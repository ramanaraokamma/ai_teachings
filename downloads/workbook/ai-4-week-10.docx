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ai-4/10</w:t>
      </w:r>
    </w:p>
    <w:p>
      <w:pPr>
        <w:pStyle w:val="Title"/>
      </w:pPr>
      <w:r>
        <w:t>Baselines First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Baselines First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Dataset Cards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Cards.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Sampling and Intended Use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and Intended Use.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Python and Table Readiness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Python and Table Readiness.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Baselines First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Calculate the validation score for A </w:t>
      </w:r>
      <w:r>
        <w:rPr>
          <w:b/>
        </w:rPr>
        <w:t>baseline</w:t>
      </w:r>
      <w:r>
        <w:rPr>
          <w:b w:val="0"/>
        </w:rPr>
        <w:t xml:space="preserve"> before a model.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Baselines First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A </w:t>
      </w:r>
      <w:r>
        <w:rPr>
          <w:b/>
        </w:rPr>
        <w:t>baseline</w:t>
      </w:r>
      <w:r>
        <w:rPr>
          <w:b w:val="0"/>
        </w:rPr>
        <w:t xml:space="preserve"> before a model. Proposed explanation: “A simple </w:t>
      </w:r>
      <w:r>
        <w:rPr>
          <w:b/>
        </w:rPr>
        <w:t>baseline</w:t>
      </w:r>
      <w:r>
        <w:rPr>
          <w:b w:val="0"/>
        </w:rPr>
        <w:t xml:space="preserve"> does not need </w:t>
      </w:r>
      <w:r>
        <w:rPr>
          <w:b/>
        </w:rPr>
        <w:t>training</w:t>
      </w:r>
      <w:r>
        <w:rPr>
          <w:b w:val="0"/>
        </w:rPr>
        <w:t xml:space="preserve"> data”.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Fit and compare independently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labels are blocked, clear, blocked, blocked, clear. New validation labels are clear, blocked, clear, blocked. Fit the same </w:t>
      </w:r>
      <w:r>
        <w:rPr>
          <w:b/>
        </w:rPr>
        <w:t>baseline</w:t>
      </w:r>
      <w:r>
        <w:rPr>
          <w:b w:val="0"/>
        </w:rPr>
        <w:t xml:space="preserve"> rule and list its four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A supplied candidate predicts clear, blocked, blocked, blocked. Score both on these rows and state the difference in correct examples and </w:t>
      </w:r>
      <w:r>
        <w:rPr>
          <w:b/>
        </w:rPr>
        <w:t>percentage point</w:t>
      </w:r>
      <w:r>
        <w:rPr>
          <w:b w:val="0"/>
        </w:rPr>
        <w:t>s. What claim remains unsupported?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Baselines First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 xml:space="preserve">A dataset contains 27 healthy and 3 spotted leaves. An always-healthy </w:t>
      </w:r>
      <w:r>
        <w:rPr>
          <w:b/>
        </w:rPr>
        <w:t>baseline</w:t>
      </w:r>
      <w:r>
        <w:rPr>
          <w:b w:val="0"/>
        </w:rPr>
        <w:t xml:space="preserve"> gets what </w:t>
      </w:r>
      <w:r>
        <w:rPr>
          <w:b/>
        </w:rPr>
        <w:t>accuracy</w:t>
      </w:r>
      <w:r>
        <w:rPr>
          <w:b w:val="0"/>
        </w:rPr>
        <w:t xml:space="preserve"> and spotted recall? What must a new model improve upon?</w:t>
      </w:r>
    </w:p>
    <w:p>
      <w:pPr>
        <w:pStyle w:val="Heading1"/>
      </w:pPr>
      <w:r>
        <w:t>06. Solve the given case</w:t>
      </w:r>
    </w:p>
    <w:p>
      <w:r>
        <w:t>Solve the supplied Baselines First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 test set has eighteen healthy and two spotted leaves. </w:t>
      </w:r>
      <w:r>
        <w:rPr>
          <w:b/>
        </w:rPr>
        <w:t>Baseline</w:t>
      </w:r>
      <w:r>
        <w:rPr>
          <w:b w:val="0"/>
        </w:rPr>
        <w:t xml:space="preserve"> always predicts healthy.</w:t>
      </w:r>
    </w:p>
    <w:p>
      <w:pPr>
        <w:spacing w:line="336" w:lineRule="auto" w:after="180"/>
      </w:pPr>
      <w:r>
        <w:rPr>
          <w:b w:val="0"/>
        </w:rPr>
        <w:t xml:space="preserve">Calculate and critique </w:t>
      </w:r>
      <w:r>
        <w:rPr>
          <w:b/>
        </w:rPr>
        <w:t>accuracy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A dataset has 18 grass and 2 fern examples. A </w:t>
      </w:r>
      <w:r>
        <w:rPr>
          <w:b/>
        </w:rPr>
        <w:t>baseline</w:t>
      </w:r>
      <w:r>
        <w:rPr>
          <w:b w:val="0"/>
        </w:rPr>
        <w:t xml:space="preserve"> always predicts grass. Compute </w:t>
      </w:r>
      <w:r>
        <w:rPr>
          <w:b/>
        </w:rPr>
        <w:t>accuracy</w:t>
      </w:r>
      <w:r>
        <w:rPr>
          <w:b w:val="0"/>
        </w:rPr>
        <w:t xml:space="preserve"> and name a serious limitation.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Baselines First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Record majority and transparent-</w:t>
      </w:r>
      <w:r>
        <w:rPr>
          <w:b/>
        </w:rPr>
        <w:t>rule baseline</w:t>
      </w:r>
      <w:r>
        <w:rPr>
          <w:b w:val="0"/>
        </w:rPr>
        <w:t>s for the Plant Classifier using the frozen test plan.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 xml:space="preserve">A dataset contains 27 healthy and 3 spotted leaves. An always-healthy </w:t>
      </w:r>
      <w:r>
        <w:rPr>
          <w:b/>
        </w:rPr>
        <w:t>baseline</w:t>
      </w:r>
      <w:r>
        <w:rPr>
          <w:b w:val="0"/>
        </w:rPr>
        <w:t xml:space="preserve"> gets what </w:t>
      </w:r>
      <w:r>
        <w:rPr>
          <w:b/>
        </w:rPr>
        <w:t>accuracy</w:t>
      </w:r>
      <w:r>
        <w:rPr>
          <w:b w:val="0"/>
        </w:rPr>
        <w:t xml:space="preserve"> and spotted recall? What must a new model improve upon?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Choose from training evidence</w:t>
      </w:r>
    </w:p>
    <w:p>
      <w:r>
        <w:t>Choose from training evidence. Apply the supplied Baselines First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“Baselines First”,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Count clear and blocked in the worked </w:t>
      </w:r>
      <w:r>
        <w:rPr>
          <w:b/>
        </w:rPr>
        <w:t>training</w:t>
      </w:r>
      <w:r>
        <w:rPr>
          <w:b w:val="0"/>
        </w:rPr>
        <w:t xml:space="preserve"> list. State the constant </w:t>
      </w:r>
      <w:r>
        <w:rPr>
          <w:b/>
        </w:rPr>
        <w:t>prediction</w:t>
      </w:r>
      <w:r>
        <w:rPr>
          <w:b w:val="0"/>
        </w:rPr>
        <w:t xml:space="preserve"> and the declared tie rule. Explain why the validation majority does not choose this </w:t>
      </w:r>
      <w:r>
        <w:rPr>
          <w:b/>
        </w:rPr>
        <w:t>baseline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Calculate the validation score</w:t>
      </w:r>
    </w:p>
    <w:p>
      <w:r>
        <w:t>Calculate the validation score. Apply the supplied Baselines First facts and keep your reasoning.</w:t>
      </w:r>
    </w:p>
    <w:p>
      <w:pPr>
        <w:spacing w:line="336" w:lineRule="auto" w:after="180"/>
      </w:pPr>
      <w:r>
        <w:rPr>
          <w:b w:val="0"/>
        </w:rPr>
        <w:t xml:space="preserve">List the four </w:t>
      </w:r>
      <w:r>
        <w:rPr>
          <w:b/>
        </w:rPr>
        <w:t>baseline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and mark which validation rows are correct. Give correct/total and </w:t>
      </w:r>
      <w:r>
        <w:rPr>
          <w:b/>
        </w:rPr>
        <w:t>accuracy</w:t>
      </w:r>
      <w:r>
        <w:rPr>
          <w:b w:val="0"/>
        </w:rPr>
        <w:t>. Explain why 4/6 is not the answer.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Make the comparison fair</w:t>
      </w:r>
    </w:p>
    <w:p>
      <w:r>
        <w:t>Make the comparison fair. Apply the supplied Baselines First facts and keep your reasoning.</w:t>
      </w:r>
    </w:p>
    <w:p>
      <w:pPr>
        <w:spacing w:line="336" w:lineRule="auto" w:after="180"/>
      </w:pPr>
      <w:r>
        <w:rPr>
          <w:b w:val="0"/>
        </w:rPr>
        <w:t xml:space="preserve">A candidate is scored on ten easy rows and the </w:t>
      </w:r>
      <w:r>
        <w:rPr>
          <w:b/>
        </w:rPr>
        <w:t>baseline</w:t>
      </w:r>
      <w:r>
        <w:rPr>
          <w:b w:val="0"/>
        </w:rPr>
        <w:t xml:space="preserve"> on four difficult rows. Describe a fair comparison and two details you must record.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Fit and compare independently</w:t>
      </w:r>
    </w:p>
    <w:p>
      <w:r>
        <w:t>Attempt before feedback. If this repeats the selected independent case, reuse that first attempt; otherwise keep a separate record. Fit and compare independently. Apply the supplied Baselines First facts and keep your reasoning.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labels are blocked, clear, blocked, blocked, clear. New validation labels are clear, blocked, clear, blocked. Fit the same </w:t>
      </w:r>
      <w:r>
        <w:rPr>
          <w:b/>
        </w:rPr>
        <w:t>baseline</w:t>
      </w:r>
      <w:r>
        <w:rPr>
          <w:b w:val="0"/>
        </w:rPr>
        <w:t xml:space="preserve"> rule and list its four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A supplied candidate predicts clear, blocked, blocked, blocked. Score both on these rows and state the difference in correct examples and </w:t>
      </w:r>
      <w:r>
        <w:rPr>
          <w:b/>
        </w:rPr>
        <w:t>percentage point</w:t>
      </w:r>
      <w:r>
        <w:rPr>
          <w:b w:val="0"/>
        </w:rPr>
        <w:t>s. What claim remains unsupported?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Explain the hidden error</w:t>
      </w:r>
    </w:p>
    <w:p>
      <w:r>
        <w:t>Explain the hidden error. Apply the supplied Baselines First facts and keep your reasoning.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training</w:t>
      </w:r>
      <w:r>
        <w:rPr>
          <w:b w:val="0"/>
        </w:rPr>
        <w:t xml:space="preserve">-derived clear </w:t>
      </w:r>
      <w:r>
        <w:rPr>
          <w:b/>
        </w:rPr>
        <w:t>baseline</w:t>
      </w:r>
      <w:r>
        <w:rPr>
          <w:b w:val="0"/>
        </w:rPr>
        <w:t xml:space="preserve"> gets nine of ten validation cases correct; the labels are nine clear and one blocked. State its </w:t>
      </w:r>
      <w:r>
        <w:rPr>
          <w:b/>
        </w:rPr>
        <w:t>accuracy</w:t>
      </w:r>
      <w:r>
        <w:rPr>
          <w:b w:val="0"/>
        </w:rPr>
        <w:t xml:space="preserve"> and missed case. If a candidate also gets nine correct, must it miss the same case?</w:t>
      </w:r>
    </w:p>
    <w:p>
      <w:pPr>
        <w:spacing w:line="336" w:lineRule="auto" w:after="180"/>
      </w:pPr>
      <w:r>
        <w:rPr>
          <w:b w:val="0"/>
        </w:rPr>
        <w:t>Explain.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Baselines First</w:t>
      </w:r>
    </w:p>
    <w:p>
      <w:r>
        <w:t>Make a simple baseline earn its place before claiming a better classifier.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Make a simple </w:t>
      </w:r>
      <w:r>
        <w:rPr>
          <w:b/>
        </w:rPr>
        <w:t>baseline</w:t>
      </w:r>
      <w:r>
        <w:rPr>
          <w:b w:val="0"/>
        </w:rPr>
        <w:t xml:space="preserve"> earn its place before claiming a better classifier.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labels: healthy, healthy, spotted. Majority </w:t>
      </w:r>
      <w:r>
        <w:rPr>
          <w:b/>
        </w:rPr>
        <w:t>baseline</w:t>
      </w:r>
      <w:r>
        <w:rPr>
          <w:b w:val="0"/>
        </w:rPr>
        <w:t xml:space="preserve"> predicts healthy. Validation references: healthy, spotted, healthy, spotted.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Baselines First. Fit baseline: Training majority is healthy: 2 of 3 labels.. Score baseline: Always healthy matches 2/4 validation cases: 50%.. Compare candidate: Supplied candidate predictions healthy, spotted, spotted, spotted match 3/4: 75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Can the candidate’s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accuracy</w:t>
      </w:r>
      <w:r>
        <w:rPr>
          <w:b w:val="0"/>
        </w:rPr>
        <w:t xml:space="preserve"> replace this validation comparison?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Make a simple </w:t>
      </w:r>
      <w:r>
        <w:rPr>
          <w:b/>
        </w:rPr>
        <w:t>baseline</w:t>
      </w:r>
      <w:r>
        <w:rPr>
          <w:b w:val="0"/>
        </w:rPr>
        <w:t xml:space="preserve"> earn its place before claiming a better classifier.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Supplied candidate </w:t>
      </w:r>
      <w:r>
        <w:rPr>
          <w:b/>
        </w:rPr>
        <w:t>prediction</w:t>
      </w:r>
      <w:r>
        <w:rPr>
          <w:b w:val="0"/>
        </w:rPr>
        <w:t>s healthy, spotted, spotted, spotted match 3/4: 75%.</w:t>
      </w:r>
    </w:p>
    <w:p>
      <w:pPr>
        <w:spacing w:line="336" w:lineRule="auto" w:after="180"/>
        <w:shd w:fill="F4F9FC"/>
      </w:pPr>
      <w:r>
        <w:rPr>
          <w:b w:val="0"/>
        </w:rPr>
        <w:t xml:space="preserve">1. Fit </w:t>
      </w:r>
      <w:r>
        <w:rPr>
          <w:b/>
        </w:rPr>
        <w:t>baseline</w:t>
      </w:r>
    </w:p>
    <w:p>
      <w:pPr>
        <w:spacing w:line="336" w:lineRule="auto" w:after="180"/>
        <w:shd w:fill="F4F9FC"/>
      </w:pPr>
      <w:r>
        <w:rPr>
          <w:b w:val="0"/>
        </w:rPr>
        <w:t xml:space="preserve">2. Score </w:t>
      </w:r>
      <w:r>
        <w:rPr>
          <w:b/>
        </w:rPr>
        <w:t>baseline</w:t>
      </w:r>
    </w:p>
    <w:p>
      <w:pPr>
        <w:spacing w:line="336" w:lineRule="auto" w:after="180"/>
        <w:shd w:fill="F4F9FC"/>
      </w:pPr>
      <w:r>
        <w:rPr>
          <w:b w:val="0"/>
        </w:rPr>
        <w:t>3. Compare candidate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candidate Supplied candidate </w:t>
      </w:r>
      <w:r>
        <w:rPr>
          <w:b/>
        </w:rPr>
        <w:t>prediction</w:t>
      </w:r>
      <w:r>
        <w:rPr>
          <w:b w:val="0"/>
        </w:rPr>
        <w:t>s healthy, spotted, spotted, spotted match 3/4: 75%.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Supplied candidate </w:t>
      </w:r>
      <w:r>
        <w:rPr>
          <w:b/>
        </w:rPr>
        <w:t>prediction</w:t>
      </w:r>
      <w:r>
        <w:rPr>
          <w:b w:val="0"/>
        </w:rPr>
        <w:t xml:space="preserve">s healthy, spotted, spotted, spotted match 3/4: 75%.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the third candidate </w:t>
      </w:r>
      <w:r>
        <w:rPr>
          <w:b/>
        </w:rPr>
        <w:t>prediction</w:t>
      </w:r>
      <w:r>
        <w:rPr>
          <w:b w:val="0"/>
        </w:rPr>
        <w:t xml:space="preserve"> from spotted to healthy.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Candidate becomes correct on all 4 validation cases.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Candidate becomes correct on all 4 validation cases. Only the previously wrong third decision changes; </w:t>
      </w:r>
      <w:r>
        <w:rPr>
          <w:b/>
        </w:rPr>
        <w:t>baseline</w:t>
      </w:r>
      <w:r>
        <w:rPr>
          <w:b w:val="0"/>
        </w:rPr>
        <w:t xml:space="preserve"> stays fixed at 2/4.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Dataset Cards (ai-4/9). Goal: Inspect row meaning missing values and repeated records. Short practice: What two counts should the revised card show?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Sampling and Intended Use (ai-4/7). Goal: Inspect row meaning missing values and repeated records. Short practice: Which collection would address the intended-use gap most directly?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Python and Table Readiness (ai-4/4). Goal: Specify a table schema. Short practice: Why should the missing value not silently become zero?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Baselines First picture from its labels, then record a relevant limit.</w:t>
      </w:r>
    </w:p>
    <w:p>
      <w:pPr>
        <w:pStyle w:val="Heading3"/>
      </w:pPr>
      <w:r>
        <w:t>01. Baselines First: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Make a simple baseline earn its place before claiming a better classifier. Supplied facts: Training labels: healthy, healthy, spotted. Majority baseline predicts healthy. Validation references: healthy, spotted, healthy, spott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Make a simple </w:t>
      </w:r>
      <w:r>
        <w:rPr>
          <w:b/>
        </w:rPr>
        <w:t>baseline</w:t>
      </w:r>
      <w:r>
        <w:rPr>
          <w:b w:val="0"/>
        </w:rPr>
        <w:t xml:space="preserve"> earn its place before claiming a better classifier. Supplied facts: </w:t>
      </w:r>
      <w:r>
        <w:rPr>
          <w:b/>
        </w:rPr>
        <w:t>Training</w:t>
      </w:r>
      <w:r>
        <w:rPr>
          <w:b w:val="0"/>
        </w:rPr>
        <w:t xml:space="preserve"> labels: healthy, healthy, spotted. Majority </w:t>
      </w:r>
      <w:r>
        <w:rPr>
          <w:b/>
        </w:rPr>
        <w:t>baseline</w:t>
      </w:r>
      <w:r>
        <w:rPr>
          <w:b w:val="0"/>
        </w:rPr>
        <w:t xml:space="preserve"> predicts healthy.</w:t>
      </w:r>
    </w:p>
    <w:p>
      <w:pPr>
        <w:spacing w:line="336" w:lineRule="auto" w:after="180"/>
      </w:pPr>
      <w:r>
        <w:rPr>
          <w:b w:val="0"/>
        </w:rPr>
        <w:t xml:space="preserve">Validation references: healthy, spotted, healthy, spotted.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Fit baseline: Training majority is healthy: 2 of 3 labels. → Score baseline: Always healthy matches 2/4 validation cases: 50%. → Compare candidate: Supplied candidate predictions healthy, spotted, spotted, spotted match 3/4: 75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Fit </w:t>
      </w:r>
      <w:r>
        <w:rPr>
          <w:b/>
        </w:rPr>
        <w:t>baseline</w:t>
      </w:r>
      <w:r>
        <w:rPr>
          <w:b w:val="0"/>
        </w:rPr>
        <w:t xml:space="preserve">: </w:t>
      </w:r>
      <w:r>
        <w:rPr>
          <w:b/>
        </w:rPr>
        <w:t>Training</w:t>
      </w:r>
      <w:r>
        <w:rPr>
          <w:b w:val="0"/>
        </w:rPr>
        <w:t xml:space="preserve"> majority is healthy: 2 of 3 labels. → Score </w:t>
      </w:r>
      <w:r>
        <w:rPr>
          <w:b/>
        </w:rPr>
        <w:t>baseline</w:t>
      </w:r>
      <w:r>
        <w:rPr>
          <w:b w:val="0"/>
        </w:rPr>
        <w:t xml:space="preserve">: Always healthy matches 2/4 validation cases: 50%. → Compare candidate: Supplied candidate </w:t>
      </w:r>
      <w:r>
        <w:rPr>
          <w:b/>
        </w:rPr>
        <w:t>prediction</w:t>
      </w:r>
      <w:r>
        <w:rPr>
          <w:b w:val="0"/>
        </w:rPr>
        <w:t>s healthy, spotted, spotted, spotted match 3/4: 75%.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Keep fitting separate from scoring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Keep fitting separate from scoring. Training labels only | Count clear and blocked | Store prediction clear. New validation examples | Repeat stored prediction | clear for every row. Validation labels | Compare after prediction | 2 correct out of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</w:t>
      </w:r>
      <w:r>
        <w:rPr>
          <w:b/>
        </w:rPr>
        <w:t>fitting</w:t>
      </w:r>
      <w:r>
        <w:rPr>
          <w:b w:val="0"/>
        </w:rPr>
        <w:t xml:space="preserve"> separate from scoring. </w:t>
      </w:r>
      <w:r>
        <w:rPr>
          <w:b/>
        </w:rPr>
        <w:t>Training</w:t>
      </w:r>
      <w:r>
        <w:rPr>
          <w:b w:val="0"/>
        </w:rPr>
        <w:t xml:space="preserve"> labels only | Count clear and blocked | Store </w:t>
      </w:r>
      <w:r>
        <w:rPr>
          <w:b/>
        </w:rPr>
        <w:t>prediction</w:t>
      </w:r>
      <w:r>
        <w:rPr>
          <w:b w:val="0"/>
        </w:rPr>
        <w:t xml:space="preserve"> clear. New validation examples | Repeat stored </w:t>
      </w:r>
      <w:r>
        <w:rPr>
          <w:b/>
        </w:rPr>
        <w:t>prediction</w:t>
      </w:r>
      <w:r>
        <w:rPr>
          <w:b w:val="0"/>
        </w:rPr>
        <w:t xml:space="preserve"> | clear for every row.</w:t>
      </w:r>
    </w:p>
    <w:p>
      <w:pPr>
        <w:spacing w:line="336" w:lineRule="auto" w:after="180"/>
      </w:pPr>
      <w:r>
        <w:rPr>
          <w:b w:val="0"/>
        </w:rPr>
        <w:t xml:space="preserve">Validation labels | Compare after </w:t>
      </w:r>
      <w:r>
        <w:rPr>
          <w:b/>
        </w:rPr>
        <w:t>prediction</w:t>
      </w:r>
      <w:r>
        <w:rPr>
          <w:b w:val="0"/>
        </w:rPr>
        <w:t xml:space="preserve"> | 2 correct out of 4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upplied candidate predictions healthy, spotted, spotted, spotted match 3/4: 75%. Changed condition: Change the third candidate prediction from spotted to healthy. Expected result: Candidate becomes correct on all 4 validation cases. Reason: Only the previously wrong third decision changes; baseline stays fixed at 2/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Supplied candidate </w:t>
      </w:r>
      <w:r>
        <w:rPr>
          <w:b/>
        </w:rPr>
        <w:t>prediction</w:t>
      </w:r>
      <w:r>
        <w:rPr>
          <w:b w:val="0"/>
        </w:rPr>
        <w:t xml:space="preserve">s healthy, spotted, spotted, spotted match 3/4: 75%. Changed condition: Change the third candidate </w:t>
      </w:r>
      <w:r>
        <w:rPr>
          <w:b/>
        </w:rPr>
        <w:t>prediction</w:t>
      </w:r>
      <w:r>
        <w:rPr>
          <w:b w:val="0"/>
        </w:rPr>
        <w:t xml:space="preserve"> from spotted to healthy.</w:t>
      </w:r>
    </w:p>
    <w:p>
      <w:pPr>
        <w:spacing w:line="336" w:lineRule="auto" w:after="180"/>
      </w:pPr>
      <w:r>
        <w:rPr>
          <w:b w:val="0"/>
        </w:rPr>
        <w:t xml:space="preserve">Expected result: Candidate becomes correct on all 4 validation cases. Reason: Only the previously wrong third decision changes; </w:t>
      </w:r>
      <w:r>
        <w:rPr>
          <w:b/>
        </w:rPr>
        <w:t>baseline</w:t>
      </w:r>
      <w:r>
        <w:rPr>
          <w:b w:val="0"/>
        </w:rPr>
        <w:t xml:space="preserve"> stays fixed at 2/4.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Supplied candidate predictions healthy, spotted, spotted, spotted match 3/4: 75%. The arrows show which recorded input or intermediate result each decision uses. Explain the deciding step aloud before checking the changed case; pointing to the final answer alone does not show how it follows. Limit: These supplied predictions illustrate comparison. No actual model was trained, and four cases are limited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Supplied candidate </w:t>
      </w:r>
      <w:r>
        <w:rPr>
          <w:b/>
        </w:rPr>
        <w:t>prediction</w:t>
      </w:r>
      <w:r>
        <w:rPr>
          <w:b w:val="0"/>
        </w:rPr>
        <w:t xml:space="preserve">s healthy, spotted, spotted, spotted match 3/4: 75%.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 xml:space="preserve">Explain the deciding step aloud before checking the changed case; pointing to the final answer alone does not show how it follows. Limit: These supplied </w:t>
      </w:r>
      <w:r>
        <w:rPr>
          <w:b/>
        </w:rPr>
        <w:t>prediction</w:t>
      </w:r>
      <w:r>
        <w:rPr>
          <w:b w:val="0"/>
        </w:rPr>
        <w:t>s illustrate comparison.</w:t>
      </w:r>
    </w:p>
    <w:p>
      <w:pPr>
        <w:spacing w:line="336" w:lineRule="auto" w:after="180"/>
      </w:pPr>
      <w:r>
        <w:rPr>
          <w:b w:val="0"/>
        </w:rPr>
        <w:t xml:space="preserve">No actual model was trained, and four cases are limited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Can the candidate’s training accuracy replace this validation comparison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0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Can the candidate’s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accuracy</w:t>
      </w:r>
      <w:r>
        <w:rPr>
          <w:b w:val="0"/>
        </w:rPr>
        <w:t xml:space="preserve"> replace this validation comparison?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