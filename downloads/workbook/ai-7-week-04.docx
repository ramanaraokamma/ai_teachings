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ai-7/4</w:t>
      </w:r>
    </w:p>
    <w:p>
      <w:pPr>
        <w:pStyle w:val="Title"/>
      </w:pPr>
      <w:r>
        <w:t>Methods results and limitations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Methods results and limitations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Finding primary research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Finding primary research.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question that evidence can answer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A question that </w:t>
      </w:r>
      <w:r>
        <w:rPr>
          <w:b/>
        </w:rPr>
        <w:t>evidence</w:t>
      </w:r>
      <w:r>
        <w:rPr>
          <w:b w:val="0"/>
        </w:rPr>
        <w:t xml:space="preserve"> can answer.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Methods results and limitations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Method</w:t>
      </w:r>
      <w:r>
        <w:rPr>
          <w:b w:val="0"/>
        </w:rPr>
        <w:t xml:space="preserve">s </w:t>
      </w:r>
      <w:r>
        <w:rPr>
          <w:b/>
        </w:rPr>
        <w:t>result</w:t>
      </w:r>
      <w:r>
        <w:rPr>
          <w:b w:val="0"/>
        </w:rPr>
        <w:t xml:space="preserve">s and </w:t>
      </w:r>
      <w:r>
        <w:rPr>
          <w:b/>
        </w:rPr>
        <w:t>limitation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Methods results and limitations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Method</w:t>
      </w:r>
      <w:r>
        <w:rPr>
          <w:b w:val="0"/>
        </w:rPr>
        <w:t xml:space="preserve">s </w:t>
      </w:r>
      <w:r>
        <w:rPr>
          <w:b/>
        </w:rPr>
        <w:t>result</w:t>
      </w:r>
      <w:r>
        <w:rPr>
          <w:b w:val="0"/>
        </w:rPr>
        <w:t xml:space="preserve">s and </w:t>
      </w:r>
      <w:r>
        <w:rPr>
          <w:b/>
        </w:rPr>
        <w:t>limitation</w:t>
      </w:r>
      <w:r>
        <w:rPr>
          <w:b w:val="0"/>
        </w:rPr>
        <w:t xml:space="preserve">s. Proposed explanation: “The worked </w:t>
      </w:r>
      <w:r>
        <w:rPr>
          <w:b/>
        </w:rPr>
        <w:t>result</w:t>
      </w:r>
      <w:r>
        <w:rPr>
          <w:b w:val="0"/>
        </w:rPr>
        <w:t xml:space="preserve">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Statements:fixed cutoff5; 12/15 relevant returned items; judgments came from one reviewer. Classify.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Methods results and limitations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Methods results and limitations facts and keep your reasoning.</w:t>
      </w:r>
    </w:p>
    <w:p>
      <w:pPr>
        <w:spacing w:line="336" w:lineRule="auto" w:after="180"/>
      </w:pPr>
      <w:r>
        <w:rPr>
          <w:b w:val="0"/>
        </w:rPr>
        <w:t>Statements:used20 fictional queries; 16 passed; real student use was not studied.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Methods results and limitations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limitation</w:t>
      </w:r>
      <w:r>
        <w:rPr>
          <w:b w:val="0"/>
        </w:rPr>
        <w:t xml:space="preserve"> should constrain a claim rather than be hidden in unrelated prose.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Methods results and limitations facts and keep your reasoning.</w:t>
      </w:r>
    </w:p>
    <w:p>
      <w:pPr>
        <w:spacing w:line="336" w:lineRule="auto" w:after="180"/>
      </w:pPr>
      <w:r>
        <w:rPr>
          <w:b w:val="0"/>
        </w:rPr>
        <w:t>Statements:fixed cutoff5; 12/15 relevant returned items; judgments came from one reviewer. Classify.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Methods results and limitations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Methods results and limitations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method</w:t>
      </w:r>
      <w:r>
        <w:rPr>
          <w:b w:val="0"/>
        </w:rPr>
        <w:t xml:space="preserve">s </w:t>
      </w:r>
      <w:r>
        <w:rPr>
          <w:b/>
        </w:rPr>
        <w:t>result</w:t>
      </w:r>
      <w:r>
        <w:rPr>
          <w:b w:val="0"/>
        </w:rPr>
        <w:t xml:space="preserve">s and </w:t>
      </w:r>
      <w:r>
        <w:rPr>
          <w:b/>
        </w:rPr>
        <w:t>limitation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method</w:t>
      </w:r>
      <w:r>
        <w:rPr>
          <w:b w:val="0"/>
        </w:rPr>
        <w:t xml:space="preserve">s </w:t>
      </w:r>
      <w:r>
        <w:rPr>
          <w:b/>
        </w:rPr>
        <w:t>result</w:t>
      </w:r>
      <w:r>
        <w:rPr>
          <w:b w:val="0"/>
        </w:rPr>
        <w:t xml:space="preserve">s and </w:t>
      </w:r>
      <w:r>
        <w:rPr>
          <w:b/>
        </w:rPr>
        <w:t>limitation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limitation</w:t>
      </w:r>
      <w:r>
        <w:rPr>
          <w:b w:val="0"/>
        </w:rPr>
        <w:t>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Methods results and limitations</w:t>
      </w:r>
    </w:p>
    <w:p>
      <w:r>
        <w:t>Separate procedure, finding and limit. A fictional report tests two frozen classifiers on five labelled leaf photos from one camera.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Separate procedure, finding and limit. A fictional report tests two frozen classifiers on five labelled leaf photos from one camera.</w:t>
      </w:r>
    </w:p>
    <w:p>
      <w:pPr>
        <w:spacing w:line="336" w:lineRule="auto" w:after="180"/>
      </w:pPr>
      <w:r>
        <w:rPr>
          <w:b w:val="0"/>
        </w:rPr>
        <w:t>A is correct on 3/5; B on 4/5. No outdoor photos appear in the set.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Two models on five shared pho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Methods results and limitations. Identify the method: Same five photos, labels and scoring are used for both models.. State the result: A scores 60%; B scores 80% on this fixed set.. State the limit: The set supplies no outdoor-camera performance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Place the five-photo procedure, 3/5 versus 4/5 finding and missing outdoor </w:t>
      </w:r>
      <w:r>
        <w:rPr>
          <w:b/>
        </w:rPr>
        <w:t>evidence</w:t>
      </w:r>
      <w:r>
        <w:rPr>
          <w:b w:val="0"/>
        </w:rPr>
        <w:t xml:space="preserve"> in their proper categories. Why cannot the </w:t>
      </w:r>
      <w:r>
        <w:rPr>
          <w:b/>
        </w:rPr>
        <w:t>result</w:t>
      </w:r>
      <w:r>
        <w:rPr>
          <w:b w:val="0"/>
        </w:rPr>
        <w:t xml:space="preserve"> establish that B is best for outdoor farming?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 xml:space="preserve">s and a safe simple starting </w:t>
      </w:r>
      <w:r>
        <w:rPr>
          <w:b/>
        </w:rPr>
        <w:t>method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Separate procedure, finding and limit. A fictional report tests two frozen classifiers on five labelled leaf photos from one camera.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The set supplies no outdoor-camera performance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1. State the </w:t>
      </w:r>
      <w:r>
        <w:rPr>
          <w:b/>
        </w:rPr>
        <w:t>result</w:t>
      </w:r>
    </w:p>
    <w:p>
      <w:pPr>
        <w:spacing w:line="336" w:lineRule="auto" w:after="180"/>
        <w:shd w:fill="F4F9FC"/>
      </w:pPr>
      <w:r>
        <w:rPr>
          <w:b w:val="0"/>
        </w:rPr>
        <w:t>2. State the limit</w:t>
      </w:r>
    </w:p>
    <w:p>
      <w:pPr>
        <w:spacing w:line="336" w:lineRule="auto" w:after="180"/>
        <w:shd w:fill="F4F9FC"/>
      </w:pPr>
      <w:r>
        <w:rPr>
          <w:b w:val="0"/>
        </w:rPr>
        <w:t xml:space="preserve">3. Identify the </w:t>
      </w:r>
      <w:r>
        <w:rPr>
          <w:b/>
        </w:rPr>
        <w:t>method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State the limit The set supplies no outdoor-camera performance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/>
        </w:rPr>
        <w:t>Method</w:t>
      </w:r>
      <w:r>
        <w:rPr>
          <w:b w:val="0"/>
        </w:rPr>
        <w:t xml:space="preserve">s tell how </w:t>
      </w:r>
      <w:r>
        <w:rPr>
          <w:b/>
        </w:rPr>
        <w:t>evidence</w:t>
      </w:r>
      <w:r>
        <w:rPr>
          <w:b w:val="0"/>
        </w:rPr>
        <w:t xml:space="preserve"> was produced; </w:t>
      </w:r>
      <w:r>
        <w:rPr>
          <w:b/>
        </w:rPr>
        <w:t>result</w:t>
      </w:r>
      <w:r>
        <w:rPr>
          <w:b w:val="0"/>
        </w:rPr>
        <w:t xml:space="preserve">s state </w:t>
      </w:r>
      <w:r>
        <w:rPr>
          <w:b/>
        </w:rPr>
        <w:t>observation</w:t>
      </w:r>
      <w:r>
        <w:rPr>
          <w:b w:val="0"/>
        </w:rPr>
        <w:t xml:space="preserve">s; </w:t>
      </w:r>
      <w:r>
        <w:rPr>
          <w:b/>
        </w:rPr>
        <w:t>limitation</w:t>
      </w:r>
      <w:r>
        <w:rPr>
          <w:b w:val="0"/>
        </w:rPr>
        <w:t xml:space="preserve">s describe what those </w:t>
      </w:r>
      <w:r>
        <w:rPr>
          <w:b/>
        </w:rPr>
        <w:t>observation</w:t>
      </w:r>
      <w:r>
        <w:rPr>
          <w:b w:val="0"/>
        </w:rPr>
        <w:t xml:space="preserve">s cannot settle. Keeping them distinct prevents a </w:t>
      </w:r>
      <w:r>
        <w:rPr>
          <w:b/>
        </w:rPr>
        <w:t>result</w:t>
      </w:r>
      <w:r>
        <w:rPr>
          <w:b w:val="0"/>
        </w:rPr>
        <w:t xml:space="preserve"> from becoming an oversized claim.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conclusion says B is best for outdoor farming.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Reject that extension without outdoor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</w:t>
      </w:r>
      <w:r>
        <w:rPr>
          <w:b/>
        </w:rPr>
        <w:t>result</w:t>
      </w:r>
      <w:r>
        <w:rPr>
          <w:b w:val="0"/>
        </w:rPr>
        <w:t xml:space="preserve">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</w:t>
      </w:r>
      <w:r>
        <w:rPr>
          <w:b/>
        </w:rPr>
        <w:t>result</w:t>
      </w:r>
      <w:r>
        <w:rPr>
          <w:b w:val="0"/>
        </w:rPr>
        <w:t xml:space="preserve">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Reject that extension without outdoor </w:t>
      </w:r>
      <w:r>
        <w:rPr>
          <w:b/>
        </w:rPr>
        <w:t>evidence</w:t>
      </w:r>
      <w:r>
        <w:rPr>
          <w:b w:val="0"/>
        </w:rPr>
        <w:t>. The reported conditions do not include the proposed use population.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Finding primary research (ai-7/3). Goal: Explain the </w:t>
      </w:r>
      <w:r>
        <w:rPr>
          <w:b/>
        </w:rPr>
        <w:t>mechanism</w:t>
      </w:r>
      <w:r>
        <w:rPr>
          <w:b w:val="0"/>
        </w:rPr>
        <w:t xml:space="preserve"> and terminology of finding primary research. Short practice: Separate what the blog claims from what the original report records.</w:t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method</w:t>
      </w:r>
      <w:r>
        <w:rPr>
          <w:b w:val="0"/>
        </w:rPr>
        <w:t>s and denominator must be inspected, and what status is honest if the original report is unavailable?.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 question that </w:t>
      </w:r>
      <w:r>
        <w:rPr>
          <w:b/>
        </w:rPr>
        <w:t>evidence</w:t>
      </w:r>
      <w:r>
        <w:rPr>
          <w:b w:val="0"/>
        </w:rPr>
        <w:t xml:space="preserve"> can answer (ai-7/1). Goal: Explain the </w:t>
      </w:r>
      <w:r>
        <w:rPr>
          <w:b/>
        </w:rPr>
        <w:t>mechanism</w:t>
      </w:r>
      <w:r>
        <w:rPr>
          <w:b w:val="0"/>
        </w:rPr>
        <w:t xml:space="preserve"> and terminology of a question that </w:t>
      </w:r>
      <w:r>
        <w:rPr>
          <w:b/>
        </w:rPr>
        <w:t>evidence</w:t>
      </w:r>
      <w:r>
        <w:rPr>
          <w:b w:val="0"/>
        </w:rPr>
        <w:t xml:space="preserve"> can answer. Short practice: Which proposed diagram question has a measurable outcome?</w:t>
      </w:r>
    </w:p>
    <w:p>
      <w:pPr>
        <w:spacing w:line="336" w:lineRule="auto" w:after="180"/>
      </w:pPr>
      <w:r>
        <w:rPr>
          <w:b w:val="0"/>
        </w:rPr>
        <w:t>Name its versions, six-case denominator and fixed scoring, then explain why giving only B easier tasks spoils the comparison..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Methods results and limitations picture from its labels, then record a relevant limit.</w:t>
      </w:r>
    </w:p>
    <w:p>
      <w:pPr>
        <w:pStyle w:val="Heading3"/>
      </w:pPr>
      <w:r>
        <w:t>01. Methods results and limitations: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Separate procedure, finding and limit. A fictional report tests two frozen classifiers on five labelled leaf photos from one camera. Supplied facts: A is correct on 3/5; B on 4/5. No outdoor photos appear in the s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Separate procedure, finding and limit. A fictional report tests two frozen classifiers on five labelled leaf photos from one camera. Supplied facts: A is correct on 3/5; B on 4/5. No outdoor photos appear in the set.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Identify the method: Same five photos, labels and scoring are used for both models. → State the result: A scores 60%; B scores 80% on this fixed set. → State the limit: The set supplies no outdoor-camera performance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Identify the </w:t>
      </w:r>
      <w:r>
        <w:rPr>
          <w:b/>
        </w:rPr>
        <w:t>method</w:t>
      </w:r>
      <w:r>
        <w:rPr>
          <w:b w:val="0"/>
        </w:rPr>
        <w:t xml:space="preserve">: Same five photos, labels and scoring are used for both models. → State the </w:t>
      </w:r>
      <w:r>
        <w:rPr>
          <w:b/>
        </w:rPr>
        <w:t>result</w:t>
      </w:r>
      <w:r>
        <w:rPr>
          <w:b w:val="0"/>
        </w:rPr>
        <w:t xml:space="preserve">: A scores </w:t>
      </w:r>
      <w:r>
        <w:rPr>
          <w:b/>
        </w:rPr>
        <w:t>60%</w:t>
      </w:r>
      <w:r>
        <w:rPr>
          <w:b w:val="0"/>
        </w:rPr>
        <w:t xml:space="preserve">; B scores </w:t>
      </w:r>
      <w:r>
        <w:rPr>
          <w:b/>
        </w:rPr>
        <w:t>80%</w:t>
      </w:r>
      <w:r>
        <w:rPr>
          <w:b w:val="0"/>
        </w:rPr>
        <w:t xml:space="preserve"> on this fixed set. → State the limit: The set supplies no outdoor-camera performance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Two models on five shared photos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Two models on five shared photos. Units: correct photos out of 5. A: 3. B: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Two models on five shared photos. Units: correct photos out of 5. A: 3. B: 4.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The set supplies no outdoor-camera performance evidence. Changed condition: The conclusion says B is best for outdoor farming. Expected result: Reject that extension without outdoor evidence. Reason: The reported conditions do not include the proposed use popu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The set supplies no outdoor-camera performance </w:t>
      </w:r>
      <w:r>
        <w:rPr>
          <w:b/>
        </w:rPr>
        <w:t>evidence</w:t>
      </w:r>
      <w:r>
        <w:rPr>
          <w:b w:val="0"/>
        </w:rPr>
        <w:t xml:space="preserve">. Changed condition: The conclusion says B is best for outdoor farming. Expected </w:t>
      </w:r>
      <w:r>
        <w:rPr>
          <w:b/>
        </w:rPr>
        <w:t>result</w:t>
      </w:r>
      <w:r>
        <w:rPr>
          <w:b w:val="0"/>
        </w:rPr>
        <w:t xml:space="preserve">: Reject that extension without outdoor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Reason: The reported conditions do not include the proposed use population.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Predict before checking the worked changed-case </w:t>
      </w:r>
      <w:r>
        <w:rPr>
          <w:b/>
        </w:rPr>
        <w:t>result</w:t>
      </w:r>
      <w:r>
        <w:rPr>
          <w:b w:val="0"/>
        </w:rPr>
        <w:t>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Methods tell how evidence was produced; results state observations; limitations describe what those observations cannot settle. Keeping them distinct prevents a result from becoming an oversized claim. Limit: Five observations cannot establish a stable ranking or causal mechanism; source and sampling assumptions remain importa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Method</w:t>
      </w:r>
      <w:r>
        <w:rPr>
          <w:b w:val="0"/>
        </w:rPr>
        <w:t xml:space="preserve">s tell how </w:t>
      </w:r>
      <w:r>
        <w:rPr>
          <w:b/>
        </w:rPr>
        <w:t>evidence</w:t>
      </w:r>
      <w:r>
        <w:rPr>
          <w:b w:val="0"/>
        </w:rPr>
        <w:t xml:space="preserve"> was produced; </w:t>
      </w:r>
      <w:r>
        <w:rPr>
          <w:b/>
        </w:rPr>
        <w:t>result</w:t>
      </w:r>
      <w:r>
        <w:rPr>
          <w:b w:val="0"/>
        </w:rPr>
        <w:t xml:space="preserve">s state </w:t>
      </w:r>
      <w:r>
        <w:rPr>
          <w:b/>
        </w:rPr>
        <w:t>observation</w:t>
      </w:r>
      <w:r>
        <w:rPr>
          <w:b w:val="0"/>
        </w:rPr>
        <w:t xml:space="preserve">s; </w:t>
      </w:r>
      <w:r>
        <w:rPr>
          <w:b/>
        </w:rPr>
        <w:t>limitation</w:t>
      </w:r>
      <w:r>
        <w:rPr>
          <w:b w:val="0"/>
        </w:rPr>
        <w:t xml:space="preserve">s describe what those </w:t>
      </w:r>
      <w:r>
        <w:rPr>
          <w:b/>
        </w:rPr>
        <w:t>observation</w:t>
      </w:r>
      <w:r>
        <w:rPr>
          <w:b w:val="0"/>
        </w:rPr>
        <w:t xml:space="preserve">s cannot settle. Keeping them distinct prevents a </w:t>
      </w:r>
      <w:r>
        <w:rPr>
          <w:b/>
        </w:rPr>
        <w:t>result</w:t>
      </w:r>
      <w:r>
        <w:rPr>
          <w:b w:val="0"/>
        </w:rPr>
        <w:t xml:space="preserve"> from becoming an oversized claim.</w:t>
      </w:r>
    </w:p>
    <w:p>
      <w:pPr>
        <w:spacing w:line="336" w:lineRule="auto" w:after="180"/>
      </w:pPr>
      <w:r>
        <w:rPr>
          <w:b w:val="0"/>
        </w:rPr>
        <w:t xml:space="preserve">Limit: Five </w:t>
      </w:r>
      <w:r>
        <w:rPr>
          <w:b/>
        </w:rPr>
        <w:t>observation</w:t>
      </w:r>
      <w:r>
        <w:rPr>
          <w:b w:val="0"/>
        </w:rPr>
        <w:t xml:space="preserve">s cannot establish a stable ranking or causal </w:t>
      </w:r>
      <w:r>
        <w:rPr>
          <w:b/>
        </w:rPr>
        <w:t>mechanism</w:t>
      </w:r>
      <w:r>
        <w:rPr>
          <w:b w:val="0"/>
        </w:rPr>
        <w:t>; source and sampling assumptions remain important.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Place the five-photo procedure, 3/5 versus 4/5 finding and missing outdoor evidence in their proper categories. Why cannot the result establish that B is best for outdoor farmi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</w:t>
      </w:r>
      <w:r>
        <w:rPr>
          <w:b/>
        </w:rPr>
        <w:t>result</w:t>
      </w:r>
      <w:r>
        <w:rPr>
          <w:b w:val="0"/>
        </w:rPr>
        <w:t xml:space="preserve"> and limit. Supported question: Place the five-photo procedure, 3/5 versus 4/5 finding and missing outdoor </w:t>
      </w:r>
      <w:r>
        <w:rPr>
          <w:b/>
        </w:rPr>
        <w:t>evidence</w:t>
      </w:r>
      <w:r>
        <w:rPr>
          <w:b w:val="0"/>
        </w:rPr>
        <w:t xml:space="preserve"> in their proper categories.</w:t>
      </w:r>
    </w:p>
    <w:p>
      <w:pPr>
        <w:spacing w:line="336" w:lineRule="auto" w:after="180"/>
      </w:pPr>
      <w:r>
        <w:rPr>
          <w:b w:val="0"/>
        </w:rPr>
        <w:t xml:space="preserve">Why cannot the </w:t>
      </w:r>
      <w:r>
        <w:rPr>
          <w:b/>
        </w:rPr>
        <w:t>result</w:t>
      </w:r>
      <w:r>
        <w:rPr>
          <w:b w:val="0"/>
        </w:rPr>
        <w:t xml:space="preserve"> establish that B is best for outdoor farming?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