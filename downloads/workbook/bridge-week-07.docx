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python-bridge/7</w:t>
      </w:r>
    </w:p>
    <w:p>
      <w:pPr>
        <w:pStyle w:val="Title"/>
      </w:pPr>
      <w:r>
        <w:t>Lists and indexing</w:t>
      </w:r>
    </w:p>
    <w:p>
      <w:r>
        <w:t>Project: Python readiness portfolio</w:t>
      </w:r>
    </w:p>
    <w:p>
      <w:pPr>
        <w:pStyle w:val="Heading1"/>
      </w:pPr>
      <w:r>
        <w:t>01. Recall and choose your starting point</w:t>
      </w:r>
    </w:p>
    <w:p>
      <w:r>
        <w:t>Record your starting explanation for Lists and indexing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Loops and trace tables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Loops and trace tables.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Boolean conditions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Boolean conditions.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From a paper algorithm to Python</w:t>
      </w:r>
    </w:p>
    <w:p>
      <w:pPr>
        <w:spacing w:line="336" w:lineRule="auto" w:after="180"/>
      </w:pPr>
      <w:r>
        <w:rPr>
          <w:b w:val="0"/>
        </w:rPr>
        <w:t>Without opening the old lesson, explain one key idea from From a paper algorithm to Python.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Lists and indexing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Trace an update for </w:t>
      </w:r>
      <w:r>
        <w:rPr>
          <w:b/>
        </w:rPr>
        <w:t>List</w:t>
      </w:r>
      <w:r>
        <w:rPr>
          <w:b w:val="0"/>
        </w:rPr>
        <w:t xml:space="preserve">s and </w:t>
      </w:r>
      <w:r>
        <w:rPr>
          <w:b/>
        </w:rPr>
        <w:t>index</w:t>
      </w:r>
      <w:r>
        <w:rPr>
          <w:b w:val="0"/>
        </w:rPr>
        <w:t>ing.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Lists and indexing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List</w:t>
      </w:r>
      <w:r>
        <w:rPr>
          <w:b w:val="0"/>
        </w:rPr>
        <w:t xml:space="preserve">s and </w:t>
      </w:r>
      <w:r>
        <w:rPr>
          <w:b/>
        </w:rPr>
        <w:t>index</w:t>
      </w:r>
      <w:r>
        <w:rPr>
          <w:b w:val="0"/>
        </w:rPr>
        <w:t>ing. Proposed explanation: “</w:t>
      </w:r>
      <w:r>
        <w:rPr>
          <w:b/>
        </w:rPr>
        <w:t>Length</w:t>
      </w:r>
      <w:r>
        <w:rPr>
          <w:b w:val="0"/>
        </w:rPr>
        <w:t xml:space="preserve"> is the last nonnegative </w:t>
      </w:r>
      <w:r>
        <w:rPr>
          <w:b/>
        </w:rPr>
        <w:t>index</w:t>
      </w:r>
      <w:r>
        <w:rPr>
          <w:b w:val="0"/>
        </w:rPr>
        <w:t>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Distinguish a value from an index</w:t>
      </w:r>
    </w:p>
    <w:p>
      <w:pPr>
        <w:spacing w:line="336" w:lineRule="auto" w:after="180"/>
        <w:shd w:fill="F5F1FB"/>
      </w:pPr>
      <w:r>
        <w:rPr>
          <w:b w:val="0"/>
        </w:rPr>
        <w:t xml:space="preserve">Predict the three </w:t>
      </w:r>
      <w:r>
        <w:rPr>
          <w:b/>
        </w:rPr>
        <w:t>output</w:t>
      </w:r>
      <w:r>
        <w:rPr>
          <w:b w:val="0"/>
        </w:rPr>
        <w:t xml:space="preserve">s. If the second print uses values[3] instead, where does execution stop and which later </w:t>
      </w:r>
      <w:r>
        <w:rPr>
          <w:b/>
        </w:rPr>
        <w:t>output</w:t>
      </w:r>
      <w:r>
        <w:rPr>
          <w:b w:val="0"/>
        </w:rPr>
        <w:t xml:space="preserve"> is not produced?</w:t>
      </w:r>
    </w:p>
    <w:p>
      <w:r>
        <w:rPr>
          <w:rFonts w:ascii="Courier New" w:hAnsi="Courier New"/>
          <w:sz w:val="18"/>
        </w:rPr>
        <w:t>values = [4, 9, 2]</w:t>
        <w:br/>
        <w:t>print(values[1])</w:t>
        <w:br/>
        <w:t>print(values[-1])</w:t>
        <w:br/>
        <w:t>print(len(values))</w:t>
        <w:br/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W1 Separate index and value</w:t>
      </w:r>
    </w:p>
    <w:p>
      <w:r>
        <w:t>Separate index and value. Apply the supplied Lists and indexing facts and keep your reasoning.</w:t>
      </w:r>
    </w:p>
    <w:p>
      <w:pPr>
        <w:spacing w:line="336" w:lineRule="auto" w:after="180"/>
      </w:pPr>
      <w:r>
        <w:rPr>
          <w:b w:val="0"/>
        </w:rPr>
        <w:t xml:space="preserve">For counts = [4, 7, 4], give the </w:t>
      </w:r>
      <w:r>
        <w:rPr>
          <w:b/>
        </w:rPr>
        <w:t>length</w:t>
      </w:r>
      <w:r>
        <w:rPr>
          <w:b w:val="0"/>
        </w:rPr>
        <w:t xml:space="preserve">, valid nonnegative indices and value at </w:t>
      </w:r>
      <w:r>
        <w:rPr>
          <w:b/>
        </w:rPr>
        <w:t>index</w:t>
      </w:r>
      <w:r>
        <w:rPr>
          <w:b w:val="0"/>
        </w:rPr>
        <w:t xml:space="preserve"> 1. Explain how the two </w:t>
      </w:r>
      <w:r>
        <w:rPr>
          <w:b/>
        </w:rPr>
        <w:t>item</w:t>
      </w:r>
      <w:r>
        <w:rPr>
          <w:b w:val="0"/>
        </w:rPr>
        <w:t>s with value 4 differ.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W2 Trace an update</w:t>
      </w:r>
    </w:p>
    <w:p>
      <w:r>
        <w:t>Trace an update. Apply the supplied Lists and indexing facts and keep your reasoning.</w:t>
      </w:r>
    </w:p>
    <w:p>
      <w:pPr>
        <w:spacing w:line="336" w:lineRule="auto" w:after="180"/>
      </w:pPr>
      <w:r>
        <w:rPr>
          <w:b w:val="0"/>
        </w:rPr>
        <w:t xml:space="preserve">Start with counts = [4, 7, 4]. Run counts[0] = 6. Write the resulting </w:t>
      </w:r>
      <w:r>
        <w:rPr>
          <w:b/>
        </w:rPr>
        <w:t>list</w:t>
      </w:r>
      <w:r>
        <w:rPr>
          <w:b w:val="0"/>
        </w:rPr>
        <w:t xml:space="preserve">, its </w:t>
      </w:r>
      <w:r>
        <w:rPr>
          <w:b/>
        </w:rPr>
        <w:t>length</w:t>
      </w:r>
      <w:r>
        <w:rPr>
          <w:b w:val="0"/>
        </w:rPr>
        <w:t xml:space="preserve"> and the value at </w:t>
      </w:r>
      <w:r>
        <w:rPr>
          <w:b/>
        </w:rPr>
        <w:t>index</w:t>
      </w:r>
      <w:r>
        <w:rPr>
          <w:b w:val="0"/>
        </w:rPr>
        <w:t xml:space="preserve"> 2. Predict before running.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W3 Repair a position mistake</w:t>
      </w:r>
    </w:p>
    <w:p>
      <w:r>
        <w:t>Repair a position mistake. Apply the supplied Lists and indexing facts and keep your reasoning.</w:t>
      </w:r>
    </w:p>
    <w:p>
      <w:pPr>
        <w:spacing w:line="336" w:lineRule="auto" w:after="180"/>
      </w:pPr>
      <w:r>
        <w:rPr>
          <w:b w:val="0"/>
        </w:rPr>
        <w:t xml:space="preserve">A learner loops with for count in counts and tries to read counts[count] for counts = [4, 7, 4]. Identify the first attempted </w:t>
      </w:r>
      <w:r>
        <w:rPr>
          <w:b/>
        </w:rPr>
        <w:t>index</w:t>
      </w:r>
      <w:r>
        <w:rPr>
          <w:b w:val="0"/>
        </w:rPr>
        <w:t xml:space="preserve"> and error. Explain how to print each value directly.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W4 Process new data independently</w:t>
      </w:r>
    </w:p>
    <w:p>
      <w:r>
        <w:t>Attempt before feedback. If this repeats the selected independent case, reuse that first attempt; otherwise keep a separate record. Process new data independently. Apply the supplied Lists and indexing facts and keep your reasoning.</w:t>
      </w:r>
    </w:p>
    <w:p>
      <w:pPr>
        <w:spacing w:line="336" w:lineRule="auto" w:after="180"/>
      </w:pPr>
      <w:r>
        <w:rPr>
          <w:b w:val="0"/>
        </w:rPr>
        <w:t xml:space="preserve">Start with readings = [3, 0, 3, 2]. Replace the second </w:t>
      </w:r>
      <w:r>
        <w:rPr>
          <w:b/>
        </w:rPr>
        <w:t>item</w:t>
      </w:r>
      <w:r>
        <w:rPr>
          <w:b w:val="0"/>
        </w:rPr>
        <w:t xml:space="preserve"> with 5 using its </w:t>
      </w:r>
      <w:r>
        <w:rPr>
          <w:b/>
        </w:rPr>
        <w:t>index</w:t>
      </w:r>
      <w:r>
        <w:rPr>
          <w:b w:val="0"/>
        </w:rPr>
        <w:t>. Write a loop that adds all updated readings and prints one final total. Trace every update of the total.</w:t>
      </w:r>
    </w:p>
    <w:p>
      <w:pPr>
        <w:spacing w:line="336" w:lineRule="auto" w:after="180"/>
      </w:pPr>
      <w:r>
        <w:rPr>
          <w:b w:val="0"/>
        </w:rPr>
        <w:t>Then test the summing part alone on [] and [6].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09. W5 Keep the information you need</w:t>
      </w:r>
    </w:p>
    <w:p>
      <w:r>
        <w:t>Keep the information you need. Apply the supplied Lists and indexing facts and keep your reasoning.</w:t>
      </w:r>
    </w:p>
    <w:p>
      <w:pPr>
        <w:spacing w:line="336" w:lineRule="auto" w:after="180"/>
      </w:pPr>
      <w:r>
        <w:rPr>
          <w:b w:val="0"/>
        </w:rPr>
        <w:t xml:space="preserve">Compare [1, 5, 2] and [5, 1, 2]. State their totals and first </w:t>
      </w:r>
      <w:r>
        <w:rPr>
          <w:b/>
        </w:rPr>
        <w:t>item</w:t>
      </w:r>
      <w:r>
        <w:rPr>
          <w:b w:val="0"/>
        </w:rPr>
        <w:t xml:space="preserve">s. Would storing only the total answer which first </w:t>
      </w:r>
      <w:r>
        <w:rPr>
          <w:b/>
        </w:rPr>
        <w:t>item</w:t>
      </w:r>
      <w:r>
        <w:rPr>
          <w:b w:val="0"/>
        </w:rPr>
        <w:t xml:space="preserve"> was larger? Explain.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Project checkpoint and reflection</w:t>
      </w:r>
    </w:p>
    <w:p>
      <w:r>
        <w:t>Connect Lists and indexing to Python readiness portfolio, identify a limit and choose the next useful test.</w:t>
      </w:r>
    </w:p>
    <w:p>
      <w:pPr>
        <w:spacing w:line="336" w:lineRule="auto" w:after="180"/>
      </w:pPr>
      <w:r>
        <w:rPr>
          <w:b w:val="0"/>
        </w:rPr>
        <w:t xml:space="preserve">Add a labelled </w:t>
      </w:r>
      <w:r>
        <w:rPr>
          <w:b/>
        </w:rPr>
        <w:t>list</w:t>
      </w:r>
      <w:r>
        <w:rPr>
          <w:b w:val="0"/>
        </w:rPr>
        <w:t xml:space="preserve">s and </w:t>
      </w:r>
      <w:r>
        <w:rPr>
          <w:b/>
        </w:rPr>
        <w:t>index</w:t>
      </w:r>
      <w:r>
        <w:rPr>
          <w:b w:val="0"/>
        </w:rPr>
        <w:t xml:space="preserve">ing </w:t>
      </w:r>
      <w:r>
        <w:rPr>
          <w:b/>
        </w:rPr>
        <w:t>evidence</w:t>
      </w:r>
      <w:r>
        <w:rPr>
          <w:b w:val="0"/>
        </w:rPr>
        <w:t xml:space="preserve"> sheet to Python readiness portfolio. Show how you can distinguish a </w:t>
      </w:r>
      <w:r>
        <w:rPr>
          <w:b/>
        </w:rPr>
        <w:t>list</w:t>
      </w:r>
      <w:r>
        <w:rPr>
          <w:b w:val="0"/>
        </w:rPr>
        <w:t xml:space="preserve"> </w:t>
      </w:r>
      <w:r>
        <w:rPr>
          <w:b/>
        </w:rPr>
        <w:t>index</w:t>
      </w:r>
      <w:r>
        <w:rPr>
          <w:b w:val="0"/>
        </w:rPr>
        <w:t xml:space="preserve"> from the value stored at that position.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p>
      <w:pPr>
        <w:pStyle w:val="Heading3"/>
      </w:pPr>
      <w:r>
        <w:t>My project change, supporting evidence and remaining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12. Pictorial case practice: Lists and indexing</w:t>
      </w:r>
    </w:p>
    <w:p>
      <w:r>
        <w:t>Indexes are positions, not values. A list of shelf counts is read by position. Explain the labelled step before checking the changed condition.</w:t>
      </w:r>
    </w:p>
    <w:p>
      <w:pPr>
        <w:spacing w:line="336" w:lineRule="auto" w:after="180"/>
      </w:pPr>
      <w:r>
        <w:rPr>
          <w:b/>
        </w:rPr>
        <w:t>Index</w:t>
      </w:r>
      <w:r>
        <w:rPr>
          <w:b w:val="0"/>
        </w:rPr>
        <w:t xml:space="preserve">es are positions, not values. A </w:t>
      </w:r>
      <w:r>
        <w:rPr>
          <w:b/>
        </w:rPr>
        <w:t>list</w:t>
      </w:r>
      <w:r>
        <w:rPr>
          <w:b w:val="0"/>
        </w:rPr>
        <w:t xml:space="preserve"> of shelf counts is read by position.</w:t>
      </w:r>
    </w:p>
    <w:p>
      <w:pPr>
        <w:spacing w:line="336" w:lineRule="auto" w:after="180"/>
      </w:pPr>
      <w:r>
        <w:rPr>
          <w:b w:val="0"/>
        </w:rPr>
        <w:t>Python 3: counts=[6,1,8]; print(counts[0]); print(counts[-1]); print(len(counts)).</w:t>
      </w:r>
    </w:p>
    <w:p>
      <w:r>
        <w:drawing>
          <wp:inline xmlns:a="http://schemas.openxmlformats.org/drawingml/2006/main" xmlns:pic="http://schemas.openxmlformats.org/drawingml/2006/picture">
            <wp:extent cx="5486400" cy="2500086"/>
            <wp:docPr id="1" name="Picture 1" descr="Zero-based list positio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python-bridge-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0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185229"/>
            <wp:docPr id="2" name="Picture 2" descr="Lists and indexing. Draw positions: Indexes 0,1,2 contain 6,1,8 respectively.. Read two positions: Index 0 returns 6; index -1 returns the final value 8.. Check length boundary: Length is 3, but index 3 is beyond the final valid positive index 2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python-bridge-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5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Label the three </w:t>
      </w:r>
      <w:r>
        <w:rPr>
          <w:b/>
        </w:rPr>
        <w:t>index</w:t>
      </w:r>
      <w:r>
        <w:rPr>
          <w:b w:val="0"/>
        </w:rPr>
        <w:t xml:space="preserve"> positions. Predict all original </w:t>
      </w:r>
      <w:r>
        <w:rPr>
          <w:b/>
        </w:rPr>
        <w:t>output</w:t>
      </w:r>
      <w:r>
        <w:rPr>
          <w:b w:val="0"/>
        </w:rPr>
        <w:t xml:space="preserve">s, then name the first </w:t>
      </w:r>
      <w:r>
        <w:rPr>
          <w:b/>
        </w:rPr>
        <w:t>output</w:t>
      </w:r>
      <w:r>
        <w:rPr>
          <w:b w:val="0"/>
        </w:rPr>
        <w:t xml:space="preserve"> and stopping point after using </w:t>
      </w:r>
      <w:r>
        <w:rPr>
          <w:b/>
        </w:rPr>
        <w:t>index</w:t>
      </w:r>
      <w:r>
        <w:rPr>
          <w:b w:val="0"/>
        </w:rPr>
        <w:t xml:space="preserve"> 3.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For Python readiness before the Responsible Plant Classifier, retain a trace of the values, the predicted </w:t>
      </w:r>
      <w:r>
        <w:rPr>
          <w:b/>
        </w:rPr>
        <w:t>output</w:t>
      </w:r>
      <w:r>
        <w:rPr>
          <w:b w:val="0"/>
        </w:rPr>
        <w:t>s and the changed-case explanation.</w:t>
      </w:r>
    </w:p>
    <w:p>
      <w:pPr>
        <w:spacing w:line="336" w:lineRule="auto" w:after="180"/>
      </w:pPr>
      <w:r>
        <w:rPr>
          <w:b w:val="0"/>
        </w:rPr>
        <w:t xml:space="preserve">Use actual Python 3 results to check the </w:t>
      </w:r>
      <w:r>
        <w:rPr>
          <w:b/>
        </w:rPr>
        <w:t>prediction</w:t>
      </w:r>
      <w:r>
        <w:rPr>
          <w:b w:val="0"/>
        </w:rPr>
        <w:t xml:space="preserve"> after reasoning first.</w:t>
      </w:r>
    </w:p>
    <w:p>
      <w:pPr>
        <w:pStyle w:val="Heading1"/>
      </w:pPr>
      <w:r>
        <w:t>13. Project portfolio milestone</w:t>
      </w:r>
    </w:p>
    <w:p>
      <w:r>
        <w:t>Keep this week’s input, deciding step, result and limit together in the Python readiness portfolio record.</w:t>
      </w:r>
    </w:p>
    <w:p>
      <w:pPr>
        <w:spacing w:line="336" w:lineRule="auto" w:after="180"/>
      </w:pPr>
      <w:r>
        <w:rPr>
          <w:b w:val="0"/>
        </w:rPr>
        <w:t>Project: Python readiness portfolio</w:t>
      </w:r>
    </w:p>
    <w:p>
      <w:pPr>
        <w:spacing w:line="336" w:lineRule="auto" w:after="180"/>
      </w:pPr>
      <w:r>
        <w:rPr>
          <w:b w:val="0"/>
        </w:rPr>
        <w:t xml:space="preserve">Current milestone: Python readiness portfolio. Keep runnable code, </w:t>
      </w:r>
      <w:r>
        <w:rPr>
          <w:b/>
        </w:rPr>
        <w:t>prediction</w:t>
      </w:r>
      <w:r>
        <w:rPr>
          <w:b w:val="0"/>
        </w:rPr>
        <w:t xml:space="preserve">s, actual </w:t>
      </w:r>
      <w:r>
        <w:rPr>
          <w:b/>
        </w:rPr>
        <w:t>output</w:t>
      </w:r>
      <w:r>
        <w:rPr>
          <w:b w:val="0"/>
        </w:rPr>
        <w:t xml:space="preserve">s, one repaired error and an explanation of a function on changed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For Python readiness before the Responsible Plant Classifier, retain a trace of the values, the predicted </w:t>
      </w:r>
      <w:r>
        <w:rPr>
          <w:b/>
        </w:rPr>
        <w:t>output</w:t>
      </w:r>
      <w:r>
        <w:rPr>
          <w:b w:val="0"/>
        </w:rPr>
        <w:t xml:space="preserve">s and the changed-case explanation. Use actual Python 3 results to check the </w:t>
      </w:r>
      <w:r>
        <w:rPr>
          <w:b/>
        </w:rPr>
        <w:t>prediction</w:t>
      </w:r>
      <w:r>
        <w:rPr>
          <w:b w:val="0"/>
        </w:rPr>
        <w:t xml:space="preserve"> after reasoning first.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/>
        </w:rPr>
        <w:t>Index</w:t>
      </w:r>
      <w:r>
        <w:rPr>
          <w:b w:val="0"/>
        </w:rPr>
        <w:t xml:space="preserve">es are positions, not values. A </w:t>
      </w:r>
      <w:r>
        <w:rPr>
          <w:b/>
        </w:rPr>
        <w:t>list</w:t>
      </w:r>
      <w:r>
        <w:rPr>
          <w:b w:val="0"/>
        </w:rPr>
        <w:t xml:space="preserve"> of shelf counts is read by position.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 xml:space="preserve">Which labelled step matches this detail? </w:t>
      </w:r>
      <w:r>
        <w:rPr>
          <w:b/>
        </w:rPr>
        <w:t>Length</w:t>
      </w:r>
      <w:r>
        <w:rPr>
          <w:b w:val="0"/>
        </w:rPr>
        <w:t xml:space="preserve"> is 3, but </w:t>
      </w:r>
      <w:r>
        <w:rPr>
          <w:b/>
        </w:rPr>
        <w:t>index</w:t>
      </w:r>
      <w:r>
        <w:rPr>
          <w:b w:val="0"/>
        </w:rPr>
        <w:t xml:space="preserve"> 3 is beyond the final valid positive </w:t>
      </w:r>
      <w:r>
        <w:rPr>
          <w:b/>
        </w:rPr>
        <w:t>index</w:t>
      </w:r>
      <w:r>
        <w:rPr>
          <w:b w:val="0"/>
        </w:rPr>
        <w:t xml:space="preserve"> 2.</w:t>
      </w:r>
    </w:p>
    <w:p>
      <w:pPr>
        <w:spacing w:line="336" w:lineRule="auto" w:after="180"/>
        <w:shd w:fill="F4F9FC"/>
      </w:pPr>
      <w:r>
        <w:rPr>
          <w:b w:val="0"/>
        </w:rPr>
        <w:t>1. Read two positions</w:t>
      </w:r>
    </w:p>
    <w:p>
      <w:pPr>
        <w:spacing w:line="336" w:lineRule="auto" w:after="180"/>
        <w:shd w:fill="F4F9FC"/>
      </w:pPr>
      <w:r>
        <w:rPr>
          <w:b w:val="0"/>
        </w:rPr>
        <w:t xml:space="preserve">2. Check </w:t>
      </w:r>
      <w:r>
        <w:rPr>
          <w:b/>
        </w:rPr>
        <w:t>length</w:t>
      </w:r>
      <w:r>
        <w:rPr>
          <w:b w:val="0"/>
        </w:rPr>
        <w:t xml:space="preserve"> boundary</w:t>
      </w:r>
    </w:p>
    <w:p>
      <w:pPr>
        <w:spacing w:line="336" w:lineRule="auto" w:after="180"/>
        <w:shd w:fill="F4F9FC"/>
      </w:pPr>
      <w:r>
        <w:rPr>
          <w:b w:val="0"/>
        </w:rPr>
        <w:t>3. Draw positions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Check </w:t>
      </w:r>
      <w:r>
        <w:rPr>
          <w:b/>
        </w:rPr>
        <w:t>length</w:t>
      </w:r>
      <w:r>
        <w:rPr>
          <w:b w:val="0"/>
        </w:rPr>
        <w:t xml:space="preserve"> boundary </w:t>
      </w:r>
      <w:r>
        <w:rPr>
          <w:b/>
        </w:rPr>
        <w:t>Length</w:t>
      </w:r>
      <w:r>
        <w:rPr>
          <w:b w:val="0"/>
        </w:rPr>
        <w:t xml:space="preserve"> is 3, but </w:t>
      </w:r>
      <w:r>
        <w:rPr>
          <w:b/>
        </w:rPr>
        <w:t>index</w:t>
      </w:r>
      <w:r>
        <w:rPr>
          <w:b w:val="0"/>
        </w:rPr>
        <w:t xml:space="preserve"> 3 is beyond the final valid positive </w:t>
      </w:r>
      <w:r>
        <w:rPr>
          <w:b/>
        </w:rPr>
        <w:t>index</w:t>
      </w:r>
      <w:r>
        <w:rPr>
          <w:b w:val="0"/>
        </w:rPr>
        <w:t xml:space="preserve"> 2. </w:t>
      </w:r>
      <w:r>
        <w:rPr>
          <w:b/>
        </w:rPr>
        <w:t>List</w:t>
      </w:r>
      <w:r>
        <w:rPr>
          <w:b w:val="0"/>
        </w:rPr>
        <w:t xml:space="preserve"> positions begin at zero.</w:t>
      </w:r>
    </w:p>
    <w:p>
      <w:pPr>
        <w:spacing w:line="336" w:lineRule="auto" w:after="180"/>
        <w:shd w:fill="F1F6FC"/>
      </w:pPr>
      <w:r>
        <w:rPr>
          <w:b w:val="0"/>
        </w:rPr>
        <w:t xml:space="preserve">A negative </w:t>
      </w:r>
      <w:r>
        <w:rPr>
          <w:b/>
        </w:rPr>
        <w:t>index</w:t>
      </w:r>
      <w:r>
        <w:rPr>
          <w:b w:val="0"/>
        </w:rPr>
        <w:t xml:space="preserve"> counts from the end; the </w:t>
      </w:r>
      <w:r>
        <w:rPr>
          <w:b/>
        </w:rPr>
        <w:t>list</w:t>
      </w:r>
      <w:r>
        <w:rPr>
          <w:b w:val="0"/>
        </w:rPr>
        <w:t xml:space="preserve"> </w:t>
      </w:r>
      <w:r>
        <w:rPr>
          <w:b/>
        </w:rPr>
        <w:t>length</w:t>
      </w:r>
      <w:r>
        <w:rPr>
          <w:b w:val="0"/>
        </w:rPr>
        <w:t xml:space="preserve"> counts entries and is not itself a valid positive </w:t>
      </w:r>
      <w:r>
        <w:rPr>
          <w:b/>
        </w:rPr>
        <w:t>index</w:t>
      </w:r>
      <w:r>
        <w:rPr>
          <w:b w:val="0"/>
        </w:rPr>
        <w:t xml:space="preserve"> for the final entry.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Replace the second print with print(counts[3]).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The first print shows 6, then </w:t>
      </w:r>
      <w:r>
        <w:rPr>
          <w:b/>
        </w:rPr>
        <w:t>IndexError</w:t>
      </w:r>
      <w:r>
        <w:rPr>
          <w:b w:val="0"/>
        </w:rPr>
        <w:t xml:space="preserve"> stops the script before the </w:t>
      </w:r>
      <w:r>
        <w:rPr>
          <w:b/>
        </w:rPr>
        <w:t>length</w:t>
      </w:r>
      <w:r>
        <w:rPr>
          <w:b w:val="0"/>
        </w:rPr>
        <w:t xml:space="preserve"> print.</w:t>
      </w:r>
    </w:p>
    <w:p>
      <w:pPr>
        <w:spacing w:line="336" w:lineRule="auto" w:after="180"/>
        <w:shd w:fill="F4F9FC"/>
      </w:pPr>
      <w:r>
        <w:rPr>
          <w:b w:val="0"/>
        </w:rPr>
        <w:t xml:space="preserve">2.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3.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The first print shows 6, then </w:t>
      </w:r>
      <w:r>
        <w:rPr>
          <w:b/>
        </w:rPr>
        <w:t>IndexError</w:t>
      </w:r>
      <w:r>
        <w:rPr>
          <w:b w:val="0"/>
        </w:rPr>
        <w:t xml:space="preserve"> stops the script before the </w:t>
      </w:r>
      <w:r>
        <w:rPr>
          <w:b/>
        </w:rPr>
        <w:t>length</w:t>
      </w:r>
      <w:r>
        <w:rPr>
          <w:b w:val="0"/>
        </w:rPr>
        <w:t xml:space="preserve"> print. The attempted position does not exist.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Loops and trace tables (python-bridge/6). Goal: Trace variable values before and after each loop iteration. Short practice: </w:t>
      </w:r>
      <w:r>
        <w:rPr>
          <w:b/>
        </w:rPr>
        <w:t>List</w:t>
      </w:r>
      <w:r>
        <w:rPr>
          <w:b w:val="0"/>
        </w:rPr>
        <w:t xml:space="preserve"> the four visited values and their running totals.</w:t>
      </w:r>
    </w:p>
    <w:p>
      <w:pPr>
        <w:spacing w:line="336" w:lineRule="auto" w:after="180"/>
      </w:pPr>
      <w:r>
        <w:rPr>
          <w:b w:val="0"/>
        </w:rPr>
        <w:t>Explain why 5 is absent and what prints for range(1,1).. Return to this week and explain what you changed.</w:t>
      </w:r>
    </w:p>
    <w:p>
      <w:pPr>
        <w:spacing w:line="336" w:lineRule="auto" w:after="180"/>
      </w:pPr>
      <w:r>
        <w:rPr>
          <w:b w:val="0"/>
        </w:rPr>
        <w:t>Review Boolean conditions (python-bridge/4). Goal: Translate stated requirements into comparisons. Short practice: Give both comparison results for ages 11, 15 and 16.</w:t>
      </w:r>
    </w:p>
    <w:p>
      <w:pPr>
        <w:spacing w:line="336" w:lineRule="auto" w:after="180"/>
      </w:pPr>
      <w:r>
        <w:rPr>
          <w:b w:val="0"/>
        </w:rPr>
        <w:t>Which comparison rejects each outside value, and why does and matter?. Return to this week and explain what you changed.</w:t>
      </w:r>
    </w:p>
    <w:p>
      <w:pPr>
        <w:spacing w:line="336" w:lineRule="auto" w:after="180"/>
      </w:pPr>
      <w:r>
        <w:rPr>
          <w:b w:val="0"/>
        </w:rPr>
        <w:t>Review From a paper algorithm to Python (python-bridge/1). Goal: Translate a short paper calculation into a Python script. Short practice: Match each paper quantity to its Python name.</w:t>
      </w:r>
    </w:p>
    <w:p>
      <w:pPr>
        <w:spacing w:line="336" w:lineRule="auto" w:after="180"/>
      </w:pPr>
      <w:r>
        <w:rPr>
          <w:b w:val="0"/>
        </w:rPr>
        <w:t>Why does the spare count get added once, and what prints when spare is five?. 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Visual concept journey</w:t>
      </w:r>
    </w:p>
    <w:p>
      <w:r>
        <w:t>Explain each Lists and indexing picture from its labels, then record a relevant limit.</w:t>
      </w:r>
    </w:p>
    <w:p>
      <w:pPr>
        <w:pStyle w:val="Heading3"/>
      </w:pPr>
      <w:r>
        <w:t>01. Lists and indexing: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3" name="Picture 3" descr="Indexes are positions, not values. A list of shelf counts is read by position. Supplied facts: Python 3: counts=[6,1,8]; print(counts[0]); print(counts[-1]); print(len(counts))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7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Index</w:t>
      </w:r>
      <w:r>
        <w:rPr>
          <w:b w:val="0"/>
        </w:rPr>
        <w:t xml:space="preserve">es are positions, not values. A </w:t>
      </w:r>
      <w:r>
        <w:rPr>
          <w:b/>
        </w:rPr>
        <w:t>list</w:t>
      </w:r>
      <w:r>
        <w:rPr>
          <w:b w:val="0"/>
        </w:rPr>
        <w:t xml:space="preserve"> of shelf counts is read by position. Supplied facts: Python 3: counts=[6,1,8]; print(counts[0]); print(counts[-1]); print(len(counts)).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4" name="Picture 4" descr="Draw positions: Indexes 0,1,2 contain 6,1,8 respectively. → Read two positions: Index 0 returns 6; index -1 returns the final value 8. → Check length boundary: Length is 3, but index 3 is beyond the final valid positive index 2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7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Draw positions: </w:t>
      </w:r>
      <w:r>
        <w:rPr>
          <w:b/>
        </w:rPr>
        <w:t>Index</w:t>
      </w:r>
      <w:r>
        <w:rPr>
          <w:b w:val="0"/>
        </w:rPr>
        <w:t xml:space="preserve">es 0,1,2 contain 6,1,8 respectively. → Read two positions: </w:t>
      </w:r>
      <w:r>
        <w:rPr>
          <w:b/>
        </w:rPr>
        <w:t>Index</w:t>
      </w:r>
      <w:r>
        <w:rPr>
          <w:b w:val="0"/>
        </w:rPr>
        <w:t xml:space="preserve"> 0 returns 6; </w:t>
      </w:r>
      <w:r>
        <w:rPr>
          <w:b/>
        </w:rPr>
        <w:t>index</w:t>
      </w:r>
      <w:r>
        <w:rPr>
          <w:b w:val="0"/>
        </w:rPr>
        <w:t xml:space="preserve"> -1 returns the final value 8. → Check </w:t>
      </w:r>
      <w:r>
        <w:rPr>
          <w:b/>
        </w:rPr>
        <w:t>length</w:t>
      </w:r>
      <w:r>
        <w:rPr>
          <w:b w:val="0"/>
        </w:rPr>
        <w:t xml:space="preserve"> boundary: </w:t>
      </w:r>
      <w:r>
        <w:rPr>
          <w:b/>
        </w:rPr>
        <w:t>Length</w:t>
      </w:r>
      <w:r>
        <w:rPr>
          <w:b w:val="0"/>
        </w:rPr>
        <w:t xml:space="preserve"> is 3, but </w:t>
      </w:r>
      <w:r>
        <w:rPr>
          <w:b/>
        </w:rPr>
        <w:t>index</w:t>
      </w:r>
      <w:r>
        <w:rPr>
          <w:b w:val="0"/>
        </w:rPr>
        <w:t xml:space="preserve"> 3 is beyond the final valid positive </w:t>
      </w:r>
      <w:r>
        <w:rPr>
          <w:b/>
        </w:rPr>
        <w:t>index</w:t>
      </w:r>
      <w:r>
        <w:rPr>
          <w:b w:val="0"/>
        </w:rPr>
        <w:t xml:space="preserve"> 2.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Zero-based list positions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5" name="Picture 5" descr="Zero-based list positions. Stored counts: Index 0 = 6, Index 1 = 1, Index 2 = 8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7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Zero-based </w:t>
      </w:r>
      <w:r>
        <w:rPr>
          <w:b/>
        </w:rPr>
        <w:t>list</w:t>
      </w:r>
      <w:r>
        <w:rPr>
          <w:b w:val="0"/>
        </w:rPr>
        <w:t xml:space="preserve"> positions. Stored counts: </w:t>
      </w:r>
      <w:r>
        <w:rPr>
          <w:b/>
        </w:rPr>
        <w:t>Index</w:t>
      </w:r>
      <w:r>
        <w:rPr>
          <w:b w:val="0"/>
        </w:rPr>
        <w:t xml:space="preserve"> 0 = 6, </w:t>
      </w:r>
      <w:r>
        <w:rPr>
          <w:b/>
        </w:rPr>
        <w:t>Index</w:t>
      </w:r>
      <w:r>
        <w:rPr>
          <w:b w:val="0"/>
        </w:rPr>
        <w:t xml:space="preserve"> 1 = 1, </w:t>
      </w:r>
      <w:r>
        <w:rPr>
          <w:b/>
        </w:rPr>
        <w:t>Index</w:t>
      </w:r>
      <w:r>
        <w:rPr>
          <w:b w:val="0"/>
        </w:rPr>
        <w:t xml:space="preserve"> 2 = 8.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6" name="Picture 6" descr="Original case: Length is 3, but index 3 is beyond the final valid positive index 2. Changed condition: Replace the second print with print(counts[3]). Expected result: The first print shows 6, then IndexError stops the script before the length print. Reason: The attempted position does not exis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7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</w:t>
      </w:r>
      <w:r>
        <w:rPr>
          <w:b/>
        </w:rPr>
        <w:t>Length</w:t>
      </w:r>
      <w:r>
        <w:rPr>
          <w:b w:val="0"/>
        </w:rPr>
        <w:t xml:space="preserve"> is 3, but </w:t>
      </w:r>
      <w:r>
        <w:rPr>
          <w:b/>
        </w:rPr>
        <w:t>index</w:t>
      </w:r>
      <w:r>
        <w:rPr>
          <w:b w:val="0"/>
        </w:rPr>
        <w:t xml:space="preserve"> 3 is beyond the final valid positive </w:t>
      </w:r>
      <w:r>
        <w:rPr>
          <w:b/>
        </w:rPr>
        <w:t>index</w:t>
      </w:r>
      <w:r>
        <w:rPr>
          <w:b w:val="0"/>
        </w:rPr>
        <w:t xml:space="preserve"> 2. Changed condition: Replace the second print with print(counts[3]).</w:t>
      </w:r>
    </w:p>
    <w:p>
      <w:pPr>
        <w:spacing w:line="336" w:lineRule="auto" w:after="180"/>
      </w:pPr>
      <w:r>
        <w:rPr>
          <w:b w:val="0"/>
        </w:rPr>
        <w:t xml:space="preserve">Expected result: The first print shows 6, then </w:t>
      </w:r>
      <w:r>
        <w:rPr>
          <w:b/>
        </w:rPr>
        <w:t>IndexError</w:t>
      </w:r>
      <w:r>
        <w:rPr>
          <w:b w:val="0"/>
        </w:rPr>
        <w:t xml:space="preserve"> stops the script before the </w:t>
      </w:r>
      <w:r>
        <w:rPr>
          <w:b/>
        </w:rPr>
        <w:t>length</w:t>
      </w:r>
      <w:r>
        <w:rPr>
          <w:b w:val="0"/>
        </w:rPr>
        <w:t xml:space="preserve"> print. Reason: The attempted position does not exist.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List positions begin at zero. A negative index counts from the end; the list length counts entries and is not itself a valid positive index for the final entry. Limit: A valid position does not establish that the stored count is accurate; empty lists also have no final element to rea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7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List</w:t>
      </w:r>
      <w:r>
        <w:rPr>
          <w:b w:val="0"/>
        </w:rPr>
        <w:t xml:space="preserve"> positions begin at zero. A negative </w:t>
      </w:r>
      <w:r>
        <w:rPr>
          <w:b/>
        </w:rPr>
        <w:t>index</w:t>
      </w:r>
      <w:r>
        <w:rPr>
          <w:b w:val="0"/>
        </w:rPr>
        <w:t xml:space="preserve"> counts from the end; the </w:t>
      </w:r>
      <w:r>
        <w:rPr>
          <w:b/>
        </w:rPr>
        <w:t>list</w:t>
      </w:r>
      <w:r>
        <w:rPr>
          <w:b w:val="0"/>
        </w:rPr>
        <w:t xml:space="preserve"> </w:t>
      </w:r>
      <w:r>
        <w:rPr>
          <w:b/>
        </w:rPr>
        <w:t>length</w:t>
      </w:r>
      <w:r>
        <w:rPr>
          <w:b w:val="0"/>
        </w:rPr>
        <w:t xml:space="preserve"> counts entries and is not itself a valid positive </w:t>
      </w:r>
      <w:r>
        <w:rPr>
          <w:b/>
        </w:rPr>
        <w:t>index</w:t>
      </w:r>
      <w:r>
        <w:rPr>
          <w:b w:val="0"/>
        </w:rPr>
        <w:t xml:space="preserve"> for the final entry.</w:t>
      </w:r>
    </w:p>
    <w:p>
      <w:pPr>
        <w:spacing w:line="336" w:lineRule="auto" w:after="180"/>
      </w:pPr>
      <w:r>
        <w:rPr>
          <w:b w:val="0"/>
        </w:rPr>
        <w:t xml:space="preserve">Limit: A valid position does not establish that the stored count is accurate; empty </w:t>
      </w:r>
      <w:r>
        <w:rPr>
          <w:b/>
        </w:rPr>
        <w:t>list</w:t>
      </w:r>
      <w:r>
        <w:rPr>
          <w:b w:val="0"/>
        </w:rPr>
        <w:t>s also have no final element to read.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8" name="Picture 8" descr="For Python readiness before the Responsible Plant Classifier, retain a trace of the values, the predicted outputs and the changed-case explanation. Use actual Python 3 results to check the prediction after reasoning first. Draw your input, deciding step, result and limit. Supported question: Label the three index positions. Predict all original outputs, then name the first output and stopping point after using index 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7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Python readiness before the Responsible Plant Classifier, retain a trace of the values, the predicted </w:t>
      </w:r>
      <w:r>
        <w:rPr>
          <w:b/>
        </w:rPr>
        <w:t>output</w:t>
      </w:r>
      <w:r>
        <w:rPr>
          <w:b w:val="0"/>
        </w:rPr>
        <w:t xml:space="preserve">s and the changed-case explanation. Use actual Python 3 results to check the </w:t>
      </w:r>
      <w:r>
        <w:rPr>
          <w:b/>
        </w:rPr>
        <w:t>prediction</w:t>
      </w:r>
      <w:r>
        <w:rPr>
          <w:b w:val="0"/>
        </w:rPr>
        <w:t xml:space="preserve"> after reasoning first.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 xml:space="preserve">, deciding step, result and limit. Supported question: Label the three </w:t>
      </w:r>
      <w:r>
        <w:rPr>
          <w:b/>
        </w:rPr>
        <w:t>index</w:t>
      </w:r>
      <w:r>
        <w:rPr>
          <w:b w:val="0"/>
        </w:rPr>
        <w:t xml:space="preserve"> positions. Predict all original </w:t>
      </w:r>
      <w:r>
        <w:rPr>
          <w:b/>
        </w:rPr>
        <w:t>output</w:t>
      </w:r>
      <w:r>
        <w:rPr>
          <w:b w:val="0"/>
        </w:rPr>
        <w:t xml:space="preserve">s, then name the first </w:t>
      </w:r>
      <w:r>
        <w:rPr>
          <w:b/>
        </w:rPr>
        <w:t>output</w:t>
      </w:r>
      <w:r>
        <w:rPr>
          <w:b w:val="0"/>
        </w:rPr>
        <w:t xml:space="preserve"> and stopping point after using </w:t>
      </w:r>
      <w:r>
        <w:rPr>
          <w:b/>
        </w:rPr>
        <w:t>index</w:t>
      </w:r>
      <w:r>
        <w:rPr>
          <w:b w:val="0"/>
        </w:rPr>
        <w:t xml:space="preserve"> 3.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