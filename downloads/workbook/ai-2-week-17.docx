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ai-2/17</w:t>
      </w:r>
    </w:p>
    <w:p>
      <w:pPr>
        <w:pStyle w:val="Title"/>
      </w:pPr>
      <w:r>
        <w:t>Noise and Outliers</w:t>
      </w:r>
    </w:p>
    <w:p>
      <w:r>
        <w:t>Project: Transparent Book Recommender</w:t>
      </w:r>
    </w:p>
    <w:p>
      <w:pPr>
        <w:pStyle w:val="Heading1"/>
      </w:pPr>
      <w:r>
        <w:t>One connected summary and data-audit record.</w:t>
      </w:r>
    </w:p>
    <w:p>
      <w:r>
        <w:t>Count repeated values, sort for two median cases, challenge unsupported deletion and report missing summaries.</w:t>
      </w:r>
    </w:p>
    <w:p>
      <w:r>
        <w:t>Keep raw observations, changed-case status, units, calculations and source decisions visible.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Overfitting Intuition.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Decision Trees.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Training and Testing.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Overfitting Intuition</w:t>
      </w:r>
    </w:p>
    <w:p>
      <w:pPr>
        <w:pStyle w:val="Heading3"/>
      </w:pPr>
      <w:r>
        <w:t>Decision Trees</w:t>
      </w:r>
    </w:p>
    <w:p>
      <w:pPr>
        <w:pStyle w:val="Heading3"/>
      </w:pPr>
      <w:r>
        <w:t>Training and Testing</w:t>
      </w:r>
    </w:p>
    <w:p>
      <w:pPr>
        <w:pStyle w:val="Heading1"/>
      </w:pPr>
      <w:r>
        <w:t>12. W1 · Compute a mean with repeated observations</w:t>
      </w:r>
    </w:p>
    <w:p>
      <w:r>
        <w:t>The denominator counts observations rather than distinct values.</w:t>
      </w:r>
    </w:p>
    <w:p>
      <w:pPr>
        <w:pStyle w:val="Heading2"/>
      </w:pPr>
      <w:r>
        <w:t>Your evidence record</w:t>
      </w:r>
    </w:p>
    <w:p>
      <w:pPr>
        <w:pStyle w:val="ListBullet"/>
      </w:pPr>
      <w:r>
        <w:t>Summary reference: mean=sum/count, counting repeated observations separately. For a nonempty sorted odd list take its middle; for an even list average the two middle values. Empty data has no measured mean or median here. Worked baseline durations are2,3,3,4,18 minutes;18 is not confirmed wrong. Keep hypothetical18→8 calculations separate from the authorised18→3 log scenario.</w:t>
      </w:r>
    </w:p>
    <w:p>
      <w:pPr>
        <w:pStyle w:val="ListBullet"/>
      </w:pPr>
      <w:r>
        <w:t>Find the mean of 4, 4, 6, 6 and 10.</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Compute odd and even medians</w:t>
      </w:r>
    </w:p>
    <w:p>
      <w:r>
        <w:t>Sort each supplied list before choosing the middle.</w:t>
      </w:r>
    </w:p>
    <w:p>
      <w:pPr>
        <w:pStyle w:val="Heading2"/>
      </w:pPr>
      <w:r>
        <w:t>Your evidence record</w:t>
      </w:r>
    </w:p>
    <w:p>
      <w:pPr>
        <w:pStyle w:val="ListBullet"/>
      </w:pPr>
      <w:r>
        <w:t>Summary reference: mean=sum/count, counting repeated observations separately. For a nonempty sorted odd list take its middle; for an even list average the two middle values. Empty data has no measured mean or median here. Worked baseline durations are2,3,3,4,18 minutes;18 is not confirmed wrong. Keep hypothetical18→8 calculations separate from the authorised18→3 log scenario.</w:t>
      </w:r>
    </w:p>
    <w:p>
      <w:pPr>
        <w:pStyle w:val="ListBullet"/>
      </w:pPr>
      <w:r>
        <w:t>Find medians of [9, 1, 3] and [8, 2, 4, 6].</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Challenge deletion based on the mean</w:t>
      </w:r>
    </w:p>
    <w:p>
      <w:r>
        <w:t>State the source evidence and collection rule you need.</w:t>
      </w:r>
    </w:p>
    <w:p>
      <w:pPr>
        <w:pStyle w:val="Heading2"/>
      </w:pPr>
      <w:r>
        <w:t>Your evidence record</w:t>
      </w:r>
    </w:p>
    <w:p>
      <w:pPr>
        <w:pStyle w:val="ListBullet"/>
      </w:pPr>
      <w:r>
        <w:t>Summary reference: mean=sum/count, counting repeated observations separately. For a nonempty sorted odd list take its middle; for an even list average the two middle values. Empty data has no measured mean or median here. Worked baseline durations are2,3,3,4,18 minutes;18 is not confirmed wrong. Keep hypothetical18→8 calculations separate from the authorised18→3 log scenario.</w:t>
      </w:r>
    </w:p>
    <w:p>
      <w:pPr>
        <w:pStyle w:val="ListBullet"/>
      </w:pPr>
      <w:r>
        <w:t>A learner deletes 18 because it is above the mean. What evidence is needed before correcting or excluding 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Report an unavailable mean honestly</w:t>
      </w:r>
    </w:p>
    <w:p>
      <w:r>
        <w:t>Do not replace absence of observations with a measured zero.</w:t>
      </w:r>
    </w:p>
    <w:p>
      <w:pPr>
        <w:pStyle w:val="Heading2"/>
      </w:pPr>
      <w:r>
        <w:t>Your evidence record</w:t>
      </w:r>
    </w:p>
    <w:p>
      <w:pPr>
        <w:pStyle w:val="ListBullet"/>
      </w:pPr>
      <w:r>
        <w:t>Summary reference: mean=sum/count, counting repeated observations separately. For a nonempty sorted odd list take its middle; for an even list average the two middle values. Empty data has no measured mean or median here. Worked baseline durations are2,3,3,4,18 minutes;18 is not confirmed wrong. Keep hypothetical18→8 calculations separate from the authorised18→3 log scenario.</w:t>
      </w:r>
    </w:p>
    <w:p>
      <w:pPr>
        <w:pStyle w:val="ListBullet"/>
      </w:pPr>
      <w:r>
        <w:t>A dataset is empty. Is reporting a mean of 0 justified?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Compare summaries independently</w:t>
      </w:r>
    </w:p>
    <w:p>
      <w:r>
        <w:t>Keep one first attempt before hints or feedback.</w:t>
      </w:r>
    </w:p>
    <w:p>
      <w:pPr>
        <w:pStyle w:val="Heading2"/>
      </w:pPr>
      <w:r>
        <w:t>Read and explain independently</w:t>
      </w:r>
    </w:p>
    <w:p>
      <w:pPr>
        <w:spacing w:line="336" w:lineRule="auto" w:after="180"/>
      </w:pPr>
      <w:r>
        <w:rPr>
          <w:b w:val="0"/>
        </w:rPr>
        <w:t>Treat the independent list as durations in minutes; the requested replacement is a what-if comparison, not an evidence-backed correction of actual data.</w:t>
      </w:r>
    </w:p>
    <w:p>
      <w:pPr>
        <w:spacing w:line="336" w:lineRule="auto" w:after="180"/>
      </w:pPr>
      <w:r>
        <w:rPr>
          <w:b w:val="0"/>
        </w:rPr>
        <w:t xml:space="preserve">For 1, 2, 2, 3 and 12, calculate </w:t>
      </w:r>
      <w:r>
        <w:rPr>
          <w:b/>
        </w:rPr>
        <w:t>mean</w:t>
      </w:r>
      <w:r>
        <w:rPr>
          <w:b w:val="0"/>
        </w:rPr>
        <w:t xml:space="preserve"> and </w:t>
      </w:r>
      <w:r>
        <w:rPr>
          <w:b/>
        </w:rPr>
        <w:t>median</w:t>
      </w:r>
      <w:r>
        <w:rPr>
          <w:b w:val="0"/>
        </w:rPr>
        <w:t>. Then replace 12 with 2 and recalculate. Explain the change.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Compare summaries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Keep legitimate unusual books so the recommender can serve unusual readers.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Compute two </w:t>
      </w:r>
      <w:r>
        <w:rPr>
          <w:b/>
        </w:rPr>
        <w:t>median</w:t>
      </w:r>
      <w:r>
        <w:rPr>
          <w:b w:val="0"/>
        </w:rPr>
        <w:t xml:space="preserve">s for </w:t>
      </w:r>
      <w:r>
        <w:rPr>
          <w:b/>
        </w:rPr>
        <w:t>Mean</w:t>
      </w:r>
      <w:r>
        <w:rPr>
          <w:b w:val="0"/>
        </w:rPr>
        <w:t xml:space="preserve"> </w:t>
      </w:r>
      <w:r>
        <w:rPr>
          <w:b/>
        </w:rPr>
        <w:t>median</w:t>
      </w:r>
      <w:r>
        <w:rPr>
          <w:b w:val="0"/>
        </w:rPr>
        <w:t xml:space="preserve"> and </w:t>
      </w:r>
      <w:r>
        <w:rPr>
          <w:b/>
        </w:rPr>
        <w:t>unusual value</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Mean</w:t>
      </w:r>
      <w:r>
        <w:rPr>
          <w:b w:val="0"/>
        </w:rPr>
        <w:t xml:space="preserve"> </w:t>
      </w:r>
      <w:r>
        <w:rPr>
          <w:b/>
        </w:rPr>
        <w:t>median</w:t>
      </w:r>
      <w:r>
        <w:rPr>
          <w:b w:val="0"/>
        </w:rPr>
        <w:t xml:space="preserve"> and </w:t>
      </w:r>
      <w:r>
        <w:rPr>
          <w:b/>
        </w:rPr>
        <w:t>unusual value</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Page counts are 72,80,96,960. The last book may be an anthology. Should a cleaning script delete it automatically? Give a defensible investigation and document the outcome.</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Recorded lengths are 90,95,100,105,900 pages.</w:t>
      </w:r>
    </w:p>
    <w:p>
      <w:pPr>
        <w:spacing w:line="336" w:lineRule="auto" w:after="180"/>
      </w:pPr>
      <w:r>
        <w:rPr>
          <w:b w:val="0"/>
        </w:rPr>
        <w:t>Is 900 automatically wrong?</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Page counts are 40, 42, 43 and 900. Should 900 be deleted immediately? Give two explanations to </w:t>
      </w:r>
      <w:r>
        <w:rPr>
          <w:b/>
        </w:rPr>
        <w:t>investigate</w:t>
      </w:r>
      <w:r>
        <w:rPr>
          <w:b w:val="0"/>
        </w:rPr>
        <w:t>.</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17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Page counts are 72,80,96,960. The last book may be an anthology. Should a cleaning script delete it automatically? Give a defensible investigation and document the outcome.</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For 1, 2, 2, 3 and 12, calculate </w:t>
      </w:r>
      <w:r>
        <w:rPr>
          <w:b/>
        </w:rPr>
        <w:t>mean</w:t>
      </w:r>
      <w:r>
        <w:rPr>
          <w:b w:val="0"/>
        </w:rPr>
        <w:t xml:space="preserve"> and </w:t>
      </w:r>
      <w:r>
        <w:rPr>
          <w:b/>
        </w:rPr>
        <w:t>median</w:t>
      </w:r>
      <w:r>
        <w:rPr>
          <w:b w:val="0"/>
        </w:rPr>
        <w:t>. Then replace 12 with 2 and recalculate. Explain the change.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library records five book-</w:t>
      </w:r>
      <w:r>
        <w:rPr>
          <w:b/>
        </w:rPr>
        <w:t>process</w:t>
      </w:r>
      <w:r>
        <w:rPr>
          <w:b w:val="0"/>
        </w:rPr>
        <w:t>ing times in minutes.</w:t>
      </w:r>
    </w:p>
    <w:p>
      <w:pPr>
        <w:spacing w:line="336" w:lineRule="auto" w:after="180"/>
      </w:pPr>
      <w:r>
        <w:rPr>
          <w:b w:val="0"/>
        </w:rPr>
        <w:t>Sorted times: 2,3,3,4,18.</w:t>
      </w:r>
    </w:p>
    <w:p>
      <w:pPr>
        <w:spacing w:line="336" w:lineRule="auto" w:after="180"/>
      </w:pPr>
      <w:r>
        <w:rPr>
          <w:b w:val="0"/>
        </w:rPr>
        <w:t xml:space="preserve">All are recorded measurements; no </w:t>
      </w:r>
      <w:r>
        <w:rPr>
          <w:b/>
        </w:rPr>
        <w:t>evidence</w:t>
      </w:r>
      <w:r>
        <w:rPr>
          <w:b w:val="0"/>
        </w:rPr>
        <w:t xml:space="preserve"> yet shows 18 is a mistake.</w:t>
      </w:r>
    </w:p>
    <w:p>
      <w:r>
        <w:drawing>
          <wp:inline xmlns:a="http://schemas.openxmlformats.org/drawingml/2006/main" xmlns:pic="http://schemas.openxmlformats.org/drawingml/2006/picture">
            <wp:extent cx="5486400" cy="4111171"/>
            <wp:docPr id="1" name="Picture 1" descr="Retain unusual recorded measurements"/>
            <wp:cNvGraphicFramePr>
              <a:graphicFrameLocks noChangeAspect="1"/>
            </wp:cNvGraphicFramePr>
            <a:graphic>
              <a:graphicData uri="http://schemas.openxmlformats.org/drawingml/2006/picture">
                <pic:pic>
                  <pic:nvPicPr>
                    <pic:cNvPr id="0" name="academy-detail-ai-2-17.png"/>
                    <pic:cNvPicPr/>
                  </pic:nvPicPr>
                  <pic:blipFill>
                    <a:blip r:embed="rId9"/>
                    <a:stretch>
                      <a:fillRect/>
                    </a:stretch>
                  </pic:blipFill>
                  <pic:spPr>
                    <a:xfrm>
                      <a:off x="0" y="0"/>
                      <a:ext cx="5486400" cy="4111171"/>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Noise and Outliers. Mean: Sum 30; divide by 5: mean 6 minutes.. Median: The middle of five sorted values is 3 minutes.. Investigate 18: Check the source record and whether an unusually slow task occurred.. Document repair: Change a value only if evidence supports a correction; preserve the raw record."/>
            <wp:cNvGraphicFramePr>
              <a:graphicFrameLocks noChangeAspect="1"/>
            </wp:cNvGraphicFramePr>
            <a:graphic>
              <a:graphicData uri="http://schemas.openxmlformats.org/drawingml/2006/picture">
                <pic:pic>
                  <pic:nvPicPr>
                    <pic:cNvPr id="0" name="academy-visual-ai-2-17.png"/>
                    <pic:cNvPicPr/>
                  </pic:nvPicPr>
                  <pic:blipFill>
                    <a:blip r:embed="rId10"/>
                    <a:stretch>
                      <a:fillRect/>
                    </a:stretch>
                  </pic:blipFill>
                  <pic:spPr>
                    <a:xfrm>
                      <a:off x="0" y="0"/>
                      <a:ext cx="5311302" cy="5943600"/>
                    </a:xfrm>
                    <a:prstGeom prst="rect"/>
                  </pic:spPr>
                </pic:pic>
              </a:graphicData>
            </a:graphic>
          </wp:inline>
        </w:drawing>
      </w:r>
    </w:p>
    <w:p>
      <w:pPr>
        <w:spacing w:line="336" w:lineRule="auto" w:after="180"/>
      </w:pPr>
      <w:r>
        <w:rPr>
          <w:b w:val="0"/>
        </w:rPr>
        <w:t>If 18 was genuine, which summary better describes the middle observed task, and what extra fact should be shown?</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w:t>
      </w:r>
      <w:r>
        <w:rPr>
          <w:b/>
        </w:rPr>
        <w:t>Investigate</w:t>
      </w:r>
      <w:r>
        <w:rPr>
          <w:b w:val="0"/>
        </w:rPr>
        <w:t xml:space="preserve"> unusual recommender features and show </w:t>
      </w:r>
      <w:r>
        <w:rPr>
          <w:b/>
        </w:rPr>
        <w:t>evidence</w:t>
      </w:r>
      <w:r>
        <w:rPr>
          <w:b w:val="0"/>
        </w:rPr>
        <w:t>-backed repairs instead of removing inconvenient records.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Transparent Book Recommender</w:t>
      </w:r>
    </w:p>
    <w:p>
      <w:pPr>
        <w:spacing w:line="336" w:lineRule="auto" w:after="180"/>
      </w:pPr>
      <w:r>
        <w:rPr>
          <w:b w:val="0"/>
        </w:rPr>
        <w:t>Current milestone: Test changed cases. Keep normal, boundary and failure cases; compare expected and observed results.</w:t>
      </w:r>
    </w:p>
    <w:p>
      <w:pPr>
        <w:spacing w:line="336" w:lineRule="auto" w:after="180"/>
      </w:pPr>
      <w:r>
        <w:rPr>
          <w:b/>
        </w:rPr>
        <w:t>Investigate</w:t>
      </w:r>
      <w:r>
        <w:rPr>
          <w:b w:val="0"/>
        </w:rPr>
        <w:t xml:space="preserve"> unusual recommender features and show </w:t>
      </w:r>
      <w:r>
        <w:rPr>
          <w:b/>
        </w:rPr>
        <w:t>evidence</w:t>
      </w:r>
      <w:r>
        <w:rPr>
          <w:b w:val="0"/>
        </w:rPr>
        <w:t>-backed repairs instead of removing inconvenient records.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library records five book-processing times in minutes.</w:t>
      </w:r>
    </w:p>
    <w:p>
      <w:pPr>
        <w:pStyle w:val="Heading3"/>
      </w:pPr>
      <w:r>
        <w:t>Practice 1: explain the deciding evidence</w:t>
      </w:r>
    </w:p>
    <w:p>
      <w:pPr>
        <w:pStyle w:val="ListBullet"/>
      </w:pPr>
      <w:r>
        <w:t>Which labelled step matches this detail? Change a value only if evidence supports a correction; preserve the raw record.</w:t>
      </w:r>
    </w:p>
    <w:p>
      <w:pPr>
        <w:pStyle w:val="ListBullet"/>
      </w:pPr>
      <w:r>
        <w:t>1. Median</w:t>
      </w:r>
    </w:p>
    <w:p>
      <w:pPr>
        <w:pStyle w:val="ListBullet"/>
      </w:pPr>
      <w:r>
        <w:t>2. Investigate 18</w:t>
      </w:r>
    </w:p>
    <w:p>
      <w:pPr>
        <w:pStyle w:val="ListBullet"/>
      </w:pPr>
      <w:r>
        <w:t>3. Document repair</w:t>
      </w:r>
    </w:p>
    <w:p>
      <w:pPr>
        <w:pStyle w:val="ListBullet"/>
      </w:pPr>
      <w:r>
        <w:t>4. Mean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Document repair Change a value only if </w:t>
      </w:r>
      <w:r>
        <w:rPr>
          <w:b/>
        </w:rPr>
        <w:t>evidence</w:t>
      </w:r>
      <w:r>
        <w:rPr>
          <w:b w:val="0"/>
        </w:rPr>
        <w:t xml:space="preserve"> supports a correction; preserve the raw record. The </w:t>
      </w:r>
      <w:r>
        <w:rPr>
          <w:b/>
        </w:rPr>
        <w:t>mean</w:t>
      </w:r>
      <w:r>
        <w:rPr>
          <w:b w:val="0"/>
        </w:rPr>
        <w:t xml:space="preserve"> uses every value and is pulled upward by 18.</w:t>
      </w:r>
    </w:p>
    <w:p>
      <w:pPr>
        <w:spacing w:line="336" w:lineRule="auto" w:after="180"/>
      </w:pPr>
      <w:r>
        <w:rPr>
          <w:b w:val="0"/>
        </w:rPr>
        <w:t xml:space="preserve">The </w:t>
      </w:r>
      <w:r>
        <w:rPr>
          <w:b/>
        </w:rPr>
        <w:t>median</w:t>
      </w:r>
      <w:r>
        <w:rPr>
          <w:b w:val="0"/>
        </w:rPr>
        <w:t xml:space="preserve"> identifies the middle recorded time and stays at 3. Neither statistic declares the unusual </w:t>
      </w:r>
      <w:r>
        <w:rPr>
          <w:b/>
        </w:rPr>
        <w:t>observation</w:t>
      </w:r>
      <w:r>
        <w:rPr>
          <w:b w:val="0"/>
        </w:rPr>
        <w:t xml:space="preserve"> invalid.</w:t>
      </w:r>
    </w:p>
    <w:p>
      <w:pPr>
        <w:spacing w:line="336" w:lineRule="auto" w:after="180"/>
      </w:pPr>
      <w:r>
        <w:rPr>
          <w:b w:val="0"/>
        </w:rPr>
        <w:t xml:space="preserve">Deleting it simply because it changes the </w:t>
      </w:r>
      <w:r>
        <w:rPr>
          <w:b/>
        </w:rPr>
        <w:t>mean</w:t>
      </w:r>
      <w:r>
        <w:rPr>
          <w:b w:val="0"/>
        </w:rPr>
        <w:t xml:space="preserve"> would hide potentially real slow work and change the question being answered.</w:t>
      </w:r>
    </w:p>
    <w:p>
      <w:pPr>
        <w:pStyle w:val="Heading2"/>
      </w:pPr>
      <w:r>
        <w:t>Changed-case question</w:t>
      </w:r>
    </w:p>
    <w:p>
      <w:pPr>
        <w:pStyle w:val="Heading3"/>
      </w:pPr>
      <w:r>
        <w:t>Practice 2: explain the deciding evidence</w:t>
      </w:r>
    </w:p>
    <w:p>
      <w:pPr>
        <w:pStyle w:val="ListBullet"/>
      </w:pPr>
      <w:r>
        <w:t>Changed-case practice: An authorised log confirms 18 was a transcription error for 3. Which conclusion is supported by the supplied facts?</w:t>
      </w:r>
    </w:p>
    <w:p>
      <w:pPr>
        <w:pStyle w:val="ListBullet"/>
      </w:pPr>
      <w:r>
        <w:t>1. Corrected mean is 3 minutes and median is 3.</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Corrected </w:t>
      </w:r>
      <w:r>
        <w:rPr>
          <w:b/>
        </w:rPr>
        <w:t>mean</w:t>
      </w:r>
      <w:r>
        <w:rPr>
          <w:b w:val="0"/>
        </w:rPr>
        <w:t xml:space="preserve"> is 3 minutes and </w:t>
      </w:r>
      <w:r>
        <w:rPr>
          <w:b/>
        </w:rPr>
        <w:t>median</w:t>
      </w:r>
      <w:r>
        <w:rPr>
          <w:b w:val="0"/>
        </w:rPr>
        <w:t xml:space="preserve"> is 3. Values become 2,3,3,4,3 with sum 15; sorted middle remains 3.</w:t>
      </w:r>
    </w:p>
    <w:p>
      <w:pPr>
        <w:pStyle w:val="Heading2"/>
      </w:pPr>
      <w:r>
        <w:t>Repair and save your work</w:t>
      </w:r>
    </w:p>
    <w:p>
      <w:pPr>
        <w:spacing w:line="336" w:lineRule="auto" w:after="180"/>
      </w:pPr>
      <w:r>
        <w:rPr>
          <w:b w:val="0"/>
        </w:rPr>
        <w:t>Review Over</w:t>
      </w:r>
      <w:r>
        <w:rPr>
          <w:b/>
        </w:rPr>
        <w:t>fitting</w:t>
      </w:r>
      <w:r>
        <w:rPr>
          <w:b w:val="0"/>
        </w:rPr>
        <w:t xml:space="preserve"> Intuition (ai-2/16). Goal: Compare </w:t>
      </w:r>
      <w:r>
        <w:rPr>
          <w:b/>
        </w:rPr>
        <w:t>training</w:t>
      </w:r>
      <w:r>
        <w:rPr>
          <w:b w:val="0"/>
        </w:rPr>
        <w:t xml:space="preserve"> and validation </w:t>
      </w:r>
      <w:r>
        <w:rPr>
          <w:b/>
        </w:rPr>
        <w:t>evidence</w:t>
      </w:r>
      <w:r>
        <w:rPr>
          <w:b w:val="0"/>
        </w:rPr>
        <w:t xml:space="preserve"> for model capacity. Short practice: Does zero </w:t>
      </w:r>
      <w:r>
        <w:rPr>
          <w:b/>
        </w:rPr>
        <w:t>training</w:t>
      </w:r>
      <w:r>
        <w:rPr>
          <w:b w:val="0"/>
        </w:rPr>
        <w:t xml:space="preserve"> error justify choosing Complex in the original record?.</w:t>
      </w:r>
    </w:p>
    <w:p>
      <w:pPr>
        <w:spacing w:line="336" w:lineRule="auto" w:after="180"/>
      </w:pPr>
      <w:r>
        <w:rPr>
          <w:b w:val="0"/>
        </w:rPr>
        <w:t>Return to this week and explain what you changed.</w:t>
      </w:r>
    </w:p>
    <w:p>
      <w:pPr>
        <w:spacing w:line="336" w:lineRule="auto" w:after="180"/>
      </w:pPr>
      <w:r>
        <w:rPr>
          <w:b w:val="0"/>
        </w:rPr>
        <w:t xml:space="preserve">Review Decision Trees (ai-2/14). Goal: Fit a root question and leaf </w:t>
      </w:r>
      <w:r>
        <w:rPr>
          <w:b/>
        </w:rPr>
        <w:t>prediction</w:t>
      </w:r>
      <w:r>
        <w:rPr>
          <w:b w:val="0"/>
        </w:rPr>
        <w:t xml:space="preserve">s from </w:t>
      </w:r>
      <w:r>
        <w:rPr>
          <w:b/>
        </w:rPr>
        <w:t>training</w:t>
      </w:r>
      <w:r>
        <w:rPr>
          <w:b w:val="0"/>
        </w:rPr>
        <w:t xml:space="preserve"> examples. Short practice: Why does changing colour alone not change this tree’s </w:t>
      </w:r>
      <w:r>
        <w:rPr>
          <w:b/>
        </w:rPr>
        <w:t>prediction</w:t>
      </w:r>
      <w:r>
        <w:rPr>
          <w:b w:val="0"/>
        </w:rPr>
        <w:t>?.</w:t>
      </w:r>
    </w:p>
    <w:p>
      <w:pPr>
        <w:spacing w:line="336" w:lineRule="auto" w:after="180"/>
      </w:pPr>
      <w:r>
        <w:rPr>
          <w:b w:val="0"/>
        </w:rPr>
        <w:t>Return to this week and explain what you changed.</w:t>
      </w:r>
    </w:p>
    <w:p>
      <w:pPr>
        <w:spacing w:line="336" w:lineRule="auto" w:after="180"/>
      </w:pPr>
      <w:r>
        <w:rPr>
          <w:b w:val="0"/>
        </w:rPr>
        <w:t xml:space="preserve">Review </w:t>
      </w:r>
      <w:r>
        <w:rPr>
          <w:b/>
        </w:rPr>
        <w:t>Training</w:t>
      </w:r>
      <w:r>
        <w:rPr>
          <w:b w:val="0"/>
        </w:rPr>
        <w:t xml:space="preserve"> and Testing (ai-2/11). Goal: Choose a split unit that matches the intended </w:t>
      </w:r>
      <w:r>
        <w:rPr>
          <w:b/>
        </w:rPr>
        <w:t>prediction</w:t>
      </w:r>
      <w:r>
        <w:rPr>
          <w:b w:val="0"/>
        </w:rPr>
        <w:t xml:space="preserve"> claim. Short practice: How many distinct books are in each repaired role, and why report that as well as scan counts?.</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Noise and Outliers: the case</w:t>
      </w:r>
    </w:p>
    <w:p>
      <w:r>
        <w:drawing>
          <wp:inline xmlns:a="http://schemas.openxmlformats.org/drawingml/2006/main" xmlns:pic="http://schemas.openxmlformats.org/drawingml/2006/picture">
            <wp:extent cx="5486400" cy="2834640"/>
            <wp:docPr id="3" name="Picture 3" descr="A fictional library records five book-processing times in minutes. Supplied facts: Sorted times: 2,3,3,4,18. All are recorded measurements; no evidence yet shows 18 is a mistake."/>
            <wp:cNvGraphicFramePr>
              <a:graphicFrameLocks noChangeAspect="1"/>
            </wp:cNvGraphicFramePr>
            <a:graphic>
              <a:graphicData uri="http://schemas.openxmlformats.org/drawingml/2006/picture">
                <pic:pic>
                  <pic:nvPicPr>
                    <pic:cNvPr id="0" name="academy-story-ai-2-17-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library records five book-</w:t>
      </w:r>
      <w:r>
        <w:rPr>
          <w:b/>
        </w:rPr>
        <w:t>process</w:t>
      </w:r>
      <w:r>
        <w:rPr>
          <w:b w:val="0"/>
        </w:rPr>
        <w:t xml:space="preserve">ing times in minutes. Supplied facts: Sorted times: 2,3,3,4,18. All are recorded measurements; no </w:t>
      </w:r>
      <w:r>
        <w:rPr>
          <w:b/>
        </w:rPr>
        <w:t>evidence</w:t>
      </w:r>
      <w:r>
        <w:rPr>
          <w:b w:val="0"/>
        </w:rPr>
        <w:t xml:space="preserve"> yet shows 18 is a mistake.</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Mean: Sum 30; divide by 5: mean 6 minutes. → Median: The middle of five sorted values is 3 minutes. → Investigate 18: Check the source record and whether an unusually slow task occurred. → Document repair: Change a value only if evidence supports a correction; preserve the raw record."/>
            <wp:cNvGraphicFramePr>
              <a:graphicFrameLocks noChangeAspect="1"/>
            </wp:cNvGraphicFramePr>
            <a:graphic>
              <a:graphicData uri="http://schemas.openxmlformats.org/drawingml/2006/picture">
                <pic:pic>
                  <pic:nvPicPr>
                    <pic:cNvPr id="0" name="academy-story-ai-2-17-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Mean</w:t>
      </w:r>
      <w:r>
        <w:rPr>
          <w:b w:val="0"/>
        </w:rPr>
        <w:t xml:space="preserve">: Sum 30; divide by 5: </w:t>
      </w:r>
      <w:r>
        <w:rPr>
          <w:b/>
        </w:rPr>
        <w:t>mean</w:t>
      </w:r>
      <w:r>
        <w:rPr>
          <w:b w:val="0"/>
        </w:rPr>
        <w:t xml:space="preserve"> 6 minutes. → </w:t>
      </w:r>
      <w:r>
        <w:rPr>
          <w:b/>
        </w:rPr>
        <w:t>Median</w:t>
      </w:r>
      <w:r>
        <w:rPr>
          <w:b w:val="0"/>
        </w:rPr>
        <w:t xml:space="preserve">: The middle of five sorted values is 3 minutes. → </w:t>
      </w:r>
      <w:r>
        <w:rPr>
          <w:b/>
        </w:rPr>
        <w:t>Investigate</w:t>
      </w:r>
      <w:r>
        <w:rPr>
          <w:b w:val="0"/>
        </w:rPr>
        <w:t xml:space="preserve"> 18: Check the source record and whether an unusually slow task occurred. → Document repair: Change a value only if </w:t>
      </w:r>
      <w:r>
        <w:rPr>
          <w:b/>
        </w:rPr>
        <w:t>evidence</w:t>
      </w:r>
      <w:r>
        <w:rPr>
          <w:b w:val="0"/>
        </w:rPr>
        <w:t xml:space="preserve"> supports a correction; preserve the raw record.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Retain unusual recorded measurements</w:t>
      </w:r>
    </w:p>
    <w:p>
      <w:r>
        <w:drawing>
          <wp:inline xmlns:a="http://schemas.openxmlformats.org/drawingml/2006/main" xmlns:pic="http://schemas.openxmlformats.org/drawingml/2006/picture">
            <wp:extent cx="5486400" cy="3938016"/>
            <wp:docPr id="5" name="Picture 5" descr="Retain unusual recorded measurements. Units: minutes. Task 1: 2. Task 2: 3. Task 3: 3. Task 4: 4. Task 5: 18."/>
            <wp:cNvGraphicFramePr>
              <a:graphicFrameLocks noChangeAspect="1"/>
            </wp:cNvGraphicFramePr>
            <a:graphic>
              <a:graphicData uri="http://schemas.openxmlformats.org/drawingml/2006/picture">
                <pic:pic>
                  <pic:nvPicPr>
                    <pic:cNvPr id="0" name="academy-story-ai-2-17-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Retain unusual recorded measurements. Units: minutes. Task 1: 2. Task 2: 3. Task 3: 3. Task 4: 4. Task 5: 18.</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Change a value only if evidence supports a correction; preserve the raw record. Changed condition: An authorised log confirms 18 was a transcription error for 3. Expected result: Corrected mean is 3 minutes and median is 3. Reason: Values become 2,3,3,4,3 with sum 15; sorted middle remains 3."/>
            <wp:cNvGraphicFramePr>
              <a:graphicFrameLocks noChangeAspect="1"/>
            </wp:cNvGraphicFramePr>
            <a:graphic>
              <a:graphicData uri="http://schemas.openxmlformats.org/drawingml/2006/picture">
                <pic:pic>
                  <pic:nvPicPr>
                    <pic:cNvPr id="0" name="academy-story-ai-2-1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Change a value only if </w:t>
      </w:r>
      <w:r>
        <w:rPr>
          <w:b/>
        </w:rPr>
        <w:t>evidence</w:t>
      </w:r>
      <w:r>
        <w:rPr>
          <w:b w:val="0"/>
        </w:rPr>
        <w:t xml:space="preserve"> supports a correction; preserve the raw record. Changed condition: An authorised log confirms 18 was a transcription error for 3.</w:t>
      </w:r>
    </w:p>
    <w:p>
      <w:pPr>
        <w:spacing w:line="336" w:lineRule="auto" w:after="180"/>
      </w:pPr>
      <w:r>
        <w:rPr>
          <w:b w:val="0"/>
        </w:rPr>
        <w:t xml:space="preserve">Expected result: Corrected </w:t>
      </w:r>
      <w:r>
        <w:rPr>
          <w:b/>
        </w:rPr>
        <w:t>mean</w:t>
      </w:r>
      <w:r>
        <w:rPr>
          <w:b w:val="0"/>
        </w:rPr>
        <w:t xml:space="preserve"> is 3 minutes and </w:t>
      </w:r>
      <w:r>
        <w:rPr>
          <w:b/>
        </w:rPr>
        <w:t>median</w:t>
      </w:r>
      <w:r>
        <w:rPr>
          <w:b w:val="0"/>
        </w:rPr>
        <w:t xml:space="preserve"> is 3. Reason: Values become 2,3,3,4,3 with sum 15; sorted middle remains 3.</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The mean uses every value and is pulled upward by 18. The median identifies the middle recorded time and stays at 3. Neither statistic declares the unusual observation invalid. Deleting it simply because it changes the mean would hide potentially real slow work and change the question being answered. Limit: Five task times do not estimate all library processing times reliably or prove which summary suits every decision."/>
            <wp:cNvGraphicFramePr>
              <a:graphicFrameLocks noChangeAspect="1"/>
            </wp:cNvGraphicFramePr>
            <a:graphic>
              <a:graphicData uri="http://schemas.openxmlformats.org/drawingml/2006/picture">
                <pic:pic>
                  <pic:nvPicPr>
                    <pic:cNvPr id="0" name="academy-story-ai-2-1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mean</w:t>
      </w:r>
      <w:r>
        <w:rPr>
          <w:b w:val="0"/>
        </w:rPr>
        <w:t xml:space="preserve"> uses every value and is pulled upward by 18. The </w:t>
      </w:r>
      <w:r>
        <w:rPr>
          <w:b/>
        </w:rPr>
        <w:t>median</w:t>
      </w:r>
      <w:r>
        <w:rPr>
          <w:b w:val="0"/>
        </w:rPr>
        <w:t xml:space="preserve"> identifies the middle recorded time and stays at 3. Neither statistic declares the unusual </w:t>
      </w:r>
      <w:r>
        <w:rPr>
          <w:b/>
        </w:rPr>
        <w:t>observation</w:t>
      </w:r>
      <w:r>
        <w:rPr>
          <w:b w:val="0"/>
        </w:rPr>
        <w:t xml:space="preserve"> invalid.</w:t>
      </w:r>
    </w:p>
    <w:p>
      <w:pPr>
        <w:spacing w:line="336" w:lineRule="auto" w:after="180"/>
      </w:pPr>
      <w:r>
        <w:rPr>
          <w:b w:val="0"/>
        </w:rPr>
        <w:t xml:space="preserve">Deleting it simply because it changes the </w:t>
      </w:r>
      <w:r>
        <w:rPr>
          <w:b/>
        </w:rPr>
        <w:t>mean</w:t>
      </w:r>
      <w:r>
        <w:rPr>
          <w:b w:val="0"/>
        </w:rPr>
        <w:t xml:space="preserve"> would hide potentially real slow work and change the question being answered.</w:t>
      </w:r>
    </w:p>
    <w:p>
      <w:pPr>
        <w:spacing w:line="336" w:lineRule="auto" w:after="180"/>
      </w:pPr>
      <w:r>
        <w:rPr>
          <w:b w:val="0"/>
        </w:rPr>
        <w:t xml:space="preserve">Limit: Five task times do not estimate all library </w:t>
      </w:r>
      <w:r>
        <w:rPr>
          <w:b/>
        </w:rPr>
        <w:t>process</w:t>
      </w:r>
      <w:r>
        <w:rPr>
          <w:b w:val="0"/>
        </w:rPr>
        <w:t>ing times reliably or prove which summary suits every decision.</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Investigate unusual recommender features and show evidence-backed repairs instead of removing inconvenient records. Draw your input, deciding step, result and limit. Supported question: If 18 was genuine, which summary better describes the middle observed task, and what extra fact should be shown?"/>
            <wp:cNvGraphicFramePr>
              <a:graphicFrameLocks noChangeAspect="1"/>
            </wp:cNvGraphicFramePr>
            <a:graphic>
              <a:graphicData uri="http://schemas.openxmlformats.org/drawingml/2006/picture">
                <pic:pic>
                  <pic:nvPicPr>
                    <pic:cNvPr id="0" name="academy-story-ai-2-17-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rPr>
        <w:t>Investigate</w:t>
      </w:r>
      <w:r>
        <w:rPr>
          <w:b w:val="0"/>
        </w:rPr>
        <w:t xml:space="preserve"> unusual recommender features and show </w:t>
      </w:r>
      <w:r>
        <w:rPr>
          <w:b/>
        </w:rPr>
        <w:t>evidence</w:t>
      </w:r>
      <w:r>
        <w:rPr>
          <w:b w:val="0"/>
        </w:rPr>
        <w:t xml:space="preserve">-backed repairs instead of removing inconvenient records. Draw your </w:t>
      </w:r>
      <w:r>
        <w:rPr>
          <w:b/>
        </w:rPr>
        <w:t>input</w:t>
      </w:r>
      <w:r>
        <w:rPr>
          <w:b w:val="0"/>
        </w:rPr>
        <w:t>, deciding step, result and limit.</w:t>
      </w:r>
    </w:p>
    <w:p>
      <w:pPr>
        <w:spacing w:line="336" w:lineRule="auto" w:after="180"/>
      </w:pPr>
      <w:r>
        <w:rPr>
          <w:b w:val="0"/>
        </w:rPr>
        <w:t>Supported question: If 18 was genuine, which summary better describes the middle observed task, and what extra fact should be shown?</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Noise and Outliers: the case</w:t>
      </w:r>
    </w:p>
    <w:p>
      <w:pPr>
        <w:pStyle w:val="Heading3"/>
      </w:pPr>
      <w:r>
        <w:t>02. Follow the deciding steps</w:t>
      </w:r>
    </w:p>
    <w:p>
      <w:pPr>
        <w:pStyle w:val="Heading3"/>
      </w:pPr>
      <w:r>
        <w:t>03. Retain unusual recorded measurements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