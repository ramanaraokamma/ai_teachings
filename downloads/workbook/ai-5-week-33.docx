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ai-5/33</w:t>
      </w:r>
    </w:p>
    <w:p>
      <w:pPr>
        <w:pStyle w:val="Title"/>
      </w:pPr>
      <w:r>
        <w:t>Capstone hypothesis and baseline</w:t>
      </w:r>
    </w:p>
    <w:p>
      <w:r>
        <w:t>Project: Image-pattern Network Investigation</w:t>
      </w:r>
    </w:p>
    <w:p>
      <w:pPr>
        <w:pStyle w:val="Heading1"/>
      </w:pPr>
      <w:r>
        <w:t>01. Recall and choose your starting point</w:t>
      </w:r>
    </w:p>
    <w:p>
      <w:r>
        <w:t>Record your starting explanation for Capstone hypothesis and baseline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Documenting a network experiment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Documenting a network experiment.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Dataset shift in neural models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Dataset shift in neural models.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Similarity and normalisation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Similarity and normalisation.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Capstone hypothesis and baseline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Calculate the reference score for Capstone </w:t>
      </w:r>
      <w:r>
        <w:rPr>
          <w:b/>
        </w:rPr>
        <w:t>hypothesis</w:t>
      </w:r>
      <w:r>
        <w:rPr>
          <w:b w:val="0"/>
        </w:rPr>
        <w:t xml:space="preserve"> and </w:t>
      </w:r>
      <w:r>
        <w:rPr>
          <w:b/>
        </w:rPr>
        <w:t>baseline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Capstone hypothesis and baseline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Capstone </w:t>
      </w:r>
      <w:r>
        <w:rPr>
          <w:b/>
        </w:rPr>
        <w:t>hypothesis</w:t>
      </w:r>
      <w:r>
        <w:rPr>
          <w:b w:val="0"/>
        </w:rPr>
        <w:t xml:space="preserve"> and </w:t>
      </w:r>
      <w:r>
        <w:rPr>
          <w:b/>
        </w:rPr>
        <w:t>baseline</w:t>
      </w:r>
      <w:r>
        <w:rPr>
          <w:b w:val="0"/>
        </w:rPr>
        <w:t xml:space="preserve">. Proposed explanation: “A </w:t>
      </w:r>
      <w:r>
        <w:rPr>
          <w:b/>
        </w:rPr>
        <w:t>hypothesis</w:t>
      </w:r>
      <w:r>
        <w:rPr>
          <w:b w:val="0"/>
        </w:rPr>
        <w:t xml:space="preserve"> is a result”.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Plan a new case independently</w:t>
      </w:r>
    </w:p>
    <w:p>
      <w:pPr>
        <w:spacing w:line="336" w:lineRule="auto" w:after="180"/>
      </w:pPr>
      <w:r>
        <w:rPr>
          <w:b w:val="0"/>
        </w:rPr>
        <w:t xml:space="preserve">A new task predicts max(0, a*x), with </w:t>
      </w:r>
      <w:r>
        <w:rPr>
          <w:b/>
        </w:rPr>
        <w:t>baseline</w:t>
      </w:r>
      <w:r>
        <w:rPr>
          <w:b w:val="0"/>
        </w:rPr>
        <w:t xml:space="preserve"> a = 1. </w:t>
      </w:r>
      <w:r>
        <w:rPr>
          <w:b/>
        </w:rPr>
        <w:t>Training</w:t>
      </w:r>
      <w:r>
        <w:rPr>
          <w:b w:val="0"/>
        </w:rPr>
        <w:t xml:space="preserve"> rows are (1,3) and (2,6); validation rows are (3,9) and (4,12); final rows are sealed.</w:t>
      </w:r>
    </w:p>
    <w:p>
      <w:pPr>
        <w:spacing w:line="336" w:lineRule="auto" w:after="180"/>
      </w:pPr>
      <w:r>
        <w:rPr>
          <w:b w:val="0"/>
        </w:rPr>
        <w:t xml:space="preserve">Specify a candidate starting at 1 with learning rate 0.1 and two full-batch updates. Calculate </w:t>
      </w:r>
      <w:r>
        <w:rPr>
          <w:b/>
        </w:rPr>
        <w:t>baseline</w:t>
      </w:r>
      <w:r>
        <w:rPr>
          <w:b w:val="0"/>
        </w:rPr>
        <w:t xml:space="preserve"> validation MSE and write a strict improvement criterion. Has the candidate succeeded yet?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Write the hypothesis</w:t>
      </w:r>
    </w:p>
    <w:p>
      <w:r>
        <w:t>Write the hypothesis. Apply the supplied Capstone hypothesis and baseline facts and keep your reasoning.</w:t>
      </w:r>
    </w:p>
    <w:p>
      <w:pPr>
        <w:spacing w:line="336" w:lineRule="auto" w:after="180"/>
      </w:pPr>
      <w:r>
        <w:rPr>
          <w:b w:val="0"/>
        </w:rPr>
        <w:t xml:space="preserve">State the </w:t>
      </w:r>
      <w:r>
        <w:rPr>
          <w:b/>
        </w:rPr>
        <w:t>prediction</w:t>
      </w:r>
      <w:r>
        <w:rPr>
          <w:b w:val="0"/>
        </w:rPr>
        <w:t xml:space="preserve"> rule, </w:t>
      </w:r>
      <w:r>
        <w:rPr>
          <w:b/>
        </w:rPr>
        <w:t>baseline</w:t>
      </w:r>
      <w:r>
        <w:rPr>
          <w:b w:val="0"/>
        </w:rPr>
        <w:t xml:space="preserve">, candidate learning rate and update count, comparison data and metric. Write a testable </w:t>
      </w:r>
      <w:r>
        <w:rPr>
          <w:b/>
        </w:rPr>
        <w:t>hypothesis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Calculate the reference score</w:t>
      </w:r>
    </w:p>
    <w:p>
      <w:r>
        <w:t>Calculate the reference score. Apply the supplied Capstone hypothesis and baseline facts and keep your reasoning.</w:t>
      </w:r>
    </w:p>
    <w:p>
      <w:pPr>
        <w:spacing w:line="336" w:lineRule="auto" w:after="180"/>
      </w:pPr>
      <w:r>
        <w:rPr>
          <w:b w:val="0"/>
        </w:rPr>
        <w:t xml:space="preserve">Compute </w:t>
      </w:r>
      <w:r>
        <w:rPr>
          <w:b/>
        </w:rPr>
        <w:t>baseline</w:t>
      </w:r>
      <w:r>
        <w:rPr>
          <w:b w:val="0"/>
        </w:rPr>
        <w:t xml:space="preserve"> </w:t>
      </w:r>
      <w:r>
        <w:rPr>
          <w:b/>
        </w:rPr>
        <w:t>prediction</w:t>
      </w:r>
      <w:r>
        <w:rPr>
          <w:b w:val="0"/>
        </w:rPr>
        <w:t>s, errors, squared errors and MSE on V1 and V2. State the denominator.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plan</w:t>
      </w:r>
    </w:p>
    <w:p>
      <w:r>
        <w:t>Audit the plan. Apply the supplied Capstone hypothesis and baseline facts and keep your reasoning.</w:t>
      </w:r>
    </w:p>
    <w:p>
      <w:pPr>
        <w:spacing w:line="336" w:lineRule="auto" w:after="180"/>
      </w:pPr>
      <w:r>
        <w:rPr>
          <w:b w:val="0"/>
        </w:rPr>
        <w:t>A proposal says “try models until the test score looks good”. Identify the missing fixed choices and explain why that test is not independent.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Plan a new case independently</w:t>
      </w:r>
    </w:p>
    <w:p>
      <w:r>
        <w:t>Attempt before feedback. If this repeats the selected independent case, reuse that first attempt; otherwise keep a separate record. Plan a new case independently. Apply the supplied Capstone hypothesis and baseline facts and keep your reasoning.</w:t>
      </w:r>
    </w:p>
    <w:p>
      <w:pPr>
        <w:spacing w:line="336" w:lineRule="auto" w:after="180"/>
      </w:pPr>
      <w:r>
        <w:rPr>
          <w:b w:val="0"/>
        </w:rPr>
        <w:t xml:space="preserve">A new task predicts max(0, a*x), with </w:t>
      </w:r>
      <w:r>
        <w:rPr>
          <w:b/>
        </w:rPr>
        <w:t>baseline</w:t>
      </w:r>
      <w:r>
        <w:rPr>
          <w:b w:val="0"/>
        </w:rPr>
        <w:t xml:space="preserve"> a = 1. </w:t>
      </w:r>
      <w:r>
        <w:rPr>
          <w:b/>
        </w:rPr>
        <w:t>Training</w:t>
      </w:r>
      <w:r>
        <w:rPr>
          <w:b w:val="0"/>
        </w:rPr>
        <w:t xml:space="preserve"> rows are (1,3) and (2,6); validation rows are (3,9) and (4,12); final rows are sealed.</w:t>
      </w:r>
    </w:p>
    <w:p>
      <w:pPr>
        <w:spacing w:line="336" w:lineRule="auto" w:after="180"/>
      </w:pPr>
      <w:r>
        <w:rPr>
          <w:b w:val="0"/>
        </w:rPr>
        <w:t xml:space="preserve">Specify a candidate starting at 1 with learning rate 0.1 and two full-batch updates. Calculate </w:t>
      </w:r>
      <w:r>
        <w:rPr>
          <w:b/>
        </w:rPr>
        <w:t>baseline</w:t>
      </w:r>
      <w:r>
        <w:rPr>
          <w:b w:val="0"/>
        </w:rPr>
        <w:t xml:space="preserve"> validation MSE and write a strict improvement criterion. Has the candidate succeeded yet?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Preserve the reserved evidence</w:t>
      </w:r>
    </w:p>
    <w:p>
      <w:r>
        <w:t>Preserve the reserved evidence. Apply the supplied Capstone hypothesis and baseline facts and keep your reasoning.</w:t>
      </w:r>
    </w:p>
    <w:p>
      <w:pPr>
        <w:spacing w:line="336" w:lineRule="auto" w:after="180"/>
      </w:pPr>
      <w:r>
        <w:rPr>
          <w:b w:val="0"/>
        </w:rPr>
        <w:t xml:space="preserve">A partner inspects final labels and changes the learning rate. Explain how to document this and obtain independent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Capstone hypothesis and baseline to Image-pattern Network Investigation,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For Image-pattern Network Investigation, use this week’s independent task as a rehearsal for the final </w:t>
      </w:r>
      <w:r>
        <w:rPr>
          <w:b/>
        </w:rPr>
        <w:t>evidence</w:t>
      </w:r>
      <w:r>
        <w:rPr>
          <w:b w:val="0"/>
        </w:rPr>
        <w:t xml:space="preserve"> pack: A new task predicts max(0, a*x), with </w:t>
      </w:r>
      <w:r>
        <w:rPr>
          <w:b/>
        </w:rPr>
        <w:t>baseline</w:t>
      </w:r>
      <w:r>
        <w:rPr>
          <w:b w:val="0"/>
        </w:rPr>
        <w:t xml:space="preserve"> a = 1.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rows are (1,3) and (2,6); validation rows are (3,9) and (4,12); final rows are sealed. Specify a candidate starting at 1 with learning rate 0.1 and two full-batch updates.</w:t>
      </w:r>
    </w:p>
    <w:p>
      <w:pPr>
        <w:spacing w:line="336" w:lineRule="auto" w:after="180"/>
      </w:pPr>
      <w:r>
        <w:rPr>
          <w:b w:val="0"/>
        </w:rPr>
        <w:t xml:space="preserve">Calculate </w:t>
      </w:r>
      <w:r>
        <w:rPr>
          <w:b/>
        </w:rPr>
        <w:t>baseline</w:t>
      </w:r>
      <w:r>
        <w:rPr>
          <w:b w:val="0"/>
        </w:rPr>
        <w:t xml:space="preserve"> validation MSE and write a strict improvement criterion. Has the candidate succeeded yet?</w:t>
      </w:r>
    </w:p>
    <w:p>
      <w:pPr>
        <w:spacing w:line="336" w:lineRule="auto" w:after="180"/>
      </w:pPr>
      <w:r>
        <w:rPr>
          <w:b w:val="0"/>
        </w:rPr>
        <w:t xml:space="preserve">Keep actual </w:t>
      </w:r>
      <w:r>
        <w:rPr>
          <w:b/>
        </w:rPr>
        <w:t>observation</w:t>
      </w:r>
      <w:r>
        <w:rPr>
          <w:b w:val="0"/>
        </w:rPr>
        <w:t xml:space="preserve">s separate from expected results, preserve failures, compare a </w:t>
      </w:r>
      <w:r>
        <w:rPr>
          <w:b/>
        </w:rPr>
        <w:t>baseline</w:t>
      </w:r>
      <w:r>
        <w:rPr>
          <w:b w:val="0"/>
        </w:rPr>
        <w:t xml:space="preserve"> and explain the limits.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Capstone hypothesis and baseline</w:t>
      </w:r>
    </w:p>
    <w:p>
      <w:r>
        <w:t>A testable image-pattern hypothesis. A team proposes that including the centre-pixel feature improves a small fixed network’s classification of toy image patterns.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 testable image-pattern </w:t>
      </w:r>
      <w:r>
        <w:rPr>
          <w:b/>
        </w:rPr>
        <w:t>hypothesis</w:t>
      </w:r>
      <w:r>
        <w:rPr>
          <w:b w:val="0"/>
        </w:rPr>
        <w:t>. A team proposes that including the centre-pixel feature improves a small fixed network’s classification of toy image patterns.</w:t>
      </w:r>
    </w:p>
    <w:p>
      <w:pPr>
        <w:spacing w:line="336" w:lineRule="auto" w:after="180"/>
      </w:pPr>
      <w:r>
        <w:rPr>
          <w:b w:val="0"/>
        </w:rPr>
        <w:t>Two frozen versions are planned: A uses corner features only; B also uses the centre feature. Eight reserved toy patterns have labels defined before scoring.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" name="Picture 1" descr="Capstone hypothesis and baseline. Write the prediction: B should have more correct labels than A on the same eight patterns.. Declare the baseline: A is a documented corner-only network, not a deliberately broken version.. Reserve evaluation: Keep the eight patterns out of model selection and tun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Name the intended change, the </w:t>
      </w:r>
      <w:r>
        <w:rPr>
          <w:b/>
        </w:rPr>
        <w:t>baseline</w:t>
      </w:r>
      <w:r>
        <w:rPr>
          <w:b w:val="0"/>
        </w:rPr>
        <w:t xml:space="preserve"> and the measured outcome. Why must both versions avoid </w:t>
      </w:r>
      <w:r>
        <w:rPr>
          <w:b/>
        </w:rPr>
        <w:t>training</w:t>
      </w:r>
      <w:r>
        <w:rPr>
          <w:b w:val="0"/>
        </w:rPr>
        <w:t xml:space="preserve"> on the eight reserved labels?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Image-pattern Network Investigation, save the labelled trace and the changed-case explanation beside the experiment record.</w:t>
      </w:r>
    </w:p>
    <w:p>
      <w:pPr>
        <w:spacing w:line="336" w:lineRule="auto" w:after="180"/>
      </w:pPr>
      <w:r>
        <w:rPr>
          <w:b w:val="0"/>
        </w:rPr>
        <w:t>State exactly what this example supports before linking it to the wider capstone claim.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Image-pattern Network Investigation record.</w:t>
      </w:r>
    </w:p>
    <w:p>
      <w:pPr>
        <w:spacing w:line="336" w:lineRule="auto" w:after="180"/>
      </w:pPr>
      <w:r>
        <w:rPr>
          <w:b w:val="0"/>
        </w:rPr>
        <w:t>Project: Image-pattern Network Investigation</w:t>
      </w:r>
    </w:p>
    <w:p>
      <w:pPr>
        <w:spacing w:line="336" w:lineRule="auto" w:after="180"/>
      </w:pPr>
      <w:r>
        <w:rPr>
          <w:b w:val="0"/>
        </w:rPr>
        <w:t xml:space="preserve">Current milestone: Present and defend. Demonstrate the system, explain one failure and justify the next improvement with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For the Image-pattern Network Investigation, save the labelled trace and the changed-case explanation beside the experiment record. State exactly what this example supports before linking it to the wider capstone claim.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testable image-pattern </w:t>
      </w:r>
      <w:r>
        <w:rPr>
          <w:b/>
        </w:rPr>
        <w:t>hypothesis</w:t>
      </w:r>
      <w:r>
        <w:rPr>
          <w:b w:val="0"/>
        </w:rPr>
        <w:t>. A team proposes that including the centre-pixel feature improves a small fixed network’s classification of toy image patterns.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Keep the eight patterns out of model selection and tuning.</w:t>
      </w:r>
    </w:p>
    <w:p>
      <w:pPr>
        <w:spacing w:line="336" w:lineRule="auto" w:after="180"/>
        <w:shd w:fill="F4F9FC"/>
      </w:pPr>
      <w:r>
        <w:rPr>
          <w:b w:val="0"/>
        </w:rPr>
        <w:t>1. Reserve evaluation</w:t>
      </w:r>
    </w:p>
    <w:p>
      <w:pPr>
        <w:spacing w:line="336" w:lineRule="auto" w:after="180"/>
        <w:shd w:fill="F4F9FC"/>
      </w:pPr>
      <w:r>
        <w:rPr>
          <w:b w:val="0"/>
        </w:rPr>
        <w:t xml:space="preserve">2. Declare the </w:t>
      </w:r>
      <w:r>
        <w:rPr>
          <w:b/>
        </w:rPr>
        <w:t>baseline</w:t>
      </w:r>
    </w:p>
    <w:p>
      <w:pPr>
        <w:spacing w:line="336" w:lineRule="auto" w:after="180"/>
        <w:shd w:fill="F4F9FC"/>
      </w:pPr>
      <w:r>
        <w:rPr>
          <w:b w:val="0"/>
        </w:rPr>
        <w:t xml:space="preserve">3. Write the </w:t>
      </w:r>
      <w:r>
        <w:rPr>
          <w:b/>
        </w:rPr>
        <w:t>prediction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Reserve evaluation Keep the eight patterns out of model selection and tuning. A capstone </w:t>
      </w:r>
      <w:r>
        <w:rPr>
          <w:b/>
        </w:rPr>
        <w:t>hypothesis</w:t>
      </w:r>
      <w:r>
        <w:rPr>
          <w:b w:val="0"/>
        </w:rPr>
        <w:t xml:space="preserve"> links a specific architectural change to a measured outcome.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baseline</w:t>
      </w:r>
      <w:r>
        <w:rPr>
          <w:b w:val="0"/>
        </w:rPr>
        <w:t xml:space="preserve"> anchors the comparison; frozen labels and held-out patterns protect it from answer-key tuning.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Give only B the eight evaluation labels during </w:t>
      </w:r>
      <w:r>
        <w:rPr>
          <w:b/>
        </w:rPr>
        <w:t>training</w:t>
      </w:r>
      <w:r>
        <w:rPr>
          <w:b w:val="0"/>
        </w:rPr>
        <w:t>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The proposed comparison becomes contaminated rather than a valid held-out test.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proposed comparison becomes contaminated rather than a valid held-out test. One version has gained privileged information from the reserved evaluation set.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Documenting a network experiment (ai-5/32). Goal: Record a network experiment with enough detail to replay its calculations. Short practice: What additional </w:t>
      </w:r>
      <w:r>
        <w:rPr>
          <w:b/>
        </w:rPr>
        <w:t>evidence</w:t>
      </w:r>
      <w:r>
        <w:rPr>
          <w:b w:val="0"/>
        </w:rPr>
        <w:t xml:space="preserve"> is needed for a final performance claim?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Dataset shift in neural models (ai-5/30). Goal: Explain how a changed </w:t>
      </w:r>
      <w:r>
        <w:rPr>
          <w:b/>
        </w:rPr>
        <w:t>input</w:t>
      </w:r>
      <w:r>
        <w:rPr>
          <w:b w:val="0"/>
        </w:rPr>
        <w:t xml:space="preserve"> mix can change overall accuracy. Short practice: Did the supplied model’s dim-light accuracy deteriorate?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Similarity and normalisation (ai-5/27). Goal: Calculate vector length and normalise a nonzero vector. Short practice: Why do the original two metrics select different winners?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Capstone hypothesis and baseline picture from its labels, then record a relevant limit.</w:t>
      </w:r>
    </w:p>
    <w:p>
      <w:pPr>
        <w:pStyle w:val="Heading3"/>
      </w:pPr>
      <w:r>
        <w:t>01. Capstone hypothesis and baseline: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A testable image-pattern hypothesis. A team proposes that including the centre-pixel feature improves a small fixed network’s classification of toy image patterns. Supplied facts: Two frozen versions are planned: A uses corner features only; B also uses the centre feature. Eight reserved toy patterns have labels defined before scor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3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testable image-pattern </w:t>
      </w:r>
      <w:r>
        <w:rPr>
          <w:b/>
        </w:rPr>
        <w:t>hypothesis</w:t>
      </w:r>
      <w:r>
        <w:rPr>
          <w:b w:val="0"/>
        </w:rPr>
        <w:t>. A team proposes that including the centre-pixel feature improves a small fixed network’s classification of toy image patterns.</w:t>
      </w:r>
    </w:p>
    <w:p>
      <w:pPr>
        <w:spacing w:line="336" w:lineRule="auto" w:after="180"/>
      </w:pPr>
      <w:r>
        <w:rPr>
          <w:b w:val="0"/>
        </w:rPr>
        <w:t>Supplied facts: Two frozen versions are planned: A uses corner features only; B also uses the centre feature. Eight reserved toy patterns have labels defined before scoring.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Write the prediction: B should have more correct labels than A on the same eight patterns. → Declare the baseline: A is a documented corner-only network, not a deliberately broken version. → Reserve evaluation: Keep the eight patterns out of model selection and tun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3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Write the </w:t>
      </w:r>
      <w:r>
        <w:rPr>
          <w:b/>
        </w:rPr>
        <w:t>prediction</w:t>
      </w:r>
      <w:r>
        <w:rPr>
          <w:b w:val="0"/>
        </w:rPr>
        <w:t xml:space="preserve">: B should have more correct labels than A on the same eight patterns. → Declare the </w:t>
      </w:r>
      <w:r>
        <w:rPr>
          <w:b/>
        </w:rPr>
        <w:t>baseline</w:t>
      </w:r>
      <w:r>
        <w:rPr>
          <w:b w:val="0"/>
        </w:rPr>
        <w:t>: A is a documented corner-only network, not a deliberately broken version. → Reserve evaluation: Keep the eight patterns out of model selection and tuning.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Keep the evidence roles separate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Keep the evidence roles separate. T1 and T2 | Fit two updates | Training result only. V1 and V2 | Compare with a = 1 | Validation comparison. Sealed final rows | Evaluate frozen procedure | Final evidence on those row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3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the </w:t>
      </w:r>
      <w:r>
        <w:rPr>
          <w:b/>
        </w:rPr>
        <w:t>evidence</w:t>
      </w:r>
      <w:r>
        <w:rPr>
          <w:b w:val="0"/>
        </w:rPr>
        <w:t xml:space="preserve"> roles separate. T1 and T2 | Fit two updates | </w:t>
      </w:r>
      <w:r>
        <w:rPr>
          <w:b/>
        </w:rPr>
        <w:t>Training</w:t>
      </w:r>
      <w:r>
        <w:rPr>
          <w:b w:val="0"/>
        </w:rPr>
        <w:t xml:space="preserve"> result only. V1 and V2 | Compare with a = 1 | Validation comparison. Sealed final rows | Evaluate frozen procedure | Final </w:t>
      </w:r>
      <w:r>
        <w:rPr>
          <w:b/>
        </w:rPr>
        <w:t>evidence</w:t>
      </w:r>
      <w:r>
        <w:rPr>
          <w:b w:val="0"/>
        </w:rPr>
        <w:t xml:space="preserve"> on those rows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Keep the eight patterns out of model selection and tuning. Changed condition: Give only B the eight evaluation labels during training. Expected result: The proposed comparison becomes contaminated rather than a valid held-out test. Reason: One version has gained privileged information from the reserved evaluation se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3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Keep the eight patterns out of model selection and tuning. Changed condition: Give only B the eight evaluation labels during </w:t>
      </w:r>
      <w:r>
        <w:rPr>
          <w:b/>
        </w:rPr>
        <w:t>training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Expected result: The proposed comparison becomes contaminated rather than a valid held-out test. Reason: One version has gained privileged information from the reserved evaluation set.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capstone hypothesis links a specific architectural change to a measured outcome. A baseline anchors the comparison; frozen labels and held-out patterns protect it from answer-key tuning. Limit: Eight toy patterns support a narrow experiment, not claims about real photographs, children or universal architecture superior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3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capstone </w:t>
      </w:r>
      <w:r>
        <w:rPr>
          <w:b/>
        </w:rPr>
        <w:t>hypothesis</w:t>
      </w:r>
      <w:r>
        <w:rPr>
          <w:b w:val="0"/>
        </w:rPr>
        <w:t xml:space="preserve"> links a specific architectural change to a measured outcome. A </w:t>
      </w:r>
      <w:r>
        <w:rPr>
          <w:b/>
        </w:rPr>
        <w:t>baseline</w:t>
      </w:r>
      <w:r>
        <w:rPr>
          <w:b w:val="0"/>
        </w:rPr>
        <w:t xml:space="preserve"> anchors the comparison; frozen labels and held-out patterns protect it from answer-key tuning.</w:t>
      </w:r>
    </w:p>
    <w:p>
      <w:pPr>
        <w:spacing w:line="336" w:lineRule="auto" w:after="180"/>
      </w:pPr>
      <w:r>
        <w:rPr>
          <w:b w:val="0"/>
        </w:rPr>
        <w:t>Limit: Eight toy patterns support a narrow experiment, not claims about real photographs, children or universal architecture superiority.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the Image-pattern Network Investigation, save the labelled trace and the changed-case explanation beside the experiment record. State exactly what this example supports before linking it to the wider capstone claim. Draw your input, deciding step, result and limit. Supported question: Name the intended change, the baseline and the measured outcome. Why must both versions avoid training on the eight reserved label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3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Image-pattern Network Investigation, save the labelled trace and the changed-case explanation beside the experiment record. State exactly what this example supports before linking it to the wider capstone claim.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Name the intended change, the </w:t>
      </w:r>
      <w:r>
        <w:rPr>
          <w:b/>
        </w:rPr>
        <w:t>baseline</w:t>
      </w:r>
      <w:r>
        <w:rPr>
          <w:b w:val="0"/>
        </w:rPr>
        <w:t xml:space="preserve"> and the measured outcome. Why must both versions avoid </w:t>
      </w:r>
      <w:r>
        <w:rPr>
          <w:b/>
        </w:rPr>
        <w:t>training</w:t>
      </w:r>
      <w:r>
        <w:rPr>
          <w:b w:val="0"/>
        </w:rPr>
        <w:t xml:space="preserve"> on the eight reserved labels?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