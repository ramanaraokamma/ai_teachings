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ai-1/11</w:t>
      </w:r>
    </w:p>
    <w:p>
      <w:pPr>
        <w:pStyle w:val="Title"/>
      </w:pPr>
      <w:r>
        <w:t>Repeating Efficiently</w:t>
      </w:r>
    </w:p>
    <w:p>
      <w:r>
        <w:t>Project: Helpful Classroom Sorter</w:t>
      </w:r>
    </w:p>
    <w:p>
      <w:pPr>
        <w:pStyle w:val="Heading1"/>
      </w:pPr>
      <w:r>
        <w:t>01. Recall and choose your starting point</w:t>
      </w:r>
    </w:p>
    <w:p>
      <w:r>
        <w:t>Record your starting explanation for Repeating Efficiently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If/Then Decisions</w:t>
      </w:r>
    </w:p>
    <w:p>
      <w:pPr>
        <w:spacing w:line="336" w:lineRule="auto" w:after="180"/>
      </w:pPr>
      <w:r>
        <w:rPr>
          <w:b w:val="0"/>
        </w:rPr>
        <w:t>Without opening the old lesson, explain one key idea from If/Then Decisions.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Features: Useful Clues</w:t>
      </w:r>
    </w:p>
    <w:p>
      <w:pPr>
        <w:spacing w:line="336" w:lineRule="auto" w:after="180"/>
      </w:pPr>
      <w:r>
        <w:rPr>
          <w:b w:val="0"/>
        </w:rPr>
        <w:t>Without opening the old lesson, explain one key idea from Features: Useful Clues.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Pictures Become Numbers</w:t>
      </w:r>
    </w:p>
    <w:p>
      <w:pPr>
        <w:spacing w:line="336" w:lineRule="auto" w:after="180"/>
      </w:pPr>
      <w:r>
        <w:rPr>
          <w:b w:val="0"/>
        </w:rPr>
        <w:t>Without opening the old lesson, explain one key idea from Pictures Become Numbers.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Repeating Efficiently trace and record the first step you can explain without help.</w:t>
      </w:r>
    </w:p>
    <w:p>
      <w:pPr>
        <w:spacing w:line="336" w:lineRule="auto" w:after="180"/>
      </w:pPr>
      <w:r>
        <w:rPr>
          <w:b w:val="0"/>
        </w:rPr>
        <w:t xml:space="preserve">Use W2: Check the first test for </w:t>
      </w:r>
      <w:r>
        <w:rPr>
          <w:b/>
        </w:rPr>
        <w:t>Loop</w:t>
      </w:r>
      <w:r>
        <w:rPr>
          <w:b w:val="0"/>
        </w:rPr>
        <w:t>s and stopping rules.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Repeating Efficiently explanation against the supplied facts before discussing it.</w:t>
      </w:r>
    </w:p>
    <w:p>
      <w:pPr>
        <w:spacing w:line="336" w:lineRule="auto" w:after="180"/>
      </w:pPr>
      <w:r>
        <w:rPr>
          <w:b w:val="0"/>
        </w:rPr>
        <w:t xml:space="preserve">Use the worked case for </w:t>
      </w:r>
      <w:r>
        <w:rPr>
          <w:b/>
        </w:rPr>
        <w:t>Loop</w:t>
      </w:r>
      <w:r>
        <w:rPr>
          <w:b w:val="0"/>
        </w:rPr>
        <w:t xml:space="preserve">s and stopping rules. Proposed explanation: “Every </w:t>
      </w:r>
      <w:r>
        <w:rPr>
          <w:b/>
        </w:rPr>
        <w:t>loop</w:t>
      </w:r>
      <w:r>
        <w:rPr>
          <w:b w:val="0"/>
        </w:rPr>
        <w:t xml:space="preserve"> runs at least once”.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Transfer to a countdown</w:t>
      </w:r>
    </w:p>
    <w:p>
      <w:pPr>
        <w:spacing w:line="336" w:lineRule="auto" w:after="180"/>
      </w:pPr>
      <w:r>
        <w:rPr>
          <w:b w:val="0"/>
        </w:rPr>
        <w:t xml:space="preserve">A paper countdown starts at 7. While remaining is above 1, subtract 2. When false, report and stop. Trace the run and count </w:t>
      </w:r>
      <w:r>
        <w:rPr>
          <w:b/>
        </w:rPr>
        <w:t>iteration</w:t>
      </w:r>
      <w:r>
        <w:rPr>
          <w:b w:val="0"/>
        </w:rPr>
        <w:t>s. Repeat from 6 and from 1. Explain why the final value need not equal 1.</w:t>
      </w:r>
    </w:p>
    <w:p>
      <w:pPr>
        <w:spacing w:line="336" w:lineRule="auto" w:after="180"/>
      </w:pPr>
      <w:r>
        <w:rPr>
          <w:b w:val="0"/>
        </w:rPr>
        <w:t>What happens from 7 if subtract 2 is replaced by subtract 0?</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Repeating Efficiently target to a trace and a justified conclusion.</w:t>
      </w:r>
    </w:p>
    <w:p>
      <w:pPr>
        <w:spacing w:line="336" w:lineRule="auto" w:after="180"/>
      </w:pPr>
      <w:r>
        <w:rPr>
          <w:b w:val="0"/>
        </w:rPr>
        <w:t>A robot stamps the next unstamped card until it has stamped five cards. Only three cards are available. Write a stopping rule that handles both limits and trace the number stamped.</w:t>
      </w:r>
    </w:p>
    <w:p>
      <w:pPr>
        <w:pStyle w:val="Heading1"/>
      </w:pPr>
      <w:r>
        <w:t>06. Solve the given case</w:t>
      </w:r>
    </w:p>
    <w:p>
      <w:r>
        <w:t>Solve the supplied Repeating Efficiently case and show the deciding evidence.</w:t>
      </w:r>
    </w:p>
    <w:p>
      <w:pPr>
        <w:spacing w:line="336" w:lineRule="auto" w:after="180"/>
      </w:pPr>
      <w:r>
        <w:rPr>
          <w:b w:val="0"/>
        </w:rPr>
        <w:t>Repeat take the next unstamped card and stamp it four times.</w:t>
      </w:r>
    </w:p>
    <w:p>
      <w:pPr>
        <w:spacing w:line="336" w:lineRule="auto" w:after="180"/>
        <w:shd w:fill="F5F1FB"/>
      </w:pPr>
      <w:r>
        <w:rPr>
          <w:b w:val="0"/>
        </w:rPr>
        <w:t>How many cards are stamped? What assumption matters?</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shd w:fill="F5F1FB"/>
      </w:pPr>
      <w:r>
        <w:rPr>
          <w:b w:val="0"/>
        </w:rPr>
        <w:t>Repeat clap then tap three times. Write the complete sequence. How many actions occur? What would happen if the stopping instruction were missing?</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11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Repeating Efficiently adds to Helpful Classroom Sorter and keep the evidence.</w:t>
      </w:r>
    </w:p>
    <w:p>
      <w:pPr>
        <w:spacing w:line="336" w:lineRule="auto" w:after="180"/>
      </w:pPr>
      <w:r>
        <w:rPr>
          <w:b w:val="0"/>
        </w:rPr>
        <w:t xml:space="preserve">Use a </w:t>
      </w:r>
      <w:r>
        <w:rPr>
          <w:b/>
        </w:rPr>
        <w:t>loop</w:t>
      </w:r>
      <w:r>
        <w:rPr>
          <w:b w:val="0"/>
        </w:rPr>
        <w:t xml:space="preserve"> to </w:t>
      </w:r>
      <w:r>
        <w:rPr>
          <w:b/>
        </w:rPr>
        <w:t>process</w:t>
      </w:r>
      <w:r>
        <w:rPr>
          <w:b w:val="0"/>
        </w:rPr>
        <w:t xml:space="preserve"> each item card in the test pile, with an explicit stop when no cards remain.</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val="0"/>
        </w:rPr>
        <w:t>A robot stamps the next unstamped card until it has stamped five cards. Only three cards are available. Write a stopping rule that handles both limits and trace the number stamped.</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Trace every test</w:t>
      </w:r>
    </w:p>
    <w:p>
      <w:r>
        <w:t>Trace every test. Apply the supplied Repeating Efficiently facts and keep your reasoning.</w:t>
      </w:r>
    </w:p>
    <w:p>
      <w:pPr>
        <w:spacing w:line="336" w:lineRule="auto" w:after="180"/>
      </w:pPr>
      <w:r>
        <w:rPr>
          <w:b w:val="0"/>
        </w:rPr>
        <w:t xml:space="preserve">Start counter at 2. While counter is below 8, add 2. When false, report and stop. Record the value and result at every test, including the final false test. State the number of </w:t>
      </w:r>
      <w:r>
        <w:rPr>
          <w:b/>
        </w:rPr>
        <w:t>iteration</w:t>
      </w:r>
      <w:r>
        <w:rPr>
          <w:b w:val="0"/>
        </w:rPr>
        <w:t>s and the reported value.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Check the first test</w:t>
      </w:r>
    </w:p>
    <w:p>
      <w:r>
        <w:t>Check the first test. Apply the supplied Repeating Efficiently facts and keep your reasoning.</w:t>
      </w:r>
    </w:p>
    <w:p>
      <w:pPr>
        <w:spacing w:line="336" w:lineRule="auto" w:after="180"/>
        <w:shd w:fill="F5F1FB"/>
      </w:pPr>
      <w:r>
        <w:rPr>
          <w:b w:val="0"/>
        </w:rPr>
        <w:t xml:space="preserve">Use the same below 8 </w:t>
      </w:r>
      <w:r>
        <w:rPr>
          <w:b/>
        </w:rPr>
        <w:t>loop</w:t>
      </w:r>
      <w:r>
        <w:rPr>
          <w:b w:val="0"/>
        </w:rPr>
        <w:t xml:space="preserve"> with add 2. Make separate runs from 8 and 9. Explain how many times the </w:t>
      </w:r>
      <w:r>
        <w:rPr>
          <w:b/>
        </w:rPr>
        <w:t>body</w:t>
      </w:r>
      <w:r>
        <w:rPr>
          <w:b w:val="0"/>
        </w:rPr>
        <w:t xml:space="preserve"> runs and what each run reports. Why would adding 2 once be an error?</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Find the extra repetition</w:t>
      </w:r>
    </w:p>
    <w:p>
      <w:r>
        <w:t>Find the extra repetition. Apply the supplied Repeating Efficiently facts and keep your reasoning.</w:t>
      </w:r>
    </w:p>
    <w:p>
      <w:pPr>
        <w:spacing w:line="336" w:lineRule="auto" w:after="180"/>
      </w:pPr>
      <w:r>
        <w:rPr>
          <w:b w:val="0"/>
        </w:rPr>
        <w:t xml:space="preserve">Start counter at 3. While counter is below 8, add 2. A learner writes values 3, 5, 7, 9, 11 and reports 11. Identify the first unauthorised update. Give the correct final test, reported value and </w:t>
      </w:r>
      <w:r>
        <w:rPr>
          <w:b/>
        </w:rPr>
        <w:t>iteration</w:t>
      </w:r>
      <w:r>
        <w:rPr>
          <w:b w:val="0"/>
        </w:rPr>
        <w:t xml:space="preserve"> count.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Transfer to a countdown</w:t>
      </w:r>
    </w:p>
    <w:p>
      <w:r>
        <w:t>Attempt before feedback. If this repeats the selected independent case, reuse that first attempt; otherwise keep a separate record. Transfer to a countdown. Apply the supplied Repeating Efficiently facts and keep your reasoning.</w:t>
      </w:r>
    </w:p>
    <w:p>
      <w:pPr>
        <w:spacing w:line="336" w:lineRule="auto" w:after="180"/>
      </w:pPr>
      <w:r>
        <w:rPr>
          <w:b w:val="0"/>
        </w:rPr>
        <w:t xml:space="preserve">A paper countdown starts at 7. While remaining is above 1, subtract 2. When false, report and stop. Trace the run and count </w:t>
      </w:r>
      <w:r>
        <w:rPr>
          <w:b/>
        </w:rPr>
        <w:t>iteration</w:t>
      </w:r>
      <w:r>
        <w:rPr>
          <w:b w:val="0"/>
        </w:rPr>
        <w:t>s. Repeat from 6 and from 1. Explain why the final value need not equal 1.</w:t>
      </w:r>
    </w:p>
    <w:p>
      <w:pPr>
        <w:spacing w:line="336" w:lineRule="auto" w:after="180"/>
      </w:pPr>
      <w:r>
        <w:rPr>
          <w:b w:val="0"/>
        </w:rPr>
        <w:t>What happens from 7 if subtract 2 is replaced by subtract 0?</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Test a proposed stopping rule</w:t>
      </w:r>
    </w:p>
    <w:p>
      <w:r>
        <w:t>Test a proposed stopping rule. Apply the supplied Repeating Efficiently facts and keep your reasoning.</w:t>
      </w:r>
    </w:p>
    <w:p>
      <w:pPr>
        <w:spacing w:line="336" w:lineRule="auto" w:after="180"/>
      </w:pPr>
      <w:r>
        <w:rPr>
          <w:b w:val="0"/>
        </w:rPr>
        <w:t xml:space="preserve">A procedure says start at 4; while counter is not equal to 9, add 2; report and stop. Write the first four values tested. Explain why the </w:t>
      </w:r>
      <w:r>
        <w:rPr>
          <w:b/>
        </w:rPr>
        <w:t>loop</w:t>
      </w:r>
      <w:r>
        <w:rPr>
          <w:b w:val="0"/>
        </w:rPr>
        <w:t xml:space="preserve"> will not reach 9 using whole numbers.</w:t>
      </w:r>
    </w:p>
    <w:p>
      <w:pPr>
        <w:spacing w:line="336" w:lineRule="auto" w:after="180"/>
      </w:pPr>
      <w:r>
        <w:rPr>
          <w:b w:val="0"/>
        </w:rPr>
        <w:t>Suggest a changed condition that would stop once the counter reaches or passes 9, and trace that repaired run.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Repeating Efficiently</w:t>
      </w:r>
    </w:p>
    <w:p>
      <w:r>
        <w:t>A fictional paper counter advances through a display until its condition becomes false. Explain the labelled step before checking the changed condition.</w:t>
      </w:r>
    </w:p>
    <w:p>
      <w:pPr>
        <w:spacing w:line="336" w:lineRule="auto" w:after="180"/>
      </w:pPr>
      <w:r>
        <w:rPr>
          <w:b w:val="0"/>
        </w:rPr>
        <w:t>A fictional paper counter advances through a display until its condition becomes false.</w:t>
      </w:r>
    </w:p>
    <w:p>
      <w:pPr>
        <w:spacing w:line="336" w:lineRule="auto" w:after="180"/>
      </w:pPr>
      <w:r>
        <w:rPr>
          <w:b w:val="0"/>
        </w:rPr>
        <w:t>Start at 2. While the current counter is below 10, add 3.</w:t>
      </w:r>
    </w:p>
    <w:p>
      <w:pPr>
        <w:spacing w:line="336" w:lineRule="auto" w:after="180"/>
      </w:pPr>
      <w:r>
        <w:rPr>
          <w:b w:val="0"/>
        </w:rPr>
        <w:t>Test before each addition; report when the condition is false.</w:t>
      </w:r>
    </w:p>
    <w:p>
      <w:r>
        <w:drawing>
          <wp:inline xmlns:a="http://schemas.openxmlformats.org/drawingml/2006/main" xmlns:pic="http://schemas.openxmlformats.org/drawingml/2006/picture">
            <wp:extent cx="5486400" cy="4234543"/>
            <wp:docPr id="1" name="Picture 1" descr="Condition checks before additions"/>
            <wp:cNvGraphicFramePr>
              <a:graphicFrameLocks noChangeAspect="1"/>
            </wp:cNvGraphicFramePr>
            <a:graphic>
              <a:graphicData uri="http://schemas.openxmlformats.org/drawingml/2006/picture">
                <pic:pic>
                  <pic:nvPicPr>
                    <pic:cNvPr id="0" name="academy-detail-ai-1-11.png"/>
                    <pic:cNvPicPr/>
                  </pic:nvPicPr>
                  <pic:blipFill>
                    <a:blip r:embed="rId9"/>
                    <a:stretch>
                      <a:fillRect/>
                    </a:stretch>
                  </pic:blipFill>
                  <pic:spPr>
                    <a:xfrm>
                      <a:off x="0" y="0"/>
                      <a:ext cx="5486400" cy="4234543"/>
                    </a:xfrm>
                    <a:prstGeom prst="rect"/>
                  </pic:spPr>
                </pic:pic>
              </a:graphicData>
            </a:graphic>
          </wp:inline>
        </w:drawing>
      </w:r>
    </w:p>
    <w:p>
      <w:r>
        <w:drawing>
          <wp:inline xmlns:a="http://schemas.openxmlformats.org/drawingml/2006/main" xmlns:pic="http://schemas.openxmlformats.org/drawingml/2006/picture">
            <wp:extent cx="5381271" cy="5943599"/>
            <wp:docPr id="2" name="Picture 2" descr="Repeating Efficiently. First test: 2&lt;10 is true: update to 5.. Repeat: 5&lt;10: update to 8. 8&lt;10: update to 11.. Stop test: 11&lt;10 is false; do not add again.. Report: Final counter 11 after three additions."/>
            <wp:cNvGraphicFramePr>
              <a:graphicFrameLocks noChangeAspect="1"/>
            </wp:cNvGraphicFramePr>
            <a:graphic>
              <a:graphicData uri="http://schemas.openxmlformats.org/drawingml/2006/picture">
                <pic:pic>
                  <pic:nvPicPr>
                    <pic:cNvPr id="0" name="academy-visual-ai-1-11.png"/>
                    <pic:cNvPicPr/>
                  </pic:nvPicPr>
                  <pic:blipFill>
                    <a:blip r:embed="rId10"/>
                    <a:stretch>
                      <a:fillRect/>
                    </a:stretch>
                  </pic:blipFill>
                  <pic:spPr>
                    <a:xfrm>
                      <a:off x="0" y="0"/>
                      <a:ext cx="5381271" cy="5943599"/>
                    </a:xfrm>
                    <a:prstGeom prst="rect"/>
                  </pic:spPr>
                </pic:pic>
              </a:graphicData>
            </a:graphic>
          </wp:inline>
        </w:drawing>
      </w:r>
    </w:p>
    <w:p>
      <w:pPr>
        <w:spacing w:line="336" w:lineRule="auto" w:after="180"/>
        <w:shd w:fill="F5F1FB"/>
      </w:pPr>
      <w:r>
        <w:rPr>
          <w:b w:val="0"/>
        </w:rPr>
        <w:t>Trace a fresh start of 9. How many additions occur, and must the report equal 10?</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Give any repeated sorter step an explicit </w:t>
      </w:r>
      <w:r>
        <w:rPr>
          <w:b/>
        </w:rPr>
        <w:t>stopping condition</w:t>
      </w:r>
      <w:r>
        <w:rPr>
          <w:b w:val="0"/>
        </w:rPr>
        <w:t xml:space="preserve"> and trace a zero-</w:t>
      </w:r>
      <w:r>
        <w:rPr>
          <w:b/>
        </w:rPr>
        <w:t>iteration</w:t>
      </w:r>
      <w:r>
        <w:rPr>
          <w:b w:val="0"/>
        </w:rPr>
        <w:t xml:space="preserve"> example.</w:t>
      </w:r>
    </w:p>
    <w:p>
      <w:pPr>
        <w:pStyle w:val="Heading1"/>
      </w:pPr>
      <w:r>
        <w:t>19. Project portfolio milestone</w:t>
      </w:r>
    </w:p>
    <w:p>
      <w:r>
        <w:t>Keep this week’s input, deciding step, result and limit together in the Helpful Classroom Sorter record.</w:t>
      </w:r>
    </w:p>
    <w:p>
      <w:pPr>
        <w:spacing w:line="336" w:lineRule="auto" w:after="180"/>
      </w:pPr>
      <w:r>
        <w:rPr>
          <w:b w:val="0"/>
        </w:rPr>
        <w:t>Project: Helpful Classroom Sorter</w:t>
      </w:r>
    </w:p>
    <w:p>
      <w:pPr>
        <w:spacing w:line="336" w:lineRule="auto" w:after="180"/>
      </w:pPr>
      <w:r>
        <w:rPr>
          <w:b w:val="0"/>
        </w:rPr>
        <w:t xml:space="preserve">Current milestone: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Give any repeated sorter step an explicit </w:t>
      </w:r>
      <w:r>
        <w:rPr>
          <w:b/>
        </w:rPr>
        <w:t>stopping condition</w:t>
      </w:r>
      <w:r>
        <w:rPr>
          <w:b w:val="0"/>
        </w:rPr>
        <w:t xml:space="preserve"> and trace a zero-</w:t>
      </w:r>
      <w:r>
        <w:rPr>
          <w:b/>
        </w:rPr>
        <w:t>iteration</w:t>
      </w:r>
      <w:r>
        <w:rPr>
          <w:b w:val="0"/>
        </w:rPr>
        <w:t xml:space="preserve"> example.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 fictional paper counter advances through a display until its condition becomes false.</w:t>
      </w:r>
    </w:p>
    <w:p>
      <w:pPr>
        <w:pStyle w:val="Heading3"/>
      </w:pPr>
      <w:r>
        <w:t>Practice 1: explain the deciding evidence</w:t>
      </w:r>
    </w:p>
    <w:p>
      <w:pPr>
        <w:spacing w:line="336" w:lineRule="auto" w:after="180"/>
      </w:pPr>
      <w:r>
        <w:rPr>
          <w:b w:val="0"/>
        </w:rPr>
        <w:t>Which labelled step matches this detail? Final counter 11 after three additions.</w:t>
      </w:r>
    </w:p>
    <w:p>
      <w:pPr>
        <w:spacing w:line="336" w:lineRule="auto" w:after="180"/>
        <w:shd w:fill="F4F9FC"/>
      </w:pPr>
      <w:r>
        <w:rPr>
          <w:b w:val="0"/>
        </w:rPr>
        <w:t>1. Report</w:t>
      </w:r>
    </w:p>
    <w:p>
      <w:pPr>
        <w:spacing w:line="336" w:lineRule="auto" w:after="180"/>
        <w:shd w:fill="F4F9FC"/>
      </w:pPr>
      <w:r>
        <w:rPr>
          <w:b w:val="0"/>
        </w:rPr>
        <w:t>2. First test</w:t>
      </w:r>
    </w:p>
    <w:p>
      <w:pPr>
        <w:spacing w:line="336" w:lineRule="auto" w:after="180"/>
        <w:shd w:fill="F4F9FC"/>
      </w:pPr>
      <w:r>
        <w:rPr>
          <w:b w:val="0"/>
        </w:rPr>
        <w:t>3. Repeat</w:t>
      </w:r>
    </w:p>
    <w:p>
      <w:pPr>
        <w:spacing w:line="336" w:lineRule="auto" w:after="180"/>
        <w:shd w:fill="F4F9FC"/>
      </w:pPr>
      <w:r>
        <w:rPr>
          <w:b w:val="0"/>
        </w:rPr>
        <w:t>4. Stop test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Report Final counter 11 after three additions. The condition checks whether to do the next update; it does not constrain every resulting value to stay below 10.</w:t>
      </w:r>
    </w:p>
    <w:p>
      <w:pPr>
        <w:spacing w:line="336" w:lineRule="auto" w:after="180"/>
        <w:shd w:fill="F1F6FC"/>
      </w:pPr>
      <w:r>
        <w:rPr>
          <w:b w:val="0"/>
        </w:rPr>
        <w:t>The final 11 is therefore allowed by this procedure. Record both the condition and counter to distinguish a correct stop from an assumed endpoint.</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Start at 10 instead of 2.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 xml:space="preserve">3. The </w:t>
      </w:r>
      <w:r>
        <w:rPr>
          <w:b/>
        </w:rPr>
        <w:t>loop</w:t>
      </w:r>
      <w:r>
        <w:rPr>
          <w:b w:val="0"/>
        </w:rPr>
        <w:t xml:space="preserve"> runs zero times and reports 10.</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The </w:t>
      </w:r>
      <w:r>
        <w:rPr>
          <w:b/>
        </w:rPr>
        <w:t>loop</w:t>
      </w:r>
      <w:r>
        <w:rPr>
          <w:b w:val="0"/>
        </w:rPr>
        <w:t xml:space="preserve"> runs zero times and reports 10. Its first condition is already false, so no addition happens.</w:t>
      </w:r>
    </w:p>
    <w:p>
      <w:pPr>
        <w:pStyle w:val="Heading3"/>
      </w:pPr>
      <w:r>
        <w:t>Repair a missing building block</w:t>
      </w:r>
    </w:p>
    <w:p>
      <w:pPr>
        <w:spacing w:line="336" w:lineRule="auto" w:after="180"/>
      </w:pPr>
      <w:r>
        <w:rPr>
          <w:b w:val="0"/>
        </w:rPr>
        <w:t xml:space="preserve">Review If/Then Decisions (ai-1/10). Goal: Evaluate a condition using the current state and trace only the selected branch. Short practice: Which </w:t>
      </w:r>
      <w:r>
        <w:rPr>
          <w:b/>
        </w:rPr>
        <w:t>input</w:t>
      </w:r>
      <w:r>
        <w:rPr>
          <w:b w:val="0"/>
        </w:rPr>
        <w:t xml:space="preserve"> detects the difference between the two written conditions?</w:t>
      </w:r>
    </w:p>
    <w:p>
      <w:pPr>
        <w:spacing w:line="336" w:lineRule="auto" w:after="180"/>
      </w:pPr>
      <w:r>
        <w:rPr>
          <w:b w:val="0"/>
        </w:rPr>
        <w:t>Explain its entire run.. Return to this week and explain what you changed.</w:t>
      </w:r>
    </w:p>
    <w:p>
      <w:pPr>
        <w:spacing w:line="336" w:lineRule="auto" w:after="180"/>
      </w:pPr>
      <w:r>
        <w:rPr>
          <w:b w:val="0"/>
        </w:rPr>
        <w:t>Review Features: Useful Clues (ai-1/8). Goal: Choose recorded properties that preserve distinctions needed for a stated task.</w:t>
      </w:r>
    </w:p>
    <w:p>
      <w:pPr>
        <w:spacing w:line="336" w:lineRule="auto" w:after="180"/>
      </w:pPr>
      <w:r>
        <w:rPr>
          <w:b w:val="0"/>
        </w:rPr>
        <w:t xml:space="preserve">Short practice: Point to the pair that tests pattern, then explain why the sticker is a bad early </w:t>
      </w:r>
      <w:r>
        <w:rPr>
          <w:b/>
        </w:rPr>
        <w:t>input</w:t>
      </w:r>
      <w:r>
        <w:rPr>
          <w:b w:val="0"/>
        </w:rPr>
        <w:t>.. Return to this week and explain what you changed.</w:t>
      </w:r>
    </w:p>
    <w:p>
      <w:pPr>
        <w:spacing w:line="336" w:lineRule="auto" w:after="180"/>
      </w:pPr>
      <w:r>
        <w:rPr>
          <w:b w:val="0"/>
        </w:rPr>
        <w:t>Review Pictures Become Numbers (ai-1/5). Goal: Encode and reconstruct a small image using an explicit grid convention.</w:t>
      </w:r>
    </w:p>
    <w:p>
      <w:pPr>
        <w:spacing w:line="336" w:lineRule="auto" w:after="180"/>
      </w:pPr>
      <w:r>
        <w:rPr>
          <w:b w:val="0"/>
        </w:rPr>
        <w:t>Short practice: Find a position where the original badges differ, then read the changed A back as a picture..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Repeating Efficiently picture from its labels, then record a relevant limit.</w:t>
      </w:r>
    </w:p>
    <w:p>
      <w:pPr>
        <w:pStyle w:val="Heading3"/>
      </w:pPr>
      <w:r>
        <w:t>01. Repeating Efficiently: the case</w:t>
      </w:r>
    </w:p>
    <w:p>
      <w:r>
        <w:drawing>
          <wp:inline xmlns:a="http://schemas.openxmlformats.org/drawingml/2006/main" xmlns:pic="http://schemas.openxmlformats.org/drawingml/2006/picture">
            <wp:extent cx="5486400" cy="2834640"/>
            <wp:docPr id="3" name="Picture 3" descr="A fictional paper counter advances through a display until its condition becomes false. Supplied facts: Start at 2. While the current counter is below 10, add 3. Test before each addition; report when the condition is false."/>
            <wp:cNvGraphicFramePr>
              <a:graphicFrameLocks noChangeAspect="1"/>
            </wp:cNvGraphicFramePr>
            <a:graphic>
              <a:graphicData uri="http://schemas.openxmlformats.org/drawingml/2006/picture">
                <pic:pic>
                  <pic:nvPicPr>
                    <pic:cNvPr id="0" name="academy-story-ai-1-11-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A fictional paper counter advances through a display until its condition becomes false. Supplied facts: Start at 2. While the current counter is below 10, add 3. Test before each addition; report when the condition is false.</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4005072"/>
            <wp:docPr id="4" name="Picture 4" descr="First test: 2&lt;10 is true: update to 5. → Repeat: 5&lt;10: update to 8. 8&lt;10: update to 11. → Stop test: 11&lt;10 is false; do not add again. → Report: Final counter 11 after three additions."/>
            <wp:cNvGraphicFramePr>
              <a:graphicFrameLocks noChangeAspect="1"/>
            </wp:cNvGraphicFramePr>
            <a:graphic>
              <a:graphicData uri="http://schemas.openxmlformats.org/drawingml/2006/picture">
                <pic:pic>
                  <pic:nvPicPr>
                    <pic:cNvPr id="0" name="academy-story-ai-1-11-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First test: 2&lt;10 is true: update to 5. → Repeat: 5&lt;10: update to 8. 8&lt;10: update to 11. → Stop test: 11&lt;10 is false; do not add again. → Report: Final counter 11 after three additions.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Condition checks before additions</w:t>
      </w:r>
    </w:p>
    <w:p>
      <w:r>
        <w:drawing>
          <wp:inline xmlns:a="http://schemas.openxmlformats.org/drawingml/2006/main" xmlns:pic="http://schemas.openxmlformats.org/drawingml/2006/picture">
            <wp:extent cx="5486400" cy="3938016"/>
            <wp:docPr id="5" name="Picture 5" descr="Condition checks before additions. Check 1: Current = 2, Below 10? = true, Next = 5. Check 2: Current = 5, Below 10? = true, Next = 8. Check 3: Current = 8, Below 10? = true, Next = 11. Check 4: Current = 11, Below 10? = false, Next = stop."/>
            <wp:cNvGraphicFramePr>
              <a:graphicFrameLocks noChangeAspect="1"/>
            </wp:cNvGraphicFramePr>
            <a:graphic>
              <a:graphicData uri="http://schemas.openxmlformats.org/drawingml/2006/picture">
                <pic:pic>
                  <pic:nvPicPr>
                    <pic:cNvPr id="0" name="academy-story-ai-1-11-03.png"/>
                    <pic:cNvPicPr/>
                  </pic:nvPicPr>
                  <pic:blipFill>
                    <a:blip r:embed="rId13"/>
                    <a:stretch>
                      <a:fillRect/>
                    </a:stretch>
                  </pic:blipFill>
                  <pic:spPr>
                    <a:xfrm>
                      <a:off x="0" y="0"/>
                      <a:ext cx="5486400" cy="3938016"/>
                    </a:xfrm>
                    <a:prstGeom prst="rect"/>
                  </pic:spPr>
                </pic:pic>
              </a:graphicData>
            </a:graphic>
          </wp:inline>
        </w:drawing>
      </w:r>
    </w:p>
    <w:p>
      <w:pPr>
        <w:spacing w:line="336" w:lineRule="auto" w:after="180"/>
      </w:pPr>
      <w:r>
        <w:rPr>
          <w:b w:val="0"/>
        </w:rPr>
        <w:t>Condition checks before additions. Check 1: Current = 2, Below 10? = true, Next = 5. Check 2: Current = 5, Below 10? = true, Next = 8. Check 3: Current = 8, Below 10? = true, Next = 11.</w:t>
      </w:r>
    </w:p>
    <w:p>
      <w:pPr>
        <w:spacing w:line="336" w:lineRule="auto" w:after="180"/>
      </w:pPr>
      <w:r>
        <w:rPr>
          <w:b w:val="0"/>
        </w:rPr>
        <w:t>Check 4: Current = 11, Below 10? = false, Next = stop.</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Final counter 11 after three additions. Changed condition: Start at 10 instead of 2. Expected result: The loop runs zero times and reports 10. Reason: Its first condition is already false, so no addition happens."/>
            <wp:cNvGraphicFramePr>
              <a:graphicFrameLocks noChangeAspect="1"/>
            </wp:cNvGraphicFramePr>
            <a:graphic>
              <a:graphicData uri="http://schemas.openxmlformats.org/drawingml/2006/picture">
                <pic:pic>
                  <pic:nvPicPr>
                    <pic:cNvPr id="0" name="academy-story-ai-1-11-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Final counter 11 after three additions. Changed condition: Start at 10 instead of 2. Expected result: The </w:t>
      </w:r>
      <w:r>
        <w:rPr>
          <w:b/>
        </w:rPr>
        <w:t>loop</w:t>
      </w:r>
      <w:r>
        <w:rPr>
          <w:b w:val="0"/>
        </w:rPr>
        <w:t xml:space="preserve"> runs zero times and reports 10.</w:t>
      </w:r>
    </w:p>
    <w:p>
      <w:pPr>
        <w:spacing w:line="336" w:lineRule="auto" w:after="180"/>
      </w:pPr>
      <w:r>
        <w:rPr>
          <w:b w:val="0"/>
        </w:rPr>
        <w:t>Reason: Its first condition is already false, so no addition happens.</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The condition checks whether to do the next update; it does not constrain every resulting value to stay below 10. The final 11 is therefore allowed by this procedure. Record both the condition and counter to distinguish a correct stop from an assumed endpoint. Limit: This loop stops because positive increments eventually cross the limit. Other updates can fail to make progress."/>
            <wp:cNvGraphicFramePr>
              <a:graphicFrameLocks noChangeAspect="1"/>
            </wp:cNvGraphicFramePr>
            <a:graphic>
              <a:graphicData uri="http://schemas.openxmlformats.org/drawingml/2006/picture">
                <pic:pic>
                  <pic:nvPicPr>
                    <pic:cNvPr id="0" name="academy-story-ai-1-11-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The condition checks whether to do the next update; it does not constrain every resulting value to stay below 10. The final 11 is therefore allowed by this procedure.</w:t>
      </w:r>
    </w:p>
    <w:p>
      <w:pPr>
        <w:spacing w:line="336" w:lineRule="auto" w:after="180"/>
      </w:pPr>
      <w:r>
        <w:rPr>
          <w:b w:val="0"/>
        </w:rPr>
        <w:t xml:space="preserve">Record both the condition and counter to distinguish a correct stop from an assumed endpoint. Limit: This </w:t>
      </w:r>
      <w:r>
        <w:rPr>
          <w:b/>
        </w:rPr>
        <w:t>loop</w:t>
      </w:r>
      <w:r>
        <w:rPr>
          <w:b w:val="0"/>
        </w:rPr>
        <w:t xml:space="preserve"> stops because positive increments eventually cross the limit. Other updates can fail to make </w:t>
      </w:r>
      <w:r>
        <w:rPr>
          <w:b/>
        </w:rPr>
        <w:t>progress</w:t>
      </w:r>
      <w:r>
        <w:rPr>
          <w:b w:val="0"/>
        </w:rPr>
        <w:t>.</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233928"/>
            <wp:docPr id="8" name="Picture 8" descr="Give any repeated sorter step an explicit stopping condition and trace a zero-iteration example. Draw your input, deciding step, result and limit. Supported question: Trace a fresh start of 9. How many additions occur, and must the report equal 10?"/>
            <wp:cNvGraphicFramePr>
              <a:graphicFrameLocks noChangeAspect="1"/>
            </wp:cNvGraphicFramePr>
            <a:graphic>
              <a:graphicData uri="http://schemas.openxmlformats.org/drawingml/2006/picture">
                <pic:pic>
                  <pic:nvPicPr>
                    <pic:cNvPr id="0" name="academy-story-ai-1-11-06.png"/>
                    <pic:cNvPicPr/>
                  </pic:nvPicPr>
                  <pic:blipFill>
                    <a:blip r:embed="rId16"/>
                    <a:stretch>
                      <a:fillRect/>
                    </a:stretch>
                  </pic:blipFill>
                  <pic:spPr>
                    <a:xfrm>
                      <a:off x="0" y="0"/>
                      <a:ext cx="5486400" cy="3233928"/>
                    </a:xfrm>
                    <a:prstGeom prst="rect"/>
                  </pic:spPr>
                </pic:pic>
              </a:graphicData>
            </a:graphic>
          </wp:inline>
        </w:drawing>
      </w:r>
    </w:p>
    <w:p>
      <w:pPr>
        <w:spacing w:line="336" w:lineRule="auto" w:after="180"/>
        <w:shd w:fill="F5F1FB"/>
      </w:pPr>
      <w:r>
        <w:rPr>
          <w:b w:val="0"/>
        </w:rPr>
        <w:t xml:space="preserve">Give any repeated sorter step an explicit </w:t>
      </w:r>
      <w:r>
        <w:rPr>
          <w:b/>
        </w:rPr>
        <w:t>stopping condition</w:t>
      </w:r>
      <w:r>
        <w:rPr>
          <w:b w:val="0"/>
        </w:rPr>
        <w:t xml:space="preserve"> and trace a zero-</w:t>
      </w:r>
      <w:r>
        <w:rPr>
          <w:b/>
        </w:rPr>
        <w:t>iteration</w:t>
      </w:r>
      <w:r>
        <w:rPr>
          <w:b w:val="0"/>
        </w:rPr>
        <w:t xml:space="preserve"> example. Draw your </w:t>
      </w:r>
      <w:r>
        <w:rPr>
          <w:b/>
        </w:rPr>
        <w:t>input</w:t>
      </w:r>
      <w:r>
        <w:rPr>
          <w:b w:val="0"/>
        </w:rPr>
        <w:t>, deciding step, result and limit. Supported question: Trace a fresh start of 9.</w:t>
      </w:r>
    </w:p>
    <w:p>
      <w:pPr>
        <w:spacing w:line="336" w:lineRule="auto" w:after="180"/>
        <w:shd w:fill="F5F1FB"/>
      </w:pPr>
      <w:r>
        <w:rPr>
          <w:b w:val="0"/>
        </w:rPr>
        <w:t>How many additions occur, and must the report equal 10?</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