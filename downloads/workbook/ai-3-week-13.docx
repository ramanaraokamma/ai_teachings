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ai-3/13</w:t>
      </w:r>
    </w:p>
    <w:p>
      <w:pPr>
        <w:pStyle w:val="Title"/>
      </w:pPr>
      <w:r>
        <w:t>Multimodal Evidence</w:t>
      </w:r>
    </w:p>
    <w:p>
      <w:r>
        <w:t>Project: Verified Study Buddy</w:t>
      </w:r>
    </w:p>
    <w:p>
      <w:pPr>
        <w:pStyle w:val="Heading1"/>
      </w:pPr>
      <w:r>
        <w:t>01. Recall and choose your starting point</w:t>
      </w:r>
    </w:p>
    <w:p>
      <w:r>
        <w:t>Record your starting explanation for Multimodal Evidence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Speech and Audio Systems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Speech and Audio Systems.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Image Generation Models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Image Generation Models.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Iterative Prompting</w:t>
      </w:r>
    </w:p>
    <w:p>
      <w:pPr>
        <w:spacing w:line="336" w:lineRule="auto" w:after="180"/>
      </w:pPr>
      <w:r>
        <w:rPr>
          <w:b w:val="0"/>
        </w:rPr>
        <w:t>Without opening the old lesson, explain one key idea from Iterative Prompting.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Multimodal Evidence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Speech pipelines and multimodal </w:t>
      </w:r>
      <w:r>
        <w:rPr>
          <w:b/>
        </w:rPr>
        <w:t>evidence</w:t>
      </w:r>
      <w:r>
        <w:rPr>
          <w:b w:val="0"/>
        </w:rPr>
        <w:t>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Multimodal Evidence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Speech pipelines and multimodal </w:t>
      </w:r>
      <w:r>
        <w:rPr>
          <w:b/>
        </w:rPr>
        <w:t>evidence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  <w:shd w:fill="F5F1FB"/>
      </w:pPr>
      <w:r>
        <w:rPr>
          <w:b w:val="0"/>
        </w:rPr>
        <w:t>A description reports two visible plants and a third opaque pot whose contents cannot be seen. A caption says “three plants”. What is supported?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Multimodal Evidence target to a trace and a justified conclusion.</w:t>
      </w:r>
    </w:p>
    <w:p>
      <w:pPr>
        <w:spacing w:line="336" w:lineRule="auto" w:after="180"/>
      </w:pPr>
      <w:r>
        <w:rPr>
          <w:b w:val="0"/>
        </w:rPr>
        <w:t xml:space="preserve">A caption says four seedlings; the image shows three and an opaque box. Is a fourth seedling disproved? Write an </w:t>
      </w:r>
      <w:r>
        <w:rPr>
          <w:b/>
        </w:rPr>
        <w:t>evidence</w:t>
      </w:r>
      <w:r>
        <w:rPr>
          <w:b w:val="0"/>
        </w:rPr>
        <w:t>-aware response.</w:t>
      </w:r>
    </w:p>
    <w:p>
      <w:pPr>
        <w:pStyle w:val="Heading1"/>
      </w:pPr>
      <w:r>
        <w:t>06. Solve the given case</w:t>
      </w:r>
    </w:p>
    <w:p>
      <w:r>
        <w:t>Solve the supplied Multimodal Evidence case and show the deciding evidence.</w:t>
      </w:r>
    </w:p>
    <w:p>
      <w:pPr>
        <w:spacing w:line="336" w:lineRule="auto" w:after="180"/>
      </w:pPr>
      <w:r>
        <w:rPr>
          <w:b w:val="0"/>
        </w:rPr>
        <w:t>An image shows three plants; caption claims a fourth outside the frame.</w:t>
      </w:r>
    </w:p>
    <w:p>
      <w:pPr>
        <w:spacing w:line="336" w:lineRule="auto" w:after="180"/>
        <w:shd w:fill="F5F1FB"/>
      </w:pPr>
      <w:r>
        <w:rPr>
          <w:b w:val="0"/>
        </w:rPr>
        <w:t>What can the image establish?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  <w:shd w:fill="F5F1FB"/>
      </w:pPr>
      <w:r>
        <w:rPr>
          <w:b w:val="0"/>
        </w:rPr>
        <w:t>A chart image shows 12 plants; its caption says 21. What should a multimodal assistant report before drawing a conclusion?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13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Multimodal Evidence adds to Verified Study Buddy and keep the evidence.</w:t>
      </w:r>
    </w:p>
    <w:p>
      <w:pPr>
        <w:spacing w:line="336" w:lineRule="auto" w:after="180"/>
      </w:pPr>
      <w:r>
        <w:rPr>
          <w:b w:val="0"/>
        </w:rPr>
        <w:t>Accept diagrams plus questions only when the source and topic align with the learner’s task.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 xml:space="preserve">A caption says four seedlings; the image shows three and an opaque box. Is a fourth seedling disproved? Write an </w:t>
      </w:r>
      <w:r>
        <w:rPr>
          <w:b/>
        </w:rPr>
        <w:t>evidence</w:t>
      </w:r>
      <w:r>
        <w:rPr>
          <w:b w:val="0"/>
        </w:rPr>
        <w:t>-aware response.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Explain the mechanism</w:t>
      </w:r>
    </w:p>
    <w:p>
      <w:r>
        <w:t>Explain the mechanism. Apply the supplied Multimodal Evidence facts and keep your reasoning.</w:t>
      </w:r>
    </w:p>
    <w:p>
      <w:pPr>
        <w:pStyle w:val="Heading3"/>
      </w:pPr>
      <w:r>
        <w:t>Where to find the supplied example</w:t>
      </w:r>
    </w:p>
    <w:p>
      <w:pPr>
        <w:spacing w:line="336" w:lineRule="auto" w:after="180"/>
        <w:shd w:fill="F1F6F8"/>
      </w:pPr>
      <w:r>
        <w:rPr>
          <w:b w:val="0"/>
        </w:rPr>
        <w:t>Reference for this exercise: open this week’s student lesson, “Multimodal Evidence”, at “See how it works” and “Follow a worked example”. Use the original worked values or code named in the question; the later pictorial case is a separate example. Keep this reference beside your workbook while practising.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Trace the worked case</w:t>
      </w:r>
    </w:p>
    <w:p>
      <w:r>
        <w:t>Trace the worked case. Apply the supplied Multimodal Evidence facts and keep your reasoning.</w:t>
      </w:r>
    </w:p>
    <w:p>
      <w:pPr>
        <w:pStyle w:val="Heading3"/>
      </w:pPr>
      <w:r>
        <w:t>Where to find the supplied example</w:t>
      </w:r>
    </w:p>
    <w:p>
      <w:pPr>
        <w:spacing w:line="336" w:lineRule="auto" w:after="180"/>
        <w:shd w:fill="F1F6F8"/>
      </w:pPr>
      <w:r>
        <w:rPr>
          <w:b w:val="0"/>
        </w:rPr>
        <w:t>Reference for this exercise: open this week’s student lesson, “Multimodal Evidence”, at “See how it works” and “Follow a worked example”. Use the original worked values or code named in the question; the later pictorial case is a separate example. Keep this reference beside your workbook while practising.</w:t>
      </w:r>
    </w:p>
    <w:p>
      <w:pPr>
        <w:spacing w:line="336" w:lineRule="auto" w:after="180"/>
      </w:pPr>
      <w:r>
        <w:rPr>
          <w:b w:val="0"/>
        </w:rPr>
        <w:t>Audio transcript reads fifteen boxes; a clear written inventory says fifty boxes. The original audio is unavailable and the assistant reports fifteen as certain.</w:t>
      </w:r>
    </w:p>
    <w:p>
      <w:pPr>
        <w:spacing w:line="336" w:lineRule="auto" w:after="180"/>
      </w:pPr>
      <w:r>
        <w:rPr>
          <w:b w:val="0"/>
        </w:rPr>
        <w:t>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Audit the limit</w:t>
      </w:r>
    </w:p>
    <w:p>
      <w:r>
        <w:t>Audit the limit. Apply the supplied Multimodal Evidence facts and keep your reasoning.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stage-level accuracy or authority policy does not establish every </w:t>
      </w:r>
      <w:r>
        <w:rPr>
          <w:b/>
        </w:rPr>
        <w:t>modality</w:t>
      </w:r>
      <w:r>
        <w:rPr>
          <w:b w:val="0"/>
        </w:rPr>
        <w:t xml:space="preserve"> agrees or every downstream claim is supported.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Multimodal Evidence facts and keep your reasoning.</w:t>
      </w:r>
    </w:p>
    <w:p>
      <w:pPr>
        <w:spacing w:line="336" w:lineRule="auto" w:after="180"/>
      </w:pPr>
      <w:r>
        <w:rPr>
          <w:b w:val="0"/>
        </w:rPr>
        <w:t xml:space="preserve">Transcript says room E; a current written approval says room F. The task requires current approved room. Written approval is declared authoritative; trace the response and the </w:t>
      </w:r>
      <w:r>
        <w:rPr>
          <w:b/>
        </w:rPr>
        <w:t>transcription</w:t>
      </w:r>
      <w:r>
        <w:rPr>
          <w:b w:val="0"/>
        </w:rPr>
        <w:t xml:space="preserve"> limit.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Design a revealing follow-up</w:t>
      </w:r>
    </w:p>
    <w:p>
      <w:r>
        <w:t>Design a revealing follow-up. Apply the supplied Multimodal Evidence facts and keep your reasoning.</w:t>
      </w:r>
    </w:p>
    <w:p>
      <w:pPr>
        <w:pStyle w:val="Heading3"/>
      </w:pPr>
      <w:r>
        <w:t>Where to find the supplied example</w:t>
      </w:r>
    </w:p>
    <w:p>
      <w:pPr>
        <w:spacing w:line="336" w:lineRule="auto" w:after="180"/>
        <w:shd w:fill="F1F6F8"/>
      </w:pPr>
      <w:r>
        <w:rPr>
          <w:b w:val="0"/>
        </w:rPr>
        <w:t>Reference for this exercise: open this week’s student lesson, “Multimodal Evidence”, at “See how it works” and “Follow a worked example”. Use the original worked values or code named in the question; the later pictorial case is a separate example. Keep this reference beside your workbook while practising.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Multimodal Evidence</w:t>
      </w:r>
    </w:p>
    <w:p>
      <w:r>
        <w:t>A fictional Study Buddy audits a desk description and a separate caption.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Study Buddy audits a desk description and a separate caption.</w:t>
      </w:r>
    </w:p>
    <w:p>
      <w:pPr>
        <w:spacing w:line="336" w:lineRule="auto" w:after="180"/>
      </w:pPr>
      <w:r>
        <w:rPr>
          <w:b w:val="0"/>
        </w:rPr>
        <w:t>Description: one open transparent box visibly contains three pencils; one closed opaque box hides its contents.</w:t>
      </w:r>
    </w:p>
    <w:p>
      <w:pPr>
        <w:spacing w:line="336" w:lineRule="auto" w:after="180"/>
      </w:pPr>
      <w:r>
        <w:rPr>
          <w:b w:val="0"/>
        </w:rPr>
        <w:t xml:space="preserve">Caption: “There are five pencils on this desk.” No other </w:t>
      </w:r>
      <w:r>
        <w:rPr>
          <w:b/>
        </w:rPr>
        <w:t>evidence</w:t>
      </w:r>
      <w:r>
        <w:rPr>
          <w:b w:val="0"/>
        </w:rPr>
        <w:t xml:space="preserve"> reveals the closed box.</w:t>
      </w:r>
    </w:p>
    <w:p>
      <w:r>
        <w:drawing>
          <wp:inline xmlns:a="http://schemas.openxmlformats.org/drawingml/2006/main" xmlns:pic="http://schemas.openxmlformats.org/drawingml/2006/picture">
            <wp:extent cx="5158853" cy="5943599"/>
            <wp:docPr id="1" name="Picture 1" descr="Multimodal Evidence. Visible evidence: Three pencils are explicitly visible in the open box.. Hidden region: The closed box’s pencil count is unknown.. Caption claim: Five total requires two additional pencils if these are the only relevant locations.. Supported response: At least three are supported; total five is not established by the descrip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3-1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8853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>Why were both “exactly three” and “exactly five” unsupported before opening the box?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Label Study Buddy claims by their visual, audio or text </w:t>
      </w:r>
      <w:r>
        <w:rPr>
          <w:b/>
        </w:rPr>
        <w:t>evidence</w:t>
      </w:r>
      <w:r>
        <w:rPr>
          <w:b w:val="0"/>
        </w:rPr>
        <w:t xml:space="preserve"> and retain uncertainty when modalities omit information.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Verified Study Buddy record.</w:t>
      </w:r>
    </w:p>
    <w:p>
      <w:pPr>
        <w:spacing w:line="336" w:lineRule="auto" w:after="180"/>
      </w:pPr>
      <w:r>
        <w:rPr>
          <w:b w:val="0"/>
        </w:rPr>
        <w:t>Project: Verified Study Buddy</w:t>
      </w:r>
    </w:p>
    <w:p>
      <w:pPr>
        <w:spacing w:line="336" w:lineRule="auto" w:after="180"/>
      </w:pPr>
      <w:r>
        <w:rPr>
          <w:b w:val="0"/>
        </w:rPr>
        <w:t>Current milestone: Test changed cases. Keep normal, boundary and failure cases; compare expected and observed results.</w:t>
      </w:r>
    </w:p>
    <w:p>
      <w:pPr>
        <w:spacing w:line="336" w:lineRule="auto" w:after="180"/>
      </w:pPr>
      <w:r>
        <w:rPr>
          <w:b w:val="0"/>
        </w:rPr>
        <w:t xml:space="preserve">Label Study Buddy claims by their visual, audio or text </w:t>
      </w:r>
      <w:r>
        <w:rPr>
          <w:b/>
        </w:rPr>
        <w:t>evidence</w:t>
      </w:r>
      <w:r>
        <w:rPr>
          <w:b w:val="0"/>
        </w:rPr>
        <w:t xml:space="preserve"> and retain uncertainty when modalities omit information.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Study Buddy audits a desk description and a separate caption.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At least three are supported; total five is not established by the description.</w:t>
      </w:r>
    </w:p>
    <w:p>
      <w:pPr>
        <w:spacing w:line="336" w:lineRule="auto" w:after="180"/>
        <w:shd w:fill="F4F9FC"/>
      </w:pPr>
      <w:r>
        <w:rPr>
          <w:b w:val="0"/>
        </w:rPr>
        <w:t>1. Caption claim</w:t>
      </w:r>
    </w:p>
    <w:p>
      <w:pPr>
        <w:spacing w:line="336" w:lineRule="auto" w:after="180"/>
        <w:shd w:fill="F4F9FC"/>
      </w:pPr>
      <w:r>
        <w:rPr>
          <w:b w:val="0"/>
        </w:rPr>
        <w:t>2. Supported response</w:t>
      </w:r>
    </w:p>
    <w:p>
      <w:pPr>
        <w:spacing w:line="336" w:lineRule="auto" w:after="180"/>
        <w:shd w:fill="F4F9FC"/>
      </w:pPr>
      <w:r>
        <w:rPr>
          <w:b w:val="0"/>
        </w:rPr>
        <w:t>3. Hidden region</w:t>
      </w:r>
    </w:p>
    <w:p>
      <w:pPr>
        <w:spacing w:line="336" w:lineRule="auto" w:after="180"/>
        <w:shd w:fill="F4F9FC"/>
      </w:pPr>
      <w:r>
        <w:rPr>
          <w:b w:val="0"/>
        </w:rPr>
        <w:t xml:space="preserve">4. Visible </w:t>
      </w:r>
      <w:r>
        <w:rPr>
          <w:b/>
        </w:rPr>
        <w:t>evidence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Supported response At least three are supported; total five is not established by the description.</w:t>
      </w:r>
    </w:p>
    <w:p>
      <w:pPr>
        <w:spacing w:line="336" w:lineRule="auto" w:after="180"/>
        <w:shd w:fill="F1F6FC"/>
      </w:pPr>
      <w:r>
        <w:rPr>
          <w:b w:val="0"/>
        </w:rPr>
        <w:t>A caption is another claim, not a way of seeing through an opaque object. Keep observable information separate from inferences.</w:t>
      </w:r>
    </w:p>
    <w:p>
      <w:pPr>
        <w:spacing w:line="336" w:lineRule="auto" w:after="180"/>
        <w:shd w:fill="F1F6FC"/>
      </w:pPr>
      <w:r>
        <w:rPr>
          <w:b w:val="0"/>
        </w:rPr>
        <w:t>The visible three give a lower bound under the stated desk scope; there is no supplied maximum for the closed box. Do not replace unknown contents with zero merely because none are visible.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Open the closed box and a verified </w:t>
      </w:r>
      <w:r>
        <w:rPr>
          <w:b/>
        </w:rPr>
        <w:t>observation</w:t>
      </w:r>
      <w:r>
        <w:rPr>
          <w:b w:val="0"/>
        </w:rPr>
        <w:t xml:space="preserve"> shows two pencils inside, with no other desk locations.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The total is now supported as five.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The total is now supported as five. 3 visible initially plus 2 newly observed gives 5 under the complete-location assumption.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Speech and Audio Systems (ai-3/12). Goal: Explain the </w:t>
      </w:r>
      <w:r>
        <w:rPr>
          <w:b/>
        </w:rPr>
        <w:t>mechanism</w:t>
      </w:r>
      <w:r>
        <w:rPr>
          <w:b w:val="0"/>
        </w:rPr>
        <w:t xml:space="preserve"> and terminology of speech pipelines and multimodal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Short practice: Which stage was initially wrong, and which stage was correctly operating on a wrong </w:t>
      </w:r>
      <w:r>
        <w:rPr>
          <w:b/>
        </w:rPr>
        <w:t>input</w:t>
      </w:r>
      <w:r>
        <w:rPr>
          <w:b w:val="0"/>
        </w:rPr>
        <w:t>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Image Generation Models (ai-3/10). Goal: Explain the </w:t>
      </w:r>
      <w:r>
        <w:rPr>
          <w:b/>
        </w:rPr>
        <w:t>mechanism</w:t>
      </w:r>
      <w:r>
        <w:rPr>
          <w:b w:val="0"/>
        </w:rPr>
        <w:t xml:space="preserve"> and terminology of image generation and provenance.</w:t>
      </w:r>
    </w:p>
    <w:p>
      <w:pPr>
        <w:spacing w:line="336" w:lineRule="auto" w:after="180"/>
      </w:pPr>
      <w:r>
        <w:rPr>
          <w:b w:val="0"/>
        </w:rPr>
        <w:t>Short practice: What may these two grids explain, and what can they not establish about a real generator?.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Iterative Prompting (ai-3/7). Goal: Explain the </w:t>
      </w:r>
      <w:r>
        <w:rPr>
          <w:b/>
        </w:rPr>
        <w:t>mechanism</w:t>
      </w:r>
      <w:r>
        <w:rPr>
          <w:b w:val="0"/>
        </w:rPr>
        <w:t xml:space="preserve"> and terminology of controlled prompt experiments. Short practice: What </w:t>
      </w:r>
      <w:r>
        <w:rPr>
          <w:b/>
        </w:rPr>
        <w:t>evidence</w:t>
      </w:r>
      <w:r>
        <w:rPr>
          <w:b w:val="0"/>
        </w:rPr>
        <w:t xml:space="preserve"> supports improvement here, and what remains unproven?.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Multimodal Evidence picture from its labels, then record a relevant limit.</w:t>
      </w:r>
    </w:p>
    <w:p>
      <w:pPr>
        <w:pStyle w:val="Heading3"/>
      </w:pPr>
      <w:r>
        <w:t>01. Multimodal Evidence: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2" name="Picture 2" descr="A fictional Study Buddy audits a desk description and a separate caption. Supplied facts: Description: one open transparent box visibly contains three pencils; one closed opaque box hides its contents. Caption: “There are five pencils on this desk.” No other evidence reveals the closed box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3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fictional Study Buddy audits a desk description and a separate caption. Supplied facts: Description: one open transparent box visibly contains three pencils; one closed opaque box hides its contents.</w:t>
      </w:r>
    </w:p>
    <w:p>
      <w:pPr>
        <w:spacing w:line="336" w:lineRule="auto" w:after="180"/>
      </w:pPr>
      <w:r>
        <w:rPr>
          <w:b w:val="0"/>
        </w:rPr>
        <w:t xml:space="preserve">Caption: “There are five pencils on this desk.” No other </w:t>
      </w:r>
      <w:r>
        <w:rPr>
          <w:b/>
        </w:rPr>
        <w:t>evidence</w:t>
      </w:r>
      <w:r>
        <w:rPr>
          <w:b w:val="0"/>
        </w:rPr>
        <w:t xml:space="preserve"> reveals the closed box.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3" name="Picture 3" descr="Visible evidence: Three pencils are explicitly visible in the open box. → Hidden region: The closed box’s pencil count is unknown. → Caption claim: Five total requires two additional pencils if these are the only relevant locations. → Supported response: At least three are supported; total five is not established by the descrip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3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Visible </w:t>
      </w:r>
      <w:r>
        <w:rPr>
          <w:b/>
        </w:rPr>
        <w:t>evidence</w:t>
      </w:r>
      <w:r>
        <w:rPr>
          <w:b w:val="0"/>
        </w:rPr>
        <w:t>: Three pencils are explicitly visible in the open box. → Hidden region: The closed box’s pencil count is unknown. → Caption claim: Five total requires two additional pencils if these are the only relevant locations. → Supported response: At least three are supported; total five is not established by the description.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Speech pipelines and multimodal evidence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3297936"/>
            <wp:docPr id="4" name="Picture 4" descr="Speech pipelines and multimodal evidence — evidence trace. Audio transcript reads fifteen boxes; a clear written inventory says fifty boxes. The original audio is unavailable and the assistant reports fifteen as certain. | Track source modality, segment/time references, transcription, interpretation and final claims separately. Compare conflicting evidence without assuming one modality always wins. Ask for clarification when the task needs unresolved information. | There is an unresolved quantity conflict and no audio replay. Preserve both sources and ask the responsible person; certainty is unsuppor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3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7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Speech pipelines and multimodal </w:t>
      </w:r>
      <w:r>
        <w:rPr>
          <w:b/>
        </w:rPr>
        <w:t>evidence</w:t>
      </w:r>
      <w:r>
        <w:rPr>
          <w:b w:val="0"/>
        </w:rPr>
        <w:t xml:space="preserve"> — </w:t>
      </w:r>
      <w:r>
        <w:rPr>
          <w:b/>
        </w:rPr>
        <w:t>evidence</w:t>
      </w:r>
      <w:r>
        <w:rPr>
          <w:b w:val="0"/>
        </w:rPr>
        <w:t xml:space="preserve"> trace. Audio transcript reads fifteen boxes; a clear written inventory says fifty boxes.</w:t>
      </w:r>
    </w:p>
    <w:p>
      <w:pPr>
        <w:spacing w:line="336" w:lineRule="auto" w:after="180"/>
      </w:pPr>
      <w:r>
        <w:rPr>
          <w:b w:val="0"/>
        </w:rPr>
        <w:t xml:space="preserve">The original audio is unavailable and the assistant reports fifteen as certain. | Track source </w:t>
      </w:r>
      <w:r>
        <w:rPr>
          <w:b/>
        </w:rPr>
        <w:t>modality</w:t>
      </w:r>
      <w:r>
        <w:rPr>
          <w:b w:val="0"/>
        </w:rPr>
        <w:t xml:space="preserve">, segment/time references, </w:t>
      </w:r>
      <w:r>
        <w:rPr>
          <w:b/>
        </w:rPr>
        <w:t>transcription</w:t>
      </w:r>
      <w:r>
        <w:rPr>
          <w:b w:val="0"/>
        </w:rPr>
        <w:t>, interpretation and final claims separately.</w:t>
      </w:r>
    </w:p>
    <w:p>
      <w:pPr>
        <w:spacing w:line="336" w:lineRule="auto" w:after="180"/>
      </w:pPr>
      <w:r>
        <w:rPr>
          <w:b w:val="0"/>
        </w:rPr>
        <w:t xml:space="preserve">Compare </w:t>
      </w:r>
      <w:r>
        <w:rPr>
          <w:b/>
        </w:rPr>
        <w:t>conflict</w:t>
      </w:r>
      <w:r>
        <w:rPr>
          <w:b w:val="0"/>
        </w:rPr>
        <w:t xml:space="preserve">ing </w:t>
      </w:r>
      <w:r>
        <w:rPr>
          <w:b/>
        </w:rPr>
        <w:t>evidence</w:t>
      </w:r>
      <w:r>
        <w:rPr>
          <w:b w:val="0"/>
        </w:rPr>
        <w:t xml:space="preserve"> without assuming one </w:t>
      </w:r>
      <w:r>
        <w:rPr>
          <w:b/>
        </w:rPr>
        <w:t>modality</w:t>
      </w:r>
      <w:r>
        <w:rPr>
          <w:b w:val="0"/>
        </w:rPr>
        <w:t xml:space="preserve"> always wins. Ask for clarification when the task needs unresolved information. | There is an unresolved quantity </w:t>
      </w:r>
      <w:r>
        <w:rPr>
          <w:b/>
        </w:rPr>
        <w:t>conflict</w:t>
      </w:r>
      <w:r>
        <w:rPr>
          <w:b w:val="0"/>
        </w:rPr>
        <w:t xml:space="preserve"> and no audio replay.</w:t>
      </w:r>
    </w:p>
    <w:p>
      <w:pPr>
        <w:spacing w:line="336" w:lineRule="auto" w:after="180"/>
      </w:pPr>
      <w:r>
        <w:rPr>
          <w:b w:val="0"/>
        </w:rPr>
        <w:t>Preserve both sources and ask the responsible person; certainty is unsupported.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5" name="Picture 5" descr="Original case: At least three are supported; total five is not established by the description. Changed condition: Open the closed box and a verified observation shows two pencils inside, with no other desk locations. Expected result: The total is now supported as five. Reason: 3 visible initially plus 2 newly observed gives 5 under the complete-location assump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3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At least three are supported; total five is not established by the description. Changed condition: Open the closed box and a verified </w:t>
      </w:r>
      <w:r>
        <w:rPr>
          <w:b/>
        </w:rPr>
        <w:t>observation</w:t>
      </w:r>
      <w:r>
        <w:rPr>
          <w:b w:val="0"/>
        </w:rPr>
        <w:t xml:space="preserve"> shows two pencils inside, with no other desk locations.</w:t>
      </w:r>
    </w:p>
    <w:p>
      <w:pPr>
        <w:spacing w:line="336" w:lineRule="auto" w:after="180"/>
      </w:pPr>
      <w:r>
        <w:rPr>
          <w:b w:val="0"/>
        </w:rPr>
        <w:t>Expected result: The total is now supported as five. Reason: 3 visible initially plus 2 newly observed gives 5 under the complete-location assumption.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caption is another claim, not a way of seeing through an opaque object. Keep observable information separate from inferences. The visible three give a lower bound under the stated desk scope; there is no supplied maximum for the closed box. Do not replace unknown contents with zero merely because none are visible. Limit: The conclusion depends on the supplied description’s accuracy; no actual image inspection or exhaustive room inventory was perfor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3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caption is another claim, not a way of seeing through an opaque object. Keep observable information separate from inferences.</w:t>
      </w:r>
    </w:p>
    <w:p>
      <w:pPr>
        <w:spacing w:line="336" w:lineRule="auto" w:after="180"/>
      </w:pPr>
      <w:r>
        <w:rPr>
          <w:b w:val="0"/>
        </w:rPr>
        <w:t>The visible three give a lower bound under the stated desk scope; there is no supplied maximum for the closed box. Do not replace unknown contents with zero merely because none are visible.</w:t>
      </w:r>
    </w:p>
    <w:p>
      <w:pPr>
        <w:spacing w:line="336" w:lineRule="auto" w:after="180"/>
      </w:pPr>
      <w:r>
        <w:rPr>
          <w:b w:val="0"/>
        </w:rPr>
        <w:t>Limit: The conclusion depends on the supplied description’s accuracy; no actual image inspection or exhaustive room inventory was performed.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7" name="Picture 7" descr="Label Study Buddy claims by their visual, audio or text evidence and retain uncertainty when modalities omit information. Draw your input, deciding step, result and limit. Supported question: Why were both “exactly three” and “exactly five” unsupported before opening the box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13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Label Study Buddy claims by their visual, audio or text </w:t>
      </w:r>
      <w:r>
        <w:rPr>
          <w:b/>
        </w:rPr>
        <w:t>evidence</w:t>
      </w:r>
      <w:r>
        <w:rPr>
          <w:b w:val="0"/>
        </w:rPr>
        <w:t xml:space="preserve"> and retain uncertainty when modalities omit information.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>Supported question: Why were both “exactly three” and “exactly five” unsupported before opening the box?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