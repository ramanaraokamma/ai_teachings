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AI ACADEMY · WORKBOOK · ai-5/15</w:t>
      </w:r>
    </w:p>
    <w:p>
      <w:pPr>
        <w:pStyle w:val="Title"/>
      </w:pPr>
      <w:r>
        <w:t>Training and validation curves</w:t>
      </w:r>
    </w:p>
    <w:p>
      <w:r>
        <w:t>Project: Image-pattern Network Investigation</w:t>
      </w:r>
    </w:p>
    <w:p>
      <w:pPr>
        <w:pStyle w:val="Heading1"/>
      </w:pPr>
      <w:r>
        <w:t>01. Recall and choose your starting point</w:t>
      </w:r>
    </w:p>
    <w:p>
      <w:r>
        <w:t>Record your starting explanation for Training and validation curves before opening notes. Show any later correction separately.</w:t>
      </w:r>
    </w:p>
    <w:p>
      <w:pPr>
        <w:spacing w:line="336" w:lineRule="auto" w:after="180"/>
      </w:pPr>
      <w:r>
        <w:rPr>
          <w:b w:val="0"/>
        </w:rPr>
        <w:t>Try the recall before opening notes. Then use a different colour or a labelled second line to correct your explanation.</w:t>
      </w:r>
    </w:p>
    <w:p>
      <w:pPr>
        <w:pStyle w:val="Heading3"/>
      </w:pPr>
      <w:r>
        <w:t>Learning rate experiments</w:t>
      </w:r>
    </w:p>
    <w:p>
      <w:pPr>
        <w:spacing w:line="336" w:lineRule="auto" w:after="180"/>
      </w:pPr>
      <w:r>
        <w:rPr>
          <w:b w:val="0"/>
        </w:rPr>
        <w:t>Without opening the old lesson, explain one key idea from Learning rate experiments.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Training a small network</w:t>
      </w:r>
    </w:p>
    <w:p>
      <w:pPr>
        <w:spacing w:line="336" w:lineRule="auto" w:after="180"/>
      </w:pPr>
      <w:r>
        <w:rPr>
          <w:b w:val="0"/>
        </w:rPr>
        <w:t xml:space="preserve">Without opening the old lesson, explain one key idea from </w:t>
      </w:r>
      <w:r>
        <w:rPr>
          <w:b/>
        </w:rPr>
        <w:t>Training</w:t>
      </w:r>
      <w:r>
        <w:rPr>
          <w:b w:val="0"/>
        </w:rPr>
        <w:t xml:space="preserve"> a small network.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Slopes and local change</w:t>
      </w:r>
    </w:p>
    <w:p>
      <w:pPr>
        <w:spacing w:line="336" w:lineRule="auto" w:after="180"/>
      </w:pPr>
      <w:r>
        <w:rPr>
          <w:b w:val="0"/>
        </w:rPr>
        <w:t>Without opening the old lesson, explain one key idea from Slopes and local change.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02. Practise with fading help</w:t>
      </w:r>
    </w:p>
    <w:p>
      <w:r>
        <w:t>Complete the supported Training and validation curves trace and record the first step you can explain without help.</w:t>
      </w:r>
    </w:p>
    <w:p>
      <w:pPr>
        <w:spacing w:line="336" w:lineRule="auto" w:after="180"/>
      </w:pPr>
      <w:r>
        <w:rPr>
          <w:b w:val="0"/>
        </w:rPr>
        <w:t xml:space="preserve">Use W2: Use the declared rule for </w:t>
      </w:r>
      <w:r>
        <w:rPr>
          <w:b/>
        </w:rPr>
        <w:t>Training</w:t>
      </w:r>
      <w:r>
        <w:rPr>
          <w:b w:val="0"/>
        </w:rPr>
        <w:t xml:space="preserve"> and </w:t>
      </w:r>
      <w:r>
        <w:rPr>
          <w:b/>
        </w:rPr>
        <w:t>validation curve</w:t>
      </w:r>
      <w:r>
        <w:rPr>
          <w:b w:val="0"/>
        </w:rPr>
        <w:t>s. Record the answer once; the lesson and workbook refer to the same attempt.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/>
        </w:trPr>
        <w:tc>
          <w:tcPr>
            <w:tcW w:type="dxa" w:w="2556"/>
          </w:tcPr>
          <w:p>
            <w:r>
              <w:t>Given inputs</w:t>
            </w:r>
          </w:p>
        </w:tc>
        <w:tc>
          <w:tcPr>
            <w:tcW w:type="dxa" w:w="2556"/>
          </w:tcPr>
          <w:p>
            <w:r>
              <w:t>Procedure I chose</w:t>
            </w:r>
          </w:p>
        </w:tc>
        <w:tc>
          <w:tcPr>
            <w:tcW w:type="dxa" w:w="2556"/>
          </w:tcPr>
          <w:p>
            <w:r>
              <w:t>Middle steps</w:t>
            </w:r>
          </w:p>
        </w:tc>
        <w:tc>
          <w:tcPr>
            <w:tcW w:type="dxa" w:w="2556"/>
          </w:tcPr>
          <w:p>
            <w:r>
              <w:t>Result and check</w:t>
            </w:r>
          </w:p>
        </w:tc>
      </w:tr>
      <w:tr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</w:tbl>
    <w:p>
      <w:pPr>
        <w:pStyle w:val="Heading3"/>
      </w:pPr>
      <w:r>
        <w:t>The step I completed without help, and the hint I needed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03. Individual reasoning check</w:t>
      </w:r>
    </w:p>
    <w:p>
      <w:r>
        <w:t>Check the proposed Training and validation curves explanation against the supplied facts before discussing it.</w:t>
      </w:r>
    </w:p>
    <w:p>
      <w:pPr>
        <w:spacing w:line="336" w:lineRule="auto" w:after="180"/>
      </w:pPr>
      <w:r>
        <w:rPr>
          <w:b w:val="0"/>
        </w:rPr>
        <w:t xml:space="preserve">Use the worked case for </w:t>
      </w:r>
      <w:r>
        <w:rPr>
          <w:b/>
        </w:rPr>
        <w:t>Training</w:t>
      </w:r>
      <w:r>
        <w:rPr>
          <w:b w:val="0"/>
        </w:rPr>
        <w:t xml:space="preserve"> and </w:t>
      </w:r>
      <w:r>
        <w:rPr>
          <w:b/>
        </w:rPr>
        <w:t>validation curve</w:t>
      </w:r>
      <w:r>
        <w:rPr>
          <w:b w:val="0"/>
        </w:rPr>
        <w:t xml:space="preserve">s. Proposed explanation: “The last </w:t>
      </w:r>
      <w:r>
        <w:rPr>
          <w:b/>
        </w:rPr>
        <w:t>checkpoint</w:t>
      </w:r>
      <w:r>
        <w:rPr>
          <w:b w:val="0"/>
        </w:rPr>
        <w:t xml:space="preserve"> is always best”. Decide whether this explanation is supported.</w:t>
      </w:r>
    </w:p>
    <w:p>
      <w:pPr>
        <w:spacing w:line="336" w:lineRule="auto" w:after="180"/>
      </w:pPr>
      <w:r>
        <w:rPr>
          <w:b w:val="0"/>
        </w:rPr>
        <w:t>Point to the step or supplied fact that decides; explain your repair if needed.</w:t>
      </w:r>
    </w:p>
    <w:p>
      <w:pPr>
        <w:pStyle w:val="Heading3"/>
      </w:pPr>
      <w:r>
        <w:t>My explanation before partner discussion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04. Independent transfer case</w:t>
      </w:r>
    </w:p>
    <w:p>
      <w:r>
        <w:t>Write one first attempt at the reserved independent case before feedback. Repeated copies of that case refer to the same recorded attempt.</w:t>
      </w:r>
    </w:p>
    <w:p>
      <w:pPr>
        <w:pStyle w:val="Heading3"/>
      </w:pPr>
      <w:r>
        <w:t>Independent case: Evaluate new checkpoints independently</w:t>
      </w:r>
    </w:p>
    <w:p>
      <w:pPr>
        <w:spacing w:line="336" w:lineRule="auto" w:after="180"/>
      </w:pPr>
      <w:r>
        <w:rPr>
          <w:b w:val="0"/>
        </w:rPr>
        <w:t xml:space="preserve">Use h = ReLU(x), y = vh, candidate v values 1, 1.5 and 2. </w:t>
      </w:r>
      <w:r>
        <w:rPr>
          <w:b/>
        </w:rPr>
        <w:t>Training</w:t>
      </w:r>
      <w:r>
        <w:rPr>
          <w:b w:val="0"/>
        </w:rPr>
        <w:t xml:space="preserve"> pairs are (1, 2), (2, 4); validation pairs are (1, 1), (2, 2). Calculate both MSE columns and select by minimum validation MSE.</w:t>
      </w:r>
    </w:p>
    <w:p>
      <w:pPr>
        <w:spacing w:line="336" w:lineRule="auto" w:after="180"/>
      </w:pPr>
      <w:r>
        <w:rPr>
          <w:b w:val="0"/>
        </w:rPr>
        <w:t xml:space="preserve">Explain the disagreement with selection by </w:t>
      </w:r>
      <w:r>
        <w:rPr>
          <w:b/>
        </w:rPr>
        <w:t>training</w:t>
      </w:r>
      <w:r>
        <w:rPr>
          <w:b w:val="0"/>
        </w:rPr>
        <w:t xml:space="preserve"> loss.</w:t>
      </w:r>
    </w:p>
    <w:p>
      <w:pPr>
        <w:pStyle w:val="Heading3"/>
      </w:pPr>
      <w:r>
        <w:t>My independent explanation, trace and limits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Attempt this case before feedback. Record any help. Earlier examples below are further practice; a case already practised with feedback cannot establish fresh transfer.</w:t>
      </w:r>
    </w:p>
    <w:p>
      <w:pPr>
        <w:pStyle w:val="Heading1"/>
      </w:pPr>
      <w:r>
        <w:t>05. W1 Recover a plotted point</w:t>
      </w:r>
    </w:p>
    <w:p>
      <w:r>
        <w:t>Recover a plotted point. Apply the supplied Training and validation curves facts and keep your reasoning.</w:t>
      </w:r>
    </w:p>
    <w:p>
      <w:pPr>
        <w:spacing w:line="336" w:lineRule="auto" w:after="180"/>
      </w:pPr>
      <w:r>
        <w:rPr>
          <w:b w:val="0"/>
        </w:rPr>
        <w:t xml:space="preserve">At v = 1, compute both validation </w:t>
      </w:r>
      <w:r>
        <w:rPr>
          <w:b/>
        </w:rPr>
        <w:t>prediction</w:t>
      </w:r>
      <w:r>
        <w:rPr>
          <w:b w:val="0"/>
        </w:rPr>
        <w:t>s, residuals and MSE on (3, 4.5) and (4, 6).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06. W2 Use the declared rule</w:t>
      </w:r>
    </w:p>
    <w:p>
      <w:r>
        <w:t>Use the declared rule. Apply the supplied Training and validation curves facts and keep your reasoning.</w:t>
      </w:r>
    </w:p>
    <w:p>
      <w:pPr>
        <w:spacing w:line="336" w:lineRule="auto" w:after="180"/>
        <w:shd w:fill="F5F1FB"/>
      </w:pPr>
      <w:r>
        <w:rPr>
          <w:b w:val="0"/>
        </w:rPr>
        <w:t xml:space="preserve">Observed validation MSE at </w:t>
      </w:r>
      <w:r>
        <w:rPr>
          <w:b/>
        </w:rPr>
        <w:t>checkpoint</w:t>
      </w:r>
      <w:r>
        <w:rPr>
          <w:b w:val="0"/>
        </w:rPr>
        <w:t xml:space="preserve">s 0 to 4 is [5, 2, 1, 1, 1.2]. Lowest loss wins with earlier exact ties. Which </w:t>
      </w:r>
      <w:r>
        <w:rPr>
          <w:b/>
        </w:rPr>
        <w:t>checkpoint</w:t>
      </w:r>
      <w:r>
        <w:rPr>
          <w:b w:val="0"/>
        </w:rPr>
        <w:t xml:space="preserve"> is selected? What if </w:t>
      </w:r>
      <w:r>
        <w:rPr>
          <w:b/>
        </w:rPr>
        <w:t>training</w:t>
      </w:r>
      <w:r>
        <w:rPr>
          <w:b w:val="0"/>
        </w:rPr>
        <w:t xml:space="preserve"> loss is lowest at </w:t>
      </w:r>
      <w:r>
        <w:rPr>
          <w:b/>
        </w:rPr>
        <w:t>checkpoint</w:t>
      </w:r>
      <w:r>
        <w:rPr>
          <w:b w:val="0"/>
        </w:rPr>
        <w:t xml:space="preserve"> 4?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07. W3 Repair incompatible measures</w:t>
      </w:r>
    </w:p>
    <w:p>
      <w:r>
        <w:t>Repair incompatible measures. Apply the supplied Training and validation curves facts and keep your reasoning.</w:t>
      </w:r>
    </w:p>
    <w:p>
      <w:pPr>
        <w:spacing w:line="336" w:lineRule="auto" w:after="180"/>
      </w:pPr>
      <w:r>
        <w:rPr>
          <w:b w:val="0"/>
        </w:rPr>
        <w:t xml:space="preserve">A </w:t>
      </w:r>
      <w:r>
        <w:rPr>
          <w:b/>
        </w:rPr>
        <w:t>training</w:t>
      </w:r>
      <w:r>
        <w:rPr>
          <w:b w:val="0"/>
        </w:rPr>
        <w:t xml:space="preserve"> report shows sum of squared errors 12 over six rows. Validation shows mean squared error 3 over two rows in the same target units. A learner says </w:t>
      </w:r>
      <w:r>
        <w:rPr>
          <w:b/>
        </w:rPr>
        <w:t>training</w:t>
      </w:r>
      <w:r>
        <w:rPr>
          <w:b w:val="0"/>
        </w:rPr>
        <w:t xml:space="preserve"> error is four times larger. Repair the comparison.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08. W4 Evaluate new checkpoints independently</w:t>
      </w:r>
    </w:p>
    <w:p>
      <w:r>
        <w:t>Attempt before feedback. If this repeats the selected independent case, reuse that first attempt; otherwise keep a separate record. Evaluate new checkpoints independently. Apply the supplied Training and validation curves facts and keep your reasoning.</w:t>
      </w:r>
    </w:p>
    <w:p>
      <w:pPr>
        <w:spacing w:line="336" w:lineRule="auto" w:after="180"/>
      </w:pPr>
      <w:r>
        <w:rPr>
          <w:b w:val="0"/>
        </w:rPr>
        <w:t xml:space="preserve">Use h = ReLU(x), y = vh, candidate v values 1, 1.5 and 2. </w:t>
      </w:r>
      <w:r>
        <w:rPr>
          <w:b/>
        </w:rPr>
        <w:t>Training</w:t>
      </w:r>
      <w:r>
        <w:rPr>
          <w:b w:val="0"/>
        </w:rPr>
        <w:t xml:space="preserve"> pairs are (1, 2), (2, 4); validation pairs are (1, 1), (2, 2). Calculate both MSE columns and select by minimum validation MSE.</w:t>
      </w:r>
    </w:p>
    <w:p>
      <w:pPr>
        <w:spacing w:line="336" w:lineRule="auto" w:after="180"/>
      </w:pPr>
      <w:r>
        <w:rPr>
          <w:b w:val="0"/>
        </w:rPr>
        <w:t xml:space="preserve">Explain the disagreement with selection by </w:t>
      </w:r>
      <w:r>
        <w:rPr>
          <w:b/>
        </w:rPr>
        <w:t>training</w:t>
      </w:r>
      <w:r>
        <w:rPr>
          <w:b w:val="0"/>
        </w:rPr>
        <w:t xml:space="preserve"> loss.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09. W5 Limit a curve diagnosis</w:t>
      </w:r>
    </w:p>
    <w:p>
      <w:r>
        <w:t>Limit a curve diagnosis. Apply the supplied Training and validation curves facts and keep your reasoning.</w:t>
      </w:r>
    </w:p>
    <w:p>
      <w:pPr>
        <w:spacing w:line="336" w:lineRule="auto" w:after="180"/>
      </w:pPr>
      <w:r>
        <w:rPr>
          <w:b/>
        </w:rPr>
        <w:t>Training</w:t>
      </w:r>
      <w:r>
        <w:rPr>
          <w:b w:val="0"/>
        </w:rPr>
        <w:t xml:space="preserve"> loss falls while validation loss rises. Give two checks before declaring model complexity the cause, and explain why repeatedly selecting with validation makes it development </w:t>
      </w:r>
      <w:r>
        <w:rPr>
          <w:b/>
        </w:rPr>
        <w:t>evidence</w:t>
      </w:r>
      <w:r>
        <w:rPr>
          <w:b w:val="0"/>
        </w:rPr>
        <w:t>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10. Project checkpoint and reflection</w:t>
      </w:r>
    </w:p>
    <w:p>
      <w:r>
        <w:t>Connect Training and validation curves to Image-pattern Network Investigation, identify a limit and choose the next useful test.</w:t>
      </w:r>
    </w:p>
    <w:p>
      <w:pPr>
        <w:spacing w:line="336" w:lineRule="auto" w:after="180"/>
      </w:pPr>
      <w:r>
        <w:rPr>
          <w:b w:val="0"/>
        </w:rPr>
        <w:t xml:space="preserve">Add a labelled </w:t>
      </w:r>
      <w:r>
        <w:rPr>
          <w:b/>
        </w:rPr>
        <w:t>training</w:t>
      </w:r>
      <w:r>
        <w:rPr>
          <w:b w:val="0"/>
        </w:rPr>
        <w:t xml:space="preserve"> and </w:t>
      </w:r>
      <w:r>
        <w:rPr>
          <w:b/>
        </w:rPr>
        <w:t>validation curve</w:t>
      </w:r>
      <w:r>
        <w:rPr>
          <w:b w:val="0"/>
        </w:rPr>
        <w:t xml:space="preserve">s </w:t>
      </w:r>
      <w:r>
        <w:rPr>
          <w:b/>
        </w:rPr>
        <w:t>evidence</w:t>
      </w:r>
      <w:r>
        <w:rPr>
          <w:b w:val="0"/>
        </w:rPr>
        <w:t xml:space="preserve"> sheet to Image-pattern Network Investigation. Show how you can compute comparable </w:t>
      </w:r>
      <w:r>
        <w:rPr>
          <w:b/>
        </w:rPr>
        <w:t>training</w:t>
      </w:r>
      <w:r>
        <w:rPr>
          <w:b w:val="0"/>
        </w:rPr>
        <w:t xml:space="preserve"> and validation losses at saved </w:t>
      </w:r>
      <w:r>
        <w:rPr>
          <w:b/>
        </w:rPr>
        <w:t>checkpoint</w:t>
      </w:r>
      <w:r>
        <w:rPr>
          <w:b w:val="0"/>
        </w:rPr>
        <w:t>s.</w:t>
      </w:r>
    </w:p>
    <w:p>
      <w:pPr>
        <w:spacing w:line="336" w:lineRule="auto" w:after="180"/>
      </w:pPr>
      <w:r>
        <w:rPr>
          <w:b w:val="0"/>
        </w:rPr>
        <w:t xml:space="preserve">Use the supplied fictional case and keep its </w:t>
      </w:r>
      <w:r>
        <w:rPr>
          <w:b/>
        </w:rPr>
        <w:t>input</w:t>
      </w:r>
      <w:r>
        <w:rPr>
          <w:b w:val="0"/>
        </w:rPr>
        <w:t xml:space="preserve">s, intermediate steps, calculation or </w:t>
      </w:r>
      <w:r>
        <w:rPr>
          <w:b/>
        </w:rPr>
        <w:t>prediction</w:t>
      </w:r>
      <w:r>
        <w:rPr>
          <w:b w:val="0"/>
        </w:rPr>
        <w:t>, and limitation. Connect this record to last week’s record; a matching answer without a trace is insufficient.</w:t>
      </w:r>
    </w:p>
    <w:p>
      <w:pPr>
        <w:pStyle w:val="Heading3"/>
      </w:pPr>
      <w:r>
        <w:t>My project change, supporting evidence and remaining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11. Feedback, return check and learning record</w:t>
      </w:r>
    </w:p>
    <w:p>
      <w:r>
        <w:t>Record the first repaired step and a different case to revisit after a delay.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Evidence</w:t>
            </w:r>
          </w:p>
        </w:tc>
        <w:tc>
          <w:tcPr>
            <w:tcW w:type="dxa" w:w="5112"/>
          </w:tcPr>
          <w:p>
            <w:r>
              <w:t>My record</w:t>
            </w:r>
          </w:p>
        </w:tc>
      </w:tr>
      <w:tr>
        <w:tc>
          <w:tcPr>
            <w:tcW w:type="dxa" w:w="5112"/>
          </w:tcPr>
          <w:p>
            <w:r>
              <w:t>Worked alone / hint / model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First step I repaired and why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New case checked later; date and result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What I can now explain without notes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remaining question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spacing w:line="336" w:lineRule="auto" w:after="180"/>
      </w:pPr>
      <w:r>
        <w:rPr>
          <w:b w:val="0"/>
        </w:rPr>
        <w:t>Revisit this idea with your teacher after a delay. Familiarity is different from explaining and using it on a changed case.</w:t>
      </w:r>
    </w:p>
    <w:p>
      <w:pPr>
        <w:pStyle w:val="Heading1"/>
      </w:pPr>
      <w:r>
        <w:t>12. Pictorial case practice: Training and validation curves</w:t>
      </w:r>
    </w:p>
    <w:p>
      <w:r>
        <w:t>Plot training and validation loss for checkpoints before opening final cases. Explain the labelled step before checking the changed condition.</w:t>
      </w:r>
    </w:p>
    <w:p>
      <w:pPr>
        <w:spacing w:line="336" w:lineRule="auto" w:after="180"/>
      </w:pPr>
      <w:r>
        <w:rPr>
          <w:b w:val="0"/>
        </w:rPr>
        <w:t xml:space="preserve">Plot </w:t>
      </w:r>
      <w:r>
        <w:rPr>
          <w:b/>
        </w:rPr>
        <w:t>training</w:t>
      </w:r>
      <w:r>
        <w:rPr>
          <w:b w:val="0"/>
        </w:rPr>
        <w:t xml:space="preserve"> and validation loss for </w:t>
      </w:r>
      <w:r>
        <w:rPr>
          <w:b/>
        </w:rPr>
        <w:t>checkpoint</w:t>
      </w:r>
      <w:r>
        <w:rPr>
          <w:b w:val="0"/>
        </w:rPr>
        <w:t>s before opening final cases.</w:t>
      </w:r>
    </w:p>
    <w:p>
      <w:pPr>
        <w:spacing w:line="336" w:lineRule="auto" w:after="180"/>
      </w:pPr>
      <w:r>
        <w:rPr>
          <w:b w:val="0"/>
        </w:rPr>
        <w:t xml:space="preserve">Supplied </w:t>
      </w:r>
      <w:r>
        <w:rPr>
          <w:b/>
        </w:rPr>
        <w:t>checkpoint</w:t>
      </w:r>
      <w:r>
        <w:rPr>
          <w:b w:val="0"/>
        </w:rPr>
        <w:t xml:space="preserve"> losses: epoch 1 train4, val3; epoch 2 train2, val2; epoch 3 train1, val2.5. Selection: smallest validation loss.</w:t>
      </w:r>
    </w:p>
    <w:p>
      <w:pPr>
        <w:spacing w:line="336" w:lineRule="auto" w:after="180"/>
      </w:pPr>
      <w:r>
        <w:rPr>
          <w:b w:val="0"/>
        </w:rPr>
        <w:t xml:space="preserve">All </w:t>
      </w:r>
      <w:r>
        <w:rPr>
          <w:b/>
        </w:rPr>
        <w:t>input</w:t>
      </w:r>
      <w:r>
        <w:rPr>
          <w:b w:val="0"/>
        </w:rPr>
        <w:t>s and outcomes in this worked example are invented classroom data; no real model run is claimed.</w:t>
      </w:r>
    </w:p>
    <w:p>
      <w:r>
        <w:drawing>
          <wp:inline xmlns:a="http://schemas.openxmlformats.org/drawingml/2006/main" xmlns:pic="http://schemas.openxmlformats.org/drawingml/2006/picture">
            <wp:extent cx="5486400" cy="3657600"/>
            <wp:docPr id="1" name="Picture 1" descr="Checkpoint losse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detail-ai-5-1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5185229"/>
            <wp:docPr id="2" name="Picture 2" descr="Training and validation curves. Read training curve: Training loss falls4→2→1.. Read validation curve: Validation loss falls3→2 then rises to2.5.. Choose checkpoint: Select epoch 2, not epoch 3, under the declared validation criterio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visual-ai-5-1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852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Can the original epoch 3 </w:t>
      </w:r>
      <w:r>
        <w:rPr>
          <w:b/>
        </w:rPr>
        <w:t>training</w:t>
      </w:r>
      <w:r>
        <w:rPr>
          <w:b w:val="0"/>
        </w:rPr>
        <w:t xml:space="preserve"> loss 1 justify claiming best generalisation? Point to the relevant step in the picture, then write the changed result and the rule or </w:t>
      </w:r>
      <w:r>
        <w:rPr>
          <w:b/>
        </w:rPr>
        <w:t>evidence</w:t>
      </w:r>
      <w:r>
        <w:rPr>
          <w:b w:val="0"/>
        </w:rPr>
        <w:t xml:space="preserve"> that supports it.</w:t>
      </w:r>
    </w:p>
    <w:p>
      <w:pPr>
        <w:pStyle w:val="Heading3"/>
      </w:pPr>
      <w:r>
        <w:t>My picture-based explanation and changed-case prediction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Record the help used</w:t>
      </w:r>
    </w:p>
    <w:p>
      <w:pPr>
        <w:spacing w:line="336" w:lineRule="auto" w:after="180"/>
        <w:shd w:fill="F1F6F8"/>
      </w:pPr>
      <w:r>
        <w:rPr>
          <w:b w:val="0"/>
        </w:rPr>
        <w:t xml:space="preserve">Support used: alone / hint / worked example. This record is practice </w:t>
      </w:r>
      <w:r>
        <w:rPr>
          <w:b/>
        </w:rPr>
        <w:t>evidence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Project connection: For your Image-pattern Network Investigation, save the </w:t>
      </w:r>
      <w:r>
        <w:rPr>
          <w:b/>
        </w:rPr>
        <w:t>input</w:t>
      </w:r>
      <w:r>
        <w:rPr>
          <w:b w:val="0"/>
        </w:rPr>
        <w:t>, procedure, observed result and limitation of this check.</w:t>
      </w:r>
    </w:p>
    <w:p>
      <w:pPr>
        <w:spacing w:line="336" w:lineRule="auto" w:after="180"/>
      </w:pPr>
      <w:r>
        <w:rPr>
          <w:b w:val="0"/>
        </w:rPr>
        <w:t>Label this worked example as practice; use a different, previously unreviewed case when checking independent understanding.</w:t>
      </w:r>
    </w:p>
    <w:p>
      <w:pPr>
        <w:pStyle w:val="Heading1"/>
      </w:pPr>
      <w:r>
        <w:t>13. Project portfolio milestone</w:t>
      </w:r>
    </w:p>
    <w:p>
      <w:r>
        <w:t>Keep this week’s input, deciding step, result and limit together in the Image-pattern Network Investigation record.</w:t>
      </w:r>
    </w:p>
    <w:p>
      <w:pPr>
        <w:spacing w:line="336" w:lineRule="auto" w:after="180"/>
      </w:pPr>
      <w:r>
        <w:rPr>
          <w:b w:val="0"/>
        </w:rPr>
        <w:t>Project: Image-pattern Network Investigation</w:t>
      </w:r>
    </w:p>
    <w:p>
      <w:pPr>
        <w:spacing w:line="336" w:lineRule="auto" w:after="180"/>
      </w:pPr>
      <w:r>
        <w:rPr>
          <w:b w:val="0"/>
        </w:rPr>
        <w:t>Current milestone: Test changed cases. Keep normal, boundary and failure cases; compare expected and observed results.</w:t>
      </w:r>
    </w:p>
    <w:p>
      <w:pPr>
        <w:spacing w:line="336" w:lineRule="auto" w:after="180"/>
      </w:pPr>
      <w:r>
        <w:rPr>
          <w:b w:val="0"/>
        </w:rPr>
        <w:t xml:space="preserve">For your Image-pattern Network Investigation, save the </w:t>
      </w:r>
      <w:r>
        <w:rPr>
          <w:b/>
        </w:rPr>
        <w:t>input</w:t>
      </w:r>
      <w:r>
        <w:rPr>
          <w:b w:val="0"/>
        </w:rPr>
        <w:t>, procedure, observed result and limitation of this check.</w:t>
      </w:r>
    </w:p>
    <w:p>
      <w:pPr>
        <w:spacing w:line="336" w:lineRule="auto" w:after="180"/>
      </w:pPr>
      <w:r>
        <w:rPr>
          <w:b w:val="0"/>
        </w:rPr>
        <w:t>Label this worked example as practice; use a different, previously unreviewed case when checking independent understanding.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Evidence to keep</w:t>
            </w:r>
          </w:p>
        </w:tc>
        <w:tc>
          <w:tcPr>
            <w:tcW w:type="dxa" w:w="5112"/>
          </w:tcPr>
          <w:p>
            <w:r>
              <w:t>My record</w:t>
            </w:r>
          </w:p>
        </w:tc>
      </w:tr>
      <w:tr>
        <w:tc>
          <w:tcPr>
            <w:tcW w:type="dxa" w:w="5112"/>
          </w:tcPr>
          <w:p>
            <w:r>
              <w:t>This week’s input and deciding step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Prediction and actual result (or labelled paper trace)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change since the previous checkpoint and why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error or limit and the next test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pStyle w:val="Heading3"/>
      </w:pPr>
      <w:r>
        <w:t>Explain what this week adds to your project. Reuse last week’s record rather than starting again.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14. Supported practice and learning evidence</w:t>
      </w:r>
    </w:p>
    <w:p>
      <w:r>
        <w:t>Try the supported questions before comparing with hints and feedback. Record what you repaired and the evidence you retained.</w:t>
      </w:r>
    </w:p>
    <w:p>
      <w:pPr>
        <w:spacing w:line="336" w:lineRule="auto" w:after="180"/>
      </w:pPr>
      <w:r>
        <w:rPr>
          <w:b w:val="0"/>
        </w:rPr>
        <w:t>Use this supported practice once, in the browser or on paper. Keep the reserved independent assessment for a separate first attempt before teacher feedback.</w:t>
      </w:r>
    </w:p>
    <w:p>
      <w:pPr>
        <w:spacing w:line="336" w:lineRule="auto" w:after="180"/>
      </w:pPr>
      <w:r>
        <w:rPr>
          <w:b w:val="0"/>
        </w:rPr>
        <w:t xml:space="preserve">Plot </w:t>
      </w:r>
      <w:r>
        <w:rPr>
          <w:b/>
        </w:rPr>
        <w:t>training</w:t>
      </w:r>
      <w:r>
        <w:rPr>
          <w:b w:val="0"/>
        </w:rPr>
        <w:t xml:space="preserve"> and validation loss for </w:t>
      </w:r>
      <w:r>
        <w:rPr>
          <w:b/>
        </w:rPr>
        <w:t>checkpoint</w:t>
      </w:r>
      <w:r>
        <w:rPr>
          <w:b w:val="0"/>
        </w:rPr>
        <w:t>s before opening final cases.</w:t>
      </w:r>
    </w:p>
    <w:p>
      <w:pPr>
        <w:pStyle w:val="Heading3"/>
      </w:pPr>
      <w:r>
        <w:t>Practice 1: explain the deciding evidence</w:t>
      </w:r>
    </w:p>
    <w:p>
      <w:pPr>
        <w:spacing w:line="336" w:lineRule="auto" w:after="180"/>
      </w:pPr>
      <w:r>
        <w:rPr>
          <w:b w:val="0"/>
        </w:rPr>
        <w:t>Which labelled step matches this detail? Select epoch 2, not epoch 3, under the declared validation criterion.</w:t>
      </w:r>
    </w:p>
    <w:p>
      <w:pPr>
        <w:spacing w:line="336" w:lineRule="auto" w:after="180"/>
        <w:shd w:fill="F4F9FC"/>
      </w:pPr>
      <w:r>
        <w:rPr>
          <w:b w:val="0"/>
        </w:rPr>
        <w:t xml:space="preserve">1. Read </w:t>
      </w:r>
      <w:r>
        <w:rPr>
          <w:b/>
        </w:rPr>
        <w:t>training curve</w:t>
      </w:r>
    </w:p>
    <w:p>
      <w:pPr>
        <w:spacing w:line="336" w:lineRule="auto" w:after="180"/>
        <w:shd w:fill="F4F9FC"/>
      </w:pPr>
      <w:r>
        <w:rPr>
          <w:b w:val="0"/>
        </w:rPr>
        <w:t xml:space="preserve">2. Choose </w:t>
      </w:r>
      <w:r>
        <w:rPr>
          <w:b/>
        </w:rPr>
        <w:t>checkpoint</w:t>
      </w:r>
    </w:p>
    <w:p>
      <w:pPr>
        <w:spacing w:line="336" w:lineRule="auto" w:after="180"/>
        <w:shd w:fill="F4F9FC"/>
      </w:pPr>
      <w:r>
        <w:rPr>
          <w:b w:val="0"/>
        </w:rPr>
        <w:t xml:space="preserve">3. Read </w:t>
      </w:r>
      <w:r>
        <w:rPr>
          <w:b/>
        </w:rPr>
        <w:t>validation curve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Read the steps in the pictorial case. Match the supplied detail to the stage that performs or records it.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 xml:space="preserve">After your attempt, compare with the supported explanation: Choose </w:t>
      </w:r>
      <w:r>
        <w:rPr>
          <w:b/>
        </w:rPr>
        <w:t>checkpoint</w:t>
      </w:r>
      <w:r>
        <w:rPr>
          <w:b w:val="0"/>
        </w:rPr>
        <w:t xml:space="preserve"> Select epoch 2, not epoch 3, under the declared validation criterion. The </w:t>
      </w:r>
      <w:r>
        <w:rPr>
          <w:b/>
        </w:rPr>
        <w:t>training curve</w:t>
      </w:r>
      <w:r>
        <w:rPr>
          <w:b w:val="0"/>
        </w:rPr>
        <w:t xml:space="preserve"> measures fit to examples used for learning.</w:t>
      </w:r>
    </w:p>
    <w:p>
      <w:pPr>
        <w:spacing w:line="336" w:lineRule="auto" w:after="180"/>
        <w:shd w:fill="F1F6FC"/>
      </w:pPr>
      <w:r>
        <w:rPr>
          <w:b w:val="0"/>
        </w:rPr>
        <w:t xml:space="preserve">The </w:t>
      </w:r>
      <w:r>
        <w:rPr>
          <w:b/>
        </w:rPr>
        <w:t>validation curve</w:t>
      </w:r>
      <w:r>
        <w:rPr>
          <w:b w:val="0"/>
        </w:rPr>
        <w:t xml:space="preserve"> measures a separate set used to choose a </w:t>
      </w:r>
      <w:r>
        <w:rPr>
          <w:b/>
        </w:rPr>
        <w:t>checkpoint</w:t>
      </w:r>
      <w:r>
        <w:rPr>
          <w:b w:val="0"/>
        </w:rPr>
        <w:t xml:space="preserve">. The final </w:t>
      </w:r>
      <w:r>
        <w:rPr>
          <w:b/>
        </w:rPr>
        <w:t>training</w:t>
      </w:r>
      <w:r>
        <w:rPr>
          <w:b w:val="0"/>
        </w:rPr>
        <w:t xml:space="preserve"> loss is smallest here, but its validation loss has risen. Under the supplied </w:t>
      </w:r>
      <w:r>
        <w:rPr>
          <w:b/>
        </w:rPr>
        <w:t>selection rule</w:t>
      </w:r>
      <w:r>
        <w:rPr>
          <w:b w:val="0"/>
        </w:rPr>
        <w:t xml:space="preserve">, keep </w:t>
      </w:r>
      <w:r>
        <w:rPr>
          <w:b/>
        </w:rPr>
        <w:t>checkpoint</w:t>
      </w:r>
      <w:r>
        <w:rPr>
          <w:b w:val="0"/>
        </w:rPr>
        <w:t xml:space="preserve"> two.</w:t>
      </w:r>
    </w:p>
    <w:p>
      <w:pPr>
        <w:spacing w:line="336" w:lineRule="auto" w:after="180"/>
        <w:shd w:fill="F1F6FC"/>
      </w:pPr>
      <w:r>
        <w:rPr>
          <w:b w:val="0"/>
        </w:rPr>
        <w:t xml:space="preserve">A later final test must remain outside both learning and </w:t>
      </w:r>
      <w:r>
        <w:rPr>
          <w:b/>
        </w:rPr>
        <w:t>checkpoint</w:t>
      </w:r>
      <w:r>
        <w:rPr>
          <w:b w:val="0"/>
        </w:rPr>
        <w:t xml:space="preserve"> selection.</w:t>
      </w:r>
    </w:p>
    <w:p>
      <w:pPr>
        <w:pStyle w:val="Heading3"/>
      </w:pPr>
      <w:r>
        <w:t>Practice 2: explain the deciding evidence</w:t>
      </w:r>
    </w:p>
    <w:p>
      <w:pPr>
        <w:pStyle w:val="Heading3"/>
      </w:pPr>
      <w:r>
        <w:t>Changed case · predict first</w:t>
      </w:r>
    </w:p>
    <w:p>
      <w:pPr>
        <w:spacing w:line="336" w:lineRule="auto" w:after="180"/>
        <w:shd w:fill="F5F1FB"/>
      </w:pPr>
      <w:r>
        <w:rPr>
          <w:b w:val="0"/>
        </w:rPr>
        <w:t>Changed-case practice: Epoch3 validation loss is instead1.5. Which conclusion is supported by the supplied facts?</w:t>
      </w:r>
    </w:p>
    <w:p>
      <w:pPr>
        <w:spacing w:line="336" w:lineRule="auto" w:after="180"/>
        <w:shd w:fill="F4F9FC"/>
      </w:pPr>
      <w:r>
        <w:rPr>
          <w:b w:val="0"/>
        </w:rPr>
        <w:t>1. Select epoch 3 under the unchanged criterion.</w:t>
      </w:r>
    </w:p>
    <w:p>
      <w:pPr>
        <w:spacing w:line="336" w:lineRule="auto" w:after="180"/>
        <w:shd w:fill="F4F9FC"/>
      </w:pPr>
      <w:r>
        <w:rPr>
          <w:b w:val="0"/>
        </w:rPr>
        <w:t xml:space="preserve">2. This one example guarantees correct results for every future </w:t>
      </w:r>
      <w:r>
        <w:rPr>
          <w:b/>
        </w:rPr>
        <w:t>input</w:t>
      </w:r>
      <w:r>
        <w:rPr>
          <w:b w:val="0"/>
        </w:rPr>
        <w:t>.</w:t>
      </w:r>
    </w:p>
    <w:p>
      <w:pPr>
        <w:spacing w:line="336" w:lineRule="auto" w:after="180"/>
        <w:shd w:fill="F4F9FC"/>
      </w:pPr>
      <w:r>
        <w:rPr>
          <w:b w:val="0"/>
        </w:rPr>
        <w:t xml:space="preserve">3. We can decide the result without examining the changed </w:t>
      </w:r>
      <w:r>
        <w:rPr>
          <w:b/>
        </w:rPr>
        <w:t>input</w:t>
      </w:r>
      <w:r>
        <w:rPr>
          <w:b w:val="0"/>
        </w:rPr>
        <w:t xml:space="preserve"> or the procedure.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Use the changed condition and the deciding step in the pictorial trace. The answer must say what follows from those facts.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 xml:space="preserve">After your attempt, compare with the supported explanation: Select epoch 3 under the unchanged criterion. Its measured validation loss is now below epoch 2’s2; the </w:t>
      </w:r>
      <w:r>
        <w:rPr>
          <w:b/>
        </w:rPr>
        <w:t>training curve</w:t>
      </w:r>
      <w:r>
        <w:rPr>
          <w:b w:val="0"/>
        </w:rPr>
        <w:t xml:space="preserve"> alone never settled selection.</w:t>
      </w:r>
    </w:p>
    <w:p>
      <w:pPr>
        <w:pStyle w:val="Heading3"/>
      </w:pPr>
      <w:r>
        <w:t>Repair a missing building block</w:t>
      </w:r>
    </w:p>
    <w:p>
      <w:pPr>
        <w:spacing w:line="336" w:lineRule="auto" w:after="180"/>
      </w:pPr>
      <w:r>
        <w:rPr>
          <w:b w:val="0"/>
        </w:rPr>
        <w:t>Review Learning rate experiments (ai-5/14). Goal: Run a controlled comparison of learning rates. Short practice: What should a fair rate comparison hold fixed?</w:t>
      </w:r>
    </w:p>
    <w:p>
      <w:pPr>
        <w:spacing w:line="336" w:lineRule="auto" w:after="180"/>
      </w:pPr>
      <w:r>
        <w:rPr>
          <w:b w:val="0"/>
        </w:rPr>
        <w:t xml:space="preserve">Point to the relevant step in the picture, then write the changed result and the rule or </w:t>
      </w:r>
      <w:r>
        <w:rPr>
          <w:b/>
        </w:rPr>
        <w:t>evidence</w:t>
      </w:r>
      <w:r>
        <w:rPr>
          <w:b w:val="0"/>
        </w:rPr>
        <w:t xml:space="preserve"> that supports it.. Return to this week and explain what you changed.</w:t>
      </w:r>
    </w:p>
    <w:p>
      <w:pPr>
        <w:spacing w:line="336" w:lineRule="auto" w:after="180"/>
      </w:pPr>
      <w:r>
        <w:rPr>
          <w:b w:val="0"/>
        </w:rPr>
        <w:t xml:space="preserve">Review </w:t>
      </w:r>
      <w:r>
        <w:rPr>
          <w:b/>
        </w:rPr>
        <w:t>Training</w:t>
      </w:r>
      <w:r>
        <w:rPr>
          <w:b w:val="0"/>
        </w:rPr>
        <w:t xml:space="preserve"> a small network (ai-5/12). Goal: Trace repeated forward loss gradient and update steps. Short practice: Which parameter changed, and which part was not trained?</w:t>
      </w:r>
    </w:p>
    <w:p>
      <w:pPr>
        <w:spacing w:line="336" w:lineRule="auto" w:after="180"/>
      </w:pPr>
      <w:r>
        <w:rPr>
          <w:b w:val="0"/>
        </w:rPr>
        <w:t xml:space="preserve">Point to the relevant step in the picture, then write the changed result and the rule or </w:t>
      </w:r>
      <w:r>
        <w:rPr>
          <w:b/>
        </w:rPr>
        <w:t>evidence</w:t>
      </w:r>
      <w:r>
        <w:rPr>
          <w:b w:val="0"/>
        </w:rPr>
        <w:t xml:space="preserve"> that supports it.. Return to this week and explain what you changed.</w:t>
      </w:r>
    </w:p>
    <w:p>
      <w:pPr>
        <w:spacing w:line="336" w:lineRule="auto" w:after="180"/>
      </w:pPr>
      <w:r>
        <w:rPr>
          <w:b w:val="0"/>
        </w:rPr>
        <w:t>Review Slopes and local change (ai-5/9). Goal: Calculate an average rate of change over a stated interval. Short practice: Which calculation disproves “any increase helps”?</w:t>
      </w:r>
    </w:p>
    <w:p>
      <w:pPr>
        <w:spacing w:line="336" w:lineRule="auto" w:after="180"/>
      </w:pPr>
      <w:r>
        <w:rPr>
          <w:b w:val="0"/>
        </w:rPr>
        <w:t xml:space="preserve">Point to the relevant step in the picture, then write the changed result and the rule or </w:t>
      </w:r>
      <w:r>
        <w:rPr>
          <w:b/>
        </w:rPr>
        <w:t>evidence</w:t>
      </w:r>
      <w:r>
        <w:rPr>
          <w:b w:val="0"/>
        </w:rPr>
        <w:t xml:space="preserve"> that supports it.. Return to this week and explain what you changed.</w:t>
      </w:r>
    </w:p>
    <w:p>
      <w:pPr>
        <w:pStyle w:val="Heading3"/>
      </w:pPr>
      <w:r>
        <w:t>Predict, run and debug</w:t>
      </w:r>
    </w:p>
    <w:p>
      <w:pPr>
        <w:spacing w:line="336" w:lineRule="auto" w:after="180"/>
      </w:pPr>
      <w:r>
        <w:rPr>
          <w:b w:val="0"/>
        </w:rPr>
        <w:t xml:space="preserve">The browser lab lets you edit the supported Python examples already included in this lesson. Predict first, run, inspect the actual </w:t>
      </w:r>
      <w:r>
        <w:rPr>
          <w:b/>
        </w:rPr>
        <w:t>output</w:t>
      </w:r>
      <w:r>
        <w:rPr>
          <w:b w:val="0"/>
        </w:rPr>
        <w:t xml:space="preserve"> or error, change one </w:t>
      </w:r>
      <w:r>
        <w:rPr>
          <w:b/>
        </w:rPr>
        <w:t>input</w:t>
      </w:r>
      <w:r>
        <w:rPr>
          <w:b w:val="0"/>
        </w:rPr>
        <w:t>, then run again.</w:t>
      </w:r>
    </w:p>
    <w:p>
      <w:pPr>
        <w:spacing w:line="336" w:lineRule="auto" w:after="180"/>
      </w:pPr>
      <w:r>
        <w:rPr>
          <w:b w:val="0"/>
        </w:rPr>
        <w:t xml:space="preserve">Keep code, </w:t>
      </w:r>
      <w:r>
        <w:rPr>
          <w:b/>
        </w:rPr>
        <w:t>prediction</w:t>
      </w:r>
      <w:r>
        <w:rPr>
          <w:b w:val="0"/>
        </w:rPr>
        <w:t>s, actual results and a reasoned revision together. On paper, label your result as a trace rather than an execution.</w:t>
      </w:r>
    </w:p>
    <w:p>
      <w:pPr>
        <w:pStyle w:val="Heading3"/>
      </w:pPr>
      <w:r>
        <w:t>Keep your completed work</w:t>
      </w:r>
    </w:p>
    <w:p>
      <w:pPr>
        <w:spacing w:line="336" w:lineRule="auto" w:after="180"/>
      </w:pPr>
      <w:r>
        <w:rPr>
          <w:b w:val="0"/>
        </w:rPr>
        <w:t xml:space="preserve">Use Download completed work in the hosted lesson to export your answers, reflections, practice feedback and code-run </w:t>
      </w:r>
      <w:r>
        <w:rPr>
          <w:b/>
        </w:rPr>
        <w:t>evidence</w:t>
      </w:r>
      <w:r>
        <w:rPr>
          <w:b w:val="0"/>
        </w:rPr>
        <w:t>. Open the HTML copy to read or print it.</w:t>
      </w:r>
    </w:p>
    <w:p>
      <w:pPr>
        <w:spacing w:line="336" w:lineRule="auto" w:after="180"/>
      </w:pPr>
      <w:r>
        <w:rPr>
          <w:b w:val="0"/>
        </w:rPr>
        <w:t>Drafts stay in this browser when storage is available; clear drafts on a shared device.</w:t>
      </w:r>
    </w:p>
    <w:p>
      <w:pPr>
        <w:pStyle w:val="Heading3"/>
      </w:pPr>
      <w:r>
        <w:t>What I repaired, the evidence I kept and the next test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15. Visual concept journey</w:t>
      </w:r>
    </w:p>
    <w:p>
      <w:r>
        <w:t>Explain each Training and validation curves picture from its labels, then record a relevant limit.</w:t>
      </w:r>
    </w:p>
    <w:p>
      <w:pPr>
        <w:pStyle w:val="Heading3"/>
      </w:pPr>
      <w:r>
        <w:t>01. Training and validation curves: the case</w:t>
      </w:r>
    </w:p>
    <w:p>
      <w:r>
        <w:drawing>
          <wp:inline xmlns:a="http://schemas.openxmlformats.org/drawingml/2006/main" xmlns:pic="http://schemas.openxmlformats.org/drawingml/2006/picture">
            <wp:extent cx="5486400" cy="3142488"/>
            <wp:docPr id="3" name="Picture 3" descr="Plot training and validation loss for checkpoints before opening final cases. Supplied facts: Supplied checkpoint losses: epoch 1 train4, val3; epoch 2 train2, val2; epoch 3 train1, val2.5. Selection: smallest validation loss. All inputs and outcomes in this worked example are invented classroom data; no real model run is claimed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5-15-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424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Plot </w:t>
      </w:r>
      <w:r>
        <w:rPr>
          <w:b/>
        </w:rPr>
        <w:t>training</w:t>
      </w:r>
      <w:r>
        <w:rPr>
          <w:b w:val="0"/>
        </w:rPr>
        <w:t xml:space="preserve"> and validation loss for </w:t>
      </w:r>
      <w:r>
        <w:rPr>
          <w:b/>
        </w:rPr>
        <w:t>checkpoint</w:t>
      </w:r>
      <w:r>
        <w:rPr>
          <w:b w:val="0"/>
        </w:rPr>
        <w:t xml:space="preserve">s before opening final cases. Supplied facts: Supplied </w:t>
      </w:r>
      <w:r>
        <w:rPr>
          <w:b/>
        </w:rPr>
        <w:t>checkpoint</w:t>
      </w:r>
      <w:r>
        <w:rPr>
          <w:b w:val="0"/>
        </w:rPr>
        <w:t xml:space="preserve"> losses: epoch 1 train4, val3; epoch 2 train2, val2; epoch 3 train1, val2.5. Selection: smallest validation loss.</w:t>
      </w:r>
    </w:p>
    <w:p>
      <w:pPr>
        <w:spacing w:line="336" w:lineRule="auto" w:after="180"/>
      </w:pPr>
      <w:r>
        <w:rPr>
          <w:b w:val="0"/>
        </w:rPr>
        <w:t xml:space="preserve">All </w:t>
      </w:r>
      <w:r>
        <w:rPr>
          <w:b/>
        </w:rPr>
        <w:t>input</w:t>
      </w:r>
      <w:r>
        <w:rPr>
          <w:b w:val="0"/>
        </w:rPr>
        <w:t>s and outcomes in this worked example are invented classroom data; no real model run is claimed.</w:t>
      </w:r>
    </w:p>
    <w:p>
      <w:pPr>
        <w:spacing w:line="336" w:lineRule="auto" w:after="180"/>
        <w:shd w:fill="F5F1FB"/>
      </w:pPr>
      <w:r>
        <w:rPr>
          <w:b w:val="0"/>
        </w:rPr>
        <w:t>Point to the given fact that matters most. Explain why it matters.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02. Follow the deciding steps</w:t>
      </w:r>
    </w:p>
    <w:p>
      <w:r>
        <w:drawing>
          <wp:inline xmlns:a="http://schemas.openxmlformats.org/drawingml/2006/main" xmlns:pic="http://schemas.openxmlformats.org/drawingml/2006/picture">
            <wp:extent cx="5486400" cy="3182112"/>
            <wp:docPr id="4" name="Picture 4" descr="Read training curve: Training loss falls4→2→1. → Read validation curve: Validation loss falls3→2 then rises to2.5. → Choose checkpoint: Select epoch 2, not epoch 3, under the declared validation criterio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5-15-0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82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Read </w:t>
      </w:r>
      <w:r>
        <w:rPr>
          <w:b/>
        </w:rPr>
        <w:t>training curve</w:t>
      </w:r>
      <w:r>
        <w:rPr>
          <w:b w:val="0"/>
        </w:rPr>
        <w:t xml:space="preserve">: </w:t>
      </w:r>
      <w:r>
        <w:rPr>
          <w:b/>
        </w:rPr>
        <w:t>Training</w:t>
      </w:r>
      <w:r>
        <w:rPr>
          <w:b w:val="0"/>
        </w:rPr>
        <w:t xml:space="preserve"> loss falls4→2→1. → Read </w:t>
      </w:r>
      <w:r>
        <w:rPr>
          <w:b/>
        </w:rPr>
        <w:t>validation curve</w:t>
      </w:r>
      <w:r>
        <w:rPr>
          <w:b w:val="0"/>
        </w:rPr>
        <w:t xml:space="preserve">: Validation loss falls3→2 then rises to2.5. → Choose </w:t>
      </w:r>
      <w:r>
        <w:rPr>
          <w:b/>
        </w:rPr>
        <w:t>checkpoint</w:t>
      </w:r>
      <w:r>
        <w:rPr>
          <w:b w:val="0"/>
        </w:rPr>
        <w:t>: Select epoch 2, not epoch 3, under the declared validation criterion.</w:t>
      </w:r>
    </w:p>
    <w:p>
      <w:pPr>
        <w:spacing w:line="336" w:lineRule="auto" w:after="180"/>
        <w:shd w:fill="F5F1FB"/>
      </w:pPr>
      <w:r>
        <w:rPr>
          <w:b w:val="0"/>
        </w:rPr>
        <w:t xml:space="preserve">Point to each numbered stage and explain which recorded </w:t>
      </w:r>
      <w:r>
        <w:rPr>
          <w:b/>
        </w:rPr>
        <w:t>input</w:t>
      </w:r>
      <w:r>
        <w:rPr>
          <w:b w:val="0"/>
        </w:rPr>
        <w:t xml:space="preserve"> it uses.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03. Checkpoint losses</w:t>
      </w:r>
    </w:p>
    <w:p>
      <w:r>
        <w:drawing>
          <wp:inline xmlns:a="http://schemas.openxmlformats.org/drawingml/2006/main" xmlns:pic="http://schemas.openxmlformats.org/drawingml/2006/picture">
            <wp:extent cx="5486400" cy="3617976"/>
            <wp:docPr id="5" name="Picture 5" descr="Checkpoint losses. epoch 1: training = 4, validation = 3. epoch 2: training = 2, validation = 2. epoch 3: training = 1, validation = 2.5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5-15-0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179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/>
        </w:rPr>
        <w:t>Checkpoint</w:t>
      </w:r>
      <w:r>
        <w:rPr>
          <w:b w:val="0"/>
        </w:rPr>
        <w:t xml:space="preserve"> losses. epoch 1: </w:t>
      </w:r>
      <w:r>
        <w:rPr>
          <w:b/>
        </w:rPr>
        <w:t>training</w:t>
      </w:r>
      <w:r>
        <w:rPr>
          <w:b w:val="0"/>
        </w:rPr>
        <w:t xml:space="preserve"> = 4, validation = 3. epoch 2: </w:t>
      </w:r>
      <w:r>
        <w:rPr>
          <w:b/>
        </w:rPr>
        <w:t>training</w:t>
      </w:r>
      <w:r>
        <w:rPr>
          <w:b w:val="0"/>
        </w:rPr>
        <w:t xml:space="preserve"> = 2, validation = 2. epoch 3: </w:t>
      </w:r>
      <w:r>
        <w:rPr>
          <w:b/>
        </w:rPr>
        <w:t>training</w:t>
      </w:r>
      <w:r>
        <w:rPr>
          <w:b w:val="0"/>
        </w:rPr>
        <w:t xml:space="preserve"> = 1, validation = 2.5.</w:t>
      </w:r>
    </w:p>
    <w:p>
      <w:pPr>
        <w:spacing w:line="336" w:lineRule="auto" w:after="180"/>
        <w:shd w:fill="F5F1FB"/>
      </w:pPr>
      <w:r>
        <w:rPr>
          <w:b w:val="0"/>
        </w:rPr>
        <w:t>Read the labels and values. Explain the relationship the model shows.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04. Change one thing. Trace what follows.</w:t>
      </w:r>
    </w:p>
    <w:p>
      <w:r>
        <w:drawing>
          <wp:inline xmlns:a="http://schemas.openxmlformats.org/drawingml/2006/main" xmlns:pic="http://schemas.openxmlformats.org/drawingml/2006/picture">
            <wp:extent cx="5486400" cy="3179064"/>
            <wp:docPr id="6" name="Picture 6" descr="Original case: Select epoch 2, not epoch 3, under the declared validation criterion. Changed condition: Epoch3 validation loss is instead1.5. Expected result: Select epoch 3 under the unchanged criterion. Reason: Its measured validation loss is now below epoch 2’s2; the training curve alone never settled selectio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5-15-0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790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Original case: Select epoch 2, not epoch 3, under the declared validation criterion. Changed condition: Epoch3 validation loss is instead1.5. Expected result: Select epoch 3 under the unchanged criterion.</w:t>
      </w:r>
    </w:p>
    <w:p>
      <w:pPr>
        <w:spacing w:line="336" w:lineRule="auto" w:after="180"/>
      </w:pPr>
      <w:r>
        <w:rPr>
          <w:b w:val="0"/>
        </w:rPr>
        <w:t xml:space="preserve">Reason: Its measured validation loss is now below epoch 2’s2; the </w:t>
      </w:r>
      <w:r>
        <w:rPr>
          <w:b/>
        </w:rPr>
        <w:t>training curve</w:t>
      </w:r>
      <w:r>
        <w:rPr>
          <w:b w:val="0"/>
        </w:rPr>
        <w:t xml:space="preserve"> alone never settled selection.</w:t>
      </w:r>
    </w:p>
    <w:p>
      <w:pPr>
        <w:spacing w:line="336" w:lineRule="auto" w:after="180"/>
        <w:shd w:fill="F5F1FB"/>
      </w:pPr>
      <w:r>
        <w:rPr>
          <w:b w:val="0"/>
        </w:rPr>
        <w:t>Predict before checking the worked changed-case result. Name what changed and what the supplied facts allow you to conclude.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05. Connect the explanation to its limit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7" name="Picture 7" descr="The training curve measures fit to examples used for learning. The validation curve measures a separate set used to choose a checkpoint. The final training loss is smallest here, but its validation loss has risen. Under the supplied selection rule, keep checkpoint two. A later final test must remain outside both learning and checkpoint selection. Limit: A single curve has sampling and run variability; validation-selected checkpoints still require untouched final evidenc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5-15-0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The </w:t>
      </w:r>
      <w:r>
        <w:rPr>
          <w:b/>
        </w:rPr>
        <w:t>training curve</w:t>
      </w:r>
      <w:r>
        <w:rPr>
          <w:b w:val="0"/>
        </w:rPr>
        <w:t xml:space="preserve"> measures fit to examples used for learning. The </w:t>
      </w:r>
      <w:r>
        <w:rPr>
          <w:b/>
        </w:rPr>
        <w:t>validation curve</w:t>
      </w:r>
      <w:r>
        <w:rPr>
          <w:b w:val="0"/>
        </w:rPr>
        <w:t xml:space="preserve"> measures a separate set used to choose a </w:t>
      </w:r>
      <w:r>
        <w:rPr>
          <w:b/>
        </w:rPr>
        <w:t>checkpoint</w:t>
      </w:r>
      <w:r>
        <w:rPr>
          <w:b w:val="0"/>
        </w:rPr>
        <w:t xml:space="preserve">. The final </w:t>
      </w:r>
      <w:r>
        <w:rPr>
          <w:b/>
        </w:rPr>
        <w:t>training</w:t>
      </w:r>
      <w:r>
        <w:rPr>
          <w:b w:val="0"/>
        </w:rPr>
        <w:t xml:space="preserve"> loss is smallest here, but its validation loss has risen.</w:t>
      </w:r>
    </w:p>
    <w:p>
      <w:pPr>
        <w:spacing w:line="336" w:lineRule="auto" w:after="180"/>
      </w:pPr>
      <w:r>
        <w:rPr>
          <w:b w:val="0"/>
        </w:rPr>
        <w:t xml:space="preserve">Under the supplied </w:t>
      </w:r>
      <w:r>
        <w:rPr>
          <w:b/>
        </w:rPr>
        <w:t>selection rule</w:t>
      </w:r>
      <w:r>
        <w:rPr>
          <w:b w:val="0"/>
        </w:rPr>
        <w:t xml:space="preserve">, keep </w:t>
      </w:r>
      <w:r>
        <w:rPr>
          <w:b/>
        </w:rPr>
        <w:t>checkpoint</w:t>
      </w:r>
      <w:r>
        <w:rPr>
          <w:b w:val="0"/>
        </w:rPr>
        <w:t xml:space="preserve"> two. A later final test must remain outside both learning and </w:t>
      </w:r>
      <w:r>
        <w:rPr>
          <w:b/>
        </w:rPr>
        <w:t>checkpoint</w:t>
      </w:r>
      <w:r>
        <w:rPr>
          <w:b w:val="0"/>
        </w:rPr>
        <w:t xml:space="preserve"> selection.</w:t>
      </w:r>
    </w:p>
    <w:p>
      <w:pPr>
        <w:spacing w:line="336" w:lineRule="auto" w:after="180"/>
      </w:pPr>
      <w:r>
        <w:rPr>
          <w:b w:val="0"/>
        </w:rPr>
        <w:t xml:space="preserve">Limit: A single curve has sampling and run variability; validation-selected </w:t>
      </w:r>
      <w:r>
        <w:rPr>
          <w:b/>
        </w:rPr>
        <w:t>checkpoint</w:t>
      </w:r>
      <w:r>
        <w:rPr>
          <w:b w:val="0"/>
        </w:rPr>
        <w:t xml:space="preserve">s still require untouched final </w:t>
      </w:r>
      <w:r>
        <w:rPr>
          <w:b/>
        </w:rPr>
        <w:t>evidence</w:t>
      </w:r>
      <w:r>
        <w:rPr>
          <w:b w:val="0"/>
        </w:rPr>
        <w:t>.</w:t>
      </w:r>
    </w:p>
    <w:p>
      <w:pPr>
        <w:spacing w:line="336" w:lineRule="auto" w:after="180"/>
        <w:shd w:fill="F5F1FB"/>
      </w:pPr>
      <w:r>
        <w:rPr>
          <w:b w:val="0"/>
        </w:rPr>
        <w:t>Explain the case, then point to a limit on the claim.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06. Make the idea visible in your project</w:t>
      </w:r>
    </w:p>
    <w:p>
      <w:r>
        <w:drawing>
          <wp:inline xmlns:a="http://schemas.openxmlformats.org/drawingml/2006/main" xmlns:pic="http://schemas.openxmlformats.org/drawingml/2006/picture">
            <wp:extent cx="5486400" cy="3681984"/>
            <wp:docPr id="8" name="Picture 8" descr="For your Image-pattern Network Investigation, save the input, procedure, observed result and limitation of this check. Label this worked example as practice; use a different, previously unreviewed case when checking independent understanding. Draw your input, deciding step, result and limit. Supported question: Can the original epoch 3 training loss 1 justify claiming best generalisation? Point to the relevant step in the picture, then write the changed result and the rule or evidence that supports i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5-15-0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819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For your Image-pattern Network Investigation, save the </w:t>
      </w:r>
      <w:r>
        <w:rPr>
          <w:b/>
        </w:rPr>
        <w:t>input</w:t>
      </w:r>
      <w:r>
        <w:rPr>
          <w:b w:val="0"/>
        </w:rPr>
        <w:t>, procedure, observed result and limitation of this check.</w:t>
      </w:r>
    </w:p>
    <w:p>
      <w:pPr>
        <w:spacing w:line="336" w:lineRule="auto" w:after="180"/>
      </w:pPr>
      <w:r>
        <w:rPr>
          <w:b w:val="0"/>
        </w:rPr>
        <w:t xml:space="preserve">Label this worked example as practice; use a different, previously unreviewed case when checking independent understanding. Draw your </w:t>
      </w:r>
      <w:r>
        <w:rPr>
          <w:b/>
        </w:rPr>
        <w:t>input</w:t>
      </w:r>
      <w:r>
        <w:rPr>
          <w:b w:val="0"/>
        </w:rPr>
        <w:t>, deciding step, result and limit.</w:t>
      </w:r>
    </w:p>
    <w:p>
      <w:pPr>
        <w:spacing w:line="336" w:lineRule="auto" w:after="180"/>
      </w:pPr>
      <w:r>
        <w:rPr>
          <w:b w:val="0"/>
        </w:rPr>
        <w:t xml:space="preserve">Supported question: Can the original epoch 3 </w:t>
      </w:r>
      <w:r>
        <w:rPr>
          <w:b/>
        </w:rPr>
        <w:t>training</w:t>
      </w:r>
      <w:r>
        <w:rPr>
          <w:b w:val="0"/>
        </w:rPr>
        <w:t xml:space="preserve"> loss 1 justify claiming best generalisation? Point to the relevant step in the picture, then write the changed result and the rule or </w:t>
      </w:r>
      <w:r>
        <w:rPr>
          <w:b/>
        </w:rPr>
        <w:t>evidence</w:t>
      </w:r>
      <w:r>
        <w:rPr>
          <w:b w:val="0"/>
        </w:rPr>
        <w:t xml:space="preserve"> that supports it.</w:t>
      </w:r>
    </w:p>
    <w:p>
      <w:pPr>
        <w:spacing w:line="336" w:lineRule="auto" w:after="180"/>
        <w:shd w:fill="F5F1FB"/>
      </w:pPr>
      <w:r>
        <w:rPr>
          <w:b w:val="0"/>
        </w:rPr>
        <w:t xml:space="preserve">Draw your project trace and justify the deciding step using </w:t>
      </w:r>
      <w:r>
        <w:rPr>
          <w:b/>
        </w:rPr>
        <w:t>evidence</w:t>
      </w:r>
      <w:r>
        <w:rPr>
          <w:b w:val="0"/>
        </w:rPr>
        <w:t>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4C6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4C6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74C6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