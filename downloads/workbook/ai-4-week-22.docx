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ai-4/22</w:t>
      </w:r>
    </w:p>
    <w:p>
      <w:pPr>
        <w:pStyle w:val="Title"/>
      </w:pPr>
      <w:r>
        <w:t>Train a Regression Model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Train a Regression Model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Absolute Error and MAE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Absolute Error and MAE.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Regression and Residuals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Regression and Residuals.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Accuracy and Imbalance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and Imbalance.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Train a Regression Model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Score validation for </w:t>
      </w:r>
      <w:r>
        <w:rPr>
          <w:b/>
        </w:rPr>
        <w:t>Fitting</w:t>
      </w:r>
      <w:r>
        <w:rPr>
          <w:b w:val="0"/>
        </w:rPr>
        <w:t xml:space="preserve"> a line.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Train a Regression Model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line.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(0, 2),(1, 5),(2, 8). Candidates m 2 b 2, m 3 b 1, m 3 b 2. Select by SSE, then score (3, 10),(4, 15) with MAE.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Train a Regression Model target to a trace and a justified conclusion.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points (x,y)=(1,3),(2,5),(3,7). Compare y=x+1 and y=2x+1 by </w:t>
      </w:r>
      <w:r>
        <w:rPr>
          <w:b/>
        </w:rPr>
        <w:t>training</w:t>
      </w:r>
      <w:r>
        <w:rPr>
          <w:b w:val="0"/>
        </w:rPr>
        <w:t xml:space="preserve"> MAE; select one, then predict held-out x=4, actual=10. Explain what was fitted.</w:t>
      </w:r>
    </w:p>
    <w:p>
      <w:pPr>
        <w:pStyle w:val="Heading1"/>
      </w:pPr>
      <w:r>
        <w:t>06. Solve the given case</w:t>
      </w:r>
    </w:p>
    <w:p>
      <w:r>
        <w:t>Solve the supplied Train a Regression Model case and show the deciding evidence.</w:t>
      </w:r>
    </w:p>
    <w:p>
      <w:pPr>
        <w:spacing w:line="336" w:lineRule="auto" w:after="180"/>
      </w:pPr>
      <w:r>
        <w:rPr>
          <w:b w:val="0"/>
        </w:rPr>
        <w:t xml:space="preserve">Supplied fitted rule: height=2 times age+1. Held-out </w:t>
      </w:r>
      <w:r>
        <w:rPr>
          <w:b/>
        </w:rPr>
        <w:t>observation</w:t>
      </w:r>
      <w:r>
        <w:rPr>
          <w:b w:val="0"/>
        </w:rPr>
        <w:t>s are (3,8),(4,9).</w:t>
      </w:r>
    </w:p>
    <w:p>
      <w:pPr>
        <w:spacing w:line="336" w:lineRule="auto" w:after="180"/>
      </w:pPr>
      <w:r>
        <w:rPr>
          <w:b w:val="0"/>
        </w:rPr>
        <w:t>Predict and evaluate; distinguish inference.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regression model has validation MAE 2.4 cm; a </w:t>
      </w:r>
      <w:r>
        <w:rPr>
          <w:b/>
        </w:rPr>
        <w:t>training</w:t>
      </w:r>
      <w:r>
        <w:rPr>
          <w:b w:val="0"/>
        </w:rPr>
        <w:t>-mean baseline has validation MAE 2.0 cm on the same examples. Which performs better on this metric?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Train a Regression Model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Add the regression experiment to the project appendix only as a separate, clearly limited model.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points (x,y)=(1,3),(2,5),(3,7). Compare y=x+1 and y=2x+1 by </w:t>
      </w:r>
      <w:r>
        <w:rPr>
          <w:b/>
        </w:rPr>
        <w:t>training</w:t>
      </w:r>
      <w:r>
        <w:rPr>
          <w:b w:val="0"/>
        </w:rPr>
        <w:t xml:space="preserve"> MAE; select one, then predict held-out x=4, actual=10. Explain what was fitted.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Trace candidates</w:t>
      </w:r>
    </w:p>
    <w:p>
      <w:r>
        <w:t>Trace candidates. Apply the supplied Train a Regression Model facts and keep your reasoning.</w:t>
      </w:r>
    </w:p>
    <w:p>
      <w:pPr>
        <w:spacing w:line="336" w:lineRule="auto" w:after="180"/>
      </w:pPr>
      <w:r>
        <w:rPr>
          <w:b w:val="0"/>
        </w:rPr>
        <w:t xml:space="preserve">Give the three </w:t>
      </w:r>
      <w:r>
        <w:rPr>
          <w:b/>
        </w:rPr>
        <w:t>training</w:t>
      </w:r>
      <w:r>
        <w:rPr>
          <w:b w:val="0"/>
        </w:rPr>
        <w:t xml:space="preserve"> SSE values and selected 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Score validation</w:t>
      </w:r>
    </w:p>
    <w:p>
      <w:r>
        <w:t>Score validation. Apply the supplied Train a Regression Model facts and keep your reasoning.</w:t>
      </w:r>
    </w:p>
    <w:p>
      <w:pPr>
        <w:spacing w:line="336" w:lineRule="auto" w:after="180"/>
      </w:pPr>
      <w:r>
        <w:rPr>
          <w:b w:val="0"/>
        </w:rPr>
        <w:t>Predict at x 3 and x 4 and calculate MAE/MSE.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Compare the baseline</w:t>
      </w:r>
    </w:p>
    <w:p>
      <w:r>
        <w:t>Compare the baseline. Apply the supplied Train a Regression Model facts and keep your reasoning.</w:t>
      </w:r>
    </w:p>
    <w:p>
      <w:pPr>
        <w:spacing w:line="336" w:lineRule="auto" w:after="180"/>
      </w:pPr>
      <w:r>
        <w:rPr>
          <w:b w:val="0"/>
        </w:rPr>
        <w:t xml:space="preserve">Fit the </w:t>
      </w:r>
      <w:r>
        <w:rPr>
          <w:b/>
        </w:rPr>
        <w:t>training</w:t>
      </w:r>
      <w:r>
        <w:rPr>
          <w:b w:val="0"/>
        </w:rPr>
        <w:t xml:space="preserve"> constant and score it on validation.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independently</w:t>
      </w:r>
    </w:p>
    <w:p>
      <w:r>
        <w:t>Attempt before feedback. If this repeats the selected independent case, reuse that first attempt; otherwise keep a separate record. Apply independently. Apply the supplied Train a Regression Model facts and keep your reasoning.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(0, 2),(1, 5),(2, 8). Candidates m 2 b 2, m 3 b 1, m 3 b 2. Select by SSE, then score (3, 10),(4, 15) with MAE.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Limit extrapolation</w:t>
      </w:r>
    </w:p>
    <w:p>
      <w:r>
        <w:t>Limit extrapolation. Apply the supplied Train a Regression Model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is an exact </w:t>
      </w:r>
      <w:r>
        <w:rPr>
          <w:b/>
        </w:rPr>
        <w:t>training</w:t>
      </w:r>
      <w:r>
        <w:rPr>
          <w:b w:val="0"/>
        </w:rPr>
        <w:t xml:space="preserve"> line not proof of correct </w:t>
      </w:r>
      <w:r>
        <w:rPr>
          <w:b/>
        </w:rPr>
        <w:t>prediction</w:t>
      </w:r>
      <w:r>
        <w:rPr>
          <w:b w:val="0"/>
        </w:rPr>
        <w:t>s at x 100?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Train a Regression Model</w:t>
      </w:r>
    </w:p>
    <w:p>
      <w:r>
        <w:t>Fit a toy growth line from training pairs, then leave evaluation labels out of fitting.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>(day, height):(0, 1),(1, 3),(2, 5). Candidates y=2x+1 and y=x+1. Evaluation pair:(3, 6).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Train a Regression Model. Calculate training fit: 2x+1 predicts 1, 3, 5 with SSE0; x+1 predicts 1, 2, 3 with SSE5.. Select line: Choose2x+1 under minimum training SSE.. Evaluate once: At day3 predict7 versus observed6: absolute error1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May day3’s evaluation label choose the candidate line?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At day3 predict7 versus observed6: absolute error1 cm.</w:t>
      </w:r>
    </w:p>
    <w:p>
      <w:pPr>
        <w:spacing w:line="336" w:lineRule="auto" w:after="180"/>
        <w:shd w:fill="F4F9FC"/>
      </w:pPr>
      <w:r>
        <w:rPr>
          <w:b w:val="0"/>
        </w:rPr>
        <w:t>1. Select line</w:t>
      </w:r>
    </w:p>
    <w:p>
      <w:pPr>
        <w:spacing w:line="336" w:lineRule="auto" w:after="180"/>
        <w:shd w:fill="F4F9FC"/>
      </w:pPr>
      <w:r>
        <w:rPr>
          <w:b w:val="0"/>
        </w:rPr>
        <w:t xml:space="preserve">2. Calculate </w:t>
      </w:r>
      <w:r>
        <w:rPr>
          <w:b/>
        </w:rPr>
        <w:t>training</w:t>
      </w:r>
      <w:r>
        <w:rPr>
          <w:b w:val="0"/>
        </w:rPr>
        <w:t xml:space="preserve"> fit</w:t>
      </w:r>
    </w:p>
    <w:p>
      <w:pPr>
        <w:spacing w:line="336" w:lineRule="auto" w:after="180"/>
        <w:shd w:fill="F4F9FC"/>
      </w:pPr>
      <w:r>
        <w:rPr>
          <w:b w:val="0"/>
        </w:rPr>
        <w:t>3. Evaluate once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Evaluate once At day3 predict7 versus observed6: absolute error1 cm. Read the picture in order. At day3 predict7 versus observed6: absolute error1 cm.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Evaluation </w:t>
      </w:r>
      <w:r>
        <w:rPr>
          <w:b/>
        </w:rPr>
        <w:t>observation</w:t>
      </w:r>
      <w:r>
        <w:rPr>
          <w:b w:val="0"/>
        </w:rPr>
        <w:t xml:space="preserve"> becomes8 instead of6.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Absolute evaluation error stays1 cm, but residual changes from-1 to+1.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Absolute evaluation error stays1 cm, but residual changes from-1 to+1. </w:t>
      </w:r>
      <w:r>
        <w:rPr>
          <w:b/>
        </w:rPr>
        <w:t>Prediction</w:t>
      </w:r>
      <w:r>
        <w:rPr>
          <w:b w:val="0"/>
        </w:rPr>
        <w:t xml:space="preserve">7 remains frozen; changed </w:t>
      </w:r>
      <w:r>
        <w:rPr>
          <w:b/>
        </w:rPr>
        <w:t>observation</w:t>
      </w:r>
      <w:r>
        <w:rPr>
          <w:b w:val="0"/>
        </w:rPr>
        <w:t>8 reverses the error direction.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Absolute Error and MAE (ai-4/21). Goal: Calculate MAE MSE and RMSE. Short practice: Why is quoting MSE as4.67 cm misleading?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Regression and Residuals (ai-4/19). Goal: Distinguish numeric </w:t>
      </w:r>
      <w:r>
        <w:rPr>
          <w:b/>
        </w:rPr>
        <w:t>prediction</w:t>
      </w:r>
      <w:r>
        <w:rPr>
          <w:b w:val="0"/>
        </w:rPr>
        <w:t xml:space="preserve"> from classification. Short practice: Which statistic reveals the size of errors without cancellation?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Train a Regression Model picture from its labels, then record a relevant limit.</w:t>
      </w:r>
    </w:p>
    <w:p>
      <w:pPr>
        <w:pStyle w:val="Heading3"/>
      </w:pPr>
      <w:r>
        <w:t>01. Train a Regression Model: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Fit a toy growth line from training pairs, then leave evaluation labels out of fitting. Supplied facts: Training(day, height):(0, 1),(1, 3),(2, 5). Candidates y=2x+1 and y=x+1. Evaluation pair:(3, 6)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 xml:space="preserve">. Supplied facts: </w:t>
      </w:r>
      <w:r>
        <w:rPr>
          <w:b/>
        </w:rPr>
        <w:t>Training</w:t>
      </w:r>
      <w:r>
        <w:rPr>
          <w:b w:val="0"/>
        </w:rPr>
        <w:t>(day, height):(0, 1),(1, 3),(2, 5). Candidates y=2x+1 and y=x+1. Evaluation pair:(3, 6).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alculate training fit: 2x+1 predicts 1, 3, 5 with SSE0; x+1 predicts 1, 2, 3 with SSE5. → Select line: Choose2x+1 under minimum training SSE. → Evaluate once: At day3 predict7 versus observed6: absolute error1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training</w:t>
      </w:r>
      <w:r>
        <w:rPr>
          <w:b w:val="0"/>
        </w:rPr>
        <w:t xml:space="preserve"> fit: 2x+1 predicts 1, 3, 5 with SSE0; x+1 predicts 1, 2, 3 with SSE5. → Select line: Choose2x+1 under minimum </w:t>
      </w:r>
      <w:r>
        <w:rPr>
          <w:b/>
        </w:rPr>
        <w:t>training</w:t>
      </w:r>
      <w:r>
        <w:rPr>
          <w:b w:val="0"/>
        </w:rPr>
        <w:t xml:space="preserve"> SSE. → Evaluate once: At day3 predict7 versus observed6: absolute error1 cm.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Fitting a line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itting a line at a glance. Line A | Slope 1 intercept 1 | Training SSE 5. Line B | Slope 2 intercept 0 | Training SSE 3. Line C | Slope 2 intercept 1 | Training SSE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Fitting</w:t>
      </w:r>
      <w:r>
        <w:rPr>
          <w:b w:val="0"/>
        </w:rPr>
        <w:t xml:space="preserve"> a line at a glance. Line A | </w:t>
      </w:r>
      <w:r>
        <w:rPr>
          <w:b/>
        </w:rPr>
        <w:t>Slope</w:t>
      </w:r>
      <w:r>
        <w:rPr>
          <w:b w:val="0"/>
        </w:rPr>
        <w:t xml:space="preserve"> 1 </w:t>
      </w:r>
      <w:r>
        <w:rPr>
          <w:b/>
        </w:rPr>
        <w:t>intercept</w:t>
      </w:r>
      <w:r>
        <w:rPr>
          <w:b w:val="0"/>
        </w:rPr>
        <w:t xml:space="preserve"> 1 | </w:t>
      </w:r>
      <w:r>
        <w:rPr>
          <w:b/>
        </w:rPr>
        <w:t>Training</w:t>
      </w:r>
      <w:r>
        <w:rPr>
          <w:b w:val="0"/>
        </w:rPr>
        <w:t xml:space="preserve"> SSE 5. Line B | </w:t>
      </w:r>
      <w:r>
        <w:rPr>
          <w:b/>
        </w:rPr>
        <w:t>Slope</w:t>
      </w:r>
      <w:r>
        <w:rPr>
          <w:b w:val="0"/>
        </w:rPr>
        <w:t xml:space="preserve"> 2 </w:t>
      </w:r>
      <w:r>
        <w:rPr>
          <w:b/>
        </w:rPr>
        <w:t>intercept</w:t>
      </w:r>
      <w:r>
        <w:rPr>
          <w:b w:val="0"/>
        </w:rPr>
        <w:t xml:space="preserve"> 0 | </w:t>
      </w:r>
      <w:r>
        <w:rPr>
          <w:b/>
        </w:rPr>
        <w:t>Training</w:t>
      </w:r>
      <w:r>
        <w:rPr>
          <w:b w:val="0"/>
        </w:rPr>
        <w:t xml:space="preserve"> SSE 3. Line C | </w:t>
      </w:r>
      <w:r>
        <w:rPr>
          <w:b/>
        </w:rPr>
        <w:t>Slope</w:t>
      </w:r>
      <w:r>
        <w:rPr>
          <w:b w:val="0"/>
        </w:rPr>
        <w:t xml:space="preserve"> 2 </w:t>
      </w:r>
      <w:r>
        <w:rPr>
          <w:b/>
        </w:rPr>
        <w:t>intercept</w:t>
      </w:r>
      <w:r>
        <w:rPr>
          <w:b w:val="0"/>
        </w:rPr>
        <w:t xml:space="preserve"> 1 | </w:t>
      </w:r>
      <w:r>
        <w:rPr>
          <w:b/>
        </w:rPr>
        <w:t>Training</w:t>
      </w:r>
      <w:r>
        <w:rPr>
          <w:b w:val="0"/>
        </w:rPr>
        <w:t xml:space="preserve"> SSE 0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t day3 predict7 versus observed6: absolute error1 cm. Changed condition: Evaluation observation becomes8 instead of6. Expected result: Absolute evaluation error stays1 cm, but residual changes from-1 to+1. Reason: Prediction7 remains frozen; changed observation8 reverses the error di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At day3 predict7 versus observed6: absolute error1 cm. Changed condition: Evaluation </w:t>
      </w:r>
      <w:r>
        <w:rPr>
          <w:b/>
        </w:rPr>
        <w:t>observation</w:t>
      </w:r>
      <w:r>
        <w:rPr>
          <w:b w:val="0"/>
        </w:rPr>
        <w:t xml:space="preserve"> becomes8 instead of6. Expected result: Absolute evaluation error stays1 cm, but residual changes from-1 to+1.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Prediction</w:t>
      </w:r>
      <w:r>
        <w:rPr>
          <w:b w:val="0"/>
        </w:rPr>
        <w:t xml:space="preserve">7 remains frozen; changed </w:t>
      </w:r>
      <w:r>
        <w:rPr>
          <w:b/>
        </w:rPr>
        <w:t>observation</w:t>
      </w:r>
      <w:r>
        <w:rPr>
          <w:b w:val="0"/>
        </w:rPr>
        <w:t>8 reverses the error direction.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At day3 predict7 versus observed6: absolute error1 cm. The arrows show which recorded input or intermediate result each decision uses. Explain the deciding step aloud before checking the changed case; pointing to the final answer alone does not show how it follows. Limit: An exact fit to three toy pairs does not establish a biological growth law or justify long-range extrapo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At day3 predict7 versus observed6: absolute error1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An exact fit to three toy pairs does not establish a biological growth law or justify long-range extrapolation.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May day3’s evaluation label choose the candidate lin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May day3’s evaluation label choose the candidate line?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