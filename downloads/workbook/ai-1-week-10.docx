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ai-1/10</w:t>
      </w:r>
    </w:p>
    <w:p>
      <w:pPr>
        <w:pStyle w:val="Title"/>
      </w:pPr>
      <w:r>
        <w:t>If/Then Decisions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If/Then Decisions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Algorithms as Recipes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Algorithms as Recipes.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Categories and Labels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Categories and Labels.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Rules or Learned Patterns?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Rules or Learned Patterns?.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If/Then Decisions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Read four boundary phrases for </w:t>
      </w:r>
      <w:r>
        <w:rPr>
          <w:b/>
        </w:rPr>
        <w:t>Condition</w:t>
      </w:r>
      <w:r>
        <w:rPr>
          <w:b w:val="0"/>
        </w:rPr>
        <w:t>s and boundary cases.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If/Then Decisions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Condition</w:t>
      </w:r>
      <w:r>
        <w:rPr>
          <w:b w:val="0"/>
        </w:rPr>
        <w:t xml:space="preserve">s and boundary cases. Proposed explanation: “The </w:t>
      </w:r>
      <w:r>
        <w:rPr>
          <w:b/>
        </w:rPr>
        <w:t>condition</w:t>
      </w:r>
      <w:r>
        <w:rPr>
          <w:b w:val="0"/>
        </w:rPr>
        <w:t xml:space="preserve"> reads the starting value”.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Transfer the method to a new display</w:t>
      </w:r>
    </w:p>
    <w:p>
      <w:pPr>
        <w:spacing w:line="336" w:lineRule="auto" w:after="180"/>
      </w:pPr>
      <w:r>
        <w:rPr>
          <w:b w:val="0"/>
        </w:rPr>
        <w:t>A paper brightness display adds 3 to its starting number. If the current brightness is at most 7, subtract 2; otherwise add 1. Report and stop. Trace separate runs from starting values 3, 4 and 5.</w:t>
      </w:r>
    </w:p>
    <w:p>
      <w:pPr>
        <w:spacing w:line="336" w:lineRule="auto" w:after="180"/>
      </w:pPr>
      <w:r>
        <w:rPr>
          <w:b w:val="0"/>
        </w:rPr>
        <w:t>Identify the run that tests equality. Then show how its result changes if at most 7 is accidentally written as below 7.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If/Then Decisions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A club admits a visitor if they have a ticket AND an accompanying adult. Test all four yes/no combinations. A student changes AND to OR. Which outcomes change?</w:t>
      </w:r>
    </w:p>
    <w:p>
      <w:pPr>
        <w:pStyle w:val="Heading1"/>
      </w:pPr>
      <w:r>
        <w:t>06. Solve the given case</w:t>
      </w:r>
    </w:p>
    <w:p>
      <w:r>
        <w:t>Solve the supplied If/Then Decisions case and show the deciding evidence.</w:t>
      </w:r>
    </w:p>
    <w:p>
      <w:pPr>
        <w:spacing w:line="336" w:lineRule="auto" w:after="180"/>
      </w:pPr>
      <w:r>
        <w:rPr>
          <w:b w:val="0"/>
        </w:rPr>
        <w:t>If a card has a star, send it to A; otherwise send it to B.</w:t>
      </w:r>
    </w:p>
    <w:p>
      <w:pPr>
        <w:spacing w:line="336" w:lineRule="auto" w:after="180"/>
      </w:pPr>
      <w:r>
        <w:rPr>
          <w:b w:val="0"/>
        </w:rPr>
        <w:t>Sort a star, a circle, and a card with both shapes.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Use this exact rule: if a card has more than three dots, place it in tray A; otherwise use tray B. Trace cards with 2, 3 and 4 dots.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10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If/Then Decisions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Add one transparent if/then </w:t>
      </w:r>
      <w:r>
        <w:rPr>
          <w:b/>
        </w:rPr>
        <w:t>branch</w:t>
      </w:r>
      <w:r>
        <w:rPr>
          <w:b w:val="0"/>
        </w:rPr>
        <w:t xml:space="preserve"> and one </w:t>
      </w:r>
      <w:r>
        <w:rPr>
          <w:b/>
        </w:rPr>
        <w:t>else</w:t>
      </w:r>
      <w:r>
        <w:rPr>
          <w:b w:val="0"/>
        </w:rPr>
        <w:t xml:space="preserve"> path to the Classroom Sorter.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A club admits a visitor if they have a ticket AND an accompanying adult. Test all four yes/no combinations. A student changes AND to OR. Which outcomes change?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Trace a decision from the current score</w:t>
      </w:r>
    </w:p>
    <w:p>
      <w:r>
        <w:t>Trace a decision from the current score. Apply the supplied If/Then Decisions facts and keep your reasoning.</w:t>
      </w:r>
    </w:p>
    <w:p>
      <w:pPr>
        <w:spacing w:line="336" w:lineRule="auto" w:after="180"/>
      </w:pPr>
      <w:r>
        <w:rPr>
          <w:b w:val="0"/>
        </w:rPr>
        <w:t>Use the paper-game procedure: add 2 to score; if score is at least 6 subtract 3, otherwise add 4; report and stop. Start at 2, then make a separate run starting at 5.</w:t>
      </w:r>
    </w:p>
    <w:p>
      <w:pPr>
        <w:spacing w:line="336" w:lineRule="auto" w:after="180"/>
      </w:pPr>
      <w:r>
        <w:rPr>
          <w:b w:val="0"/>
        </w:rPr>
        <w:t xml:space="preserve">For each run record the value at the </w:t>
      </w:r>
      <w:r>
        <w:rPr>
          <w:b/>
        </w:rPr>
        <w:t>condition</w:t>
      </w:r>
      <w:r>
        <w:rPr>
          <w:b w:val="0"/>
        </w:rPr>
        <w:t xml:space="preserve">, its true or false result, the </w:t>
      </w:r>
      <w:r>
        <w:rPr>
          <w:b/>
        </w:rPr>
        <w:t>branch</w:t>
      </w:r>
      <w:r>
        <w:rPr>
          <w:b w:val="0"/>
        </w:rPr>
        <w:t xml:space="preserve"> and the final score.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Read four boundary phrases</w:t>
      </w:r>
    </w:p>
    <w:p>
      <w:r>
        <w:t>Read four boundary phrases. Apply the supplied If/Then Decisions facts and keep your reasoning.</w:t>
      </w:r>
    </w:p>
    <w:p>
      <w:pPr>
        <w:spacing w:line="336" w:lineRule="auto" w:after="180"/>
      </w:pPr>
      <w:r>
        <w:rPr>
          <w:b w:val="0"/>
        </w:rPr>
        <w:t xml:space="preserve">The known value at a </w:t>
      </w:r>
      <w:r>
        <w:rPr>
          <w:b/>
        </w:rPr>
        <w:t>condition</w:t>
      </w:r>
      <w:r>
        <w:rPr>
          <w:b w:val="0"/>
        </w:rPr>
        <w:t xml:space="preserve"> is exactly 6. Decide whether each test is true or false: at least 6; above 6; at most 6; below 6. Explain which phrases include equality.</w:t>
      </w:r>
    </w:p>
    <w:p>
      <w:pPr>
        <w:spacing w:line="336" w:lineRule="auto" w:after="180"/>
      </w:pPr>
      <w:r>
        <w:rPr>
          <w:b w:val="0"/>
        </w:rPr>
        <w:t>Then name one value below and one value above 6 for neighbouring tests.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Stop after the selected branch</w:t>
      </w:r>
    </w:p>
    <w:p>
      <w:r>
        <w:t>Stop after the selected branch. Apply the supplied If/Then Decisions facts and keep your reasoning.</w:t>
      </w:r>
    </w:p>
    <w:p>
      <w:pPr>
        <w:spacing w:line="336" w:lineRule="auto" w:after="180"/>
      </w:pPr>
      <w:r>
        <w:rPr>
          <w:b w:val="0"/>
        </w:rPr>
        <w:t>In a separate decision the current score is 4. If score is at least 5 subtract 2; otherwise add 3; report and stop. A learner adds 3 to get 7, then subtracts 2 because 7 is now at least 5, and reports 5.</w:t>
      </w:r>
    </w:p>
    <w:p>
      <w:pPr>
        <w:spacing w:line="336" w:lineRule="auto" w:after="180"/>
      </w:pPr>
      <w:r>
        <w:rPr>
          <w:b w:val="0"/>
        </w:rPr>
        <w:t>Identify the extra action and give the correct trace and result.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Transfer the method to a new display</w:t>
      </w:r>
    </w:p>
    <w:p>
      <w:r>
        <w:t>Attempt before feedback. If this repeats the selected independent case, reuse that first attempt; otherwise keep a separate record. Transfer the method to a new display. Apply the supplied If/Then Decisions facts and keep your reasoning.</w:t>
      </w:r>
    </w:p>
    <w:p>
      <w:pPr>
        <w:spacing w:line="336" w:lineRule="auto" w:after="180"/>
      </w:pPr>
      <w:r>
        <w:rPr>
          <w:b w:val="0"/>
        </w:rPr>
        <w:t>A paper brightness display adds 3 to its starting number. If the current brightness is at most 7, subtract 2; otherwise add 1. Report and stop. Trace separate runs from starting values 3, 4 and 5.</w:t>
      </w:r>
    </w:p>
    <w:p>
      <w:pPr>
        <w:spacing w:line="336" w:lineRule="auto" w:after="180"/>
      </w:pPr>
      <w:r>
        <w:rPr>
          <w:b w:val="0"/>
        </w:rPr>
        <w:t>Identify the run that tests equality. Then show how its result changes if at most 7 is accidentally written as below 7.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Handle an unknown input explicitly</w:t>
      </w:r>
    </w:p>
    <w:p>
      <w:r>
        <w:t>Handle an unknown input explicitly. Apply the supplied If/Then Decisions facts and keep your reasoning.</w:t>
      </w:r>
    </w:p>
    <w:p>
      <w:pPr>
        <w:spacing w:line="336" w:lineRule="auto" w:after="180"/>
      </w:pPr>
      <w:r>
        <w:rPr>
          <w:b w:val="0"/>
        </w:rPr>
        <w:t xml:space="preserve">The score is unreadable at the at-least-6 test. A helper says the test must be false and takes the otherwise </w:t>
      </w:r>
      <w:r>
        <w:rPr>
          <w:b/>
        </w:rPr>
        <w:t>branch</w:t>
      </w:r>
      <w:r>
        <w:rPr>
          <w:b w:val="0"/>
        </w:rPr>
        <w:t>. Explain what is unknown and why that choice is unjustified.</w:t>
      </w:r>
    </w:p>
    <w:p>
      <w:pPr>
        <w:spacing w:line="336" w:lineRule="auto" w:after="180"/>
      </w:pPr>
      <w:r>
        <w:rPr>
          <w:b w:val="0"/>
        </w:rPr>
        <w:t xml:space="preserve">State the next step required by this paper exercise and give two possible scores that would select different </w:t>
      </w:r>
      <w:r>
        <w:rPr>
          <w:b/>
        </w:rPr>
        <w:t>branch</w:t>
      </w:r>
      <w:r>
        <w:rPr>
          <w:b w:val="0"/>
        </w:rPr>
        <w:t>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If/Then Decisions</w:t>
      </w:r>
    </w:p>
    <w:p>
      <w:r>
        <w:t>A fictional counter begins with a number, adds 2, then chooses one branch.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counter begins with a number, adds 2, then chooses one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If the updated value is at least 6, subtract 1; otherwise double it.</w:t>
      </w:r>
    </w:p>
    <w:p>
      <w:pPr>
        <w:spacing w:line="336" w:lineRule="auto" w:after="180"/>
      </w:pPr>
      <w:r>
        <w:rPr>
          <w:b w:val="0"/>
        </w:rPr>
        <w:t>Report once and stop. Use separate starting values 3,4,5.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Inclusive branching tr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If/Then Decisions. Update first: Starts 3,4,5 become 5,6,7.. Test current value: 5≥6 is false; 6≥6 and 7≥6 are true.. Choose one branch: Double 5 to 10; subtract 1 from 6 to 5; subtract 1 from 7 to 6.. Report: The three independent runs report 10,5,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</w:t>
      </w:r>
      <w:r>
        <w:rPr>
          <w:b/>
        </w:rPr>
        <w:t>condition</w:t>
      </w:r>
      <w:r>
        <w:rPr>
          <w:b w:val="0"/>
        </w:rPr>
        <w:t>s? Explain its entire run.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Include equality examples when reviewing sorter </w:t>
      </w:r>
      <w:r>
        <w:rPr>
          <w:b/>
        </w:rPr>
        <w:t>condition</w:t>
      </w:r>
      <w:r>
        <w:rPr>
          <w:b w:val="0"/>
        </w:rPr>
        <w:t xml:space="preserve">s, and trace from original </w:t>
      </w:r>
      <w:r>
        <w:rPr>
          <w:b/>
        </w:rPr>
        <w:t>input</w:t>
      </w:r>
      <w:r>
        <w:rPr>
          <w:b w:val="0"/>
        </w:rPr>
        <w:t xml:space="preserve"> through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Include equality examples when reviewing sorter </w:t>
      </w:r>
      <w:r>
        <w:rPr>
          <w:b/>
        </w:rPr>
        <w:t>condition</w:t>
      </w:r>
      <w:r>
        <w:rPr>
          <w:b w:val="0"/>
        </w:rPr>
        <w:t xml:space="preserve">s, and trace from original </w:t>
      </w:r>
      <w:r>
        <w:rPr>
          <w:b/>
        </w:rPr>
        <w:t>input</w:t>
      </w:r>
      <w:r>
        <w:rPr>
          <w:b w:val="0"/>
        </w:rPr>
        <w:t xml:space="preserve"> through </w:t>
      </w:r>
      <w:r>
        <w:rPr>
          <w:b/>
        </w:rPr>
        <w:t>output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counter begins with a number, adds 2, then chooses one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three independent runs report 10,5,6.</w:t>
      </w:r>
    </w:p>
    <w:p>
      <w:pPr>
        <w:spacing w:line="336" w:lineRule="auto" w:after="180"/>
        <w:shd w:fill="F4F9FC"/>
      </w:pPr>
      <w:r>
        <w:rPr>
          <w:b w:val="0"/>
        </w:rPr>
        <w:t>1. Update first</w:t>
      </w:r>
    </w:p>
    <w:p>
      <w:pPr>
        <w:spacing w:line="336" w:lineRule="auto" w:after="180"/>
        <w:shd w:fill="F4F9FC"/>
      </w:pPr>
      <w:r>
        <w:rPr>
          <w:b w:val="0"/>
        </w:rPr>
        <w:t>2. Report</w:t>
      </w:r>
    </w:p>
    <w:p>
      <w:pPr>
        <w:spacing w:line="336" w:lineRule="auto" w:after="180"/>
        <w:shd w:fill="F4F9FC"/>
      </w:pPr>
      <w:r>
        <w:rPr>
          <w:b w:val="0"/>
        </w:rPr>
        <w:t xml:space="preserve">3. Choose one </w:t>
      </w:r>
      <w:r>
        <w:rPr>
          <w:b/>
        </w:rPr>
        <w:t>branch</w:t>
      </w:r>
    </w:p>
    <w:p>
      <w:pPr>
        <w:spacing w:line="336" w:lineRule="auto" w:after="180"/>
        <w:shd w:fill="F4F9FC"/>
      </w:pPr>
      <w:r>
        <w:rPr>
          <w:b w:val="0"/>
        </w:rPr>
        <w:t>4. Test current value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Report The three independent runs report 10,5,6. The </w:t>
      </w:r>
      <w:r>
        <w:rPr>
          <w:b/>
        </w:rPr>
        <w:t>condition</w:t>
      </w:r>
      <w:r>
        <w:rPr>
          <w:b w:val="0"/>
        </w:rPr>
        <w:t xml:space="preserve"> is evaluated after adding 2.</w:t>
      </w:r>
    </w:p>
    <w:p>
      <w:pPr>
        <w:spacing w:line="336" w:lineRule="auto" w:after="180"/>
        <w:shd w:fill="F1F6FC"/>
      </w:pPr>
      <w:r>
        <w:rPr>
          <w:b w:val="0"/>
        </w:rPr>
        <w:t xml:space="preserve">Equality belongs to the at-least </w:t>
      </w:r>
      <w:r>
        <w:rPr>
          <w:b/>
        </w:rPr>
        <w:t>branch</w:t>
      </w:r>
      <w:r>
        <w:rPr>
          <w:b w:val="0"/>
        </w:rPr>
        <w:t xml:space="preserve">, so starting at 4 checks the boundary. Once a </w:t>
      </w:r>
      <w:r>
        <w:rPr>
          <w:b/>
        </w:rPr>
        <w:t>branch</w:t>
      </w:r>
      <w:r>
        <w:rPr>
          <w:b w:val="0"/>
        </w:rPr>
        <w:t xml:space="preserve"> finishes, the program reports; it does not reconsider the </w:t>
      </w:r>
      <w:r>
        <w:rPr>
          <w:b/>
        </w:rPr>
        <w:t>condition</w:t>
      </w:r>
      <w:r>
        <w:rPr>
          <w:b w:val="0"/>
        </w:rPr>
        <w:t xml:space="preserve"> just because doubling 5 produced 10.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at least 6 with above 6.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Only the run starting at 4 changes: it reports 12.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</w:t>
      </w:r>
      <w:r>
        <w:rPr>
          <w:b/>
        </w:rPr>
        <w:t>condition</w:t>
      </w:r>
      <w:r>
        <w:rPr>
          <w:b w:val="0"/>
        </w:rPr>
        <w:t xml:space="preserve">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Only the run starting at 4 changes: it reports 12. Updated value 6 fails a strict above comparison and is doubled.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Algorithms as Recipes (ai-1/9). Goal: Trace an ordered algorithm using the current value after every instruction. Short practice: Use the arrows to explain where the two zero-start runs first differ..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Categories and Labels (ai-1/7). Goal: Apply a category definition using explicit </w:t>
      </w:r>
      <w:r>
        <w:rPr>
          <w:b/>
        </w:rPr>
        <w:t>evidence</w:t>
      </w:r>
      <w:r>
        <w:rPr>
          <w:b w:val="0"/>
        </w:rPr>
        <w:t xml:space="preserve"> and boundary rules. Short practice: Explain why B originally was revise rather than review, then label its changed version..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Rules or Learned Patterns? (ai-1/4). Goal: Execute a stated rule including its boundary. Short practice: Show which stage used labels and which stage used only the new measurement..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If/Then Decisions picture from its labels, then record a relevant limit.</w:t>
      </w:r>
    </w:p>
    <w:p>
      <w:pPr>
        <w:pStyle w:val="Heading3"/>
      </w:pPr>
      <w:r>
        <w:t>01. If/Then Decisions: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counter begins with a number, adds 2, then chooses one branch. Supplied facts: If the updated value is at least 6, subtract 1; otherwise double it. Report once and stop. Use separate starting values 3,4,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counter begins with a number, adds 2, then chooses one </w:t>
      </w:r>
      <w:r>
        <w:rPr>
          <w:b/>
        </w:rPr>
        <w:t>branch</w:t>
      </w:r>
      <w:r>
        <w:rPr>
          <w:b w:val="0"/>
        </w:rPr>
        <w:t>. Supplied facts: If the updated value is at least 6, subtract 1; otherwise double it. Report once and stop. Use separate starting values 3,4,5.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Update first: Starts 3,4,5 become 5,6,7. → Test current value: 5≥6 is false; 6≥6 and 7≥6 are true. → Choose one branch: Double 5 to 10; subtract 1 from 6 to 5; subtract 1 from 7 to 6. → Report: The three independent runs report 10,5,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Update first: Starts 3,4,5 become 5,6,7. → Test current value: 5≥6 is false; 6≥6 and 7≥6 are true. → Choose one </w:t>
      </w:r>
      <w:r>
        <w:rPr>
          <w:b/>
        </w:rPr>
        <w:t>branch</w:t>
      </w:r>
      <w:r>
        <w:rPr>
          <w:b w:val="0"/>
        </w:rPr>
        <w:t>: Double 5 to 10; subtract 1 from 6 to 5; subtract 1 from 7 to 6. → Report: The three independent runs report 10,5,6.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Inclusive branching trace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Inclusive branching trace. Run 1: Start = 3, After +2 = 5, At least 6? = false, Report = 10. Run 2: Start = 4, After +2 = 6, At least 6? = true, Report = 5. Run 3: Start = 5, After +2 = 7, At least 6? = true, Report =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Inclusive </w:t>
      </w:r>
      <w:r>
        <w:rPr>
          <w:b/>
        </w:rPr>
        <w:t>branch</w:t>
      </w:r>
      <w:r>
        <w:rPr>
          <w:b w:val="0"/>
        </w:rPr>
        <w:t>ing trace. Run 1: Start = 3, After +2 = 5, At least 6? = false, Report = 10. Run 2: Start = 4, After +2 = 6, At least 6? = true, Report = 5. Run 3: Start = 5, After +2 = 7, At least 6? = true, Report = 6.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 three independent runs report 10,5,6. Changed condition: Replace at least 6 with above 6. Expected result: Only the run starting at 4 changes: it reports 12. Reason: Updated value 6 fails a strict above comparison and is doub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three independent runs report 10,5,6. Changed </w:t>
      </w:r>
      <w:r>
        <w:rPr>
          <w:b/>
        </w:rPr>
        <w:t>condition</w:t>
      </w:r>
      <w:r>
        <w:rPr>
          <w:b w:val="0"/>
        </w:rPr>
        <w:t>: Replace at least 6 with above 6. Expected result: Only the run starting at 4 changes: it reports 12.</w:t>
      </w:r>
    </w:p>
    <w:p>
      <w:pPr>
        <w:spacing w:line="336" w:lineRule="auto" w:after="180"/>
      </w:pPr>
      <w:r>
        <w:rPr>
          <w:b w:val="0"/>
        </w:rPr>
        <w:t>Reason: Updated value 6 fails a strict above comparison and is doubled.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condition is evaluated after adding 2. Equality belongs to the at-least branch, so starting at 4 checks the boundary. Once a branch finishes, the program reports; it does not reconsider the condition just because doubling 5 produced 10. Limit: A large reported value need not mean the true branch ran; branch choice depends on the earlier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condition</w:t>
      </w:r>
      <w:r>
        <w:rPr>
          <w:b w:val="0"/>
        </w:rPr>
        <w:t xml:space="preserve"> is evaluated after adding 2. Equality belongs to the at-least </w:t>
      </w:r>
      <w:r>
        <w:rPr>
          <w:b/>
        </w:rPr>
        <w:t>branch</w:t>
      </w:r>
      <w:r>
        <w:rPr>
          <w:b w:val="0"/>
        </w:rPr>
        <w:t>, so starting at 4 checks the boundary.</w:t>
      </w:r>
    </w:p>
    <w:p>
      <w:pPr>
        <w:spacing w:line="336" w:lineRule="auto" w:after="180"/>
      </w:pPr>
      <w:r>
        <w:rPr>
          <w:b w:val="0"/>
        </w:rPr>
        <w:t xml:space="preserve">Once a </w:t>
      </w:r>
      <w:r>
        <w:rPr>
          <w:b/>
        </w:rPr>
        <w:t>branch</w:t>
      </w:r>
      <w:r>
        <w:rPr>
          <w:b w:val="0"/>
        </w:rPr>
        <w:t xml:space="preserve"> finishes, the program reports; it does not reconsider the </w:t>
      </w:r>
      <w:r>
        <w:rPr>
          <w:b/>
        </w:rPr>
        <w:t>condition</w:t>
      </w:r>
      <w:r>
        <w:rPr>
          <w:b w:val="0"/>
        </w:rPr>
        <w:t xml:space="preserve"> just because doubling 5 produced 10.</w:t>
      </w:r>
    </w:p>
    <w:p>
      <w:pPr>
        <w:spacing w:line="336" w:lineRule="auto" w:after="180"/>
      </w:pPr>
      <w:r>
        <w:rPr>
          <w:b w:val="0"/>
        </w:rPr>
        <w:t xml:space="preserve">Limit: A large reported value need not mean the true </w:t>
      </w:r>
      <w:r>
        <w:rPr>
          <w:b/>
        </w:rPr>
        <w:t>branch</w:t>
      </w:r>
      <w:r>
        <w:rPr>
          <w:b w:val="0"/>
        </w:rPr>
        <w:t xml:space="preserve"> ran; </w:t>
      </w:r>
      <w:r>
        <w:rPr>
          <w:b/>
        </w:rPr>
        <w:t>branch</w:t>
      </w:r>
      <w:r>
        <w:rPr>
          <w:b w:val="0"/>
        </w:rPr>
        <w:t xml:space="preserve"> choice depends on the earlier value.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Include equality examples when reviewing sorter conditions, and trace from original input through output. Draw your input, deciding step, result and limit. Supported question: Which input detects the difference between the two written conditions? Explain its entire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Include equality examples when reviewing sorter </w:t>
      </w:r>
      <w:r>
        <w:rPr>
          <w:b/>
        </w:rPr>
        <w:t>condition</w:t>
      </w:r>
      <w:r>
        <w:rPr>
          <w:b w:val="0"/>
        </w:rPr>
        <w:t xml:space="preserve">s, and trace from original </w:t>
      </w:r>
      <w:r>
        <w:rPr>
          <w:b/>
        </w:rPr>
        <w:t>input</w:t>
      </w:r>
      <w:r>
        <w:rPr>
          <w:b w:val="0"/>
        </w:rPr>
        <w:t xml:space="preserve"> through </w:t>
      </w:r>
      <w:r>
        <w:rPr>
          <w:b/>
        </w:rPr>
        <w:t>output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</w:t>
      </w:r>
      <w:r>
        <w:rPr>
          <w:b/>
        </w:rPr>
        <w:t>condition</w:t>
      </w:r>
      <w:r>
        <w:rPr>
          <w:b w:val="0"/>
        </w:rPr>
        <w:t>s? Explain its entire run.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