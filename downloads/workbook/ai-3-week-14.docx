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ai-3/14</w:t>
      </w:r>
    </w:p>
    <w:p>
      <w:pPr>
        <w:pStyle w:val="Title"/>
      </w:pPr>
      <w:r>
        <w:t>Hallucination Failure Types</w:t>
      </w:r>
    </w:p>
    <w:p>
      <w:r>
        <w:t>Project: Verified Study Buddy</w:t>
      </w:r>
    </w:p>
    <w:p>
      <w:pPr>
        <w:pStyle w:val="Heading1"/>
      </w:pPr>
      <w:r>
        <w:t>One connected claim-verification record.</w:t>
      </w:r>
    </w:p>
    <w:p>
      <w:r>
        <w:t>Explain the procedure, trace statuses, audit missing evidence and design a revealing check.</w:t>
      </w:r>
    </w:p>
    <w:p>
      <w:r>
        <w:t>Retain original claims, passages, calculations, status words and source-based repairs.</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Multimodal Evidence.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Visual Composition.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Structured Output and Schemas.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Multimodal Evidence</w:t>
      </w:r>
    </w:p>
    <w:p>
      <w:pPr>
        <w:pStyle w:val="Heading3"/>
      </w:pPr>
      <w:r>
        <w:t>Visual Composition</w:t>
      </w:r>
    </w:p>
    <w:p>
      <w:pPr>
        <w:pStyle w:val="Heading3"/>
      </w:pPr>
      <w:r>
        <w:t>Structured Output and Schemas</w:t>
      </w:r>
    </w:p>
    <w:p>
      <w:pPr>
        <w:pStyle w:val="Heading1"/>
      </w:pPr>
      <w:r>
        <w:t>12. W1 · Explain claim-level verification</w:t>
      </w:r>
    </w:p>
    <w:p>
      <w:r>
        <w:t>Name each claim, source passage and calculation if needed.</w:t>
      </w:r>
    </w:p>
    <w:p>
      <w:pPr>
        <w:pStyle w:val="Heading2"/>
      </w:pPr>
      <w:r>
        <w:t>Your evidence record</w:t>
      </w:r>
    </w:p>
    <w:p>
      <w:pPr>
        <w:pStyle w:val="ListBullet"/>
      </w:pPr>
      <w:r>
        <w:t>Main room review: R says B seats12,meeting15:00;answer says20,15:00,free lunch. Capacity contradicted,time supported,lunch unsupported. Separate trip S:12km,constant4km/h,no stops,departure09:00;draft2hours,09:00,lunch. Calculate moving hours from S,not R;30-minute stop is an added planned condition. No lunch source or real observed trip supplied.</w:t>
      </w:r>
    </w:p>
    <w:p>
      <w:pPr>
        <w:pStyle w:val="ListBullet"/>
      </w:pPr>
      <w:r>
        <w:t>Reference for this exercise: open this week’s student lesson, “Hallucination Failure Types”, at “See how it works” and “Follow a worked example”. Use the original worked values or code named in the question; the later pictorial case is a separate example. Keep this reference beside your workbook while practising.</w:t>
      </w:r>
    </w:p>
    <w:p>
      <w:pPr>
        <w:pStyle w:val="ListBullet"/>
      </w:pPr>
      <w:r>
        <w:t>Explain the weekly mechanism in your own words. Use the worked scenario to name its input, decision rule and output.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Trace the room-report audit</w:t>
      </w:r>
    </w:p>
    <w:p>
      <w:r>
        <w:t>Keep supported, contradicted and unsupported claims distinct.</w:t>
      </w:r>
    </w:p>
    <w:p>
      <w:pPr>
        <w:pStyle w:val="Heading2"/>
      </w:pPr>
      <w:r>
        <w:t>Your evidence record</w:t>
      </w:r>
    </w:p>
    <w:p>
      <w:pPr>
        <w:pStyle w:val="ListBullet"/>
      </w:pPr>
      <w:r>
        <w:t>Main room review: R says B seats12,meeting15:00;answer says20,15:00,free lunch. Capacity contradicted,time supported,lunch unsupported. Separate trip S:12km,constant4km/h,no stops,departure09:00;draft2hours,09:00,lunch. Calculate moving hours from S,not R;30-minute stop is an added planned condition. No lunch source or real observed trip supplied.</w:t>
      </w:r>
    </w:p>
    <w:p>
      <w:pPr>
        <w:pStyle w:val="ListBullet"/>
      </w:pPr>
      <w:r>
        <w:t>Source R says room B seats 12 and the meeting starts at 15:00. Generated answer says B seats 20, starts at 15:00 and includes free lunch. Show the intermediate steps and give the conclusion with its scope.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Audit missing evidence and arithmetic</w:t>
      </w:r>
    </w:p>
    <w:p>
      <w:r>
        <w:t>A missing fact does not establish its opposite.</w:t>
      </w:r>
    </w:p>
    <w:p>
      <w:pPr>
        <w:pStyle w:val="Heading2"/>
      </w:pPr>
      <w:r>
        <w:t>Your evidence record</w:t>
      </w:r>
    </w:p>
    <w:p>
      <w:pPr>
        <w:pStyle w:val="ListBullet"/>
      </w:pPr>
      <w:r>
        <w:t>Main room review: R says B seats12,meeting15:00;answer says20,15:00,free lunch. Capacity contradicted,time supported,lunch unsupported. Separate trip S:12km,constant4km/h,no stops,departure09:00;draft2hours,09:00,lunch. Calculate moving hours from S,not R;30-minute stop is an added planned condition. No lunch source or real observed trip supplied.</w:t>
      </w:r>
    </w:p>
    <w:p>
      <w:pPr>
        <w:pStyle w:val="ListBullet"/>
      </w:pPr>
      <w:r>
        <w:t>A report omits this qualification: Source agreement and arithmetic validity are separate checks; missing evidence is not proof of the opposite claim. Explain how omitting it could change a reader's interpretation, and write an accurate replacement.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Design a revealing claim check</w:t>
      </w:r>
    </w:p>
    <w:p>
      <w:r>
        <w:t>Preserve sources, assumptions and the expected status before testing.</w:t>
      </w:r>
    </w:p>
    <w:p>
      <w:pPr>
        <w:pStyle w:val="Heading2"/>
      </w:pPr>
      <w:r>
        <w:t>Your evidence record</w:t>
      </w:r>
    </w:p>
    <w:p>
      <w:pPr>
        <w:pStyle w:val="ListBullet"/>
      </w:pPr>
      <w:r>
        <w:t>Main room review: R says B seats12,meeting15:00;answer says20,15:00,free lunch. Capacity contradicted,time supported,lunch unsupported. Separate trip S:12km,constant4km/h,no stops,departure09:00;draft2hours,09:00,lunch. Calculate moving hours from S,not R;30-minute stop is an added planned condition. No lunch source or real observed trip supplied.</w:t>
      </w:r>
    </w:p>
    <w:p>
      <w:pPr>
        <w:pStyle w:val="ListBullet"/>
      </w:pPr>
      <w:r>
        <w:t>Reference for this exercise: open this week’s student lesson, “Hallucination Failure Types”, at “See how it works” and “Follow a worked example”. Use the original worked values or code named in the question; the later pictorial case is a separate example. Keep this reference beside your workbook while practising.</w:t>
      </w:r>
    </w:p>
    <w:p>
      <w:pPr>
        <w:pStyle w:val="ListBullet"/>
      </w:pPr>
      <w:r>
        <w:t>For the worked scenario, propose one additional case that could reveal a failure, describe its expected outcome before running it, and explain what would need to remain fixed for a fair comparison. Do not reuse W4 as a new final test after receiving feedback.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Audit a new trip summary independently</w:t>
      </w:r>
    </w:p>
    <w:p>
      <w:r>
        <w:t>Keep one first attempt before hints or feedback.</w:t>
      </w:r>
    </w:p>
    <w:p>
      <w:pPr>
        <w:pStyle w:val="Heading2"/>
      </w:pPr>
      <w:r>
        <w:t>Read and explain independently</w:t>
      </w:r>
    </w:p>
    <w:p>
      <w:pPr>
        <w:spacing w:line="336" w:lineRule="auto" w:after="180"/>
      </w:pPr>
      <w:r>
        <w:rPr>
          <w:b w:val="0"/>
        </w:rPr>
        <w:t>Use the independent source’s own distance, constant speed and exclusion of stops. Show the calculation’s units and state which claims have direct, calculated or missing support. No actual trip observations or lunch record are supplied; do not import values from the worked trip or invent real conditions.</w:t>
      </w:r>
    </w:p>
    <w:p>
      <w:pPr>
        <w:spacing w:line="336" w:lineRule="auto" w:after="180"/>
      </w:pPr>
      <w:r>
        <w:rPr>
          <w:b w:val="0"/>
        </w:rPr>
        <w:t>Source S: trip is 18 km; vehicle speed is 6 km/h, constant, excluding stops. Answer says 2 hours, 18 km and includes lunch. Audit and recalculate.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Apply a new case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Study Buddy must distinguish source-backed claims, calculations, and unverified generation.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Use W2: Trace the worked case for Generation failures and verification.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Use the worked case for Generation failures and verification.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A generated answer contains a nonexistent quote, a real source unrelated to the claim and a correct sum using the wrong </w:t>
      </w:r>
      <w:r>
        <w:rPr>
          <w:b/>
        </w:rPr>
        <w:t>input</w:t>
      </w:r>
      <w:r>
        <w:rPr>
          <w:b w:val="0"/>
        </w:rPr>
        <w:t>. Classify the three failures and their repairs.</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An answer invents a quotation, cites a source lacking it and supplies an impossible date.</w:t>
      </w:r>
    </w:p>
    <w:p>
      <w:pPr>
        <w:spacing w:line="336" w:lineRule="auto" w:after="180"/>
      </w:pPr>
      <w:r>
        <w:rPr>
          <w:b w:val="0"/>
        </w:rPr>
        <w:t>Separate the failures and checks.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An answer gives a book title that does not exist and quotes words absent from the cited passage. Identify two failures and a repair.</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14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A generated answer contains a nonexistent quote, a real source unrelated to the claim and a correct sum using the wrong </w:t>
      </w:r>
      <w:r>
        <w:rPr>
          <w:b/>
        </w:rPr>
        <w:t>input</w:t>
      </w:r>
      <w:r>
        <w:rPr>
          <w:b w:val="0"/>
        </w:rPr>
        <w:t>. Classify the three failures and their repairs.</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Source S: trip is 18 km; vehicle speed is 6 km/h, constant, excluding stops. Answer says 2 hours, 18 km and includes lunch. Audit and recalculate.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Study Buddy drafts a field-trip summary from one approved record.</w:t>
      </w:r>
    </w:p>
    <w:p>
      <w:pPr>
        <w:spacing w:line="336" w:lineRule="auto" w:after="180"/>
      </w:pPr>
      <w:r>
        <w:rPr>
          <w:b w:val="0"/>
        </w:rPr>
        <w:t>Source S: trail length 12 km; planned constant speed 4 km/h, excluding stops; departure 09:00.</w:t>
      </w:r>
    </w:p>
    <w:p>
      <w:pPr>
        <w:spacing w:line="336" w:lineRule="auto" w:after="180"/>
      </w:pPr>
      <w:r>
        <w:rPr>
          <w:b w:val="0"/>
        </w:rPr>
        <w:t>Draft: “The walk takes two hours, starts at 09:00 and includes free lunch.” No lunch record is supplied.</w:t>
      </w:r>
    </w:p>
    <w:p>
      <w:r>
        <w:drawing>
          <wp:inline xmlns:a="http://schemas.openxmlformats.org/drawingml/2006/main" xmlns:pic="http://schemas.openxmlformats.org/drawingml/2006/picture">
            <wp:extent cx="5346057" cy="5943599"/>
            <wp:docPr id="1" name="Picture 1" descr="Hallucination Failure Types. Compute duration: 12÷4=3 hours, excluding stops.. Contradicted claim: Two-hour duration disagrees with the calculation from S.. Supported claim: Departure 09:00 is stated in S.. Unsupported claim: Free lunch has no source; missing evidence is not a confirmed no-lunch fact."/>
            <wp:cNvGraphicFramePr>
              <a:graphicFrameLocks noChangeAspect="1"/>
            </wp:cNvGraphicFramePr>
            <a:graphic>
              <a:graphicData uri="http://schemas.openxmlformats.org/drawingml/2006/picture">
                <pic:pic>
                  <pic:nvPicPr>
                    <pic:cNvPr id="0" name="academy-visual-ai-3-14.png"/>
                    <pic:cNvPicPr/>
                  </pic:nvPicPr>
                  <pic:blipFill>
                    <a:blip r:embed="rId9"/>
                    <a:stretch>
                      <a:fillRect/>
                    </a:stretch>
                  </pic:blipFill>
                  <pic:spPr>
                    <a:xfrm>
                      <a:off x="0" y="0"/>
                      <a:ext cx="5346057" cy="5943599"/>
                    </a:xfrm>
                    <a:prstGeom prst="rect"/>
                  </pic:spPr>
                </pic:pic>
              </a:graphicData>
            </a:graphic>
          </wp:inline>
        </w:drawing>
      </w:r>
    </w:p>
    <w:p>
      <w:pPr>
        <w:spacing w:line="336" w:lineRule="auto" w:after="180"/>
      </w:pPr>
      <w:r>
        <w:rPr>
          <w:b w:val="0"/>
        </w:rPr>
        <w:t>Can we conclude there will definitely be no lunch from S alone?</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Audit Study Buddy </w:t>
      </w:r>
      <w:r>
        <w:rPr>
          <w:b/>
        </w:rPr>
        <w:t>output</w:t>
      </w:r>
      <w:r>
        <w:rPr>
          <w:b w:val="0"/>
        </w:rPr>
        <w:t>s claim by claim, recording contradiction, missing support and correct calculations separately.</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Verified Study Buddy</w:t>
      </w:r>
    </w:p>
    <w:p>
      <w:pPr>
        <w:spacing w:line="336" w:lineRule="auto" w:after="180"/>
      </w:pPr>
      <w:r>
        <w:rPr>
          <w:b w:val="0"/>
        </w:rPr>
        <w:t>Current milestone: Test changed cases. Keep normal, boundary and failure cases; compare expected and observed results.</w:t>
      </w:r>
    </w:p>
    <w:p>
      <w:pPr>
        <w:spacing w:line="336" w:lineRule="auto" w:after="180"/>
      </w:pPr>
      <w:r>
        <w:rPr>
          <w:b w:val="0"/>
        </w:rPr>
        <w:t xml:space="preserve">Audit Study Buddy </w:t>
      </w:r>
      <w:r>
        <w:rPr>
          <w:b/>
        </w:rPr>
        <w:t>output</w:t>
      </w:r>
      <w:r>
        <w:rPr>
          <w:b w:val="0"/>
        </w:rPr>
        <w:t>s claim by claim, recording contradiction, missing support and correct calculations separately.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Study Buddy drafts a field-trip summary from one approved record.</w:t>
      </w:r>
    </w:p>
    <w:p>
      <w:pPr>
        <w:pStyle w:val="Heading3"/>
      </w:pPr>
      <w:r>
        <w:t>Practice 1: explain the deciding evidence</w:t>
      </w:r>
    </w:p>
    <w:p>
      <w:pPr>
        <w:pStyle w:val="ListBullet"/>
      </w:pPr>
      <w:r>
        <w:t>Which labelled step matches this detail? Free lunch has no source; missing evidence is not a confirmed no-lunch fact.</w:t>
      </w:r>
    </w:p>
    <w:p>
      <w:pPr>
        <w:pStyle w:val="ListBullet"/>
      </w:pPr>
      <w:r>
        <w:t>1. Unsupported claim</w:t>
      </w:r>
    </w:p>
    <w:p>
      <w:pPr>
        <w:pStyle w:val="ListBullet"/>
      </w:pPr>
      <w:r>
        <w:t>2. Supported claim</w:t>
      </w:r>
    </w:p>
    <w:p>
      <w:pPr>
        <w:pStyle w:val="ListBullet"/>
      </w:pPr>
      <w:r>
        <w:t>3. Contradicted claim</w:t>
      </w:r>
    </w:p>
    <w:p>
      <w:pPr>
        <w:pStyle w:val="ListBullet"/>
      </w:pPr>
      <w:r>
        <w:t>4. Compute duration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w:t>
      </w:r>
      <w:r>
        <w:rPr>
          <w:b/>
        </w:rPr>
        <w:t>Unsupported claim</w:t>
      </w:r>
      <w:r>
        <w:rPr>
          <w:b w:val="0"/>
        </w:rPr>
        <w:t xml:space="preserve"> Free lunch has no source; missing </w:t>
      </w:r>
      <w:r>
        <w:rPr>
          <w:b/>
        </w:rPr>
        <w:t>evidence</w:t>
      </w:r>
      <w:r>
        <w:rPr>
          <w:b w:val="0"/>
        </w:rPr>
        <w:t xml:space="preserve"> is not a confirmed no-lunch fact. Different errors need different repairs.</w:t>
      </w:r>
    </w:p>
    <w:p>
      <w:pPr>
        <w:spacing w:line="336" w:lineRule="auto" w:after="180"/>
      </w:pPr>
      <w:r>
        <w:rPr>
          <w:b w:val="0"/>
        </w:rPr>
        <w:t xml:space="preserve">Recalculate the duration; keep the supported departure; remove or seek </w:t>
      </w:r>
      <w:r>
        <w:rPr>
          <w:b/>
        </w:rPr>
        <w:t>evidence</w:t>
      </w:r>
      <w:r>
        <w:rPr>
          <w:b w:val="0"/>
        </w:rPr>
        <w:t xml:space="preserve"> for lunch. These categories are more informative than calling the whole answer wrong.</w:t>
      </w:r>
    </w:p>
    <w:p>
      <w:pPr>
        <w:spacing w:line="336" w:lineRule="auto" w:after="180"/>
      </w:pPr>
      <w:r>
        <w:rPr>
          <w:b w:val="0"/>
        </w:rPr>
        <w:t>Arithmetic inherits assumptions such as constant speed and no stops, so avoid turning the three-hour walking calculation into a guaranteed arrival time.</w:t>
      </w:r>
    </w:p>
    <w:p>
      <w:pPr>
        <w:pStyle w:val="Heading2"/>
      </w:pPr>
      <w:r>
        <w:t>Changed-case question</w:t>
      </w:r>
    </w:p>
    <w:p>
      <w:pPr>
        <w:pStyle w:val="Heading3"/>
      </w:pPr>
      <w:r>
        <w:t>Practice 2: explain the deciding evidence</w:t>
      </w:r>
    </w:p>
    <w:p>
      <w:pPr>
        <w:pStyle w:val="ListBullet"/>
      </w:pPr>
      <w:r>
        <w:t>Changed-case practice: Add a planned 30-minute stop while preserving speed and distance. Which conclusion is supported by the supplied facts?</w:t>
      </w:r>
    </w:p>
    <w:p>
      <w:pPr>
        <w:pStyle w:val="ListBullet"/>
      </w:pPr>
      <w:r>
        <w:t>1. We can decide the result without examining the changed input or the procedure.</w:t>
      </w:r>
    </w:p>
    <w:p>
      <w:pPr>
        <w:pStyle w:val="ListBullet"/>
      </w:pPr>
      <w:r>
        <w:t>2. Planned total elapsed time becomes 3.5 hours.</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After your attempt, compare with the supported explanation: Planned total elapsed time becomes 3.5 hours. Three moving hours plus half an hour stopped; walking-time calculation itself stays three.</w:t>
      </w:r>
    </w:p>
    <w:p>
      <w:pPr>
        <w:pStyle w:val="Heading2"/>
      </w:pPr>
      <w:r>
        <w:t>Repair and save your work</w:t>
      </w:r>
    </w:p>
    <w:p>
      <w:pPr>
        <w:spacing w:line="336" w:lineRule="auto" w:after="180"/>
      </w:pPr>
      <w:r>
        <w:rPr>
          <w:b w:val="0"/>
        </w:rPr>
        <w:t xml:space="preserve">Review Multimodal </w:t>
      </w:r>
      <w:r>
        <w:rPr>
          <w:b/>
        </w:rPr>
        <w:t>Evidence</w:t>
      </w:r>
      <w:r>
        <w:rPr>
          <w:b w:val="0"/>
        </w:rPr>
        <w:t xml:space="preserve"> (ai-3/13). Goal: Keep visible </w:t>
      </w:r>
      <w:r>
        <w:rPr>
          <w:b/>
        </w:rPr>
        <w:t>evidence</w:t>
      </w:r>
      <w:r>
        <w:rPr>
          <w:b w:val="0"/>
        </w:rPr>
        <w:t xml:space="preserve">, hidden contents and caption claims separate. Short practice: Why were both “exactly three” and “exactly five” </w:t>
      </w:r>
      <w:r>
        <w:rPr>
          <w:b/>
        </w:rPr>
        <w:t>unsupported</w:t>
      </w:r>
      <w:r>
        <w:rPr>
          <w:b w:val="0"/>
        </w:rPr>
        <w:t xml:space="preserve"> before opening the box?. Return to this week and explain what you changed.</w:t>
      </w:r>
    </w:p>
    <w:p>
      <w:pPr>
        <w:spacing w:line="336" w:lineRule="auto" w:after="180"/>
      </w:pPr>
      <w:r>
        <w:rPr>
          <w:b w:val="0"/>
        </w:rPr>
        <w:t>Review Visual Composition (ai-3/11). Goal: Check object counts, spatial relations and arrow meaning separately. Short practice: Which checks pass after that single change, and what still needs repair?. Return to this week and explain what you changed.</w:t>
      </w:r>
    </w:p>
    <w:p>
      <w:pPr>
        <w:spacing w:line="336" w:lineRule="auto" w:after="180"/>
      </w:pPr>
      <w:r>
        <w:rPr>
          <w:b w:val="0"/>
        </w:rPr>
        <w:t xml:space="preserve">Review Structured </w:t>
      </w:r>
      <w:r>
        <w:rPr>
          <w:b/>
        </w:rPr>
        <w:t>Output</w:t>
      </w:r>
      <w:r>
        <w:rPr>
          <w:b w:val="0"/>
        </w:rPr>
        <w:t xml:space="preserve"> and Schemas (ai-3/8). Goal: Separate JSON parsing, schema validation and source support checks. Short practice: Which object demonstrates that valid JSON and valid types are insufficient for truth?.</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Hallucination Failure Types: the case</w:t>
      </w:r>
    </w:p>
    <w:p>
      <w:r>
        <w:drawing>
          <wp:inline xmlns:a="http://schemas.openxmlformats.org/drawingml/2006/main" xmlns:pic="http://schemas.openxmlformats.org/drawingml/2006/picture">
            <wp:extent cx="5486400" cy="2990088"/>
            <wp:docPr id="2" name="Picture 2" descr="A fictional Study Buddy drafts a field-trip summary from one approved record. Supplied facts: Source S: trail length 12 km; planned constant speed 4 km/h, excluding stops; departure 09:00. Draft: “The walk takes two hours, starts at 09:00 and includes free lunch.” No lunch record is supplied."/>
            <wp:cNvGraphicFramePr>
              <a:graphicFrameLocks noChangeAspect="1"/>
            </wp:cNvGraphicFramePr>
            <a:graphic>
              <a:graphicData uri="http://schemas.openxmlformats.org/drawingml/2006/picture">
                <pic:pic>
                  <pic:nvPicPr>
                    <pic:cNvPr id="0" name="academy-story-ai-3-14-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A fictional Study Buddy drafts a field-trip summary from one approved record. Supplied facts: Source S: trail length 12 km; planned constant speed 4 km/h, excluding stops; departure 09:00.</w:t>
      </w:r>
    </w:p>
    <w:p>
      <w:pPr>
        <w:spacing w:line="336" w:lineRule="auto" w:after="180"/>
      </w:pPr>
      <w:r>
        <w:rPr>
          <w:b w:val="0"/>
        </w:rPr>
        <w:t>Draft: “The walk takes two hours, starts at 09:00 and includes free lunch.” No lunch record is supplied.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Compute duration: 12÷4=3 hours, excluding stops. → Contradicted claim: Two-hour duration disagrees with the calculation from S. → Supported claim: Departure 09:00 is stated in S. → Unsupported claim: Free lunch has no source; missing evidence is not a confirmed no-lunch fact."/>
            <wp:cNvGraphicFramePr>
              <a:graphicFrameLocks noChangeAspect="1"/>
            </wp:cNvGraphicFramePr>
            <a:graphic>
              <a:graphicData uri="http://schemas.openxmlformats.org/drawingml/2006/picture">
                <pic:pic>
                  <pic:nvPicPr>
                    <pic:cNvPr id="0" name="academy-story-ai-3-14-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Compute duration: 12÷4=3 hours, excluding stops. → </w:t>
      </w:r>
      <w:r>
        <w:rPr>
          <w:b/>
        </w:rPr>
        <w:t>Contradicted</w:t>
      </w:r>
      <w:r>
        <w:rPr>
          <w:b w:val="0"/>
        </w:rPr>
        <w:t xml:space="preserve"> claim: Two-hour duration disagrees with the calculation from S. → Supported claim: Departure 09:00 is stated in S. → </w:t>
      </w:r>
      <w:r>
        <w:rPr>
          <w:b/>
        </w:rPr>
        <w:t>Unsupported claim</w:t>
      </w:r>
      <w:r>
        <w:rPr>
          <w:b w:val="0"/>
        </w:rPr>
        <w:t xml:space="preserve">: Free lunch has no source; missing </w:t>
      </w:r>
      <w:r>
        <w:rPr>
          <w:b/>
        </w:rPr>
        <w:t>evidence</w:t>
      </w:r>
      <w:r>
        <w:rPr>
          <w:b w:val="0"/>
        </w:rPr>
        <w:t xml:space="preserve"> is not a confirmed no-lunch fact.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Generation failures and verification — evidence trace</w:t>
      </w:r>
    </w:p>
    <w:p>
      <w:r>
        <w:drawing>
          <wp:inline xmlns:a="http://schemas.openxmlformats.org/drawingml/2006/main" xmlns:pic="http://schemas.openxmlformats.org/drawingml/2006/picture">
            <wp:extent cx="5486400" cy="3145536"/>
            <wp:docPr id="4" name="Picture 4" descr="Generation failures and verification — evidence trace. Source R says room B seats 12 and the meeting starts at 15:00. Generated answer says B seats 20, starts at 15:00 and includes free lunch. | Split an answer into atomic claims. For each, record the exact source passage, support status and any needed calculation. Mark unsupported and contradicted claims separately; do not repair them by inventing sources. | Capacity 20 is contradicted; 15:00 is supported; free lunch is unsupported. One of three claims has support. The missing lunch fact is not evidence of no lunch."/>
            <wp:cNvGraphicFramePr>
              <a:graphicFrameLocks noChangeAspect="1"/>
            </wp:cNvGraphicFramePr>
            <a:graphic>
              <a:graphicData uri="http://schemas.openxmlformats.org/drawingml/2006/picture">
                <pic:pic>
                  <pic:nvPicPr>
                    <pic:cNvPr id="0" name="academy-story-ai-3-14-03.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 xml:space="preserve">Generation failures and verification — </w:t>
      </w:r>
      <w:r>
        <w:rPr>
          <w:b/>
        </w:rPr>
        <w:t>evidence</w:t>
      </w:r>
      <w:r>
        <w:rPr>
          <w:b w:val="0"/>
        </w:rPr>
        <w:t xml:space="preserve"> trace. Source R says room B seats 12 and the meeting starts at 15:00.</w:t>
      </w:r>
    </w:p>
    <w:p>
      <w:pPr>
        <w:spacing w:line="336" w:lineRule="auto" w:after="180"/>
      </w:pPr>
      <w:r>
        <w:rPr>
          <w:b w:val="0"/>
        </w:rPr>
        <w:t xml:space="preserve">Generated answer says B seats 20, starts at 15:00 and includes free lunch. | Split an answer into </w:t>
      </w:r>
      <w:r>
        <w:rPr>
          <w:b/>
        </w:rPr>
        <w:t>atomic claim</w:t>
      </w:r>
      <w:r>
        <w:rPr>
          <w:b w:val="0"/>
        </w:rPr>
        <w:t>s. For each, record the exact source passage, support status and any needed calculation.</w:t>
      </w:r>
    </w:p>
    <w:p>
      <w:pPr>
        <w:spacing w:line="336" w:lineRule="auto" w:after="180"/>
      </w:pPr>
      <w:r>
        <w:rPr>
          <w:b w:val="0"/>
        </w:rPr>
        <w:t xml:space="preserve">Mark </w:t>
      </w:r>
      <w:r>
        <w:rPr>
          <w:b/>
        </w:rPr>
        <w:t>unsupported</w:t>
      </w:r>
      <w:r>
        <w:rPr>
          <w:b w:val="0"/>
        </w:rPr>
        <w:t xml:space="preserve"> and </w:t>
      </w:r>
      <w:r>
        <w:rPr>
          <w:b/>
        </w:rPr>
        <w:t>contradicted</w:t>
      </w:r>
      <w:r>
        <w:rPr>
          <w:b w:val="0"/>
        </w:rPr>
        <w:t xml:space="preserve"> claims separately; do not repair them by inventing sources. | Capacity 20 is </w:t>
      </w:r>
      <w:r>
        <w:rPr>
          <w:b/>
        </w:rPr>
        <w:t>contradicted</w:t>
      </w:r>
      <w:r>
        <w:rPr>
          <w:b w:val="0"/>
        </w:rPr>
        <w:t xml:space="preserve">; 15:00 is supported; free lunch is </w:t>
      </w:r>
      <w:r>
        <w:rPr>
          <w:b/>
        </w:rPr>
        <w:t>unsupported</w:t>
      </w:r>
      <w:r>
        <w:rPr>
          <w:b w:val="0"/>
        </w:rPr>
        <w:t>. One of three claims has support.</w:t>
      </w:r>
    </w:p>
    <w:p>
      <w:pPr>
        <w:spacing w:line="336" w:lineRule="auto" w:after="180"/>
      </w:pPr>
      <w:r>
        <w:rPr>
          <w:b w:val="0"/>
        </w:rPr>
        <w:t xml:space="preserve">The missing lunch fact is not </w:t>
      </w:r>
      <w:r>
        <w:rPr>
          <w:b/>
        </w:rPr>
        <w:t>evidence</w:t>
      </w:r>
      <w:r>
        <w:rPr>
          <w:b w:val="0"/>
        </w:rPr>
        <w:t xml:space="preserve"> of no lunch.</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Free lunch has no source; missing evidence is not a confirmed no-lunch fact. Changed condition: Add a planned 30-minute stop while preserving speed and distance. Expected result: Planned total elapsed time becomes 3.5 hours. Reason: Three moving hours plus half an hour stopped; walking-time calculation itself stays three."/>
            <wp:cNvGraphicFramePr>
              <a:graphicFrameLocks noChangeAspect="1"/>
            </wp:cNvGraphicFramePr>
            <a:graphic>
              <a:graphicData uri="http://schemas.openxmlformats.org/drawingml/2006/picture">
                <pic:pic>
                  <pic:nvPicPr>
                    <pic:cNvPr id="0" name="academy-story-ai-3-1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Free lunch has no source; missing </w:t>
      </w:r>
      <w:r>
        <w:rPr>
          <w:b/>
        </w:rPr>
        <w:t>evidence</w:t>
      </w:r>
      <w:r>
        <w:rPr>
          <w:b w:val="0"/>
        </w:rPr>
        <w:t xml:space="preserve"> is not a confirmed no-lunch fact. Changed condition: Add a planned 30-minute stop while preserving speed and distance.</w:t>
      </w:r>
    </w:p>
    <w:p>
      <w:pPr>
        <w:spacing w:line="336" w:lineRule="auto" w:after="180"/>
      </w:pPr>
      <w:r>
        <w:rPr>
          <w:b w:val="0"/>
        </w:rPr>
        <w:t>Expected result: Planned total elapsed time becomes 3.5 hours. Reason: Three moving hours plus half an hour stopped; walking-time calculation itself stays three.</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941320"/>
            <wp:docPr id="6" name="Picture 6" descr="Different errors need different repairs. Recalculate the duration; keep the supported departure; remove or seek evidence for lunch. These categories are more informative than calling the whole answer wrong. Arithmetic inherits assumptions such as constant speed and no stops, so avoid turning the three-hour walking calculation into a guaranteed arrival time. Limit: The fictional plan does not establish actual speed, delays or what eventually occurred on a real trip."/>
            <wp:cNvGraphicFramePr>
              <a:graphicFrameLocks noChangeAspect="1"/>
            </wp:cNvGraphicFramePr>
            <a:graphic>
              <a:graphicData uri="http://schemas.openxmlformats.org/drawingml/2006/picture">
                <pic:pic>
                  <pic:nvPicPr>
                    <pic:cNvPr id="0" name="academy-story-ai-3-14-05.png"/>
                    <pic:cNvPicPr/>
                  </pic:nvPicPr>
                  <pic:blipFill>
                    <a:blip r:embed="rId14"/>
                    <a:stretch>
                      <a:fillRect/>
                    </a:stretch>
                  </pic:blipFill>
                  <pic:spPr>
                    <a:xfrm>
                      <a:off x="0" y="0"/>
                      <a:ext cx="5486400" cy="2941320"/>
                    </a:xfrm>
                    <a:prstGeom prst="rect"/>
                  </pic:spPr>
                </pic:pic>
              </a:graphicData>
            </a:graphic>
          </wp:inline>
        </w:drawing>
      </w:r>
    </w:p>
    <w:p>
      <w:pPr>
        <w:spacing w:line="336" w:lineRule="auto" w:after="180"/>
      </w:pPr>
      <w:r>
        <w:rPr>
          <w:b w:val="0"/>
        </w:rPr>
        <w:t xml:space="preserve">Different errors need different repairs. Recalculate the duration; keep the supported departure; remove or seek </w:t>
      </w:r>
      <w:r>
        <w:rPr>
          <w:b/>
        </w:rPr>
        <w:t>evidence</w:t>
      </w:r>
      <w:r>
        <w:rPr>
          <w:b w:val="0"/>
        </w:rPr>
        <w:t xml:space="preserve"> for lunch. These categories are more informative than calling the whole answer wrong.</w:t>
      </w:r>
    </w:p>
    <w:p>
      <w:pPr>
        <w:spacing w:line="336" w:lineRule="auto" w:after="180"/>
      </w:pPr>
      <w:r>
        <w:rPr>
          <w:b w:val="0"/>
        </w:rPr>
        <w:t>Arithmetic inherits assumptions such as constant speed and no stops, so avoid turning the three-hour walking calculation into a guaranteed arrival time.</w:t>
      </w:r>
    </w:p>
    <w:p>
      <w:pPr>
        <w:spacing w:line="336" w:lineRule="auto" w:after="180"/>
      </w:pPr>
      <w:r>
        <w:rPr>
          <w:b w:val="0"/>
        </w:rPr>
        <w:t>Limit: The fictional plan does not establish actual speed, delays or what eventually occurred on a real trip.</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Audit Study Buddy outputs claim by claim, recording contradiction, missing support and correct calculations separately. Draw your input, deciding step, result and limit. Supported question: Can we conclude there will definitely be no lunch from S alone?"/>
            <wp:cNvGraphicFramePr>
              <a:graphicFrameLocks noChangeAspect="1"/>
            </wp:cNvGraphicFramePr>
            <a:graphic>
              <a:graphicData uri="http://schemas.openxmlformats.org/drawingml/2006/picture">
                <pic:pic>
                  <pic:nvPicPr>
                    <pic:cNvPr id="0" name="academy-story-ai-3-14-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Audit Study Buddy </w:t>
      </w:r>
      <w:r>
        <w:rPr>
          <w:b/>
        </w:rPr>
        <w:t>output</w:t>
      </w:r>
      <w:r>
        <w:rPr>
          <w:b w:val="0"/>
        </w:rPr>
        <w:t xml:space="preserve">s claim by claim, recording contradiction, missing support and correct calculations separately. Draw your </w:t>
      </w:r>
      <w:r>
        <w:rPr>
          <w:b/>
        </w:rPr>
        <w:t>input</w:t>
      </w:r>
      <w:r>
        <w:rPr>
          <w:b w:val="0"/>
        </w:rPr>
        <w:t>, deciding step, result and limit.</w:t>
      </w:r>
    </w:p>
    <w:p>
      <w:pPr>
        <w:spacing w:line="336" w:lineRule="auto" w:after="180"/>
      </w:pPr>
      <w:r>
        <w:rPr>
          <w:b w:val="0"/>
        </w:rPr>
        <w:t>Supported question: Can we conclude there will definitely be no lunch from S alone?</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Hallucination Failure Types: the case</w:t>
      </w:r>
    </w:p>
    <w:p>
      <w:pPr>
        <w:pStyle w:val="Heading3"/>
      </w:pPr>
      <w:r>
        <w:t>02. Follow the deciding steps</w:t>
      </w:r>
    </w:p>
    <w:p>
      <w:pPr>
        <w:pStyle w:val="Heading3"/>
      </w:pPr>
      <w:r>
        <w:t>03. Generation failures and verification — evidence trace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