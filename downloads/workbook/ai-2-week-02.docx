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</w:t>
      </w:r>
    </w:p>
    <w:p>
      <w:pPr>
        <w:pStyle w:val="Title"/>
      </w:pPr>
      <w:r>
        <w:t>Decompose a Goal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Decompose a Goal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</w:t>
      </w:r>
      <w:r>
        <w:rPr>
          <w:b/>
        </w:rPr>
        <w:t>call</w:t>
      </w:r>
      <w:r>
        <w:rPr>
          <w:b w:val="0"/>
        </w:rPr>
        <w:t xml:space="preserve"> before opening notes. Then use a different colour or a labelled second line to correct your explanation.</w:t>
      </w:r>
    </w:p>
    <w:p>
      <w:pPr>
        <w:pStyle w:val="Heading3"/>
      </w:pPr>
      <w:r>
        <w:t>Precision in Algorithms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Precision in Algorithms.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Decompose a Goal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Follow the execution order for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Decompose a Goal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s. Proposed explanation: “Writing def runs the body immediately”.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Create a new function independently</w:t>
      </w:r>
    </w:p>
    <w:p>
      <w:pPr>
        <w:spacing w:line="336" w:lineRule="auto" w:after="180"/>
      </w:pPr>
      <w:r>
        <w:rPr>
          <w:b w:val="0"/>
        </w:rPr>
        <w:t xml:space="preserve">Each sealed box contains 6 counters. Define show_stock(boxes, loose) to print the total counters using its two </w:t>
      </w:r>
      <w:r>
        <w:rPr>
          <w:b/>
        </w:rPr>
        <w:t>parameter</w:t>
      </w:r>
      <w:r>
        <w:rPr>
          <w:b w:val="0"/>
        </w:rPr>
        <w:t xml:space="preserve">s. Assume nonnegative integer </w:t>
      </w:r>
      <w:r>
        <w:rPr>
          <w:b/>
        </w:rPr>
        <w:t>argument</w:t>
      </w:r>
      <w:r>
        <w:rPr>
          <w:b w:val="0"/>
        </w:rPr>
        <w:t xml:space="preserve">s. </w:t>
      </w:r>
      <w:r>
        <w:rPr>
          <w:b/>
        </w:rPr>
        <w:t>Call</w:t>
      </w:r>
      <w:r>
        <w:rPr>
          <w:b w:val="0"/>
        </w:rPr>
        <w:t xml:space="preserve"> it with (3, 2), (0, 2) and (3, 0).</w:t>
      </w:r>
    </w:p>
    <w:p>
      <w:pPr>
        <w:spacing w:line="336" w:lineRule="auto" w:after="180"/>
      </w:pPr>
      <w:r>
        <w:rPr>
          <w:b w:val="0"/>
        </w:rPr>
        <w:t xml:space="preserve">Predict each </w:t>
      </w:r>
      <w:r>
        <w:rPr>
          <w:b/>
        </w:rPr>
        <w:t>output</w:t>
      </w:r>
      <w:r>
        <w:rPr>
          <w:b w:val="0"/>
        </w:rPr>
        <w:t xml:space="preserve"> and explain why show_stock(2, 3) is a different case.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Decompose a Goal target to a trace and a justified conclusion.</w:t>
      </w:r>
    </w:p>
    <w:p>
      <w:pPr>
        <w:spacing w:line="336" w:lineRule="auto" w:after="180"/>
      </w:pPr>
      <w:r>
        <w:rPr>
          <w:b/>
        </w:rPr>
        <w:t>Decompose</w:t>
      </w:r>
      <w:r>
        <w:rPr>
          <w:b w:val="0"/>
        </w:rPr>
        <w:t xml:space="preserve"> a recommender for books under 120 pages in a requested genre. A teammate scores every book before checking the page limit. Explain a clearer order and the record passed between stages.</w:t>
      </w:r>
    </w:p>
    <w:p>
      <w:pPr>
        <w:pStyle w:val="Heading1"/>
      </w:pPr>
      <w:r>
        <w:t>06. Solve the given case</w:t>
      </w:r>
    </w:p>
    <w:p>
      <w:r>
        <w:t>Solve the supplied Decompose a Goal case and show the deciding evidence.</w:t>
      </w:r>
    </w:p>
    <w:p>
      <w:pPr>
        <w:spacing w:line="336" w:lineRule="auto" w:after="180"/>
      </w:pPr>
      <w:r>
        <w:rPr>
          <w:b w:val="0"/>
        </w:rPr>
        <w:t>A class wants to recommend one of five library books.</w:t>
      </w:r>
    </w:p>
    <w:p>
      <w:pPr>
        <w:spacing w:line="336" w:lineRule="auto" w:after="180"/>
      </w:pPr>
      <w:r>
        <w:rPr>
          <w:b/>
        </w:rPr>
        <w:t>Decompose</w:t>
      </w:r>
      <w:r>
        <w:rPr>
          <w:b w:val="0"/>
        </w:rPr>
        <w:t xml:space="preserve"> the goal into checkable steps.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recommender must receive a topic, find matching books and show one title. Split the goal into three tasks and state what passes between them.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Decompose a Goal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Separate reader profile, book data, score calculation, ranking, and explanation.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/>
        </w:rPr>
        <w:t>Decompose</w:t>
      </w:r>
      <w:r>
        <w:rPr>
          <w:b w:val="0"/>
        </w:rPr>
        <w:t xml:space="preserve"> a recommender for books under 120 pages in a requested genre. A teammate scores every book before checking the page limit. Explain a clearer order and the record passed between stages.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Label the parts</w:t>
      </w:r>
    </w:p>
    <w:p>
      <w:r>
        <w:t>Label the parts. Apply the supplied Decompose a Goal facts and keep your reasoning.</w:t>
      </w:r>
    </w:p>
    <w:p>
      <w:pPr>
        <w:spacing w:line="336" w:lineRule="auto" w:after="180"/>
      </w:pPr>
      <w:r>
        <w:rPr>
          <w:b w:val="0"/>
        </w:rPr>
        <w:t xml:space="preserve">In def show_remaining(capacity, used), identify the </w:t>
      </w:r>
      <w:r>
        <w:rPr>
          <w:b/>
        </w:rPr>
        <w:t>function</w:t>
      </w:r>
      <w:r>
        <w:rPr>
          <w:b w:val="0"/>
        </w:rPr>
        <w:t xml:space="preserve"> name and </w:t>
      </w:r>
      <w:r>
        <w:rPr>
          <w:b/>
        </w:rPr>
        <w:t>parameter</w:t>
      </w:r>
      <w:r>
        <w:rPr>
          <w:b w:val="0"/>
        </w:rPr>
        <w:t xml:space="preserve">s. In show_remaining(15, 6), identify the </w:t>
      </w:r>
      <w:r>
        <w:rPr>
          <w:b/>
        </w:rPr>
        <w:t>argument</w:t>
      </w:r>
      <w:r>
        <w:rPr>
          <w:b w:val="0"/>
        </w:rPr>
        <w:t xml:space="preserve">s and their matching </w:t>
      </w:r>
      <w:r>
        <w:rPr>
          <w:b/>
        </w:rPr>
        <w:t>parameter</w:t>
      </w:r>
      <w:r>
        <w:rPr>
          <w:b w:val="0"/>
        </w:rPr>
        <w:t>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Follow the execution order</w:t>
      </w:r>
    </w:p>
    <w:p>
      <w:r>
        <w:t>Follow the execution order. Apply the supplied Decompose a Goal facts and keep your reasoning.</w:t>
      </w:r>
    </w:p>
    <w:p>
      <w:pPr>
        <w:spacing w:line="336" w:lineRule="auto" w:after="180"/>
      </w:pPr>
      <w:r>
        <w:rPr>
          <w:b w:val="0"/>
        </w:rPr>
        <w:t xml:space="preserve">Using the correct </w:t>
      </w:r>
      <w:r>
        <w:rPr>
          <w:b/>
        </w:rPr>
        <w:t>definition</w:t>
      </w:r>
      <w:r>
        <w:rPr>
          <w:b w:val="0"/>
        </w:rPr>
        <w:t xml:space="preserve">, predict show_remaining(8, 3), show_remaining(8, 8) and show_remaining(8, 0) in that order. Explain what happens if the file contains only the </w:t>
      </w:r>
      <w:r>
        <w:rPr>
          <w:b/>
        </w:rPr>
        <w:t>definition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ignored arguments</w:t>
      </w:r>
    </w:p>
    <w:p>
      <w:r>
        <w:t>Repair ignored arguments. Apply the supplied Decompose a Goal facts and keep your reasoning.</w:t>
      </w:r>
    </w:p>
    <w:p>
      <w:pPr>
        <w:spacing w:line="336" w:lineRule="auto" w:after="180"/>
      </w:pPr>
      <w:r>
        <w:rPr>
          <w:b w:val="0"/>
        </w:rPr>
        <w:t xml:space="preserve">The faulty body calculates 12 - 4 regardless of the </w:t>
      </w:r>
      <w:r>
        <w:rPr>
          <w:b/>
        </w:rPr>
        <w:t>call</w:t>
      </w:r>
      <w:r>
        <w:rPr>
          <w:b w:val="0"/>
        </w:rPr>
        <w:t xml:space="preserve">. State the </w:t>
      </w:r>
      <w:r>
        <w:rPr>
          <w:b/>
        </w:rPr>
        <w:t>output</w:t>
      </w:r>
      <w:r>
        <w:rPr>
          <w:b w:val="0"/>
        </w:rPr>
        <w:t xml:space="preserve"> and expected </w:t>
      </w:r>
      <w:r>
        <w:rPr>
          <w:b/>
        </w:rPr>
        <w:t>output</w:t>
      </w:r>
      <w:r>
        <w:rPr>
          <w:b w:val="0"/>
        </w:rPr>
        <w:t xml:space="preserve"> for show_remaining(11, 2). Repair the expression and name an earlier </w:t>
      </w:r>
      <w:r>
        <w:rPr>
          <w:b/>
        </w:rPr>
        <w:t>call</w:t>
      </w:r>
      <w:r>
        <w:rPr>
          <w:b w:val="0"/>
        </w:rPr>
        <w:t xml:space="preserve"> to rerun.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Create a new function independently</w:t>
      </w:r>
    </w:p>
    <w:p>
      <w:r>
        <w:t>Attempt before feedback. If this repeats the selected independent case, reuse that first attempt; otherwise keep a separate record. Create a new function independently. Apply the supplied Decompose a Goal facts and keep your reasoning.</w:t>
      </w:r>
    </w:p>
    <w:p>
      <w:pPr>
        <w:spacing w:line="336" w:lineRule="auto" w:after="180"/>
      </w:pPr>
      <w:r>
        <w:rPr>
          <w:b w:val="0"/>
        </w:rPr>
        <w:t xml:space="preserve">Each sealed box contains 6 counters. Define show_stock(boxes, loose) to print the total counters using its two </w:t>
      </w:r>
      <w:r>
        <w:rPr>
          <w:b/>
        </w:rPr>
        <w:t>parameter</w:t>
      </w:r>
      <w:r>
        <w:rPr>
          <w:b w:val="0"/>
        </w:rPr>
        <w:t xml:space="preserve">s. Assume nonnegative integer </w:t>
      </w:r>
      <w:r>
        <w:rPr>
          <w:b/>
        </w:rPr>
        <w:t>argument</w:t>
      </w:r>
      <w:r>
        <w:rPr>
          <w:b w:val="0"/>
        </w:rPr>
        <w:t xml:space="preserve">s. </w:t>
      </w:r>
      <w:r>
        <w:rPr>
          <w:b/>
        </w:rPr>
        <w:t>Call</w:t>
      </w:r>
      <w:r>
        <w:rPr>
          <w:b w:val="0"/>
        </w:rPr>
        <w:t xml:space="preserve"> it with (3, 2), (0, 2) and (3, 0).</w:t>
      </w:r>
    </w:p>
    <w:p>
      <w:pPr>
        <w:spacing w:line="336" w:lineRule="auto" w:after="180"/>
      </w:pPr>
      <w:r>
        <w:rPr>
          <w:b w:val="0"/>
        </w:rPr>
        <w:t xml:space="preserve">Predict each </w:t>
      </w:r>
      <w:r>
        <w:rPr>
          <w:b/>
        </w:rPr>
        <w:t>output</w:t>
      </w:r>
      <w:r>
        <w:rPr>
          <w:b w:val="0"/>
        </w:rPr>
        <w:t xml:space="preserve"> and explain why show_stock(2, 3) is a different case.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State the input assumption</w:t>
      </w:r>
    </w:p>
    <w:p>
      <w:r>
        <w:t>State the input assumption. Apply the supplied Decompose a Goal facts and keep your reasoning.</w:t>
      </w:r>
    </w:p>
    <w:p>
      <w:pPr>
        <w:spacing w:line="336" w:lineRule="auto" w:after="180"/>
      </w:pPr>
      <w:r>
        <w:rPr>
          <w:b w:val="0"/>
        </w:rPr>
        <w:t xml:space="preserve">The correct subtraction </w:t>
      </w:r>
      <w:r>
        <w:rPr>
          <w:b/>
        </w:rPr>
        <w:t>function</w:t>
      </w:r>
      <w:r>
        <w:rPr>
          <w:b w:val="0"/>
        </w:rPr>
        <w:t xml:space="preserve"> prints -1 for show_remaining(4, 5). Does successful execution make this a valid cupboard record? Explain what the </w:t>
      </w:r>
      <w:r>
        <w:rPr>
          <w:b/>
        </w:rPr>
        <w:t>function</w:t>
      </w:r>
      <w:r>
        <w:rPr>
          <w:b w:val="0"/>
        </w:rPr>
        <w:t xml:space="preserve"> assumes and what needs checking.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Decompose a Goal</w:t>
      </w:r>
    </w:p>
    <w:p>
      <w:r>
        <w:t>A fictional library computes total spine labels needed for several equal shelves.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library computes total spine labels needed for several equal shelves.</w:t>
      </w:r>
    </w:p>
    <w:p>
      <w:pPr>
        <w:spacing w:line="336" w:lineRule="auto" w:after="180"/>
      </w:pPr>
      <w:r>
        <w:rPr>
          <w:b w:val="0"/>
        </w:rPr>
        <w:t>Define labels(shelves,per_shelf): return shelves*per_shelf.</w:t>
      </w:r>
    </w:p>
    <w:p>
      <w:pPr>
        <w:spacing w:line="336" w:lineRule="auto" w:after="180"/>
      </w:pPr>
      <w:r>
        <w:rPr>
          <w:b/>
        </w:rPr>
        <w:t>Call</w:t>
      </w:r>
      <w:r>
        <w:rPr>
          <w:b w:val="0"/>
        </w:rPr>
        <w:t xml:space="preserve"> needed=labels(4,6), then print(needed). No other side effects are defined.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Decompose a Goal. Call with arguments: The call supplies shelves=4 and per_shelf=6 locally.. Function body: Multiply 4×6 to calculate 24.. Return value: return sends 24 back to the caller; it does not print.. Caller prints: needed receives 24; print(needed) displays 2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visibly if the </w:t>
      </w:r>
      <w:r>
        <w:rPr>
          <w:b/>
        </w:rPr>
        <w:t>call</w:t>
      </w:r>
      <w:r>
        <w:rPr>
          <w:b w:val="0"/>
        </w:rPr>
        <w:t>er stores needed but omits print(needed)?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Give the recommender separate validation, eligibility and scoring </w:t>
      </w:r>
      <w:r>
        <w:rPr>
          <w:b/>
        </w:rPr>
        <w:t>function</w:t>
      </w:r>
      <w:r>
        <w:rPr>
          <w:b w:val="0"/>
        </w:rPr>
        <w:t xml:space="preserve">s whose </w:t>
      </w:r>
      <w:r>
        <w:rPr>
          <w:b/>
        </w:rPr>
        <w:t>input</w:t>
      </w:r>
      <w:r>
        <w:rPr>
          <w:b w:val="0"/>
        </w:rPr>
        <w:t>s and results can be tested independently.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Give the recommender separate validation, eligibility and scoring </w:t>
      </w:r>
      <w:r>
        <w:rPr>
          <w:b/>
        </w:rPr>
        <w:t>function</w:t>
      </w:r>
      <w:r>
        <w:rPr>
          <w:b w:val="0"/>
        </w:rPr>
        <w:t xml:space="preserve">s whose </w:t>
      </w:r>
      <w:r>
        <w:rPr>
          <w:b/>
        </w:rPr>
        <w:t>input</w:t>
      </w:r>
      <w:r>
        <w:rPr>
          <w:b w:val="0"/>
        </w:rPr>
        <w:t>s and results can be tested independently.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library computes total spine labels needed for several equal shelves.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needed receives 24; print(needed) displays 24.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Function</w:t>
      </w:r>
      <w:r>
        <w:rPr>
          <w:b w:val="0"/>
        </w:rPr>
        <w:t xml:space="preserve"> body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Call</w:t>
      </w:r>
      <w:r>
        <w:rPr>
          <w:b w:val="0"/>
        </w:rPr>
        <w:t>er prints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Call</w:t>
      </w:r>
      <w:r>
        <w:rPr>
          <w:b w:val="0"/>
        </w:rPr>
        <w:t xml:space="preserve"> with </w:t>
      </w:r>
      <w:r>
        <w:rPr>
          <w:b/>
        </w:rPr>
        <w:t>argument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4. Return value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Call</w:t>
      </w:r>
      <w:r>
        <w:rPr>
          <w:b w:val="0"/>
        </w:rPr>
        <w:t xml:space="preserve">er prints needed receives 24; print(needed) displays 24. A </w:t>
      </w:r>
      <w:r>
        <w:rPr>
          <w:b/>
        </w:rPr>
        <w:t>function</w:t>
      </w:r>
      <w:r>
        <w:rPr>
          <w:b w:val="0"/>
        </w:rPr>
        <w:t xml:space="preserve"> separates one named job from the surrounding program.</w:t>
      </w:r>
    </w:p>
    <w:p>
      <w:pPr>
        <w:spacing w:line="336" w:lineRule="auto" w:after="180"/>
        <w:shd w:fill="F1F6FC"/>
      </w:pPr>
      <w:r>
        <w:rPr>
          <w:b/>
        </w:rPr>
        <w:t>Argument</w:t>
      </w:r>
      <w:r>
        <w:rPr>
          <w:b w:val="0"/>
        </w:rPr>
        <w:t xml:space="preserve">s supply data for this </w:t>
      </w:r>
      <w:r>
        <w:rPr>
          <w:b/>
        </w:rPr>
        <w:t>call</w:t>
      </w:r>
      <w:r>
        <w:rPr>
          <w:b w:val="0"/>
        </w:rPr>
        <w:t xml:space="preserve">; return supplies its result. A print statement in the </w:t>
      </w:r>
      <w:r>
        <w:rPr>
          <w:b/>
        </w:rPr>
        <w:t>call</w:t>
      </w:r>
      <w:r>
        <w:rPr>
          <w:b w:val="0"/>
        </w:rPr>
        <w:t>er is a different action.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Clear </w:t>
      </w:r>
      <w:r>
        <w:rPr>
          <w:b/>
        </w:rPr>
        <w:t>parameter</w:t>
      </w:r>
      <w:r>
        <w:rPr>
          <w:b w:val="0"/>
        </w:rPr>
        <w:t xml:space="preserve"> names help detect swapping or misusing </w:t>
      </w:r>
      <w:r>
        <w:rPr>
          <w:b/>
        </w:rPr>
        <w:t>input</w:t>
      </w:r>
      <w:r>
        <w:rPr>
          <w:b w:val="0"/>
        </w:rPr>
        <w:t xml:space="preserve">s without assuming every </w:t>
      </w:r>
      <w:r>
        <w:rPr>
          <w:b/>
        </w:rPr>
        <w:t>function</w:t>
      </w:r>
      <w:r>
        <w:rPr>
          <w:b w:val="0"/>
        </w:rPr>
        <w:t xml:space="preserve"> prints automati</w:t>
      </w:r>
      <w:r>
        <w:rPr>
          <w:b/>
        </w:rPr>
        <w:t>call</w:t>
      </w:r>
      <w:r>
        <w:rPr>
          <w:b w:val="0"/>
        </w:rPr>
        <w:t>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</w:t>
      </w:r>
      <w:r>
        <w:rPr>
          <w:b/>
        </w:rPr>
        <w:t>Call</w:t>
      </w:r>
      <w:r>
        <w:rPr>
          <w:b w:val="0"/>
        </w:rPr>
        <w:t xml:space="preserve"> labels(4,0) instead.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returned result is 0, and the </w:t>
      </w:r>
      <w:r>
        <w:rPr>
          <w:b/>
        </w:rPr>
        <w:t>call</w:t>
      </w:r>
      <w:r>
        <w:rPr>
          <w:b w:val="0"/>
        </w:rPr>
        <w:t>er prints 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returned result is 0, and the </w:t>
      </w:r>
      <w:r>
        <w:rPr>
          <w:b/>
        </w:rPr>
        <w:t>call</w:t>
      </w:r>
      <w:r>
        <w:rPr>
          <w:b w:val="0"/>
        </w:rPr>
        <w:t>er prints 0. Four shelves times zero labels per shelf is zero.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Precision in Algorithms (ai-2/1). Goal: Translate a short paper calculation into a Python script. Short practice: If print(total) moves before total=total+2, what gets printed for the original </w:t>
      </w:r>
      <w:r>
        <w:rPr>
          <w:b/>
        </w:rPr>
        <w:t>input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Decompose a Goal picture from its labels, then record a relevant limit.</w:t>
      </w:r>
    </w:p>
    <w:p>
      <w:pPr>
        <w:pStyle w:val="Heading3"/>
      </w:pPr>
      <w:r>
        <w:t>01. Decompose a Goal: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2" name="Picture 2" descr="A fictional library computes total spine labels needed for several equal shelves. Supplied facts: Define labels(shelves,per_shelf): return shelves*per_shelf. Call needed=labels(4,6), then print(needed). No other side effects are def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library computes total spine labels needed for several equal shelves. Supplied facts: Define labels(shelves,per_shelf): return shelves*per_shelf. </w:t>
      </w:r>
      <w:r>
        <w:rPr>
          <w:b/>
        </w:rPr>
        <w:t>Call</w:t>
      </w:r>
      <w:r>
        <w:rPr>
          <w:b w:val="0"/>
        </w:rPr>
        <w:t xml:space="preserve"> needed=labels(4,6), then print(needed).</w:t>
      </w:r>
    </w:p>
    <w:p>
      <w:pPr>
        <w:spacing w:line="336" w:lineRule="auto" w:after="180"/>
      </w:pPr>
      <w:r>
        <w:rPr>
          <w:b w:val="0"/>
        </w:rPr>
        <w:t>No other side effects are defined.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Call with arguments: The call supplies shelves=4 and per_shelf=6 locally. → Function body: Multiply 4×6 to calculate 24. → Return value: return sends 24 back to the caller; it does not print. → Caller prints: needed receives 24; print(needed) displays 2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Call</w:t>
      </w:r>
      <w:r>
        <w:rPr>
          <w:b w:val="0"/>
        </w:rPr>
        <w:t xml:space="preserve"> with </w:t>
      </w:r>
      <w:r>
        <w:rPr>
          <w:b/>
        </w:rPr>
        <w:t>argument</w:t>
      </w:r>
      <w:r>
        <w:rPr>
          <w:b w:val="0"/>
        </w:rPr>
        <w:t xml:space="preserve">s: The </w:t>
      </w:r>
      <w:r>
        <w:rPr>
          <w:b/>
        </w:rPr>
        <w:t>call</w:t>
      </w:r>
      <w:r>
        <w:rPr>
          <w:b w:val="0"/>
        </w:rPr>
        <w:t xml:space="preserve"> supplies shelves=4 and per_shelf=6 lo</w:t>
      </w:r>
      <w:r>
        <w:rPr>
          <w:b/>
        </w:rPr>
        <w:t>call</w:t>
      </w:r>
      <w:r>
        <w:rPr>
          <w:b w:val="0"/>
        </w:rPr>
        <w:t xml:space="preserve">y. → </w:t>
      </w:r>
      <w:r>
        <w:rPr>
          <w:b/>
        </w:rPr>
        <w:t>Function</w:t>
      </w:r>
      <w:r>
        <w:rPr>
          <w:b w:val="0"/>
        </w:rPr>
        <w:t xml:space="preserve"> body: Multiply 4×6 to calculate 24. → Return value: return sends 24 back to the </w:t>
      </w:r>
      <w:r>
        <w:rPr>
          <w:b/>
        </w:rPr>
        <w:t>call</w:t>
      </w:r>
      <w:r>
        <w:rPr>
          <w:b w:val="0"/>
        </w:rPr>
        <w:t xml:space="preserve">er; it does not print. → </w:t>
      </w:r>
      <w:r>
        <w:rPr>
          <w:b/>
        </w:rPr>
        <w:t>Call</w:t>
      </w:r>
      <w:r>
        <w:rPr>
          <w:b w:val="0"/>
        </w:rPr>
        <w:t>er prints: needed receives 24; print(needed) displays 24.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Arguments matched in order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rguments matched in order. show_remaining(12, 4) | capacity 12; used 4 | 8. show_remaining(10, 7) | capacity 10; used 7 |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Argument</w:t>
      </w:r>
      <w:r>
        <w:rPr>
          <w:b w:val="0"/>
        </w:rPr>
        <w:t>s matched in order. show_remaining(12, 4) | capacity 12; used 4 | 8. show_remaining(10, 7) | capacity 10; used 7 |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needed receives 24; print(needed) displays 24. Changed condition: Call labels(4,0) instead. Expected result: The returned result is 0, and the caller prints 0. Reason: Four shelves times zero labels per shelf is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needed receives 24; print(needed) displays 24. Changed condition: </w:t>
      </w:r>
      <w:r>
        <w:rPr>
          <w:b/>
        </w:rPr>
        <w:t>Call</w:t>
      </w:r>
      <w:r>
        <w:rPr>
          <w:b w:val="0"/>
        </w:rPr>
        <w:t xml:space="preserve"> labels(4,0) instead. Expected result: The returned result is 0, and the </w:t>
      </w:r>
      <w:r>
        <w:rPr>
          <w:b/>
        </w:rPr>
        <w:t>call</w:t>
      </w:r>
      <w:r>
        <w:rPr>
          <w:b w:val="0"/>
        </w:rPr>
        <w:t>er prints 0.</w:t>
      </w:r>
    </w:p>
    <w:p>
      <w:pPr>
        <w:spacing w:line="336" w:lineRule="auto" w:after="180"/>
      </w:pPr>
      <w:r>
        <w:rPr>
          <w:b w:val="0"/>
        </w:rPr>
        <w:t>Reason: Four shelves times zero labels per shelf is zero.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function separates one named job from the surrounding program. Arguments supply data for this call; return supplies its result. A print statement in the caller is a different action. Clear parameter names help detect swapping or misusing inputs without assuming every function prints automatically. Limit: This function assumes compatible numeric inputs; it does not reject negative shelves or verify real shelf cont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function</w:t>
      </w:r>
      <w:r>
        <w:rPr>
          <w:b w:val="0"/>
        </w:rPr>
        <w:t xml:space="preserve"> separates one named job from the surrounding program. </w:t>
      </w:r>
      <w:r>
        <w:rPr>
          <w:b/>
        </w:rPr>
        <w:t>Argument</w:t>
      </w:r>
      <w:r>
        <w:rPr>
          <w:b w:val="0"/>
        </w:rPr>
        <w:t xml:space="preserve">s supply data for this </w:t>
      </w:r>
      <w:r>
        <w:rPr>
          <w:b/>
        </w:rPr>
        <w:t>call</w:t>
      </w:r>
      <w:r>
        <w:rPr>
          <w:b w:val="0"/>
        </w:rPr>
        <w:t xml:space="preserve">; return supplies its result. A print statement in the </w:t>
      </w:r>
      <w:r>
        <w:rPr>
          <w:b/>
        </w:rPr>
        <w:t>call</w:t>
      </w:r>
      <w:r>
        <w:rPr>
          <w:b w:val="0"/>
        </w:rPr>
        <w:t>er is a different action.</w:t>
      </w:r>
    </w:p>
    <w:p>
      <w:pPr>
        <w:spacing w:line="336" w:lineRule="auto" w:after="180"/>
      </w:pPr>
      <w:r>
        <w:rPr>
          <w:b w:val="0"/>
        </w:rPr>
        <w:t xml:space="preserve">Clear </w:t>
      </w:r>
      <w:r>
        <w:rPr>
          <w:b/>
        </w:rPr>
        <w:t>parameter</w:t>
      </w:r>
      <w:r>
        <w:rPr>
          <w:b w:val="0"/>
        </w:rPr>
        <w:t xml:space="preserve"> names help detect swapping or misusing </w:t>
      </w:r>
      <w:r>
        <w:rPr>
          <w:b/>
        </w:rPr>
        <w:t>input</w:t>
      </w:r>
      <w:r>
        <w:rPr>
          <w:b w:val="0"/>
        </w:rPr>
        <w:t xml:space="preserve">s without assuming every </w:t>
      </w:r>
      <w:r>
        <w:rPr>
          <w:b/>
        </w:rPr>
        <w:t>function</w:t>
      </w:r>
      <w:r>
        <w:rPr>
          <w:b w:val="0"/>
        </w:rPr>
        <w:t xml:space="preserve"> prints automati</w:t>
      </w:r>
      <w:r>
        <w:rPr>
          <w:b/>
        </w:rPr>
        <w:t>call</w:t>
      </w:r>
      <w:r>
        <w:rPr>
          <w:b w:val="0"/>
        </w:rPr>
        <w:t>y.</w:t>
      </w:r>
    </w:p>
    <w:p>
      <w:pPr>
        <w:spacing w:line="336" w:lineRule="auto" w:after="180"/>
      </w:pPr>
      <w:r>
        <w:rPr>
          <w:b w:val="0"/>
        </w:rPr>
        <w:t xml:space="preserve">Limit: This </w:t>
      </w:r>
      <w:r>
        <w:rPr>
          <w:b/>
        </w:rPr>
        <w:t>function</w:t>
      </w:r>
      <w:r>
        <w:rPr>
          <w:b w:val="0"/>
        </w:rPr>
        <w:t xml:space="preserve"> assumes compatible numeric </w:t>
      </w:r>
      <w:r>
        <w:rPr>
          <w:b/>
        </w:rPr>
        <w:t>input</w:t>
      </w:r>
      <w:r>
        <w:rPr>
          <w:b w:val="0"/>
        </w:rPr>
        <w:t>s; it does not reject negative shelves or verify real shelf contents.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Give the recommender separate validation, eligibility and scoring functions whose inputs and results can be tested independently. Draw your input, deciding step, result and limit. Supported question: What happens visibly if the caller stores needed but omits print(needed)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the recommender separate validation, eligibility and scoring </w:t>
      </w:r>
      <w:r>
        <w:rPr>
          <w:b/>
        </w:rPr>
        <w:t>function</w:t>
      </w:r>
      <w:r>
        <w:rPr>
          <w:b w:val="0"/>
        </w:rPr>
        <w:t xml:space="preserve">s whose </w:t>
      </w:r>
      <w:r>
        <w:rPr>
          <w:b/>
        </w:rPr>
        <w:t>input</w:t>
      </w:r>
      <w:r>
        <w:rPr>
          <w:b w:val="0"/>
        </w:rPr>
        <w:t xml:space="preserve">s and results can be tested independently.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happens visibly if the </w:t>
      </w:r>
      <w:r>
        <w:rPr>
          <w:b/>
        </w:rPr>
        <w:t>call</w:t>
      </w:r>
      <w:r>
        <w:rPr>
          <w:b w:val="0"/>
        </w:rPr>
        <w:t>er stores needed but omits print(needed)?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