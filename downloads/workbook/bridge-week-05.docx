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python-bridge/5</w:t>
      </w:r>
    </w:p>
    <w:p>
      <w:pPr>
        <w:pStyle w:val="Title"/>
      </w:pPr>
      <w:r>
        <w:t>Branching and boundary tests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Branching and boundary tests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Boolean conditions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Boolean </w:t>
      </w:r>
      <w:r>
        <w:rPr>
          <w:b/>
        </w:rPr>
        <w:t>condition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Values variables and types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Values variables and types.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Branching and boundary tests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tested path for 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Branching and boundary tests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tests. Proposed explanation: “Every </w:t>
      </w:r>
      <w:r>
        <w:rPr>
          <w:b/>
        </w:rPr>
        <w:t>condition</w:t>
      </w:r>
      <w:r>
        <w:rPr>
          <w:b w:val="0"/>
        </w:rPr>
        <w:t xml:space="preserve"> in the chain always runs”.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Trace branch order</w:t>
      </w:r>
    </w:p>
    <w:p>
      <w:pPr>
        <w:spacing w:line="336" w:lineRule="auto" w:after="180"/>
      </w:pPr>
      <w:r>
        <w:rPr>
          <w:b w:val="0"/>
        </w:rPr>
        <w:t>Predict the action for 30, then trace 29 and -1. Explain why validity is checked before the lamp decision.</w:t>
      </w:r>
    </w:p>
    <w:p>
      <w:r>
        <w:rPr>
          <w:rFonts w:ascii="Courier New" w:hAnsi="Courier New"/>
          <w:sz w:val="18"/>
        </w:rPr>
        <w:t>reading = 30</w:t>
        <w:br/>
        <w:t>if not 0 &lt;= reading &lt;= 100:</w:t>
        <w:br/>
        <w:t xml:space="preserve">    action = "invalid"</w:t>
        <w:br/>
        <w:t>elif reading &lt; 30:</w:t>
        <w:br/>
        <w:t xml:space="preserve">    action = "on"</w:t>
        <w:br/>
        <w:t>else:</w:t>
        <w:br/>
        <w:t xml:space="preserve">    action = "off"</w:t>
        <w:br/>
        <w:t>print(action)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chain</w:t>
      </w:r>
    </w:p>
    <w:p>
      <w:r>
        <w:t>Explain the chain. Apply the supplied Branching and boundary tests facts and keep your reasoning.</w:t>
      </w:r>
    </w:p>
    <w:p>
      <w:pPr>
        <w:spacing w:line="336" w:lineRule="auto" w:after="180"/>
      </w:pPr>
      <w:r>
        <w:rPr>
          <w:b w:val="0"/>
        </w:rPr>
        <w:t xml:space="preserve">Describe the purpose of if, elif and else in the worked duration sorter. Explain why print(label) is outside the indented </w:t>
      </w:r>
      <w:r>
        <w:rPr>
          <w:b/>
        </w:rPr>
        <w:t>branch</w:t>
      </w:r>
      <w:r>
        <w:rPr>
          <w:b w:val="0"/>
        </w:rPr>
        <w:t>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tested path</w:t>
      </w:r>
    </w:p>
    <w:p>
      <w:r>
        <w:t>Trace the tested path. Apply the supplied Branching and boundary tests facts and keep your reasoning.</w:t>
      </w:r>
    </w:p>
    <w:p>
      <w:pPr>
        <w:spacing w:line="336" w:lineRule="auto" w:after="180"/>
      </w:pPr>
      <w:r>
        <w:rPr>
          <w:b w:val="0"/>
        </w:rPr>
        <w:t xml:space="preserve">For -1, 12 and 13, record checked </w:t>
      </w:r>
      <w:r>
        <w:rPr>
          <w:b/>
        </w:rPr>
        <w:t>condition</w:t>
      </w:r>
      <w:r>
        <w:rPr>
          <w:b w:val="0"/>
        </w:rPr>
        <w:t xml:space="preserve">s, skipped </w:t>
      </w:r>
      <w:r>
        <w:rPr>
          <w:b/>
        </w:rPr>
        <w:t>condition</w:t>
      </w:r>
      <w:r>
        <w:rPr>
          <w:b w:val="0"/>
        </w:rPr>
        <w:t>s and the final label. Run each as a fresh script after predicting.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the overwritten result</w:t>
      </w:r>
    </w:p>
    <w:p>
      <w:r>
        <w:t>Repair the overwritten result. Apply the supplied Branching and boundary tests facts and keep your reasoning.</w:t>
      </w:r>
    </w:p>
    <w:p>
      <w:pPr>
        <w:spacing w:line="336" w:lineRule="auto" w:after="180"/>
      </w:pPr>
      <w:r>
        <w:rPr>
          <w:b w:val="0"/>
        </w:rPr>
        <w:t>Trace the two-independent-if example for -1. Identify which assignment overwrites the earlier label and make the smallest repair.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Build a new sorter independently</w:t>
      </w:r>
    </w:p>
    <w:p>
      <w:r>
        <w:t>Attempt before feedback. If this repeats the selected independent case, reuse that first attempt; otherwise keep a separate record. Build a new sorter independently. Apply the supplied Branching and boundary tests facts and keep your reasoning.</w:t>
      </w:r>
    </w:p>
    <w:p>
      <w:pPr>
        <w:spacing w:line="336" w:lineRule="auto" w:after="180"/>
      </w:pPr>
      <w:r>
        <w:rPr>
          <w:b w:val="0"/>
        </w:rPr>
        <w:t>Use an integer tiles count. Label a negative value Invalid, zero Empty, 1 through 6 Small and values above 6 Large. Write an ordered if elif else script and predict -1, 0, 1, 6 and 7. Include one print after the chain.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Choose revealing regression tests</w:t>
      </w:r>
    </w:p>
    <w:p>
      <w:r>
        <w:t>Choose revealing regression tests. Apply the supplied Branching and boundary tests facts and keep your reasoning.</w:t>
      </w:r>
    </w:p>
    <w:p>
      <w:pPr>
        <w:spacing w:line="336" w:lineRule="auto" w:after="180"/>
      </w:pPr>
      <w:r>
        <w:rPr>
          <w:b w:val="0"/>
        </w:rPr>
        <w:t xml:space="preserve">A repair changes the small-count </w:t>
      </w:r>
      <w:r>
        <w:rPr>
          <w:b/>
        </w:rPr>
        <w:t>condition</w:t>
      </w:r>
      <w:r>
        <w:rPr>
          <w:b w:val="0"/>
        </w:rPr>
        <w:t xml:space="preserve"> from &lt; 6 to &lt;= 6. Name the case that exposes the original error and two different kinds of earlier cases to rerun.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Branching and boundary tests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trace the selected </w:t>
      </w:r>
      <w:r>
        <w:rPr>
          <w:b/>
        </w:rPr>
        <w:t>branch</w:t>
      </w:r>
      <w:r>
        <w:rPr>
          <w:b w:val="0"/>
        </w:rPr>
        <w:t xml:space="preserve"> in an if elif else chain.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Branching and boundary tests</w:t>
      </w:r>
    </w:p>
    <w:p>
      <w:r>
        <w:t>Check invalid values before branching. A toy shelf label uses fewer than five books as "small", otherwise "large", but negative counts are invalid.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p>
      <w:pPr>
        <w:spacing w:line="336" w:lineRule="auto" w:after="180"/>
      </w:pPr>
      <w:r>
        <w:rPr>
          <w:b w:val="0"/>
        </w:rPr>
        <w:t xml:space="preserve">Python 3: if count&lt;0: label="invalid"; elif count&lt;5: label="small"; else: label="large". Read as indented </w:t>
      </w:r>
      <w:r>
        <w:rPr>
          <w:b/>
        </w:rPr>
        <w:t>branch</w:t>
      </w:r>
      <w:r>
        <w:rPr>
          <w:b w:val="0"/>
        </w:rPr>
        <w:t>es.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Branching and boundary tests. Check validity: For count=-2, the first condition selects invalid.. Check small boundary: For count=4, validity passes and count&lt;5 selects small.. Handle equality: For count=5, both earlier conditions fail, so large is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-2, 4 and 5 through the </w:t>
      </w:r>
      <w:r>
        <w:rPr>
          <w:b/>
        </w:rPr>
        <w:t>branch</w:t>
      </w:r>
      <w:r>
        <w:rPr>
          <w:b w:val="0"/>
        </w:rPr>
        <w:t>es. Explain why the negative check comes first and what label -2 gets if it is removed.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For count=5, both earlier </w:t>
      </w:r>
      <w:r>
        <w:rPr>
          <w:b/>
        </w:rPr>
        <w:t>condition</w:t>
      </w:r>
      <w:r>
        <w:rPr>
          <w:b w:val="0"/>
        </w:rPr>
        <w:t>s fail, so large is selected.</w:t>
      </w:r>
    </w:p>
    <w:p>
      <w:pPr>
        <w:spacing w:line="336" w:lineRule="auto" w:after="180"/>
        <w:shd w:fill="F4F9FC"/>
      </w:pPr>
      <w:r>
        <w:rPr>
          <w:b w:val="0"/>
        </w:rPr>
        <w:t>1. Check validity</w:t>
      </w:r>
    </w:p>
    <w:p>
      <w:pPr>
        <w:spacing w:line="336" w:lineRule="auto" w:after="180"/>
        <w:shd w:fill="F4F9FC"/>
      </w:pPr>
      <w:r>
        <w:rPr>
          <w:b w:val="0"/>
        </w:rPr>
        <w:t>2. Handle equality</w:t>
      </w:r>
    </w:p>
    <w:p>
      <w:pPr>
        <w:spacing w:line="336" w:lineRule="auto" w:after="180"/>
        <w:shd w:fill="F4F9FC"/>
      </w:pPr>
      <w:r>
        <w:rPr>
          <w:b w:val="0"/>
        </w:rPr>
        <w:t xml:space="preserve">3. Check small </w:t>
      </w:r>
      <w:r>
        <w:rPr>
          <w:b/>
        </w:rPr>
        <w:t>boundary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Handle equality For count=5, both earlier </w:t>
      </w:r>
      <w:r>
        <w:rPr>
          <w:b/>
        </w:rPr>
        <w:t>condition</w:t>
      </w:r>
      <w:r>
        <w:rPr>
          <w:b w:val="0"/>
        </w:rPr>
        <w:t xml:space="preserve">s fail, so large is selected. An if/elif/else chain selects the first matching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Putting invalid handling first prevents a negative count from being mislabelled as a small valid collection.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Remove the first negative-count </w:t>
      </w:r>
      <w:r>
        <w:rPr>
          <w:b/>
        </w:rPr>
        <w:t>branch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A count of -2 would incorrectly receive small.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</w:t>
      </w:r>
      <w:r>
        <w:rPr>
          <w:b/>
        </w:rPr>
        <w:t>condition</w:t>
      </w:r>
      <w:r>
        <w:rPr>
          <w:b w:val="0"/>
        </w:rPr>
        <w:t xml:space="preserve">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 count of -2 would incorrectly receive small. Negative two is less than five, but it is not a permitted measured count.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Boolean </w:t>
      </w:r>
      <w:r>
        <w:rPr>
          <w:b/>
        </w:rPr>
        <w:t>condition</w:t>
      </w:r>
      <w:r>
        <w:rPr>
          <w:b w:val="0"/>
        </w:rPr>
        <w:t>s (python-bridge/4). Goal: Translate stated requirements into comparisons. Short practice: Give both comparison results for ages 11, 15 and 16.</w:t>
      </w:r>
    </w:p>
    <w:p>
      <w:pPr>
        <w:spacing w:line="336" w:lineRule="auto" w:after="180"/>
      </w:pPr>
      <w:r>
        <w:rPr>
          <w:b w:val="0"/>
        </w:rPr>
        <w:t>Which comparison rejects each outside value, and why does and matter?.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Values variables and types (python-bridge/2). Goal: Distinguish integer, floating-point, text and Boolean values. Short practice: Predict both print </w:t>
      </w:r>
      <w:r>
        <w:rPr>
          <w:b/>
        </w:rPr>
        <w:t>output</w:t>
      </w:r>
      <w:r>
        <w:rPr>
          <w:b w:val="0"/>
        </w:rPr>
        <w:t>s and explain why they differ.</w:t>
      </w:r>
    </w:p>
    <w:p>
      <w:pPr>
        <w:spacing w:line="336" w:lineRule="auto" w:after="180"/>
      </w:pPr>
      <w:r>
        <w:rPr>
          <w:b w:val="0"/>
        </w:rPr>
        <w:t xml:space="preserve">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Branching and boundary tests picture from its labels, then record a relevant limit.</w:t>
      </w:r>
    </w:p>
    <w:p>
      <w:pPr>
        <w:pStyle w:val="Heading3"/>
      </w:pPr>
      <w:r>
        <w:t>01. Branching and boundary tests: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heck invalid values before branching. A toy shelf label uses fewer than five books as &quot;small&quot;, otherwise &quot;large&quot;, but negative counts are invalid. Supplied facts: Python 3: if count&lt;0: label=&quot;invalid&quot;; elif count&lt;5: label=&quot;small&quot;; else: label=&quot;large&quot;. Read as indented branch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p>
      <w:pPr>
        <w:spacing w:line="336" w:lineRule="auto" w:after="180"/>
      </w:pPr>
      <w:r>
        <w:rPr>
          <w:b w:val="0"/>
        </w:rPr>
        <w:t xml:space="preserve">Supplied facts: Python 3: if count&lt;0: label="invalid"; elif count&lt;5: label="small"; else: label="large". Read as indented </w:t>
      </w:r>
      <w:r>
        <w:rPr>
          <w:b/>
        </w:rPr>
        <w:t>branch</w:t>
      </w:r>
      <w:r>
        <w:rPr>
          <w:b w:val="0"/>
        </w:rPr>
        <w:t>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validity: For count=-2, the first condition selects invalid. → Check small boundary: For count=4, validity passes and count&lt;5 selects small. → Handle equality: For count=5, both earlier conditions fail, so large is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validity: For count=-2, the first </w:t>
      </w:r>
      <w:r>
        <w:rPr>
          <w:b/>
        </w:rPr>
        <w:t>condition</w:t>
      </w:r>
      <w:r>
        <w:rPr>
          <w:b w:val="0"/>
        </w:rPr>
        <w:t xml:space="preserve"> selects invalid. → Check small </w:t>
      </w:r>
      <w:r>
        <w:rPr>
          <w:b/>
        </w:rPr>
        <w:t>boundary</w:t>
      </w:r>
      <w:r>
        <w:rPr>
          <w:b w:val="0"/>
        </w:rPr>
        <w:t xml:space="preserve">: For count=4, validity passes and count&lt;5 selects small. → Handle equality: For count=5, both earlier </w:t>
      </w:r>
      <w:r>
        <w:rPr>
          <w:b/>
        </w:rPr>
        <w:t>condition</w:t>
      </w:r>
      <w:r>
        <w:rPr>
          <w:b w:val="0"/>
        </w:rPr>
        <w:t>s fail, so large is selected.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Check invalid values before the size rule</w:t>
      </w:r>
    </w:p>
    <w:p>
      <w:r>
        <w:drawing>
          <wp:inline xmlns:a="http://schemas.openxmlformats.org/drawingml/2006/main" xmlns:pic="http://schemas.openxmlformats.org/drawingml/2006/picture">
            <wp:extent cx="5486400" cy="3785616"/>
            <wp:docPr id="4" name="Picture 4" descr="First ask count less than zero: yes selects invalid. Otherwise ask count less than five: yes selects small; no selects large. Separate input traces are minus two invalid, four small, five lar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First ask count less than zero: yes selects invalid. Otherwise ask count less than five: yes selects small; no selects large. Separate </w:t>
      </w:r>
      <w:r>
        <w:rPr>
          <w:b/>
        </w:rPr>
        <w:t>input</w:t>
      </w:r>
      <w:r>
        <w:rPr>
          <w:b w:val="0"/>
        </w:rPr>
        <w:t xml:space="preserve"> traces are minus two invalid, four small, five large.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For count=5, both earlier conditions fail, so large is selected. Changed condition: Remove the first negative-count branch. Expected result: A count of -2 would incorrectly receive small. Reason: Negative two is less than five, but it is not a permitted measured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For count=5, both earlier </w:t>
      </w:r>
      <w:r>
        <w:rPr>
          <w:b/>
        </w:rPr>
        <w:t>condition</w:t>
      </w:r>
      <w:r>
        <w:rPr>
          <w:b w:val="0"/>
        </w:rPr>
        <w:t xml:space="preserve">s fail, so large is selected. Changed </w:t>
      </w:r>
      <w:r>
        <w:rPr>
          <w:b/>
        </w:rPr>
        <w:t>condition</w:t>
      </w:r>
      <w:r>
        <w:rPr>
          <w:b w:val="0"/>
        </w:rPr>
        <w:t xml:space="preserve">: Remove the first negative-count </w:t>
      </w:r>
      <w:r>
        <w:rPr>
          <w:b/>
        </w:rPr>
        <w:t>branch</w:t>
      </w:r>
      <w:r>
        <w:rPr>
          <w:b w:val="0"/>
        </w:rPr>
        <w:t>. Expected result: A count of -2 would incorrectly receive small.</w:t>
      </w:r>
    </w:p>
    <w:p>
      <w:pPr>
        <w:spacing w:line="336" w:lineRule="auto" w:after="180"/>
      </w:pPr>
      <w:r>
        <w:rPr>
          <w:b w:val="0"/>
        </w:rPr>
        <w:t>Reason: Negative two is less than five, but it is not a permitted measured count.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if/elif/else chain selects the first matching branch. Putting invalid handling first prevents a negative count from being mislabelled as a small valid collection. Limit: The toy procedure assumes numeric counts; validate types and define missing-value behaviour before using it in a real serv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if/elif/else chain selects the first matching </w:t>
      </w:r>
      <w:r>
        <w:rPr>
          <w:b/>
        </w:rPr>
        <w:t>branch</w:t>
      </w:r>
      <w:r>
        <w:rPr>
          <w:b w:val="0"/>
        </w:rPr>
        <w:t>. Putting invalid handling first prevents a negative count from being mislabelled as a small valid collection.</w:t>
      </w:r>
    </w:p>
    <w:p>
      <w:pPr>
        <w:spacing w:line="336" w:lineRule="auto" w:after="180"/>
      </w:pPr>
      <w:r>
        <w:rPr>
          <w:b w:val="0"/>
        </w:rPr>
        <w:t>Limit: The toy procedure assumes numeric counts; validate types and define missing-value behaviour before using it in a real service.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Trace -2, 4 and 5 through the branches. Explain why the negative check comes first and what label -2 gets if it is rem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-2, 4 and 5 through the </w:t>
      </w:r>
      <w:r>
        <w:rPr>
          <w:b/>
        </w:rPr>
        <w:t>branch</w:t>
      </w:r>
      <w:r>
        <w:rPr>
          <w:b w:val="0"/>
        </w:rPr>
        <w:t>es. Explain why the negative check comes first and what label -2 gets if it is removed.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