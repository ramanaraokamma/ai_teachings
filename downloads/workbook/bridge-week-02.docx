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python-bridge/2</w:t>
      </w:r>
    </w:p>
    <w:p>
      <w:pPr>
        <w:pStyle w:val="Title"/>
      </w:pPr>
      <w:r>
        <w:t>Values variables and types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Values variables and types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From a paper algorithm to Python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From a paper algorithm to Python.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Values variables and types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a saved </w:t>
      </w:r>
      <w:r>
        <w:rPr>
          <w:b/>
        </w:rPr>
        <w:t>value</w:t>
      </w:r>
      <w:r>
        <w:rPr>
          <w:b w:val="0"/>
        </w:rPr>
        <w:t xml:space="preserve"> for </w:t>
      </w:r>
      <w:r>
        <w:rPr>
          <w:b/>
        </w:rPr>
        <w:t>Value</w:t>
      </w:r>
      <w:r>
        <w:rPr>
          <w:b w:val="0"/>
        </w:rPr>
        <w:t xml:space="preserve">s </w:t>
      </w:r>
      <w:r>
        <w:rPr>
          <w:b/>
        </w:rPr>
        <w:t>variable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Values variables and types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Value</w:t>
      </w:r>
      <w:r>
        <w:rPr>
          <w:b w:val="0"/>
        </w:rPr>
        <w:t xml:space="preserve">s </w:t>
      </w:r>
      <w:r>
        <w:rPr>
          <w:b/>
        </w:rPr>
        <w:t>variable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>s. Proposed explanation: “Digits always mean a number”.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Trace values, types and reassignment</w:t>
      </w:r>
    </w:p>
    <w:p>
      <w:pPr>
        <w:spacing w:line="336" w:lineRule="auto" w:after="180"/>
      </w:pPr>
      <w:r>
        <w:rPr>
          <w:b w:val="0"/>
        </w:rPr>
        <w:t xml:space="preserve">Predict both </w:t>
      </w:r>
      <w:r>
        <w:rPr>
          <w:b/>
        </w:rPr>
        <w:t>output</w:t>
      </w:r>
      <w:r>
        <w:rPr>
          <w:b w:val="0"/>
        </w:rPr>
        <w:t xml:space="preserve"> lines and explain why estimate stays unchanged when count is reassigned. Repeat the trace with initial count=0. Explain why note is text even though its printed characters look like a number.</w:t>
      </w:r>
    </w:p>
    <w:p>
      <w:r>
        <w:rPr>
          <w:rFonts w:ascii="Courier New" w:hAnsi="Courier New"/>
          <w:sz w:val="18"/>
        </w:rPr>
        <w:t>count = 4</w:t>
        <w:br/>
        <w:t>note = "4"</w:t>
        <w:br/>
        <w:t>estimate = count / 2</w:t>
        <w:br/>
        <w:t>fits = count &lt;= 5</w:t>
        <w:br/>
        <w:t>count = count + 3</w:t>
        <w:br/>
        <w:t>print(count, note, estimate, fits)</w:t>
        <w:br/>
        <w:t>print(type(count).__name__, type(note).__name__, type(estimate).__name__, type(fits).__name__)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Identify the value and its type</w:t>
      </w:r>
    </w:p>
    <w:p>
      <w:r>
        <w:t>Identify the value and its type. Apply the supplied Values variables and types facts and keep your reasoning.</w:t>
      </w:r>
    </w:p>
    <w:p>
      <w:pPr>
        <w:spacing w:line="336" w:lineRule="auto" w:after="180"/>
      </w:pPr>
      <w:r>
        <w:rPr>
          <w:b w:val="0"/>
        </w:rPr>
        <w:t>Classify 12, 1.5, "12", False and "False". Explain why the last two are different.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a saved value</w:t>
      </w:r>
    </w:p>
    <w:p>
      <w:r>
        <w:t>Trace a saved value. Apply the supplied Values variables and types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“Values variables and types”,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Trace the five-line count and saved program. Record both printed </w:t>
      </w:r>
      <w:r>
        <w:rPr>
          <w:b/>
        </w:rPr>
        <w:t>output</w:t>
      </w:r>
      <w:r>
        <w:rPr>
          <w:b w:val="0"/>
        </w:rPr>
        <w:t>s, then predict the result of assigning saved = count after the change. Check with a run or label a paper trace.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Diagnose the operation</w:t>
      </w:r>
    </w:p>
    <w:p>
      <w:r>
        <w:t>Diagnose the operation. Apply the supplied Values variables and types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Predict 6 + 3, "6" + "3" and "6" * 3. Explain what happens for "6" + 3. Which expression counts six groups of three?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Trace a new pair of names independently</w:t>
      </w:r>
    </w:p>
    <w:p>
      <w:r>
        <w:t>Attempt before feedback. If this repeats the selected independent case, reuse that first attempt; otherwise keep a separate record. Trace a new pair of names independently. Apply the supplied Values variables and types facts and keep your reasoning.</w:t>
      </w:r>
    </w:p>
    <w:p>
      <w:pPr>
        <w:spacing w:line="336" w:lineRule="auto" w:after="180"/>
      </w:pPr>
      <w:r>
        <w:rPr>
          <w:b w:val="0"/>
        </w:rPr>
        <w:t xml:space="preserve">A fresh script runs seats = 12; booked = seats; seats = seats - 5; print(seats); print(booked), with each statement on a separate line. Predict both </w:t>
      </w:r>
      <w:r>
        <w:rPr>
          <w:b/>
        </w:rPr>
        <w:t>output</w:t>
      </w:r>
      <w:r>
        <w:rPr>
          <w:b w:val="0"/>
        </w:rPr>
        <w:t>s. Then add booked = seats + 1 and print(booked).</w:t>
      </w:r>
    </w:p>
    <w:p>
      <w:pPr>
        <w:spacing w:line="336" w:lineRule="auto" w:after="180"/>
      </w:pPr>
      <w:r>
        <w:rPr>
          <w:b w:val="0"/>
        </w:rPr>
        <w:t xml:space="preserve">Explain the evaluation order and choose a </w:t>
      </w:r>
      <w:r>
        <w:rPr>
          <w:b/>
        </w:rPr>
        <w:t>type</w:t>
      </w:r>
      <w:r>
        <w:rPr>
          <w:b w:val="0"/>
        </w:rPr>
        <w:t xml:space="preserve"> for a seat label "07".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Separate type from validity</w:t>
      </w:r>
    </w:p>
    <w:p>
      <w:r>
        <w:t>Separate type from validity. Apply the supplied Values variables and types facts and keep your reasoning.</w:t>
      </w:r>
    </w:p>
    <w:p>
      <w:pPr>
        <w:spacing w:line="336" w:lineRule="auto" w:after="180"/>
      </w:pPr>
      <w:r>
        <w:rPr>
          <w:b w:val="0"/>
        </w:rPr>
        <w:t xml:space="preserve">Give a suitable </w:t>
      </w:r>
      <w:r>
        <w:rPr>
          <w:b/>
        </w:rPr>
        <w:t>type</w:t>
      </w:r>
      <w:r>
        <w:rPr>
          <w:b w:val="0"/>
        </w:rPr>
        <w:t xml:space="preserve"> for a counter count, a length of 2.5 metres, a shelf ID with a leading zero, and a yes-or-no availability flag. Give a count </w:t>
      </w:r>
      <w:r>
        <w:rPr>
          <w:b/>
        </w:rPr>
        <w:t>value</w:t>
      </w:r>
      <w:r>
        <w:rPr>
          <w:b w:val="0"/>
        </w:rPr>
        <w:t xml:space="preserve"> with the right </w:t>
      </w:r>
      <w:r>
        <w:rPr>
          <w:b/>
        </w:rPr>
        <w:t>type</w:t>
      </w:r>
      <w:r>
        <w:rPr>
          <w:b w:val="0"/>
        </w:rPr>
        <w:t xml:space="preserve"> that should still be rejected.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Values variables and types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value</w:t>
      </w:r>
      <w:r>
        <w:rPr>
          <w:b w:val="0"/>
        </w:rPr>
        <w:t xml:space="preserve">s </w:t>
      </w:r>
      <w:r>
        <w:rPr>
          <w:b/>
        </w:rPr>
        <w:t>variable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distinguish integer, floating-point, text and boolean </w:t>
      </w:r>
      <w:r>
        <w:rPr>
          <w:b/>
        </w:rPr>
        <w:t>value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Values variables and types</w:t>
      </w:r>
    </w:p>
    <w:p>
      <w:r>
        <w:t>A number and its printed-looking text. A program stores a numeric badge count and a string that looks like that count.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number and its printed-looking text. A program stores a numeric badge count and a </w:t>
      </w:r>
      <w:r>
        <w:rPr>
          <w:b/>
        </w:rPr>
        <w:t>string</w:t>
      </w:r>
      <w:r>
        <w:rPr>
          <w:b w:val="0"/>
        </w:rPr>
        <w:t xml:space="preserve"> that looks like that count.</w:t>
      </w:r>
    </w:p>
    <w:p>
      <w:pPr>
        <w:spacing w:line="336" w:lineRule="auto" w:after="180"/>
      </w:pPr>
      <w:r>
        <w:rPr>
          <w:b w:val="0"/>
        </w:rPr>
        <w:t>Python 3: count=8; tag="8"; print(count+2); print(tag+"2").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Values variables and types. Inspect types: count is an integer; tag is a string.. Apply addition: Integer addition gives 10; string concatenation gives the text 82.. Predict a mixed operation: count+tag raises TypeError rather than silently converting ta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Predict both print </w:t>
      </w:r>
      <w:r>
        <w:rPr>
          <w:b/>
        </w:rPr>
        <w:t>output</w:t>
      </w:r>
      <w:r>
        <w:rPr>
          <w:b w:val="0"/>
        </w:rPr>
        <w:t xml:space="preserve">s and explain why they differ. Does count+tag work, and what happens to each valid </w:t>
      </w:r>
      <w:r>
        <w:rPr>
          <w:b/>
        </w:rPr>
        <w:t>output</w:t>
      </w:r>
      <w:r>
        <w:rPr>
          <w:b w:val="0"/>
        </w:rPr>
        <w:t xml:space="preserve"> after count becomes ten?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</w:t>
      </w:r>
      <w:r>
        <w:rPr>
          <w:b/>
        </w:rPr>
        <w:t>value</w:t>
      </w:r>
      <w:r>
        <w:rPr>
          <w:b w:val="0"/>
        </w:rPr>
        <w:t xml:space="preserve">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</w:t>
      </w:r>
      <w:r>
        <w:rPr>
          <w:b/>
        </w:rPr>
        <w:t>value</w:t>
      </w:r>
      <w:r>
        <w:rPr>
          <w:b w:val="0"/>
        </w:rPr>
        <w:t xml:space="preserve">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number and its printed-looking text. A program stores a numeric badge count and a </w:t>
      </w:r>
      <w:r>
        <w:rPr>
          <w:b/>
        </w:rPr>
        <w:t>string</w:t>
      </w:r>
      <w:r>
        <w:rPr>
          <w:b w:val="0"/>
        </w:rPr>
        <w:t xml:space="preserve"> that looks like that count.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count+tag raises </w:t>
      </w:r>
      <w:r>
        <w:rPr>
          <w:b/>
        </w:rPr>
        <w:t>Type</w:t>
      </w:r>
      <w:r>
        <w:rPr>
          <w:b w:val="0"/>
        </w:rPr>
        <w:t>Error rather than silently converting tag.</w:t>
      </w:r>
    </w:p>
    <w:p>
      <w:pPr>
        <w:spacing w:line="336" w:lineRule="auto" w:after="180"/>
        <w:shd w:fill="F4F9FC"/>
      </w:pPr>
      <w:r>
        <w:rPr>
          <w:b w:val="0"/>
        </w:rPr>
        <w:t>1. Predict a mixed operation</w:t>
      </w:r>
    </w:p>
    <w:p>
      <w:pPr>
        <w:spacing w:line="336" w:lineRule="auto" w:after="180"/>
        <w:shd w:fill="F4F9FC"/>
      </w:pPr>
      <w:r>
        <w:rPr>
          <w:b w:val="0"/>
        </w:rPr>
        <w:t xml:space="preserve">2. Inspect </w:t>
      </w:r>
      <w:r>
        <w:rPr>
          <w:b/>
        </w:rPr>
        <w:t>type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>3. Apply addition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Predict a mixed operation count+tag raises </w:t>
      </w:r>
      <w:r>
        <w:rPr>
          <w:b/>
        </w:rPr>
        <w:t>Type</w:t>
      </w:r>
      <w:r>
        <w:rPr>
          <w:b w:val="0"/>
        </w:rPr>
        <w:t xml:space="preserve">Error rather than silently converting tag. </w:t>
      </w:r>
      <w:r>
        <w:rPr>
          <w:b/>
        </w:rPr>
        <w:t>Value</w:t>
      </w:r>
      <w:r>
        <w:rPr>
          <w:b w:val="0"/>
        </w:rPr>
        <w:t xml:space="preserve">s carry </w:t>
      </w:r>
      <w:r>
        <w:rPr>
          <w:b/>
        </w:rPr>
        <w:t>type</w:t>
      </w:r>
      <w:r>
        <w:rPr>
          <w:b w:val="0"/>
        </w:rPr>
        <w:t>s, not merely appearances.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plus operator performs numeric addition for these integers and concatenation for these </w:t>
      </w:r>
      <w:r>
        <w:rPr>
          <w:b/>
        </w:rPr>
        <w:t>string</w:t>
      </w:r>
      <w:r>
        <w:rPr>
          <w:b w:val="0"/>
        </w:rPr>
        <w:t>s; the mixed operation is invalid here.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count to 10, leaving tag unchanged.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The two valid </w:t>
      </w:r>
      <w:r>
        <w:rPr>
          <w:b/>
        </w:rPr>
        <w:t>output</w:t>
      </w:r>
      <w:r>
        <w:rPr>
          <w:b w:val="0"/>
        </w:rPr>
        <w:t>s become 12 and 82.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two valid </w:t>
      </w:r>
      <w:r>
        <w:rPr>
          <w:b/>
        </w:rPr>
        <w:t>output</w:t>
      </w:r>
      <w:r>
        <w:rPr>
          <w:b w:val="0"/>
        </w:rPr>
        <w:t xml:space="preserve">s become 12 and 82. Only the integer </w:t>
      </w:r>
      <w:r>
        <w:rPr>
          <w:b/>
        </w:rPr>
        <w:t>variable</w:t>
      </w:r>
      <w:r>
        <w:rPr>
          <w:b w:val="0"/>
        </w:rPr>
        <w:t xml:space="preserve"> changes; the </w:t>
      </w:r>
      <w:r>
        <w:rPr>
          <w:b/>
        </w:rPr>
        <w:t>string</w:t>
      </w:r>
      <w:r>
        <w:rPr>
          <w:b w:val="0"/>
        </w:rPr>
        <w:t xml:space="preserve"> still contains the character 8.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From a paper algorithm to Python (python-bridge/1). Goal: Translate a short paper calculation into a Python script. Short practice: Match each paper quantity to its Python name.</w:t>
      </w:r>
    </w:p>
    <w:p>
      <w:pPr>
        <w:spacing w:line="336" w:lineRule="auto" w:after="180"/>
      </w:pPr>
      <w:r>
        <w:rPr>
          <w:b w:val="0"/>
        </w:rPr>
        <w:t>Why does the spare count get added once, and what prints when spare is five?.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Values variables and types picture from its labels, then record a relevant limit.</w:t>
      </w:r>
    </w:p>
    <w:p>
      <w:pPr>
        <w:pStyle w:val="Heading3"/>
      </w:pPr>
      <w:r>
        <w:t>01. Values variables and types: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number and its printed-looking text. A program stores a numeric badge count and a string that looks like that count. Supplied facts: Python 3: count=8; tag=&quot;8&quot;; print(count+2); print(tag+&quot;2&quot;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number and its printed-looking text. A program stores a numeric badge count and a </w:t>
      </w:r>
      <w:r>
        <w:rPr>
          <w:b/>
        </w:rPr>
        <w:t>string</w:t>
      </w:r>
      <w:r>
        <w:rPr>
          <w:b w:val="0"/>
        </w:rPr>
        <w:t xml:space="preserve"> that looks like that count. Supplied facts: Python 3: count=8; tag="8"; print(count+2); print(tag+"2").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Inspect types: count is an integer; tag is a string. → Apply addition: Integer addition gives 10; string concatenation gives the text 82. → Predict a mixed operation: count+tag raises TypeError rather than silently converting ta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Inspect </w:t>
      </w:r>
      <w:r>
        <w:rPr>
          <w:b/>
        </w:rPr>
        <w:t>type</w:t>
      </w:r>
      <w:r>
        <w:rPr>
          <w:b w:val="0"/>
        </w:rPr>
        <w:t xml:space="preserve">s: count is an integer; tag is a </w:t>
      </w:r>
      <w:r>
        <w:rPr>
          <w:b/>
        </w:rPr>
        <w:t>string</w:t>
      </w:r>
      <w:r>
        <w:rPr>
          <w:b w:val="0"/>
        </w:rPr>
        <w:t xml:space="preserve">. → Apply addition: Integer addition gives 10; </w:t>
      </w:r>
      <w:r>
        <w:rPr>
          <w:b/>
        </w:rPr>
        <w:t>string</w:t>
      </w:r>
      <w:r>
        <w:rPr>
          <w:b w:val="0"/>
        </w:rPr>
        <w:t xml:space="preserve"> concatenation gives the text 82. → Predict a mixed operation: count+tag raises </w:t>
      </w:r>
      <w:r>
        <w:rPr>
          <w:b/>
        </w:rPr>
        <w:t>Type</w:t>
      </w:r>
      <w:r>
        <w:rPr>
          <w:b w:val="0"/>
        </w:rPr>
        <w:t>Error rather than silently converting tag.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 saved value is not a live link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 saved value is not a live link. count = 8 | 8 | Not assigned. saved = count | 8 | 8. count = count + 2 | 10 |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saved </w:t>
      </w:r>
      <w:r>
        <w:rPr>
          <w:b/>
        </w:rPr>
        <w:t>value</w:t>
      </w:r>
      <w:r>
        <w:rPr>
          <w:b w:val="0"/>
        </w:rPr>
        <w:t xml:space="preserve"> is not a live link. count = 8 | 8 | Not assigned. saved = count | 8 | 8. count = count + 2 | 10 | 8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labels and </w:t>
      </w:r>
      <w:r>
        <w:rPr>
          <w:b/>
        </w:rPr>
        <w:t>value</w:t>
      </w:r>
      <w:r>
        <w:rPr>
          <w:b w:val="0"/>
        </w:rPr>
        <w:t>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count+tag raises TypeError rather than silently converting tag. Changed condition: Change count to 10, leaving tag unchanged. Expected result: The two valid outputs become 12 and 82. Reason: Only the integer variable changes; the string still contains the character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count+tag raises </w:t>
      </w:r>
      <w:r>
        <w:rPr>
          <w:b/>
        </w:rPr>
        <w:t>Type</w:t>
      </w:r>
      <w:r>
        <w:rPr>
          <w:b w:val="0"/>
        </w:rPr>
        <w:t xml:space="preserve">Error rather than silently converting tag. Changed condition: Change count to 10, leaving tag unchanged. Expected result: The two valid </w:t>
      </w:r>
      <w:r>
        <w:rPr>
          <w:b/>
        </w:rPr>
        <w:t>output</w:t>
      </w:r>
      <w:r>
        <w:rPr>
          <w:b w:val="0"/>
        </w:rPr>
        <w:t>s become 12 and 82.</w:t>
      </w:r>
    </w:p>
    <w:p>
      <w:pPr>
        <w:spacing w:line="336" w:lineRule="auto" w:after="180"/>
      </w:pPr>
      <w:r>
        <w:rPr>
          <w:b w:val="0"/>
        </w:rPr>
        <w:t xml:space="preserve">Reason: Only the integer </w:t>
      </w:r>
      <w:r>
        <w:rPr>
          <w:b/>
        </w:rPr>
        <w:t>variable</w:t>
      </w:r>
      <w:r>
        <w:rPr>
          <w:b w:val="0"/>
        </w:rPr>
        <w:t xml:space="preserve"> changes; the </w:t>
      </w:r>
      <w:r>
        <w:rPr>
          <w:b/>
        </w:rPr>
        <w:t>string</w:t>
      </w:r>
      <w:r>
        <w:rPr>
          <w:b w:val="0"/>
        </w:rPr>
        <w:t xml:space="preserve"> still contains the character 8.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Values carry types, not merely appearances. The plus operator performs numeric addition for these integers and concatenation for these strings; the mixed operation is invalid here. Limit: These examples use built-in integers and strings; operator behaviour depends on types and is not proof of general model reaso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Value</w:t>
      </w:r>
      <w:r>
        <w:rPr>
          <w:b w:val="0"/>
        </w:rPr>
        <w:t xml:space="preserve">s carry </w:t>
      </w:r>
      <w:r>
        <w:rPr>
          <w:b/>
        </w:rPr>
        <w:t>type</w:t>
      </w:r>
      <w:r>
        <w:rPr>
          <w:b w:val="0"/>
        </w:rPr>
        <w:t xml:space="preserve">s, not merely appearances. The plus operator performs numeric addition for these integers and concatenation for these </w:t>
      </w:r>
      <w:r>
        <w:rPr>
          <w:b/>
        </w:rPr>
        <w:t>string</w:t>
      </w:r>
      <w:r>
        <w:rPr>
          <w:b w:val="0"/>
        </w:rPr>
        <w:t>s; the mixed operation is invalid here.</w:t>
      </w:r>
    </w:p>
    <w:p>
      <w:pPr>
        <w:spacing w:line="336" w:lineRule="auto" w:after="180"/>
      </w:pPr>
      <w:r>
        <w:rPr>
          <w:b w:val="0"/>
        </w:rPr>
        <w:t xml:space="preserve">Limit: These examples use built-in integers and </w:t>
      </w:r>
      <w:r>
        <w:rPr>
          <w:b/>
        </w:rPr>
        <w:t>string</w:t>
      </w:r>
      <w:r>
        <w:rPr>
          <w:b w:val="0"/>
        </w:rPr>
        <w:t xml:space="preserve">s; operator behaviour depends on </w:t>
      </w:r>
      <w:r>
        <w:rPr>
          <w:b/>
        </w:rPr>
        <w:t>type</w:t>
      </w:r>
      <w:r>
        <w:rPr>
          <w:b w:val="0"/>
        </w:rPr>
        <w:t>s and is not proof of general model reasoning.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Predict both print outputs and explain why they differ. Does count+tag work, and what happens to each valid output after count becomes te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</w:t>
      </w:r>
      <w:r>
        <w:rPr>
          <w:b/>
        </w:rPr>
        <w:t>value</w:t>
      </w:r>
      <w:r>
        <w:rPr>
          <w:b w:val="0"/>
        </w:rPr>
        <w:t xml:space="preserve">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Predict both print </w:t>
      </w:r>
      <w:r>
        <w:rPr>
          <w:b/>
        </w:rPr>
        <w:t>output</w:t>
      </w:r>
      <w:r>
        <w:rPr>
          <w:b w:val="0"/>
        </w:rPr>
        <w:t xml:space="preserve">s and explain why they differ. Does count+tag work, and what happens to each valid </w:t>
      </w:r>
      <w:r>
        <w:rPr>
          <w:b/>
        </w:rPr>
        <w:t>output</w:t>
      </w:r>
      <w:r>
        <w:rPr>
          <w:b w:val="0"/>
        </w:rPr>
        <w:t xml:space="preserve"> after count becomes ten?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