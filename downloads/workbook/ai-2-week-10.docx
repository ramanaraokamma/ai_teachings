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ai-2/10</w:t>
      </w:r>
    </w:p>
    <w:p>
      <w:pPr>
        <w:pStyle w:val="Title"/>
      </w:pPr>
      <w:r>
        <w:t>Human Classifier Simulation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Human Classifier Simulation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Features and Distractors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 and Distractors.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Rows Columns and Data Types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Rows Columns and Data Types.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Tables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Trace Tables.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Human Classifier Simulation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Construct both outcome paths for Constructing a </w:t>
      </w:r>
      <w:r>
        <w:rPr>
          <w:b/>
        </w:rPr>
        <w:t>classifier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Human Classifier Simulation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Constructing a </w:t>
      </w:r>
      <w:r>
        <w:rPr>
          <w:b/>
        </w:rPr>
        <w:t>classifier</w:t>
      </w:r>
      <w:r>
        <w:rPr>
          <w:b w:val="0"/>
        </w:rPr>
        <w:t xml:space="preserve">. Proposed explanation: “Any numeric </w:t>
      </w:r>
      <w:r>
        <w:rPr>
          <w:b/>
        </w:rPr>
        <w:t>input</w:t>
      </w:r>
      <w:r>
        <w:rPr>
          <w:b w:val="0"/>
        </w:rPr>
        <w:t xml:space="preserve"> must receive a category”.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written rule</w:t>
      </w:r>
      <w:r>
        <w:rPr>
          <w:b w:val="0"/>
        </w:rPr>
        <w:t xml:space="preserve"> selects science books with fewer than 140 pages. Trace science/139, science/140, history/90 and missing-genre/90. Policy: missing required information means request 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Human Classifier Simulation target to a trace and a justified conclusion.</w:t>
      </w:r>
    </w:p>
    <w:p>
      <w:pPr>
        <w:spacing w:line="336" w:lineRule="auto" w:after="180"/>
      </w:pPr>
      <w:r>
        <w:rPr>
          <w:b w:val="0"/>
        </w:rPr>
        <w:t>Recommend a book only if genre is science AND pages&lt;=150. Classify science/150, science/151, mystery/90 and missing-genre/80. State a missing-data policy.</w:t>
      </w:r>
    </w:p>
    <w:p>
      <w:pPr>
        <w:pStyle w:val="Heading1"/>
      </w:pPr>
      <w:r>
        <w:t>06. Solve the given case</w:t>
      </w:r>
    </w:p>
    <w:p>
      <w:r>
        <w:t>Solve the supplied Human Classifier Simulation case and show the deciding evidence.</w:t>
      </w:r>
    </w:p>
    <w:p>
      <w:pPr>
        <w:spacing w:line="336" w:lineRule="auto" w:after="180"/>
      </w:pPr>
      <w:r>
        <w:rPr>
          <w:b w:val="0"/>
        </w:rPr>
        <w:t>Recommend if adventure AND pages&lt;150; otherwise Other.</w:t>
      </w:r>
    </w:p>
    <w:p>
      <w:pPr>
        <w:spacing w:line="336" w:lineRule="auto" w:after="180"/>
      </w:pPr>
      <w:r>
        <w:rPr>
          <w:b w:val="0"/>
        </w:rPr>
        <w:t>Trace A=(adventure,120), B=(adventure,180), C=(science,90).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human </w:t>
      </w:r>
      <w:r>
        <w:rPr>
          <w:b/>
        </w:rPr>
        <w:t>classifier</w:t>
      </w:r>
      <w:r>
        <w:rPr>
          <w:b w:val="0"/>
        </w:rPr>
        <w:t xml:space="preserve"> uses sports topic means sports shelf. Classify a sports book and an unreadable cover. State what </w:t>
      </w:r>
      <w:r>
        <w:rPr>
          <w:b/>
        </w:rPr>
        <w:t>evidence</w:t>
      </w:r>
      <w:r>
        <w:rPr>
          <w:b w:val="0"/>
        </w:rPr>
        <w:t xml:space="preserve"> is missing in the second case.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10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boundary</w:t>
      </w:r>
      <w:r>
        <w:rPr>
          <w:b w:val="0"/>
        </w:rPr>
        <w:t xml:space="preserve">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Human Classifier Simulation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Turn score thresholds into visible boundaries such as recommend / maybe / not now.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Recommend a book only if genre is science AND pages&lt;=150. Classify science/150, science/151, mystery/90 and missing-genre/80. State a missing-data policy.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Write an input contract</w:t>
      </w:r>
    </w:p>
    <w:p>
      <w:r>
        <w:t>Write an input contract. Apply the supplied Human Classifier Simulation facts and keep your reasoning.</w:t>
      </w:r>
    </w:p>
    <w:p>
      <w:pPr>
        <w:spacing w:line="336" w:lineRule="auto" w:after="180"/>
      </w:pPr>
      <w:r>
        <w:rPr>
          <w:b w:val="0"/>
        </w:rPr>
        <w:t xml:space="preserve">Write the complete Tower1 </w:t>
      </w:r>
      <w:r>
        <w:rPr>
          <w:b/>
        </w:rPr>
        <w:t>input contract</w:t>
      </w:r>
      <w:r>
        <w:rPr>
          <w:b w:val="0"/>
        </w:rPr>
        <w:t xml:space="preserve">. Give one accepted example and three different rejected examples, each with its reason. Explain why an accepted </w:t>
      </w:r>
      <w:r>
        <w:rPr>
          <w:b/>
        </w:rPr>
        <w:t>input</w:t>
      </w:r>
      <w:r>
        <w:rPr>
          <w:b w:val="0"/>
        </w:rPr>
        <w:t xml:space="preserve"> does not have to be one of the examples used to fit the threshold.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Construct both outcome paths</w:t>
      </w:r>
    </w:p>
    <w:p>
      <w:r>
        <w:t>Construct both outcome paths. Apply the supplied Human Classifier Simulation facts and keep your reasoning.</w:t>
      </w:r>
    </w:p>
    <w:p>
      <w:pPr>
        <w:spacing w:line="336" w:lineRule="auto" w:after="180"/>
      </w:pPr>
      <w:r>
        <w:rPr>
          <w:b w:val="0"/>
        </w:rPr>
        <w:t xml:space="preserve">Write numbered instructions for Tower1, including </w:t>
      </w:r>
      <w:r>
        <w:rPr>
          <w:b/>
        </w:rPr>
        <w:t>input</w:t>
      </w:r>
      <w:r>
        <w:rPr>
          <w:b w:val="0"/>
        </w:rPr>
        <w:t xml:space="preserve"> checks, the stopping path after a failed check, the threshold rule and the record to keep. Your partner must be able to use them without supplying an unstated rule.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Trace boundaries and a broken path</w:t>
      </w:r>
    </w:p>
    <w:p>
      <w:r>
        <w:t>Trace boundaries and a broken path. Apply the supplied Human Classifier Simulation facts and keep your reasoning.</w:t>
      </w:r>
    </w:p>
    <w:p>
      <w:pPr>
        <w:spacing w:line="336" w:lineRule="auto" w:after="180"/>
      </w:pPr>
      <w:r>
        <w:rPr>
          <w:b w:val="0"/>
        </w:rPr>
        <w:t xml:space="preserve">Trace 1 cm, 5 cm, 6 cm, 10 cm and 11 cm using Tower1. A faulty procedure records </w:t>
      </w:r>
      <w:r>
        <w:rPr>
          <w:b/>
        </w:rPr>
        <w:t>no prediction</w:t>
      </w:r>
      <w:r>
        <w:rPr>
          <w:b w:val="0"/>
        </w:rPr>
        <w:t xml:space="preserve"> for a blank, then continues and treats the blank as zero to report short.</w:t>
      </w:r>
    </w:p>
    <w:p>
      <w:pPr>
        <w:spacing w:line="336" w:lineRule="auto" w:after="180"/>
      </w:pPr>
      <w:r>
        <w:rPr>
          <w:b w:val="0"/>
        </w:rPr>
        <w:t>Identify the missing instruction and the proper final outcome.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Build an independent ribbon classifier</w:t>
      </w:r>
    </w:p>
    <w:p>
      <w:r>
        <w:t>Attempt before feedback. If this repeats the selected independent case, reuse that first attempt; otherwise keep a separate record. Build an independent ribbon classifier. Apply the supplied Human Classifier Simulation facts and keep your reasoning.</w:t>
      </w:r>
    </w:p>
    <w:p>
      <w:pPr>
        <w:spacing w:line="336" w:lineRule="auto" w:after="180"/>
      </w:pPr>
      <w:r>
        <w:rPr>
          <w:b w:val="0"/>
        </w:rPr>
        <w:t>Design Ribbon1 for ribbon lengths recorded as whole centimetres from 1 through 12 inclusive, with unit cm required. Predict long at 8 cm or more and short otherwise.</w:t>
      </w:r>
    </w:p>
    <w:p>
      <w:pPr>
        <w:spacing w:line="336" w:lineRule="auto" w:after="180"/>
      </w:pPr>
      <w:r>
        <w:rPr>
          <w:b w:val="0"/>
        </w:rPr>
        <w:t xml:space="preserve">Write complete instructions and trace 7 cm, 8 cm, a blank length and 13 cm. Include reasons for </w:t>
      </w:r>
      <w:r>
        <w:rPr>
          <w:b/>
        </w:rPr>
        <w:t>no prediction</w:t>
      </w:r>
      <w:r>
        <w:rPr>
          <w:b w:val="0"/>
        </w:rPr>
        <w:t xml:space="preserve"> and the </w:t>
      </w:r>
      <w:r>
        <w:rPr>
          <w:b/>
        </w:rPr>
        <w:t>model version</w:t>
      </w:r>
      <w:r>
        <w:rPr>
          <w:b w:val="0"/>
        </w:rPr>
        <w:t xml:space="preserve"> in each record.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Explain what your procedure establishes</w:t>
      </w:r>
    </w:p>
    <w:p>
      <w:r>
        <w:t>Explain what your procedure establishes. Apply the supplied Human Classifier Simulation facts and keep your reasoning.</w:t>
      </w:r>
    </w:p>
    <w:p>
      <w:pPr>
        <w:spacing w:line="336" w:lineRule="auto" w:after="180"/>
      </w:pPr>
      <w:r>
        <w:rPr>
          <w:b w:val="0"/>
        </w:rPr>
        <w:t>Ribbon1 accepts 12 cm and predicts long. No comparison label has been supplied for that record. State what has been checked and what remains unknown.</w:t>
      </w:r>
    </w:p>
    <w:p>
      <w:pPr>
        <w:spacing w:line="336" w:lineRule="auto" w:after="180"/>
      </w:pPr>
      <w:r>
        <w:rPr>
          <w:b w:val="0"/>
        </w:rPr>
        <w:t>Explain why changing a blank to 1 cm just to produce a category would be a mistake.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Human Classifier Simulation</w:t>
      </w:r>
    </w:p>
    <w:p>
      <w:r>
        <w:t>A fictional librarian wants illustrated mystery books with at most 100 pages.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librarian wants illustrated mystery books with at most 100 pages.</w:t>
      </w:r>
    </w:p>
    <w:p>
      <w:pPr>
        <w:spacing w:line="336" w:lineRule="auto" w:after="180"/>
      </w:pPr>
      <w:r>
        <w:rPr>
          <w:b/>
        </w:rPr>
        <w:t>Written rule</w:t>
      </w:r>
      <w:r>
        <w:rPr>
          <w:b w:val="0"/>
        </w:rPr>
        <w:t>: choose only genre mystery AND illustrated True AND pages&lt;=100.</w:t>
      </w:r>
    </w:p>
    <w:p>
      <w:pPr>
        <w:spacing w:line="336" w:lineRule="auto" w:after="180"/>
      </w:pPr>
      <w:r>
        <w:rPr>
          <w:b w:val="0"/>
        </w:rPr>
        <w:t>Rows J=(mystery,True,100), K=(mystery,False,90), L=(science,True,80), M=(mystery,True,blank). Missing required fields request review.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Human Classifier Simulation. Read all conditions: Three requirements must pass, not just a high preference score.. Trace J: Mystery, illustrated and exactly 100 pages: choose.. Trace K and L: K fails illustration; L fails genre: do not choose.. Trace M: Missing pages means review rather than assuming it is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Why are J and M initially treated differently even though both are illustrated mysteries?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Build a transparent filtering stage for the recommender, storing each failed or unresolved requirement in its explanation.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>Build a transparent filtering stage for the recommender, storing each failed or unresolved requirement in its explanation.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librarian wants illustrated mystery books with at most 100 pages.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Missing pages means review rather than assuming it is short.</w:t>
      </w:r>
    </w:p>
    <w:p>
      <w:pPr>
        <w:spacing w:line="336" w:lineRule="auto" w:after="180"/>
        <w:shd w:fill="F4F9FC"/>
      </w:pPr>
      <w:r>
        <w:rPr>
          <w:b w:val="0"/>
        </w:rPr>
        <w:t>1. Read all conditions</w:t>
      </w:r>
    </w:p>
    <w:p>
      <w:pPr>
        <w:spacing w:line="336" w:lineRule="auto" w:after="180"/>
        <w:shd w:fill="F4F9FC"/>
      </w:pPr>
      <w:r>
        <w:rPr>
          <w:b w:val="0"/>
        </w:rPr>
        <w:t>2. Trace M</w:t>
      </w:r>
    </w:p>
    <w:p>
      <w:pPr>
        <w:spacing w:line="336" w:lineRule="auto" w:after="180"/>
        <w:shd w:fill="F4F9FC"/>
      </w:pPr>
      <w:r>
        <w:rPr>
          <w:b w:val="0"/>
        </w:rPr>
        <w:t>3. Trace J</w:t>
      </w:r>
    </w:p>
    <w:p>
      <w:pPr>
        <w:spacing w:line="336" w:lineRule="auto" w:after="180"/>
        <w:shd w:fill="F4F9FC"/>
      </w:pPr>
      <w:r>
        <w:rPr>
          <w:b w:val="0"/>
        </w:rPr>
        <w:t>4. Trace K and 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Trace M Missing pages means review rather than assuming it is short. This human simulation lets students inspect every decision without needing a trained model.</w:t>
      </w:r>
    </w:p>
    <w:p>
      <w:pPr>
        <w:spacing w:line="336" w:lineRule="auto" w:after="180"/>
        <w:shd w:fill="F1F6FC"/>
      </w:pPr>
      <w:r>
        <w:rPr>
          <w:b w:val="0"/>
        </w:rPr>
        <w:t>Equality matters at 100. Known failures give reasons for rejection; M lacks enough information for the page check. The order should not turn blank into zero or quietly ignore a required field.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Supply M’s pages as 101.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M is now rejected rather than awaiting page review.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 is now rejected rather than awaiting page review. The required field is known but fails the maximum-length condition.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Features and Distractors (ai-2/9). Goal: Choose recorded properties that preserve distinctions needed for a stated task. Short practice: Does this one pair prove the </w:t>
      </w:r>
      <w:r>
        <w:rPr>
          <w:b/>
        </w:rPr>
        <w:t>classifier</w:t>
      </w:r>
      <w:r>
        <w:rPr>
          <w:b w:val="0"/>
        </w:rPr>
        <w:t xml:space="preserve"> always ignores subject?</w:t>
      </w:r>
    </w:p>
    <w:p>
      <w:pPr>
        <w:spacing w:line="336" w:lineRule="auto" w:after="180"/>
      </w:pPr>
      <w:r>
        <w:rPr>
          <w:b w:val="0"/>
        </w:rPr>
        <w:t>Explain a narrower claim..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Rows Columns and Data Types (ai-2/7). Goal: Specify a table schema. Short practice: Which two rows originally fail, and do they fail for the same reason?.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Trace Tables (ai-2/4). Goal: Trace variable values before and after each loop iteration. Short practice: Move print inside the original loop. What sequence is displayed?.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Human Classifier Simulation picture from its labels, then record a relevant limit.</w:t>
      </w:r>
    </w:p>
    <w:p>
      <w:pPr>
        <w:pStyle w:val="Heading3"/>
      </w:pPr>
      <w:r>
        <w:t>01. Human Classifier Simulation: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librarian wants illustrated mystery books with at most 100 pages. Supplied facts: Written rule: choose only genre mystery AND illustrated True AND pages&lt;=100. Rows J=(mystery,True,100), K=(mystery,False,90), L=(science,True,80), M=(mystery,True,blank). Missing required fields request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librarian wants illustrated mystery books with at most 100 pages. Supplied facts: </w:t>
      </w:r>
      <w:r>
        <w:rPr>
          <w:b/>
        </w:rPr>
        <w:t>Written rule</w:t>
      </w:r>
      <w:r>
        <w:rPr>
          <w:b w:val="0"/>
        </w:rPr>
        <w:t>: choose only genre mystery AND illustrated True AND pages&lt;=100.</w:t>
      </w:r>
    </w:p>
    <w:p>
      <w:pPr>
        <w:spacing w:line="336" w:lineRule="auto" w:after="180"/>
      </w:pPr>
      <w:r>
        <w:rPr>
          <w:b w:val="0"/>
        </w:rPr>
        <w:t>Rows J=(mystery,True,100), K=(mystery,False,90), L=(science,True,80), M=(mystery,True,blank). Missing required fields request review.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Read all conditions: Three requirements must pass, not just a high preference score. → Trace J: Mystery, illustrated and exactly 100 pages: choose. → Trace K and L: K fails illustration; L fails genre: do not choose. → Trace M: Missing pages means review rather than assuming it is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all conditions: Three requirements must pass, not just a high preference score. → Trace J: Mystery, illustrated and exactly 100 pages: choose. → Trace K and L: K fails illustration; L fails genre: do not choose. → Trace M: Missing pages means review rather than assuming it is short.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Three records through the Tower1 classifier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hree records through the Tower1 classifier. 5 cm | Accepted; 5 is below 6 | Tower1 predicts short. 6 cm | Accepted; 6 is at least 6 | Tower1 predicts tall. Height blank | Missing height; stop before rule | Tower1; no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Three records through the Tower1 </w:t>
      </w:r>
      <w:r>
        <w:rPr>
          <w:b/>
        </w:rPr>
        <w:t>classifier</w:t>
      </w:r>
      <w:r>
        <w:rPr>
          <w:b w:val="0"/>
        </w:rPr>
        <w:t>. 5 cm | Accepted; 5 is below 6 | Tower1 predicts short. 6 cm | Accepted; 6 is at least 6 | Tower1 predicts tall.</w:t>
      </w:r>
    </w:p>
    <w:p>
      <w:pPr>
        <w:spacing w:line="336" w:lineRule="auto" w:after="180"/>
      </w:pPr>
      <w:r>
        <w:rPr>
          <w:b w:val="0"/>
        </w:rPr>
        <w:t xml:space="preserve">Height blank | Missing height; stop before rule | Tower1; </w:t>
      </w:r>
      <w:r>
        <w:rPr>
          <w:b/>
        </w:rPr>
        <w:t>no prediction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Missing pages means review rather than assuming it is short. Changed condition: Supply M’s pages as 101. Expected result: M is now rejected rather than awaiting page review. Reason: The required field is known but fails the maximum-length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Missing pages means review rather than assuming it is short. Changed condition: Supply M’s pages as 101. Expected result: M is now rejected rather than awaiting page review.</w:t>
      </w:r>
    </w:p>
    <w:p>
      <w:pPr>
        <w:spacing w:line="336" w:lineRule="auto" w:after="180"/>
      </w:pPr>
      <w:r>
        <w:rPr>
          <w:b w:val="0"/>
        </w:rPr>
        <w:t>Reason: The required field is known but fails the maximum-length condition.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his human simulation lets students inspect every decision without needing a trained model. Equality matters at 100. Known failures give reasons for rejection; M lacks enough information for the page check. The order should not turn blank into zero or quietly ignore a required field. Limit: This declared rule checks eligibility, not whether an eligible book will actually be enjoy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human simulation lets students inspect every decision without needing a trained model. Equality matters at 100. Known failures give reasons for rejection; M lacks enough information for the page check.</w:t>
      </w:r>
    </w:p>
    <w:p>
      <w:pPr>
        <w:spacing w:line="336" w:lineRule="auto" w:after="180"/>
      </w:pPr>
      <w:r>
        <w:rPr>
          <w:b w:val="0"/>
        </w:rPr>
        <w:t>The order should not turn blank into zero or quietly ignore a required field. Limit: This declared rule checks eligibility, not whether an eligible book will actually be enjoyed.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Build a transparent filtering stage for the recommender, storing each failed or unresolved requirement in its explanation. Draw your input, deciding step, result and limit. Supported question: Why are J and M initially treated differently even though both are illustrated mysteri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Build a transparent filtering stage for the recommender, storing each failed or unresolved requirement in its explanation.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are J and M initially treated differently even though both are illustrated mysteries?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