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ai-4/16</w:t>
      </w:r>
    </w:p>
    <w:p>
      <w:pPr>
        <w:pStyle w:val="Title"/>
      </w:pPr>
      <w:r>
        <w:t>Accuracy and Imbalance</w:t>
      </w:r>
    </w:p>
    <w:p>
      <w:r>
        <w:t>Project: Responsible Plant Classifier</w:t>
      </w:r>
    </w:p>
    <w:p>
      <w:pPr>
        <w:pStyle w:val="Heading1"/>
      </w:pPr>
      <w:r>
        <w:t>01. Recall and choose your starting point</w:t>
      </w:r>
    </w:p>
    <w:p>
      <w:r>
        <w:t>Record your starting explanation for Accuracy and Imbalance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 xml:space="preserve">Try the </w:t>
      </w:r>
      <w:r>
        <w:rPr>
          <w:b/>
        </w:rPr>
        <w:t>recall</w:t>
      </w:r>
      <w:r>
        <w:rPr>
          <w:b w:val="0"/>
        </w:rPr>
        <w:t xml:space="preserve"> before opening notes. Then use a different colour or a labelled second line to correct your explanation.</w:t>
      </w:r>
    </w:p>
    <w:p>
      <w:pPr>
        <w:pStyle w:val="Heading3"/>
      </w:pPr>
      <w:r>
        <w:t>Confusion Matrix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Confusion Matrix.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Train a Classifier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Train a Classifier.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Baselines First</w:t>
      </w:r>
    </w:p>
    <w:p>
      <w:pPr>
        <w:spacing w:line="336" w:lineRule="auto" w:after="180"/>
      </w:pPr>
      <w:r>
        <w:rPr>
          <w:b w:val="0"/>
        </w:rPr>
        <w:t>Without opening the old lesson, explain one key idea from Baselines First.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Accuracy and Imbalance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Compare both class fractions for </w:t>
      </w:r>
      <w:r>
        <w:rPr>
          <w:b/>
        </w:rPr>
        <w:t>Accuracy</w:t>
      </w:r>
      <w:r>
        <w:rPr>
          <w:b w:val="0"/>
        </w:rPr>
        <w:t xml:space="preserve"> and </w:t>
      </w:r>
      <w:r>
        <w:rPr>
          <w:b/>
        </w:rPr>
        <w:t>class imbalance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Accuracy and Imbalance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Accuracy</w:t>
      </w:r>
      <w:r>
        <w:rPr>
          <w:b w:val="0"/>
        </w:rPr>
        <w:t xml:space="preserve"> and </w:t>
      </w:r>
      <w:r>
        <w:rPr>
          <w:b/>
        </w:rPr>
        <w:t>class imbalance</w:t>
      </w:r>
      <w:r>
        <w:rPr>
          <w:b w:val="0"/>
        </w:rPr>
        <w:t xml:space="preserve">. Proposed explanation: “High </w:t>
      </w:r>
      <w:r>
        <w:rPr>
          <w:b/>
        </w:rPr>
        <w:t>accuracy</w:t>
      </w:r>
      <w:r>
        <w:rPr>
          <w:b w:val="0"/>
        </w:rPr>
        <w:t xml:space="preserve"> means both classes work well”.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Changed independent case</w:t>
      </w:r>
    </w:p>
    <w:p>
      <w:pPr>
        <w:spacing w:line="336" w:lineRule="auto" w:after="180"/>
      </w:pPr>
      <w:r>
        <w:rPr>
          <w:b w:val="0"/>
        </w:rPr>
        <w:t xml:space="preserve">Validation has90 healthy and10 spotted cases. Always-healthy predicts all healthy. Another model has TP7,FN3,FP8,TN82. Compare </w:t>
      </w:r>
      <w:r>
        <w:rPr>
          <w:b/>
        </w:rPr>
        <w:t>accuracy</w:t>
      </w:r>
      <w:r>
        <w:rPr>
          <w:b w:val="0"/>
        </w:rPr>
        <w:t xml:space="preserve"> and spotted </w:t>
      </w:r>
      <w:r>
        <w:rPr>
          <w:b/>
        </w:rPr>
        <w:t>recall</w:t>
      </w:r>
      <w:r>
        <w:rPr>
          <w:b w:val="0"/>
        </w:rPr>
        <w:t>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Accuracy and Imbalance target to a trace and a justified conclusion.</w:t>
      </w:r>
    </w:p>
    <w:p>
      <w:pPr>
        <w:spacing w:line="336" w:lineRule="auto" w:after="180"/>
      </w:pPr>
      <w:r>
        <w:rPr>
          <w:b w:val="0"/>
        </w:rPr>
        <w:t xml:space="preserve">Model A is always healthy on 96 healthy and 4 spotted leaves. Model B finds 3 spotted but falsely flags 5 healthy. Compare </w:t>
      </w:r>
      <w:r>
        <w:rPr>
          <w:b/>
        </w:rPr>
        <w:t>accuracy</w:t>
      </w:r>
      <w:r>
        <w:rPr>
          <w:b w:val="0"/>
        </w:rPr>
        <w:t xml:space="preserve"> and spotted detection.</w:t>
      </w:r>
    </w:p>
    <w:p>
      <w:pPr>
        <w:pStyle w:val="Heading1"/>
      </w:pPr>
      <w:r>
        <w:t>06. Solve the given case</w:t>
      </w:r>
    </w:p>
    <w:p>
      <w:r>
        <w:t>Solve the supplied Accuracy and Imbalance case and show the deciding evidence.</w:t>
      </w:r>
    </w:p>
    <w:p>
      <w:pPr>
        <w:spacing w:line="336" w:lineRule="auto" w:after="180"/>
      </w:pPr>
      <w:r>
        <w:rPr>
          <w:b w:val="0"/>
        </w:rPr>
        <w:t>A dataset has 95 healthy and 5 spotted. Model predicts healthy for all.</w:t>
      </w:r>
    </w:p>
    <w:p>
      <w:pPr>
        <w:spacing w:line="336" w:lineRule="auto" w:after="180"/>
      </w:pPr>
      <w:r>
        <w:rPr>
          <w:b w:val="0"/>
        </w:rPr>
        <w:t xml:space="preserve">Calculate and critique </w:t>
      </w:r>
      <w:r>
        <w:rPr>
          <w:b/>
        </w:rPr>
        <w:t>accuracy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 xml:space="preserve">A classifier predicts healthy for all 100 plants; 95 are healthy and 5 diseased. Compute </w:t>
      </w:r>
      <w:r>
        <w:rPr>
          <w:b/>
        </w:rPr>
        <w:t>accuracy</w:t>
      </w:r>
      <w:r>
        <w:rPr>
          <w:b w:val="0"/>
        </w:rPr>
        <w:t xml:space="preserve"> and diseased </w:t>
      </w:r>
      <w:r>
        <w:rPr>
          <w:b/>
        </w:rPr>
        <w:t>recall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16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Accuracy and Imbalance adds to Responsible Plant Classifier and keep the evidence.</w:t>
      </w:r>
    </w:p>
    <w:p>
      <w:pPr>
        <w:spacing w:line="336" w:lineRule="auto" w:after="180"/>
      </w:pPr>
      <w:r>
        <w:rPr>
          <w:b w:val="0"/>
        </w:rPr>
        <w:t>Check Plant Classifier class balance and select metrics that keep the spotted-leaf class visible.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 xml:space="preserve">Model A is always healthy on 96 healthy and 4 spotted leaves. Model B finds 3 spotted but falsely flags 5 healthy. Compare </w:t>
      </w:r>
      <w:r>
        <w:rPr>
          <w:b/>
        </w:rPr>
        <w:t>accuracy</w:t>
      </w:r>
      <w:r>
        <w:rPr>
          <w:b w:val="0"/>
        </w:rPr>
        <w:t xml:space="preserve"> and spotted detection.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Score the majority baseline</w:t>
      </w:r>
    </w:p>
    <w:p>
      <w:r>
        <w:t>Score the majority baseline. Apply the supplied Accuracy and Imbalance facts and keep your reasoning.</w:t>
      </w:r>
    </w:p>
    <w:p>
      <w:pPr>
        <w:pStyle w:val="Heading3"/>
      </w:pPr>
      <w:r>
        <w:t>Where to find the supplied example</w:t>
      </w:r>
    </w:p>
    <w:p>
      <w:pPr>
        <w:spacing w:line="336" w:lineRule="auto" w:after="180"/>
        <w:shd w:fill="F1F6F8"/>
      </w:pPr>
      <w:r>
        <w:rPr>
          <w:b w:val="0"/>
        </w:rPr>
        <w:t>Reference for this exercise: open this week’s student lesson, “Accuracy and Imbalance”, at “See how it works” and “Follow a worked example”. Use the original worked values or code named in the question; the later pictorial case is a separate example. Keep this reference beside your workbook while practising.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has 16 clear and 4 blocked labels. State the majority rule. On the worked evaluation, give its matrix, </w:t>
      </w:r>
      <w:r>
        <w:rPr>
          <w:b/>
        </w:rPr>
        <w:t>accuracy</w:t>
      </w:r>
      <w:r>
        <w:rPr>
          <w:b w:val="0"/>
        </w:rPr>
        <w:t>, false positives and false negatives with blocked positive. Explain why 80 percent is incomplete.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Compare both class fractions</w:t>
      </w:r>
    </w:p>
    <w:p>
      <w:r>
        <w:t>Compare both class fractions. Apply the supplied Accuracy and Imbalance facts and keep your reasoning.</w:t>
      </w:r>
    </w:p>
    <w:p>
      <w:pPr>
        <w:pStyle w:val="Heading3"/>
      </w:pPr>
      <w:r>
        <w:t>Where to find the supplied example</w:t>
      </w:r>
    </w:p>
    <w:p>
      <w:pPr>
        <w:spacing w:line="336" w:lineRule="auto" w:after="180"/>
        <w:shd w:fill="F1F6F8"/>
      </w:pPr>
      <w:r>
        <w:rPr>
          <w:b w:val="0"/>
        </w:rPr>
        <w:t>Reference for this exercise: open this week’s student lesson, “Accuracy and Imbalance”, at “See how it works” and “Follow a worked example”. Use the original worked values or code named in the question; the later pictorial case is a separate example. Keep this reference beside your workbook while practising.</w:t>
      </w:r>
    </w:p>
    <w:p>
      <w:pPr>
        <w:spacing w:line="336" w:lineRule="auto" w:after="180"/>
      </w:pPr>
      <w:r>
        <w:rPr>
          <w:b w:val="0"/>
        </w:rPr>
        <w:t xml:space="preserve">For the worked candidate [[12,4],[0,4]], give ordinary </w:t>
      </w:r>
      <w:r>
        <w:rPr>
          <w:b/>
        </w:rPr>
        <w:t>accuracy</w:t>
      </w:r>
      <w:r>
        <w:rPr>
          <w:b w:val="0"/>
        </w:rPr>
        <w:t xml:space="preserve">, both </w:t>
      </w:r>
      <w:r>
        <w:rPr>
          <w:b/>
        </w:rPr>
        <w:t>class-specific correct fraction</w:t>
      </w:r>
      <w:r>
        <w:rPr>
          <w:b w:val="0"/>
        </w:rPr>
        <w:t xml:space="preserve">s, </w:t>
      </w:r>
      <w:r>
        <w:rPr>
          <w:b/>
        </w:rPr>
        <w:t>balanced accuracy</w:t>
      </w:r>
      <w:r>
        <w:rPr>
          <w:b w:val="0"/>
        </w:rPr>
        <w:t>, false positives and false negatives. Compare with the baseline.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Explain a changed class mix</w:t>
      </w:r>
    </w:p>
    <w:p>
      <w:r>
        <w:t>Explain a changed class mix. Apply the supplied Accuracy and Imbalance facts and keep your reasoning.</w:t>
      </w:r>
    </w:p>
    <w:p>
      <w:pPr>
        <w:spacing w:line="336" w:lineRule="auto" w:after="180"/>
      </w:pPr>
      <w:r>
        <w:rPr>
          <w:b w:val="0"/>
        </w:rPr>
        <w:t xml:space="preserve">For the illustrative 8-clear 8-blocked set, use baseline [[8,0],[8,0]] and candidate [[6,2],[0,8]]. Calculate ordinary and </w:t>
      </w:r>
      <w:r>
        <w:rPr>
          <w:b/>
        </w:rPr>
        <w:t>balanced accuracy</w:t>
      </w:r>
      <w:r>
        <w:rPr>
          <w:b w:val="0"/>
        </w:rPr>
        <w:t xml:space="preserve"> for each. Explain what stayed fixed and what this example does not prove.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Assess a new comparison independently</w:t>
      </w:r>
    </w:p>
    <w:p>
      <w:r>
        <w:t>Attempt before feedback. If this repeats the selected independent case, reuse that first attempt; otherwise keep a separate record. Assess a new comparison independently. Apply the supplied Accuracy and Imbalance facts and keep your reasoning.</w:t>
      </w:r>
    </w:p>
    <w:p>
      <w:pPr>
        <w:spacing w:line="336" w:lineRule="auto" w:after="180"/>
      </w:pPr>
      <w:r>
        <w:rPr>
          <w:b w:val="0"/>
        </w:rPr>
        <w:t xml:space="preserve">New </w:t>
      </w:r>
      <w:r>
        <w:rPr>
          <w:b/>
        </w:rPr>
        <w:t>training</w:t>
      </w:r>
      <w:r>
        <w:rPr>
          <w:b w:val="0"/>
        </w:rPr>
        <w:t xml:space="preserve"> labels have a clear majority. A separate evaluation has 18 clear and 2 blocked records.</w:t>
      </w:r>
    </w:p>
    <w:p>
      <w:pPr>
        <w:spacing w:line="336" w:lineRule="auto" w:after="180"/>
      </w:pPr>
      <w:r>
        <w:rPr>
          <w:b w:val="0"/>
        </w:rPr>
        <w:t xml:space="preserve">The always-clear baseline is [[18,0],[2,0]] and candidate is [[15,3],[1,1]], with reference rows and clear then blocked on both axes. Calculate ordinary </w:t>
      </w:r>
      <w:r>
        <w:rPr>
          <w:b/>
        </w:rPr>
        <w:t>accuracy</w:t>
      </w:r>
      <w:r>
        <w:rPr>
          <w:b w:val="0"/>
        </w:rPr>
        <w:t xml:space="preserve">, both class fractions and </w:t>
      </w:r>
      <w:r>
        <w:rPr>
          <w:b/>
        </w:rPr>
        <w:t>balanced accuracy</w:t>
      </w:r>
      <w:r>
        <w:rPr>
          <w:b w:val="0"/>
        </w:rPr>
        <w:t xml:space="preserve"> for each.</w:t>
      </w:r>
    </w:p>
    <w:p>
      <w:pPr>
        <w:spacing w:line="336" w:lineRule="auto" w:after="180"/>
      </w:pPr>
      <w:r>
        <w:rPr>
          <w:b w:val="0"/>
        </w:rPr>
        <w:t>Give candidate FP and FN, then explain why the metrics do not choose an automatic winner.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Limit claims from missing classes</w:t>
      </w:r>
    </w:p>
    <w:p>
      <w:r>
        <w:t>Limit claims from missing classes. Apply the supplied Accuracy and Imbalance facts and keep your reasoning.</w:t>
      </w:r>
    </w:p>
    <w:p>
      <w:pPr>
        <w:spacing w:line="336" w:lineRule="auto" w:after="180"/>
      </w:pPr>
      <w:r>
        <w:rPr>
          <w:b w:val="0"/>
        </w:rPr>
        <w:t xml:space="preserve">An evaluation contains ten clear cases and no blocked cases. All </w:t>
      </w:r>
      <w:r>
        <w:rPr>
          <w:b/>
        </w:rPr>
        <w:t>prediction</w:t>
      </w:r>
      <w:r>
        <w:rPr>
          <w:b w:val="0"/>
        </w:rPr>
        <w:t xml:space="preserve">s are clear. State ordinary </w:t>
      </w:r>
      <w:r>
        <w:rPr>
          <w:b/>
        </w:rPr>
        <w:t>accuracy</w:t>
      </w:r>
      <w:r>
        <w:rPr>
          <w:b w:val="0"/>
        </w:rPr>
        <w:t>, explain why blocked performance is unavailable, and describe how our code handles the missing class.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Accuracy and Imbalance</w:t>
      </w:r>
    </w:p>
    <w:p>
      <w:r>
        <w:t>Show how a common healthy class can hide complete failure to detect spotted leaves.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Show how a common healthy class can hide complete failure to detect spotted leaves.</w:t>
      </w:r>
    </w:p>
    <w:p>
      <w:pPr>
        <w:spacing w:line="336" w:lineRule="auto" w:after="180"/>
      </w:pPr>
      <w:r>
        <w:rPr>
          <w:b w:val="0"/>
        </w:rPr>
        <w:t>Toy evaluation has 18 healthy and 2 spotted leaves. Always-healthy predicts all healthy. A candidate hasTP2, FN 0, FP 3, TN 15.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" name="Picture 1" descr="Candidate decis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4-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638800"/>
            <wp:docPr id="2" name="Picture 2" descr="Accuracy and Imbalance. Score trivial baseline: Always healthy is 18/20=90% accurate but detects0/2 spotted leaves.. Score candidate: Candidate accuracy is 17/20=85%; spotted recall is 2/2=100%.. Compare consequences: Candidate catches both spotted leaves while producing three false alarms; choose with stated costs and review nee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3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Why can the 90% baseline still be unsuitable for a detection task?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Responsible Plant Classifier record.</w:t>
      </w:r>
    </w:p>
    <w:p>
      <w:pPr>
        <w:spacing w:line="336" w:lineRule="auto" w:after="180"/>
      </w:pPr>
      <w:r>
        <w:rPr>
          <w:b w:val="0"/>
        </w:rPr>
        <w:t>Project: Responsible Plant Classifier</w:t>
      </w:r>
    </w:p>
    <w:p>
      <w:pPr>
        <w:spacing w:line="336" w:lineRule="auto" w:after="180"/>
      </w:pPr>
      <w:r>
        <w:rPr>
          <w:b w:val="0"/>
        </w:rPr>
        <w:t>Current milestone: Test changed cases. Keep normal, boundary and failure cases; compare expected and observed results.</w:t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Show how a common healthy class can hide complete failure to detect spotted leaves.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Candidate catches both spotted leaves while producing three false alarms; choose with stated costs and review needs.</w:t>
      </w:r>
    </w:p>
    <w:p>
      <w:pPr>
        <w:spacing w:line="336" w:lineRule="auto" w:after="180"/>
        <w:shd w:fill="F4F9FC"/>
      </w:pPr>
      <w:r>
        <w:rPr>
          <w:b w:val="0"/>
        </w:rPr>
        <w:t>1. Compare consequences</w:t>
      </w:r>
    </w:p>
    <w:p>
      <w:pPr>
        <w:spacing w:line="336" w:lineRule="auto" w:after="180"/>
        <w:shd w:fill="F4F9FC"/>
      </w:pPr>
      <w:r>
        <w:rPr>
          <w:b w:val="0"/>
        </w:rPr>
        <w:t>2. Score candidate</w:t>
      </w:r>
    </w:p>
    <w:p>
      <w:pPr>
        <w:spacing w:line="336" w:lineRule="auto" w:after="180"/>
        <w:shd w:fill="F4F9FC"/>
      </w:pPr>
      <w:r>
        <w:rPr>
          <w:b w:val="0"/>
        </w:rPr>
        <w:t>3. Score trivial baseline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Compare consequences Candidate catches both spotted leaves while producing three false alarms; choose with stated costs and review needs. Read the picture in order.</w:t>
      </w:r>
    </w:p>
    <w:p>
      <w:pPr>
        <w:spacing w:line="336" w:lineRule="auto" w:after="180"/>
        <w:shd w:fill="F1F6FC"/>
      </w:pPr>
      <w:r>
        <w:rPr>
          <w:b w:val="0"/>
        </w:rPr>
        <w:t xml:space="preserve">Candidate catches both spotted leaves while producing three false alarms; choose with stated costs and review needs.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candidate’s three false alarms are corrected without changing its detections.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Candidate </w:t>
      </w:r>
      <w:r>
        <w:rPr>
          <w:b/>
        </w:rPr>
        <w:t>accuracy</w:t>
      </w:r>
      <w:r>
        <w:rPr>
          <w:b w:val="0"/>
        </w:rPr>
        <w:t xml:space="preserve"> becomes20/20 with spotted </w:t>
      </w:r>
      <w:r>
        <w:rPr>
          <w:b/>
        </w:rPr>
        <w:t>recall</w:t>
      </w:r>
      <w:r>
        <w:rPr>
          <w:b w:val="0"/>
        </w:rPr>
        <w:t xml:space="preserve"> still100% in this toy set.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Candidate </w:t>
      </w:r>
      <w:r>
        <w:rPr>
          <w:b/>
        </w:rPr>
        <w:t>accuracy</w:t>
      </w:r>
      <w:r>
        <w:rPr>
          <w:b w:val="0"/>
        </w:rPr>
        <w:t xml:space="preserve"> becomes20/20 with spotted </w:t>
      </w:r>
      <w:r>
        <w:rPr>
          <w:b/>
        </w:rPr>
        <w:t>recall</w:t>
      </w:r>
      <w:r>
        <w:rPr>
          <w:b w:val="0"/>
        </w:rPr>
        <w:t xml:space="preserve"> still100% in this toy set. False alarms move from FP to TN; neither TP nor FN changes.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Confusion Matrix (ai-4/15). Goal: Build a labelled confusion matrix from matched reference and </w:t>
      </w:r>
      <w:r>
        <w:rPr>
          <w:b/>
        </w:rPr>
        <w:t>prediction</w:t>
      </w:r>
      <w:r>
        <w:rPr>
          <w:b w:val="0"/>
        </w:rPr>
        <w:t xml:space="preserve"> pairs. Short practice: Why is adding TP alone without reducing FN an incorrect revision?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Train a Classifier (ai-4/13). Goal: Connect </w:t>
      </w:r>
      <w:r>
        <w:rPr>
          <w:b/>
        </w:rPr>
        <w:t>training</w:t>
      </w:r>
      <w:r>
        <w:rPr>
          <w:b w:val="0"/>
        </w:rPr>
        <w:t xml:space="preserve">-only scaling and neighbour </w:t>
      </w:r>
      <w:r>
        <w:rPr>
          <w:b/>
        </w:rPr>
        <w:t>prediction</w:t>
      </w:r>
      <w:r>
        <w:rPr>
          <w:b w:val="0"/>
        </w:rPr>
        <w:t xml:space="preserve"> in one pipeline. Short practice: Which pipeline record would help another team reproduce the result?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Baselines First (ai-4/10). Goal: Fit a majority label baseline using </w:t>
      </w:r>
      <w:r>
        <w:rPr>
          <w:b/>
        </w:rPr>
        <w:t>training</w:t>
      </w:r>
      <w:r>
        <w:rPr>
          <w:b w:val="0"/>
        </w:rPr>
        <w:t xml:space="preserve"> labels only. Short practice: Can the candidate’s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accuracy</w:t>
      </w:r>
      <w:r>
        <w:rPr>
          <w:b w:val="0"/>
        </w:rPr>
        <w:t xml:space="preserve"> replace this validation comparison?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Accuracy and Imbalance picture from its labels, then record a relevant limit.</w:t>
      </w:r>
    </w:p>
    <w:p>
      <w:pPr>
        <w:pStyle w:val="Heading3"/>
      </w:pPr>
      <w:r>
        <w:t>01. Accuracy and Imbalance: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3" name="Picture 3" descr="Show how a common healthy class can hide complete failure to detect spotted leaves. Supplied facts: Toy evaluation has 18 healthy and 2 spotted leaves. Always-healthy predicts all healthy. A candidate hasTP2, FN 0, FP 3, TN 15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6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Show how a common healthy class can hide complete failure to detect spotted leaves. Supplied facts: Toy evaluation has 18 healthy and 2 spotted leaves. Always-healthy predicts all healthy.</w:t>
      </w:r>
    </w:p>
    <w:p>
      <w:pPr>
        <w:spacing w:line="336" w:lineRule="auto" w:after="180"/>
      </w:pPr>
      <w:r>
        <w:rPr>
          <w:b w:val="0"/>
        </w:rPr>
        <w:t xml:space="preserve">A candidate hasTP2, FN 0, FP 3, TN 15. 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4" name="Picture 4" descr="Score trivial baseline: Always healthy is 18/20=90% accurate but detects0/2 spotted leaves. → Score candidate: Candidate accuracy is 17/20=85%; spotted recall is 2/2=100%. → Compare consequences: Candidate catches both spotted leaves while producing three false alarms; choose with stated costs and review nee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6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Score trivial baseline: Always healthy is 18/20=90% accurate but detects0/2 spotted leaves. → Score candidate: Candidate </w:t>
      </w:r>
      <w:r>
        <w:rPr>
          <w:b/>
        </w:rPr>
        <w:t>accuracy</w:t>
      </w:r>
      <w:r>
        <w:rPr>
          <w:b w:val="0"/>
        </w:rPr>
        <w:t xml:space="preserve"> is 17/20=85%; spotted </w:t>
      </w:r>
      <w:r>
        <w:rPr>
          <w:b/>
        </w:rPr>
        <w:t>recall</w:t>
      </w:r>
      <w:r>
        <w:rPr>
          <w:b w:val="0"/>
        </w:rPr>
        <w:t xml:space="preserve"> is 2/2=100%. → Compare consequences: Candidate catches both spotted leaves while producing three false alarms; choose with stated costs and review needs.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Candidate decisions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5" name="Picture 5" descr="Candidate decisions. actual spotted: predicted spotted = 2, predicted healthy = 0. actual healthy: predicted spotted = 3, predicted healthy = 1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6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Candidate decisions. actual spotted: predicted spotted = 2, predicted healthy = 0. actual healthy: predicted spotted = 3, predicted healthy = 15.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41904"/>
            <wp:docPr id="6" name="Picture 6" descr="Original case: Candidate catches both spotted leaves while producing three false alarms; choose with stated costs and review needs. Changed condition: The candidate’s three false alarms are corrected without changing its detections. Expected result: Candidate accuracy becomes20/20 with spotted recall still100% in this toy set. Reason: False alarms move from FP to TN; neither TP nor FN chang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6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Candidate catches both spotted leaves while producing three false alarms; choose with stated costs and review needs.</w:t>
      </w:r>
    </w:p>
    <w:p>
      <w:pPr>
        <w:spacing w:line="336" w:lineRule="auto" w:after="180"/>
      </w:pPr>
      <w:r>
        <w:rPr>
          <w:b w:val="0"/>
        </w:rPr>
        <w:t xml:space="preserve">Changed condition: The candidate’s three false alarms are corrected without changing its detections. Expected result: Candidate </w:t>
      </w:r>
      <w:r>
        <w:rPr>
          <w:b/>
        </w:rPr>
        <w:t>accuracy</w:t>
      </w:r>
      <w:r>
        <w:rPr>
          <w:b w:val="0"/>
        </w:rPr>
        <w:t xml:space="preserve"> becomes20/20 with spotted </w:t>
      </w:r>
      <w:r>
        <w:rPr>
          <w:b/>
        </w:rPr>
        <w:t>recall</w:t>
      </w:r>
      <w:r>
        <w:rPr>
          <w:b w:val="0"/>
        </w:rPr>
        <w:t xml:space="preserve"> still100% in this toy set.</w:t>
      </w:r>
    </w:p>
    <w:p>
      <w:pPr>
        <w:spacing w:line="336" w:lineRule="auto" w:after="180"/>
      </w:pPr>
      <w:r>
        <w:rPr>
          <w:b w:val="0"/>
        </w:rPr>
        <w:t>Reason: False alarms move from FP to TN; neither TP nor FN changes.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Read the picture in order. Candidate catches both spotted leaves while producing three false alarms; choose with stated costs and review needs. The arrows show which recorded input or intermediate result each decision uses. Explain the deciding step aloud before checking the changed case; pointing to the final answer alone does not show how it follows. Limit: Perfect performance on twenty supplied cases does not demonstrate dependable detection in other plants or setting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6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Candidate catches both spotted leaves while producing three false alarms; choose with stated costs and review needs.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spacing w:line="336" w:lineRule="auto" w:after="180"/>
      </w:pPr>
      <w:r>
        <w:rPr>
          <w:b w:val="0"/>
        </w:rPr>
        <w:t>Limit: Perfect performance on twenty supplied cases does not demonstrate dependable detection in other plants or settings.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Why can the 90% baseline still be unsuitable for a detection task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6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Why can the 90% baseline still be unsuitable for a detection task?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