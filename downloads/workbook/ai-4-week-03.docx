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ai-4/3</w:t>
      </w:r>
    </w:p>
    <w:p>
      <w:pPr>
        <w:pStyle w:val="Title"/>
      </w:pPr>
      <w:r>
        <w:t>Classification or Regression?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Classification or Regression?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Features, Labels, Targets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Features, Labels, Targets.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Classification or Regression?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both checks for </w:t>
      </w:r>
      <w:r>
        <w:rPr>
          <w:b/>
        </w:rPr>
        <w:t>Classification</w:t>
      </w:r>
      <w:r>
        <w:rPr>
          <w:b w:val="0"/>
        </w:rPr>
        <w:t xml:space="preserve"> and </w:t>
      </w:r>
      <w:r>
        <w:rPr>
          <w:b/>
        </w:rPr>
        <w:t>regression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Classification or Regression?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Classification</w:t>
      </w:r>
      <w:r>
        <w:rPr>
          <w:b w:val="0"/>
        </w:rPr>
        <w:t xml:space="preserve"> and </w:t>
      </w:r>
      <w:r>
        <w:rPr>
          <w:b/>
        </w:rPr>
        <w:t>regression</w:t>
      </w:r>
      <w:r>
        <w:rPr>
          <w:b w:val="0"/>
        </w:rPr>
        <w:t xml:space="preserve">. Proposed explanation: “Numbers always mean </w:t>
      </w:r>
      <w:r>
        <w:rPr>
          <w:b/>
        </w:rPr>
        <w:t>regression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Compare new evidence independently</w:t>
      </w:r>
    </w:p>
    <w:p>
      <w:pPr>
        <w:spacing w:line="336" w:lineRule="auto" w:after="180"/>
      </w:pPr>
      <w:r>
        <w:rPr>
          <w:b w:val="0"/>
        </w:rPr>
        <w:t>For three fictional print jobs, actual completion times are 4, 5 and 9 minutes; estimates are 6, 5 and 8 minutes in matching order. Slow means more than 5 minutes.</w:t>
      </w:r>
    </w:p>
    <w:p>
      <w:pPr>
        <w:spacing w:line="336" w:lineRule="auto" w:after="180"/>
      </w:pPr>
      <w:r>
        <w:rPr>
          <w:b w:val="0"/>
        </w:rPr>
        <w:t xml:space="preserve">Write actual and predicted category lists, count correct categories, calculate each </w:t>
      </w:r>
      <w:r>
        <w:rPr>
          <w:b/>
        </w:rPr>
        <w:t>absolute error</w:t>
      </w:r>
      <w:r>
        <w:rPr>
          <w:b w:val="0"/>
        </w:rPr>
        <w:t xml:space="preserve"> and the mean error in minutes. State what each result measures.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Classification or Regression?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System A predicts </w:t>
      </w:r>
      <w:r>
        <w:rPr>
          <w:b/>
        </w:rPr>
        <w:t>class</w:t>
      </w:r>
      <w:r>
        <w:rPr>
          <w:b w:val="0"/>
        </w:rPr>
        <w:t xml:space="preserve"> codes 0=oak,1=maple. System B predicts leaf area in cm². Name the task types and explain why code 1 is not 'one more species' than code 0.</w:t>
      </w:r>
    </w:p>
    <w:p>
      <w:pPr>
        <w:pStyle w:val="Heading1"/>
      </w:pPr>
      <w:r>
        <w:t>06. Solve the given case</w:t>
      </w:r>
    </w:p>
    <w:p>
      <w:r>
        <w:t>Solve the supplied Classification or Regression? case and show the deciding evidence.</w:t>
      </w:r>
    </w:p>
    <w:p>
      <w:pPr>
        <w:spacing w:line="336" w:lineRule="auto" w:after="180"/>
      </w:pPr>
      <w:r>
        <w:rPr>
          <w:b w:val="0"/>
        </w:rPr>
        <w:t>Task A predicts healthy/spotted; B predicts next week's height in cm.</w:t>
      </w:r>
    </w:p>
    <w:p>
      <w:pPr>
        <w:spacing w:line="336" w:lineRule="auto" w:after="180"/>
      </w:pPr>
      <w:r>
        <w:rPr>
          <w:b w:val="0"/>
        </w:rPr>
        <w:t xml:space="preserve">Choose task and </w:t>
      </w:r>
      <w:r>
        <w:rPr>
          <w:b/>
        </w:rPr>
        <w:t>output</w:t>
      </w:r>
      <w:r>
        <w:rPr>
          <w:b w:val="0"/>
        </w:rPr>
        <w:t xml:space="preserve"> types.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Task A predicts whether a plant is fern or grass. Task B predicts its height in centimetres. Which is </w:t>
      </w:r>
      <w:r>
        <w:rPr>
          <w:b/>
        </w:rPr>
        <w:t>classification</w:t>
      </w:r>
      <w:r>
        <w:rPr>
          <w:b w:val="0"/>
        </w:rPr>
        <w:t xml:space="preserve"> and which is </w:t>
      </w:r>
      <w:r>
        <w:rPr>
          <w:b/>
        </w:rPr>
        <w:t>regression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Classification or Regression?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 xml:space="preserve">Confirm whether Plant </w:t>
      </w:r>
      <w:r>
        <w:rPr>
          <w:b/>
        </w:rPr>
        <w:t>Class</w:t>
      </w:r>
      <w:r>
        <w:rPr>
          <w:b w:val="0"/>
        </w:rPr>
        <w:t>ifier predicts a health category or a numerical severity score; document why.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System A predicts </w:t>
      </w:r>
      <w:r>
        <w:rPr>
          <w:b/>
        </w:rPr>
        <w:t>class</w:t>
      </w:r>
      <w:r>
        <w:rPr>
          <w:b w:val="0"/>
        </w:rPr>
        <w:t xml:space="preserve"> codes 0=oak,1=maple. System B predicts leaf area in cm². Name the task types and explain why code 1 is not 'one more species' than code 0.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Classify the target meaning</w:t>
      </w:r>
    </w:p>
    <w:p>
      <w:r>
        <w:t>Classify the target meaning. Apply the supplied Classification or Regression? facts and keep your reasoning.</w:t>
      </w:r>
    </w:p>
    <w:p>
      <w:pPr>
        <w:spacing w:line="336" w:lineRule="auto" w:after="180"/>
      </w:pPr>
      <w:r>
        <w:rPr>
          <w:b w:val="0"/>
        </w:rPr>
        <w:t>At dispatch, identify the task for predicting route type coded 1 or 2, duration in whole minutes, and whether duration exceeds 10 minutes. Explain your choices.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both checks</w:t>
      </w:r>
    </w:p>
    <w:p>
      <w:r>
        <w:t>Trace both checks. Apply the supplied Classification or Regression? facts and keep your reasoning.</w:t>
      </w:r>
    </w:p>
    <w:p>
      <w:pPr>
        <w:spacing w:line="336" w:lineRule="auto" w:after="180"/>
      </w:pPr>
      <w:r>
        <w:rPr>
          <w:b w:val="0"/>
        </w:rPr>
        <w:t xml:space="preserve">For actual 14 minutes and estimate </w:t>
      </w:r>
      <w:r>
        <w:rPr>
          <w:b/>
        </w:rPr>
        <w:t>12 minutes</w:t>
      </w:r>
      <w:r>
        <w:rPr>
          <w:b w:val="0"/>
        </w:rPr>
        <w:t xml:space="preserve">, calculate </w:t>
      </w:r>
      <w:r>
        <w:rPr>
          <w:b/>
        </w:rPr>
        <w:t>absolute error</w:t>
      </w:r>
      <w:r>
        <w:rPr>
          <w:b w:val="0"/>
        </w:rPr>
        <w:t xml:space="preserve"> and both slow categories using greater than 10. Explain why a correct category does not mean an exact duration.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a category average</w:t>
      </w:r>
    </w:p>
    <w:p>
      <w:r>
        <w:t>Repair a category average. Apply the supplied Classification or Regression? facts and keep your reasoning.</w:t>
      </w:r>
    </w:p>
    <w:p>
      <w:pPr>
        <w:spacing w:line="336" w:lineRule="auto" w:after="180"/>
      </w:pPr>
      <w:r>
        <w:rPr>
          <w:b w:val="0"/>
        </w:rPr>
        <w:t xml:space="preserve">Indoor is coded 1 and outdoor is coded 2. Someone averages </w:t>
      </w:r>
      <w:r>
        <w:rPr>
          <w:b/>
        </w:rPr>
        <w:t>prediction</w:t>
      </w:r>
      <w:r>
        <w:rPr>
          <w:b w:val="0"/>
        </w:rPr>
        <w:t>s and reports route type 1.5 as an accurate halfway category. Explain the problem and name an appropriate check.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Compare new evidence independently</w:t>
      </w:r>
    </w:p>
    <w:p>
      <w:r>
        <w:t>Attempt before feedback. If this repeats the selected independent case, reuse that first attempt; otherwise keep a separate record. Compare new evidence independently. Apply the supplied Classification or Regression? facts and keep your reasoning.</w:t>
      </w:r>
    </w:p>
    <w:p>
      <w:pPr>
        <w:spacing w:line="336" w:lineRule="auto" w:after="180"/>
      </w:pPr>
      <w:r>
        <w:rPr>
          <w:b w:val="0"/>
        </w:rPr>
        <w:t>For three fictional print jobs, actual completion times are 4, 5 and 9 minutes; estimates are 6, 5 and 8 minutes in matching order. Slow means more than 5 minutes.</w:t>
      </w:r>
    </w:p>
    <w:p>
      <w:pPr>
        <w:spacing w:line="336" w:lineRule="auto" w:after="180"/>
      </w:pPr>
      <w:r>
        <w:rPr>
          <w:b w:val="0"/>
        </w:rPr>
        <w:t xml:space="preserve">Write actual and predicted category lists, count correct categories, calculate each </w:t>
      </w:r>
      <w:r>
        <w:rPr>
          <w:b/>
        </w:rPr>
        <w:t>absolute error</w:t>
      </w:r>
      <w:r>
        <w:rPr>
          <w:b w:val="0"/>
        </w:rPr>
        <w:t xml:space="preserve"> and the mean error in minutes. State what each result measures.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Specify a useful output</w:t>
      </w:r>
    </w:p>
    <w:p>
      <w:r>
        <w:t>Specify a useful output. Apply the supplied Classification or Regression?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user needs the arrival duration in minutes, but a report gives only slow or not slow. What task should be specified, and what information was lost by the category </w:t>
      </w:r>
      <w:r>
        <w:rPr>
          <w:b/>
        </w:rPr>
        <w:t>output</w:t>
      </w:r>
      <w:r>
        <w:rPr>
          <w:b w:val="0"/>
        </w:rPr>
        <w:t>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Classification or Regression?</w:t>
      </w:r>
    </w:p>
    <w:p>
      <w:r>
        <w:t>Distinguish predicting growth height from predicting a growth category.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</w:t>
      </w:r>
    </w:p>
    <w:p>
      <w:pPr>
        <w:spacing w:line="336" w:lineRule="auto" w:after="180"/>
      </w:pPr>
      <w:r>
        <w:rPr>
          <w:b w:val="0"/>
        </w:rPr>
        <w:t>Actual heights are [4, 7, 9] cm; estimates are [5, 6, 10] cm. Tall means strictly greater than 6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 xml:space="preserve">s and outcomes in this worked example are invented </w:t>
      </w:r>
      <w:r>
        <w:rPr>
          <w:b/>
        </w:rPr>
        <w:t>class</w:t>
      </w:r>
      <w:r>
        <w:rPr>
          <w:b w:val="0"/>
        </w:rPr>
        <w:t>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601029"/>
            <wp:docPr id="1" name="Picture 1" descr="Actual and estimated heights (paired order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1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Classification or Regression?. Regression errors: Absolute errors are 1, 1, 1 cm; mean absolute error is 1 cm.. Actual categories: Actual classes are short, tall, tall.. Predicted categories: Estimated classes are short, short, tall: 2/3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Did </w:t>
      </w:r>
      <w:r>
        <w:rPr>
          <w:b/>
        </w:rPr>
        <w:t>regression</w:t>
      </w:r>
      <w:r>
        <w:rPr>
          <w:b w:val="0"/>
        </w:rPr>
        <w:t xml:space="preserve"> MAE improve when the boundary changed?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</w:t>
      </w:r>
      <w:r>
        <w:rPr>
          <w:b/>
        </w:rPr>
        <w:t>Class</w:t>
      </w:r>
      <w:r>
        <w:rPr>
          <w:b w:val="0"/>
        </w:rPr>
        <w:t xml:space="preserve">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 xml:space="preserve">Project: Responsible Plant </w:t>
      </w:r>
      <w:r>
        <w:rPr>
          <w:b/>
        </w:rPr>
        <w:t>Class</w:t>
      </w:r>
      <w:r>
        <w:rPr>
          <w:b w:val="0"/>
        </w:rPr>
        <w:t>ifier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your Responsible Plant </w:t>
      </w:r>
      <w:r>
        <w:rPr>
          <w:b/>
        </w:rPr>
        <w:t>Class</w:t>
      </w:r>
      <w:r>
        <w:rPr>
          <w:b w:val="0"/>
        </w:rPr>
        <w:t xml:space="preserve">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4F9FC"/>
      </w:pPr>
      <w:r>
        <w:rPr>
          <w:b w:val="0"/>
        </w:rPr>
        <w:t>1. Actual categories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Regression</w:t>
      </w:r>
      <w:r>
        <w:rPr>
          <w:b w:val="0"/>
        </w:rPr>
        <w:t xml:space="preserve"> errors</w:t>
      </w:r>
    </w:p>
    <w:p>
      <w:pPr>
        <w:spacing w:line="336" w:lineRule="auto" w:after="180"/>
        <w:shd w:fill="F4F9FC"/>
      </w:pPr>
      <w:r>
        <w:rPr>
          <w:b w:val="0"/>
        </w:rPr>
        <w:t>3. Predicted categories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Predicted categories Estimated </w:t>
      </w:r>
      <w:r>
        <w:rPr>
          <w:b/>
        </w:rPr>
        <w:t>class</w:t>
      </w:r>
      <w:r>
        <w:rPr>
          <w:b w:val="0"/>
        </w:rPr>
        <w:t xml:space="preserve">es are short, short, tall: 2/3 correct. Read the picture in order.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the category boundary to strictly greater than 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Actual and estimated categories both become short, short, tall: 3/3 correct.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Actual and estimated categories both become short, short, tall: 3/3 correct. The numerical estimates did not improve; the decision definition changed.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Features, Labels, Targets (ai-4/2). Goal: Separate </w:t>
      </w:r>
      <w:r>
        <w:rPr>
          <w:b/>
        </w:rPr>
        <w:t>prediction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s from observed targets. Short practice: Why can a historical table contain a field that is an invalid </w:t>
      </w:r>
      <w:r>
        <w:rPr>
          <w:b/>
        </w:rPr>
        <w:t>input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Classification or Regression? picture from its labels, then record a relevant limit.</w:t>
      </w:r>
    </w:p>
    <w:p>
      <w:pPr>
        <w:pStyle w:val="Heading3"/>
      </w:pPr>
      <w:r>
        <w:t>01. Classification or Regression?: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Distinguish predicting growth height from predicting a growth category. Supplied facts: Actual heights are [4, 7, 9] cm; estimates are [5, 6, 10] cm. Tall means strictly greater than 6 cm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Distinguish predicting growth height from predicting a growth category. Supplied facts: Actual heights are [4, 7, 9] cm; estimates are [5, 6, 10] cm. Tall means strictly greater than 6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 xml:space="preserve">s and outcomes in this worked example are invented </w:t>
      </w:r>
      <w:r>
        <w:rPr>
          <w:b/>
        </w:rPr>
        <w:t>class</w:t>
      </w:r>
      <w:r>
        <w:rPr>
          <w:b w:val="0"/>
        </w:rPr>
        <w:t>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Regression errors: Absolute errors are 1, 1, 1 cm; mean absolute error is 1 cm. → Actual categories: Actual classes are short, tall, tall. → Predicted categories: Estimated classes are short, short, tall: 2/3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Regression</w:t>
      </w:r>
      <w:r>
        <w:rPr>
          <w:b w:val="0"/>
        </w:rPr>
        <w:t xml:space="preserve"> errors: </w:t>
      </w:r>
      <w:r>
        <w:rPr>
          <w:b/>
        </w:rPr>
        <w:t>Absolute error</w:t>
      </w:r>
      <w:r>
        <w:rPr>
          <w:b w:val="0"/>
        </w:rPr>
        <w:t xml:space="preserve">s are 1, 1, 1 cm; mean </w:t>
      </w:r>
      <w:r>
        <w:rPr>
          <w:b/>
        </w:rPr>
        <w:t>absolute error</w:t>
      </w:r>
      <w:r>
        <w:rPr>
          <w:b w:val="0"/>
        </w:rPr>
        <w:t xml:space="preserve"> is 1 cm. → Actual categories: Actual </w:t>
      </w:r>
      <w:r>
        <w:rPr>
          <w:b/>
        </w:rPr>
        <w:t>class</w:t>
      </w:r>
      <w:r>
        <w:rPr>
          <w:b w:val="0"/>
        </w:rPr>
        <w:t xml:space="preserve">es are short, tall, tall. → Predicted categories: Estimated </w:t>
      </w:r>
      <w:r>
        <w:rPr>
          <w:b/>
        </w:rPr>
        <w:t>class</w:t>
      </w:r>
      <w:r>
        <w:rPr>
          <w:b w:val="0"/>
        </w:rPr>
        <w:t>es are short, short, tall: 2/3 correct.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Actual and estimated heights (paired order)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Actual and estimated heights (paired order). Units: cm. actual1: 4. estimate1: 5. actual2: 7. estimate2: 6. actual3: 9. estimate3: 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Actual and estimated heights (paired order). Units: cm. actual1: 4. estimate1: 5. actual2: 7. estimate2: 6. actual3: 9. estimate3: 10.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Estimated classes are short, short, tall: 2/3 correct. Changed condition: Change the category boundary to strictly greater than 7 cm. Expected result: Actual and estimated categories both become short, short, tall: 3/3 correct. Reason: The numerical estimates did not improve; the decision definition 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Estimated </w:t>
      </w:r>
      <w:r>
        <w:rPr>
          <w:b/>
        </w:rPr>
        <w:t>class</w:t>
      </w:r>
      <w:r>
        <w:rPr>
          <w:b w:val="0"/>
        </w:rPr>
        <w:t>es are short, short, tall: 2/3 correct. Changed condition: Change the category boundary to strictly greater than 7 cm.</w:t>
      </w:r>
    </w:p>
    <w:p>
      <w:pPr>
        <w:spacing w:line="336" w:lineRule="auto" w:after="180"/>
      </w:pPr>
      <w:r>
        <w:rPr>
          <w:b w:val="0"/>
        </w:rPr>
        <w:t>Expected result: Actual and estimated categories both become short, short, tall: 3/3 correct. Reason: The numerical estimates did not improve; the decision definition changed.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Estimated classes are short, short, tall: 2/3 correct. The arrows show which recorded input or intermediate result each decision uses. Explain the deciding step aloud before checking the changed case; pointing to the final answer alone does not show how it follows. Limit: Regression error and category accuracy measure different targets; neither alone covers every use consequ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Estimated </w:t>
      </w:r>
      <w:r>
        <w:rPr>
          <w:b/>
        </w:rPr>
        <w:t>class</w:t>
      </w:r>
      <w:r>
        <w:rPr>
          <w:b w:val="0"/>
        </w:rPr>
        <w:t xml:space="preserve">es are short, short, tall: 2/3 correct.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Regression</w:t>
      </w:r>
      <w:r>
        <w:rPr>
          <w:b w:val="0"/>
        </w:rPr>
        <w:t xml:space="preserve"> error and category accuracy measure different targets; neither alone covers every use consequence.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Did regression MAE improve when the boundary changed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</w:t>
      </w:r>
      <w:r>
        <w:rPr>
          <w:b/>
        </w:rPr>
        <w:t>Class</w:t>
      </w:r>
      <w:r>
        <w:rPr>
          <w:b w:val="0"/>
        </w:rPr>
        <w:t xml:space="preserve">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Did </w:t>
      </w:r>
      <w:r>
        <w:rPr>
          <w:b/>
        </w:rPr>
        <w:t>regression</w:t>
      </w:r>
      <w:r>
        <w:rPr>
          <w:b w:val="0"/>
        </w:rPr>
        <w:t xml:space="preserve"> MAE improve when the boundary changed?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