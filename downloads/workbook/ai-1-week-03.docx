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ai-1/3</w:t>
      </w:r>
    </w:p>
    <w:p>
      <w:pPr>
        <w:pStyle w:val="Title"/>
      </w:pPr>
      <w:r>
        <w:t>Sensors Are Messengers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Sensors Are Messengers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Input, Process, Output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</w:t>
      </w:r>
      <w:r>
        <w:rPr>
          <w:b/>
        </w:rPr>
        <w:t>Output</w:t>
      </w:r>
      <w:r>
        <w:rPr>
          <w:b w:val="0"/>
        </w:rPr>
        <w:t>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Sensors Are Messengers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a boundary for </w:t>
      </w:r>
      <w:r>
        <w:rPr>
          <w:b/>
        </w:rPr>
        <w:t>Sensor</w:t>
      </w:r>
      <w:r>
        <w:rPr>
          <w:b w:val="0"/>
        </w:rPr>
        <w:t xml:space="preserve">s and </w:t>
      </w:r>
      <w:r>
        <w:rPr>
          <w:b/>
        </w:rPr>
        <w:t>measurement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Sensors Are Messengers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Sensor</w:t>
      </w:r>
      <w:r>
        <w:rPr>
          <w:b w:val="0"/>
        </w:rPr>
        <w:t xml:space="preserve">s and </w:t>
      </w:r>
      <w:r>
        <w:rPr>
          <w:b/>
        </w:rPr>
        <w:t>measurement</w:t>
      </w:r>
      <w:r>
        <w:rPr>
          <w:b w:val="0"/>
        </w:rPr>
        <w:t>. Proposed explanation: “The more stable device must be accurate”.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Investigate a new measurement dispute</w:t>
      </w:r>
    </w:p>
    <w:p>
      <w:pPr>
        <w:spacing w:line="336" w:lineRule="auto" w:after="180"/>
      </w:pPr>
      <w:r>
        <w:rPr>
          <w:b w:val="0"/>
        </w:rPr>
        <w:t>A classroom sound display near a speaker reads higher than one near the door. A student declares the door device broken. Propose a safe comparison using normal classroom sound.</w:t>
      </w:r>
    </w:p>
    <w:p>
      <w:pPr>
        <w:spacing w:line="336" w:lineRule="auto" w:after="180"/>
      </w:pPr>
      <w:r>
        <w:rPr>
          <w:b w:val="0"/>
        </w:rPr>
        <w:t>Predict one result consistent with location explaining the difference and one result that would leave a device difference worth investigating.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Sensors Are Messengers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Two light </w:t>
      </w:r>
      <w:r>
        <w:rPr>
          <w:b/>
        </w:rPr>
        <w:t>sensor</w:t>
      </w:r>
      <w:r>
        <w:rPr>
          <w:b w:val="0"/>
        </w:rPr>
        <w:t xml:space="preserve">s report 40 and 80 in different rooms. Their settings and </w:t>
      </w:r>
      <w:r>
        <w:rPr>
          <w:b/>
        </w:rPr>
        <w:t>unit</w:t>
      </w:r>
      <w:r>
        <w:rPr>
          <w:b w:val="0"/>
        </w:rPr>
        <w:t xml:space="preserve">s are unknown. Can you conclude the second room is twice as bright? Design a fair comparison without using a camera or personal </w:t>
      </w:r>
      <w:r>
        <w:rPr>
          <w:b/>
        </w:rPr>
        <w:t>data</w:t>
      </w:r>
      <w:r>
        <w:rPr>
          <w:b w:val="0"/>
        </w:rPr>
        <w:t>.</w:t>
      </w:r>
    </w:p>
    <w:p>
      <w:pPr>
        <w:pStyle w:val="Heading1"/>
      </w:pPr>
      <w:r>
        <w:t>06. Solve the given case</w:t>
      </w:r>
    </w:p>
    <w:p>
      <w:r>
        <w:t>Solve the supplied Sensors Are Messengers case and show the deciding evidence.</w:t>
      </w:r>
    </w:p>
    <w:p>
      <w:pPr>
        <w:spacing w:line="336" w:lineRule="auto" w:after="180"/>
      </w:pPr>
      <w:r>
        <w:rPr>
          <w:b w:val="0"/>
        </w:rPr>
        <w:t xml:space="preserve">A light </w:t>
      </w:r>
      <w:r>
        <w:rPr>
          <w:b/>
        </w:rPr>
        <w:t>sensor</w:t>
      </w:r>
      <w:r>
        <w:rPr>
          <w:b w:val="0"/>
        </w:rPr>
        <w:t xml:space="preserve"> reads 15 in a cupboard and 90 near a window. A microphone records a clap.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measures a light-related </w:t>
      </w:r>
      <w:r>
        <w:rPr>
          <w:b/>
        </w:rPr>
        <w:t>signal</w:t>
      </w:r>
      <w:r>
        <w:rPr>
          <w:b w:val="0"/>
        </w:rPr>
        <w:t>? Can either directly measure happiness?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 xml:space="preserve">A station reports light level 18 and temperature 22 degrees C. Which </w:t>
      </w:r>
      <w:r>
        <w:rPr>
          <w:b/>
        </w:rPr>
        <w:t>sensor</w:t>
      </w:r>
      <w:r>
        <w:rPr>
          <w:b w:val="0"/>
        </w:rPr>
        <w:t xml:space="preserve"> produced each reading? Can either reading alone tell whether a child feels comfortable? Explain.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3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Sensors Are Messengers adds to Helpful Classroom Sorter and keep the evidence.</w:t>
      </w:r>
    </w:p>
    <w:p>
      <w:pPr>
        <w:spacing w:line="336" w:lineRule="auto" w:after="180"/>
      </w:pPr>
      <w:r>
        <w:rPr>
          <w:b w:val="0"/>
        </w:rPr>
        <w:t xml:space="preserve">Mark which </w:t>
      </w:r>
      <w:r>
        <w:rPr>
          <w:b/>
        </w:rPr>
        <w:t>sensor</w:t>
      </w:r>
      <w:r>
        <w:rPr>
          <w:b w:val="0"/>
        </w:rPr>
        <w:t xml:space="preserve">, if any, would collect each Classroom Sorter </w:t>
      </w:r>
      <w:r>
        <w:rPr>
          <w:b/>
        </w:rPr>
        <w:t>input</w:t>
      </w:r>
      <w:r>
        <w:rPr>
          <w:b w:val="0"/>
        </w:rPr>
        <w:t xml:space="preserve">; prefer direct human entry when a </w:t>
      </w:r>
      <w:r>
        <w:rPr>
          <w:b/>
        </w:rPr>
        <w:t>sensor</w:t>
      </w:r>
      <w:r>
        <w:rPr>
          <w:b w:val="0"/>
        </w:rPr>
        <w:t xml:space="preserve"> is unnecessary.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Two light </w:t>
      </w:r>
      <w:r>
        <w:rPr>
          <w:b/>
        </w:rPr>
        <w:t>sensor</w:t>
      </w:r>
      <w:r>
        <w:rPr>
          <w:b w:val="0"/>
        </w:rPr>
        <w:t xml:space="preserve">s report 40 and 80 in different rooms. Their settings and </w:t>
      </w:r>
      <w:r>
        <w:rPr>
          <w:b/>
        </w:rPr>
        <w:t>unit</w:t>
      </w:r>
      <w:r>
        <w:rPr>
          <w:b w:val="0"/>
        </w:rPr>
        <w:t xml:space="preserve">s are unknown. Can you conclude the second room is twice as bright? Design a fair comparison without using a camera or personal </w:t>
      </w:r>
      <w:r>
        <w:rPr>
          <w:b/>
        </w:rPr>
        <w:t>data</w:t>
      </w:r>
      <w:r>
        <w:rPr>
          <w:b w:val="0"/>
        </w:rPr>
        <w:t>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Repair an incomplete record</w:t>
      </w:r>
    </w:p>
    <w:p>
      <w:r>
        <w:t>Repair an incomplete record. Apply the supplied Sensors Are Messengers facts and keep your reasoning.</w:t>
      </w:r>
    </w:p>
    <w:p>
      <w:pPr>
        <w:spacing w:line="336" w:lineRule="auto" w:after="180"/>
      </w:pPr>
      <w:r>
        <w:rPr>
          <w:b w:val="0"/>
        </w:rPr>
        <w:t>A notebook entry says 24 at lunchtime. Rewrite it as a useful air-temperature record by stating which missing fields must be collected. Do not invent values that were not observed.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Trace a boundary</w:t>
      </w:r>
    </w:p>
    <w:p>
      <w:r>
        <w:t>Trace a boundary. Apply the supplied Sensors Are Messengers facts and keep your reasoning.</w:t>
      </w:r>
    </w:p>
    <w:p>
      <w:pPr>
        <w:spacing w:line="336" w:lineRule="auto" w:after="180"/>
      </w:pPr>
      <w:r>
        <w:rPr>
          <w:b w:val="0"/>
        </w:rPr>
        <w:t xml:space="preserve">A warning rule is recorded temperature greater than 28 degrees C. State its </w:t>
      </w:r>
      <w:r>
        <w:rPr>
          <w:b/>
        </w:rPr>
        <w:t>output</w:t>
      </w:r>
      <w:r>
        <w:rPr>
          <w:b w:val="0"/>
        </w:rPr>
        <w:t xml:space="preserve"> for 27, 28 and 29 degrees C. Explain why an off warning does not prove that the </w:t>
      </w:r>
      <w:r>
        <w:rPr>
          <w:b/>
        </w:rPr>
        <w:t>sensor</w:t>
      </w:r>
      <w:r>
        <w:rPr>
          <w:b w:val="0"/>
        </w:rPr>
        <w:t xml:space="preserve"> is working correctly.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Compare without choosing a winner</w:t>
      </w:r>
    </w:p>
    <w:p>
      <w:r>
        <w:t>Compare without choosing a winner. Apply the supplied Sensors Are Messengers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At the same three times, A records 18, 19 and 18 degrees C and B records 21, 22 and 21 degrees C in the same location. Calculate the paired differences. What is established, and what further </w:t>
      </w:r>
      <w:r>
        <w:rPr>
          <w:b/>
        </w:rPr>
        <w:t>evidence</w:t>
      </w:r>
      <w:r>
        <w:rPr>
          <w:b w:val="0"/>
        </w:rPr>
        <w:t xml:space="preserve"> would help judge accuracy?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Investigate a new measurement dispute</w:t>
      </w:r>
    </w:p>
    <w:p>
      <w:r>
        <w:t>Attempt before feedback. If this repeats the selected independent case, reuse that first attempt; otherwise keep a separate record. Investigate a new measurement dispute. Apply the supplied Sensors Are Messengers facts and keep your reasoning.</w:t>
      </w:r>
    </w:p>
    <w:p>
      <w:pPr>
        <w:spacing w:line="336" w:lineRule="auto" w:after="180"/>
      </w:pPr>
      <w:r>
        <w:rPr>
          <w:b w:val="0"/>
        </w:rPr>
        <w:t>A classroom sound display near a speaker reads higher than one near the door. A student declares the door device broken. Propose a safe comparison using normal classroom sound.</w:t>
      </w:r>
    </w:p>
    <w:p>
      <w:pPr>
        <w:spacing w:line="336" w:lineRule="auto" w:after="180"/>
      </w:pPr>
      <w:r>
        <w:rPr>
          <w:b w:val="0"/>
        </w:rPr>
        <w:t>Predict one result consistent with location explaining the difference and one result that would leave a device difference worth investigating.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Limit a system's conclusion</w:t>
      </w:r>
    </w:p>
    <w:p>
      <w:r>
        <w:t>Limit a system's conclusion. Apply the supplied Sensors Are Messengers facts and keep your reasoning.</w:t>
      </w:r>
    </w:p>
    <w:p>
      <w:pPr>
        <w:spacing w:line="336" w:lineRule="auto" w:after="180"/>
      </w:pPr>
      <w:r>
        <w:rPr>
          <w:b w:val="0"/>
        </w:rPr>
        <w:t xml:space="preserve">An air-temperature </w:t>
      </w:r>
      <w:r>
        <w:rPr>
          <w:b/>
        </w:rPr>
        <w:t>sensor</w:t>
      </w:r>
      <w:r>
        <w:rPr>
          <w:b w:val="0"/>
        </w:rPr>
        <w:t xml:space="preserve"> reports 29 degrees C and a rule turns on a warning. Someone writes The plant is thirsty.</w:t>
      </w:r>
    </w:p>
    <w:p>
      <w:pPr>
        <w:spacing w:line="336" w:lineRule="auto" w:after="180"/>
      </w:pPr>
      <w:r>
        <w:rPr>
          <w:b w:val="0"/>
        </w:rPr>
        <w:t>Explain the unsupported step and name information more directly relevant to deciding whether watering is needed.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Sensors Are Messengers</w:t>
      </w:r>
    </w:p>
    <w:p>
      <w:r>
        <w:t>Two fictional light sensors disagree in a classroom. Compare them fairly rather than declaring one broken.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Two fictional light </w:t>
      </w:r>
      <w:r>
        <w:rPr>
          <w:b/>
        </w:rPr>
        <w:t>sensor</w:t>
      </w:r>
      <w:r>
        <w:rPr>
          <w:b w:val="0"/>
        </w:rPr>
        <w:t>s disagree in a classroom. Compare them fairly rather than declaring one broken.</w:t>
      </w:r>
    </w:p>
    <w:p>
      <w:pPr>
        <w:spacing w:line="336" w:lineRule="auto" w:after="180"/>
      </w:pPr>
      <w:r>
        <w:rPr>
          <w:b w:val="0"/>
        </w:rPr>
        <w:t xml:space="preserve">On the same shelf, simultaneous readings are A: 40,50,60 and B: 45,55,65 in declared toy light </w:t>
      </w:r>
      <w:r>
        <w:rPr>
          <w:b/>
        </w:rPr>
        <w:t>unit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Neither device has been compared with a trusted reference.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 descr="Simultaneous light read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2" name="Picture 2" descr="Sensors Are Messengers. Same shelf: Place both devices together and allow them to settle.. Paired readings: Record three matching times: (40,45), (50,55), (60,65).. Compare gaps: B minus A is 5, 5 and 5 units.. Check a reference: A trusted reference is needed to decide which reading is clos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Why can we calculate the earlier gap but not predict an exact new B reading?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Save sorter </w:t>
      </w:r>
      <w:r>
        <w:rPr>
          <w:b/>
        </w:rPr>
        <w:t>measurement</w:t>
      </w:r>
      <w:r>
        <w:rPr>
          <w:b w:val="0"/>
        </w:rPr>
        <w:t xml:space="preserve">s with device, location and time so unusual </w:t>
      </w:r>
      <w:r>
        <w:rPr>
          <w:b/>
        </w:rPr>
        <w:t>input</w:t>
      </w:r>
      <w:r>
        <w:rPr>
          <w:b w:val="0"/>
        </w:rPr>
        <w:t>s can be checked before decisions.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Save sorter </w:t>
      </w:r>
      <w:r>
        <w:rPr>
          <w:b/>
        </w:rPr>
        <w:t>measurement</w:t>
      </w:r>
      <w:r>
        <w:rPr>
          <w:b w:val="0"/>
        </w:rPr>
        <w:t xml:space="preserve">s with device, location and time so unusual </w:t>
      </w:r>
      <w:r>
        <w:rPr>
          <w:b/>
        </w:rPr>
        <w:t>input</w:t>
      </w:r>
      <w:r>
        <w:rPr>
          <w:b w:val="0"/>
        </w:rPr>
        <w:t>s can be checked before decisions.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Two fictional light </w:t>
      </w:r>
      <w:r>
        <w:rPr>
          <w:b/>
        </w:rPr>
        <w:t>sensor</w:t>
      </w:r>
      <w:r>
        <w:rPr>
          <w:b w:val="0"/>
        </w:rPr>
        <w:t>s disagree in a classroom. Compare them fairly rather than declaring one broken.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 trusted reference is needed to decide which reading is closer.</w:t>
      </w:r>
    </w:p>
    <w:p>
      <w:pPr>
        <w:spacing w:line="336" w:lineRule="auto" w:after="180"/>
        <w:shd w:fill="F4F9FC"/>
      </w:pPr>
      <w:r>
        <w:rPr>
          <w:b w:val="0"/>
        </w:rPr>
        <w:t>1. Compare gaps</w:t>
      </w:r>
    </w:p>
    <w:p>
      <w:pPr>
        <w:spacing w:line="336" w:lineRule="auto" w:after="180"/>
        <w:shd w:fill="F4F9FC"/>
      </w:pPr>
      <w:r>
        <w:rPr>
          <w:b w:val="0"/>
        </w:rPr>
        <w:t>2. Check a reference</w:t>
      </w:r>
    </w:p>
    <w:p>
      <w:pPr>
        <w:spacing w:line="336" w:lineRule="auto" w:after="180"/>
        <w:shd w:fill="F4F9FC"/>
      </w:pPr>
      <w:r>
        <w:rPr>
          <w:b w:val="0"/>
        </w:rPr>
        <w:t>3. Paired readings</w:t>
      </w:r>
    </w:p>
    <w:p>
      <w:pPr>
        <w:spacing w:line="336" w:lineRule="auto" w:after="180"/>
        <w:shd w:fill="F4F9FC"/>
      </w:pPr>
      <w:r>
        <w:rPr>
          <w:b w:val="0"/>
        </w:rPr>
        <w:t>4. Same shelf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Check a reference A trusted reference is needed to decide which reading is closer. A repeated difference of 5 supports investigating an offset between devices.</w:t>
      </w:r>
    </w:p>
    <w:p>
      <w:pPr>
        <w:spacing w:line="336" w:lineRule="auto" w:after="180"/>
        <w:shd w:fill="F1F6FC"/>
      </w:pPr>
      <w:r>
        <w:rPr>
          <w:b w:val="0"/>
        </w:rPr>
        <w:t>Matching time and location removes two obvious comparison problems. It does not show which device is correct: both could have errors. Preserve paired readings instead of adjusting them silently.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Move only B into brighter light.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The next gap could change for reasons other than a difference in device accuracy.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next gap could change for reasons other than a difference in device accuracy.</w:t>
      </w:r>
    </w:p>
    <w:p>
      <w:pPr>
        <w:spacing w:line="336" w:lineRule="auto" w:after="180"/>
        <w:shd w:fill="F1F6FC"/>
      </w:pPr>
      <w:r>
        <w:rPr>
          <w:b w:val="0"/>
        </w:rPr>
        <w:t>The comparison now changes location as well as device; there is no supplied reading from the new location.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</w:t>
      </w:r>
      <w:r>
        <w:rPr>
          <w:b/>
        </w:rPr>
        <w:t>Output</w:t>
      </w:r>
      <w:r>
        <w:rPr>
          <w:b w:val="0"/>
        </w:rPr>
        <w:t xml:space="preserve"> (ai-1/2). Goal: Trace information through a system without confusing information with a physical action. Short practice: Use the richer record to find blue pencils in Box B.</w:t>
      </w:r>
    </w:p>
    <w:p>
      <w:pPr>
        <w:spacing w:line="336" w:lineRule="auto" w:after="180"/>
      </w:pPr>
      <w:r>
        <w:rPr>
          <w:b w:val="0"/>
        </w:rPr>
        <w:t>Explain why total alone was insufficient..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Sensors Are Messengers picture from its labels, then record a relevant limit.</w:t>
      </w:r>
    </w:p>
    <w:p>
      <w:pPr>
        <w:pStyle w:val="Heading3"/>
      </w:pPr>
      <w:r>
        <w:t>01. Sensors Are Messengers: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3" name="Picture 3" descr="Two fictional light sensors disagree in a classroom. Compare them fairly rather than declaring one broken. Supplied facts: On the same shelf, simultaneous readings are A: 40,50,60 and B: 45,55,65 in declared toy light units. Neither device has been compared with a trusted refer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Two fictional light </w:t>
      </w:r>
      <w:r>
        <w:rPr>
          <w:b/>
        </w:rPr>
        <w:t>sensor</w:t>
      </w:r>
      <w:r>
        <w:rPr>
          <w:b w:val="0"/>
        </w:rPr>
        <w:t xml:space="preserve">s disagree in a classroom. Compare them fairly rather than declaring one broken. Supplied facts: On the same shelf, simultaneous readings are A: 40,50,60 and B: 45,55,65 in declared toy light </w:t>
      </w:r>
      <w:r>
        <w:rPr>
          <w:b/>
        </w:rPr>
        <w:t>unit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Neither device has been compared with a trusted reference.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Same shelf: Place both devices together and allow them to settle. → Paired readings: Record three matching times: (40,45), (50,55), (60,65). → Compare gaps: B minus A is 5, 5 and 5 units. → Check a reference: A trusted reference is needed to decide which reading is clos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Same shelf: Place both devices together and allow them to settle. → Paired readings: Record three matching times: (40,45), (50,55), (60,65). → Compare gaps: B minus A is 5, 5 and 5 </w:t>
      </w:r>
      <w:r>
        <w:rPr>
          <w:b/>
        </w:rPr>
        <w:t>unit</w:t>
      </w:r>
      <w:r>
        <w:rPr>
          <w:b w:val="0"/>
        </w:rPr>
        <w:t>s. → Check a reference: A trusted reference is needed to decide which reading is closer.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Simultaneous light readings</w:t>
      </w:r>
    </w:p>
    <w:p>
      <w:r>
        <w:drawing>
          <wp:inline xmlns:a="http://schemas.openxmlformats.org/drawingml/2006/main" xmlns:pic="http://schemas.openxmlformats.org/drawingml/2006/picture">
            <wp:extent cx="5486400" cy="3617976"/>
            <wp:docPr id="5" name="Picture 5" descr="Simultaneous light readings. Time 1: Sensor A = 40, Sensor B = 45, B minus A = 5. Time 2: Sensor A = 50, Sensor B = 55, B minus A = 5. Time 3: Sensor A = 60, Sensor B = 65, B minus A = 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Simultaneous light readings. Time 1: </w:t>
      </w:r>
      <w:r>
        <w:rPr>
          <w:b/>
        </w:rPr>
        <w:t>Sensor</w:t>
      </w:r>
      <w:r>
        <w:rPr>
          <w:b w:val="0"/>
        </w:rPr>
        <w:t xml:space="preserve"> A = 40, </w:t>
      </w:r>
      <w:r>
        <w:rPr>
          <w:b/>
        </w:rPr>
        <w:t>Sensor</w:t>
      </w:r>
      <w:r>
        <w:rPr>
          <w:b w:val="0"/>
        </w:rPr>
        <w:t xml:space="preserve"> B = 45, B minus A = 5. Time 2: </w:t>
      </w:r>
      <w:r>
        <w:rPr>
          <w:b/>
        </w:rPr>
        <w:t>Sensor</w:t>
      </w:r>
      <w:r>
        <w:rPr>
          <w:b w:val="0"/>
        </w:rPr>
        <w:t xml:space="preserve"> A = 50, </w:t>
      </w:r>
      <w:r>
        <w:rPr>
          <w:b/>
        </w:rPr>
        <w:t>Sensor</w:t>
      </w:r>
      <w:r>
        <w:rPr>
          <w:b w:val="0"/>
        </w:rPr>
        <w:t xml:space="preserve"> B = 55, B minus A = 5. Time 3: </w:t>
      </w:r>
      <w:r>
        <w:rPr>
          <w:b/>
        </w:rPr>
        <w:t>Sensor</w:t>
      </w:r>
      <w:r>
        <w:rPr>
          <w:b w:val="0"/>
        </w:rPr>
        <w:t xml:space="preserve"> A = 60, </w:t>
      </w:r>
      <w:r>
        <w:rPr>
          <w:b/>
        </w:rPr>
        <w:t>Sensor</w:t>
      </w:r>
      <w:r>
        <w:rPr>
          <w:b w:val="0"/>
        </w:rPr>
        <w:t xml:space="preserve"> B = 65, B minus A = 5.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6" name="Picture 6" descr="Original case: A trusted reference is needed to decide which reading is closer. Changed condition: Move only B into brighter light. Expected result: The next gap could change for reasons other than a difference in device accuracy. Reason: The comparison now changes location as well as device; there is no supplied reading from the new loc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 trusted reference is needed to decide which reading is closer. Changed condition: Move only B into brighter light.</w:t>
      </w:r>
    </w:p>
    <w:p>
      <w:pPr>
        <w:spacing w:line="336" w:lineRule="auto" w:after="180"/>
      </w:pPr>
      <w:r>
        <w:rPr>
          <w:b w:val="0"/>
        </w:rPr>
        <w:t>Expected result: The next gap could change for reasons other than a difference in device accuracy. Reason: The comparison now changes location as well as device; there is no supplied reading from the new location.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repeated difference of 5 supports investigating an offset between devices. Matching time and location removes two obvious comparison problems. It does not show which device is correct: both could have errors. Preserve paired readings instead of adjusting them silently. Limit: Three pairs do not prove an offset holds at every light level, nor identify the accurate devi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repeated difference of 5 supports investigating an offset between devices. Matching time and location removes two obvious comparison problems. It does not show which device is correct: both could have errors.</w:t>
      </w:r>
    </w:p>
    <w:p>
      <w:pPr>
        <w:spacing w:line="336" w:lineRule="auto" w:after="180"/>
      </w:pPr>
      <w:r>
        <w:rPr>
          <w:b w:val="0"/>
        </w:rPr>
        <w:t>Preserve paired readings instead of adjusting them silently. Limit: Three pairs do not prove an offset holds at every light level, nor identify the accurate device.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Save sorter measurements with device, location and time so unusual inputs can be checked before decisions. Draw your input, deciding step, result and limit. Supported question: Why can we calculate the earlier gap but not predict an exact new B readi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Save sorter </w:t>
      </w:r>
      <w:r>
        <w:rPr>
          <w:b/>
        </w:rPr>
        <w:t>measurement</w:t>
      </w:r>
      <w:r>
        <w:rPr>
          <w:b w:val="0"/>
        </w:rPr>
        <w:t xml:space="preserve">s with device, location and time so unusual </w:t>
      </w:r>
      <w:r>
        <w:rPr>
          <w:b/>
        </w:rPr>
        <w:t>input</w:t>
      </w:r>
      <w:r>
        <w:rPr>
          <w:b w:val="0"/>
        </w:rPr>
        <w:t xml:space="preserve">s can be checked before decisions.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>Supported question: Why can we calculate the earlier gap but not predict an exact new B reading?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