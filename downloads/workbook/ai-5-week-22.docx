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ai-5/22</w:t>
      </w:r>
    </w:p>
    <w:p>
      <w:pPr>
        <w:pStyle w:val="Title"/>
      </w:pPr>
      <w:r>
        <w:t>Pooling and spatial information</w:t>
      </w:r>
    </w:p>
    <w:p>
      <w:r>
        <w:t>Project: Image-pattern Network Investigation</w:t>
      </w:r>
    </w:p>
    <w:p>
      <w:pPr>
        <w:pStyle w:val="Heading1"/>
      </w:pPr>
      <w:r>
        <w:t>01. Recall and choose your starting point</w:t>
      </w:r>
    </w:p>
    <w:p>
      <w:r>
        <w:t>Record your starting explanation for Pooling and spatial information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Convolution as a local operation</w:t>
      </w:r>
    </w:p>
    <w:p>
      <w:pPr>
        <w:spacing w:line="336" w:lineRule="auto" w:after="180"/>
      </w:pPr>
      <w:r>
        <w:rPr>
          <w:b w:val="0"/>
        </w:rPr>
        <w:t>Without opening the old lesson, explain one key idea from Convolution as a local operation.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Learned representations</w:t>
      </w:r>
    </w:p>
    <w:p>
      <w:pPr>
        <w:spacing w:line="336" w:lineRule="auto" w:after="180"/>
      </w:pPr>
      <w:r>
        <w:rPr>
          <w:b w:val="0"/>
        </w:rPr>
        <w:t>Without opening the old lesson, explain one key idea from Learned representations.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Regularisation and early stopping</w:t>
      </w:r>
    </w:p>
    <w:p>
      <w:pPr>
        <w:spacing w:line="336" w:lineRule="auto" w:after="180"/>
      </w:pPr>
      <w:r>
        <w:rPr>
          <w:b w:val="0"/>
        </w:rPr>
        <w:t>Without opening the old lesson, explain one key idea from Regularisation and early stopping.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spacing w:line="336" w:lineRule="auto" w:after="180"/>
        <w:shd w:fill="F1F6F8"/>
      </w:pPr>
      <w:r>
        <w:rPr>
          <w:b w:val="0"/>
        </w:rPr>
        <w:t>Use this reference for the original W1–W3 and W5 exercises. The separately named independent case supplies its own changed facts; use those facts for that attempt before feedback.</w:t>
      </w:r>
    </w:p>
    <w:p>
      <w:pPr>
        <w:spacing w:line="336" w:lineRule="auto" w:after="180"/>
      </w:pPr>
      <w:r>
        <w:rPr>
          <w:b w:val="0"/>
        </w:rPr>
        <w:t>A fictional single-channel feature map has rows [1, 4, 2, 0], [3, 2, 5, 1], [0, 6, 1, 3] and [2, 4, 2, 7]. Use a 2 by 2 window, stride 2, no padding and only complete windows. Coordinates are zero-based.</w:t>
      </w:r>
    </w:p>
    <w:p>
      <w:pPr>
        <w:spacing w:line="336" w:lineRule="auto" w:after="180"/>
      </w:pPr>
      <w:r>
        <w:rPr>
          <w:b w:val="0"/>
        </w:rPr>
        <w:t>The four starts are [0, 0], [0, 2], [2, 0] and [2, 2].</w:t>
      </w:r>
    </w:p>
    <w:p>
      <w:pPr>
        <w:spacing w:line="336" w:lineRule="auto" w:after="180"/>
      </w:pPr>
      <w:r>
        <w:rPr>
          <w:b/>
        </w:rPr>
        <w:t>Max pooling</w:t>
      </w:r>
      <w:r>
        <w:rPr>
          <w:b w:val="0"/>
        </w:rPr>
        <w:t xml:space="preserve"> keeps the largest value in each window. </w:t>
      </w:r>
      <w:r>
        <w:rPr>
          <w:b/>
        </w:rPr>
        <w:t>Mean pooling</w:t>
      </w:r>
      <w:r>
        <w:rPr>
          <w:b w:val="0"/>
        </w:rPr>
        <w:t xml:space="preserve"> adds the four values and divides by 4. Neither operation learns weights in this lesson.</w:t>
      </w:r>
    </w:p>
    <w:p>
      <w:pPr>
        <w:spacing w:line="336" w:lineRule="auto" w:after="180"/>
      </w:pPr>
      <w:r>
        <w:rPr>
          <w:b w:val="0"/>
        </w:rPr>
        <w:t>These are fixed summaries of the incoming feature map, unlike the trainable kernel parameters introduced last week.</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Window start</w:t>
            </w:r>
          </w:p>
        </w:tc>
        <w:tc>
          <w:tcPr>
            <w:tcW w:type="dxa" w:w="2556"/>
          </w:tcPr>
          <w:p>
            <w:r>
              <w:t>Values</w:t>
            </w:r>
          </w:p>
        </w:tc>
        <w:tc>
          <w:tcPr>
            <w:tcW w:type="dxa" w:w="2556"/>
          </w:tcPr>
          <w:p>
            <w:r>
              <w:t>Maximum</w:t>
            </w:r>
          </w:p>
        </w:tc>
        <w:tc>
          <w:tcPr>
            <w:tcW w:type="dxa" w:w="2556"/>
          </w:tcPr>
          <w:p>
            <w:r>
              <w:t>Mean</w:t>
            </w:r>
          </w:p>
        </w:tc>
      </w:tr>
      <w:tr>
        <w:tc>
          <w:tcPr>
            <w:tcW w:type="dxa" w:w="2556"/>
          </w:tcPr>
          <w:p>
            <w:r>
              <w:t>[0, 0]</w:t>
            </w:r>
          </w:p>
        </w:tc>
        <w:tc>
          <w:tcPr>
            <w:tcW w:type="dxa" w:w="2556"/>
          </w:tcPr>
          <w:p>
            <w:r>
              <w:t>1, 4, 3, 2</w:t>
            </w:r>
          </w:p>
        </w:tc>
        <w:tc>
          <w:tcPr>
            <w:tcW w:type="dxa" w:w="2556"/>
          </w:tcPr>
          <w:p>
            <w:r>
              <w:t>4</w:t>
            </w:r>
          </w:p>
        </w:tc>
        <w:tc>
          <w:tcPr>
            <w:tcW w:type="dxa" w:w="2556"/>
          </w:tcPr>
          <w:p>
            <w:r>
              <w:t>2.5</w:t>
            </w:r>
          </w:p>
        </w:tc>
      </w:tr>
      <w:tr>
        <w:tc>
          <w:tcPr>
            <w:tcW w:type="dxa" w:w="2556"/>
          </w:tcPr>
          <w:p>
            <w:r>
              <w:t>[0, 2]</w:t>
            </w:r>
          </w:p>
        </w:tc>
        <w:tc>
          <w:tcPr>
            <w:tcW w:type="dxa" w:w="2556"/>
          </w:tcPr>
          <w:p>
            <w:r>
              <w:t>2, 0, 5, 1</w:t>
            </w:r>
          </w:p>
        </w:tc>
        <w:tc>
          <w:tcPr>
            <w:tcW w:type="dxa" w:w="2556"/>
          </w:tcPr>
          <w:p>
            <w:r>
              <w:t>5</w:t>
            </w:r>
          </w:p>
        </w:tc>
        <w:tc>
          <w:tcPr>
            <w:tcW w:type="dxa" w:w="2556"/>
          </w:tcPr>
          <w:p>
            <w:r>
              <w:t>2</w:t>
            </w:r>
          </w:p>
        </w:tc>
      </w:tr>
      <w:tr>
        <w:tc>
          <w:tcPr>
            <w:tcW w:type="dxa" w:w="2556"/>
          </w:tcPr>
          <w:p>
            <w:r>
              <w:t>[2, 0]</w:t>
            </w:r>
          </w:p>
        </w:tc>
        <w:tc>
          <w:tcPr>
            <w:tcW w:type="dxa" w:w="2556"/>
          </w:tcPr>
          <w:p>
            <w:r>
              <w:t>0, 6, 2, 4</w:t>
            </w:r>
          </w:p>
        </w:tc>
        <w:tc>
          <w:tcPr>
            <w:tcW w:type="dxa" w:w="2556"/>
          </w:tcPr>
          <w:p>
            <w:r>
              <w:t>6</w:t>
            </w:r>
          </w:p>
        </w:tc>
        <w:tc>
          <w:tcPr>
            <w:tcW w:type="dxa" w:w="2556"/>
          </w:tcPr>
          <w:p>
            <w:r>
              <w:t>3</w:t>
            </w:r>
          </w:p>
        </w:tc>
      </w:tr>
      <w:tr>
        <w:tc>
          <w:tcPr>
            <w:tcW w:type="dxa" w:w="2556"/>
          </w:tcPr>
          <w:p>
            <w:r>
              <w:t>[2, 2]</w:t>
            </w:r>
          </w:p>
        </w:tc>
        <w:tc>
          <w:tcPr>
            <w:tcW w:type="dxa" w:w="2556"/>
          </w:tcPr>
          <w:p>
            <w:r>
              <w:t>1, 3, 2, 7</w:t>
            </w:r>
          </w:p>
        </w:tc>
        <w:tc>
          <w:tcPr>
            <w:tcW w:type="dxa" w:w="2556"/>
          </w:tcPr>
          <w:p>
            <w:r>
              <w:t>7</w:t>
            </w:r>
          </w:p>
        </w:tc>
        <w:tc>
          <w:tcPr>
            <w:tcW w:type="dxa" w:w="2556"/>
          </w:tcPr>
          <w:p>
            <w:r>
              <w:t>3.25</w:t>
            </w:r>
          </w:p>
        </w:tc>
      </w:tr>
    </w:tbl>
    <w:p>
      <w:pPr>
        <w:spacing w:line="336" w:lineRule="auto" w:after="180"/>
      </w:pPr>
      <w:r>
        <w:rPr>
          <w:b w:val="0"/>
        </w:rPr>
        <w:t xml:space="preserve">The max </w:t>
      </w:r>
      <w:r>
        <w:rPr>
          <w:b/>
        </w:rPr>
        <w:t>output</w:t>
      </w:r>
      <w:r>
        <w:rPr>
          <w:b w:val="0"/>
        </w:rPr>
        <w:t xml:space="preserve"> is [[4, 5], [6, 7]], and the mean </w:t>
      </w:r>
      <w:r>
        <w:rPr>
          <w:b/>
        </w:rPr>
        <w:t>output</w:t>
      </w:r>
      <w:r>
        <w:rPr>
          <w:b w:val="0"/>
        </w:rPr>
        <w:t xml:space="preserve"> is [[2.5, 2], [3, 3.25]]. Both have shape 2 by 2. Sixteen values become four, but the four </w:t>
      </w:r>
      <w:r>
        <w:rPr>
          <w:b/>
        </w:rPr>
        <w:t>output</w:t>
      </w:r>
      <w:r>
        <w:rPr>
          <w:b w:val="0"/>
        </w:rPr>
        <w:t>s still preserve the coarse arrangement of the four regions.</w:t>
      </w:r>
    </w:p>
    <w:p>
      <w:pPr>
        <w:pStyle w:val="Heading1"/>
      </w:pPr>
      <w:r>
        <w:t>02. Practise with fading help</w:t>
      </w:r>
    </w:p>
    <w:p>
      <w:r>
        <w:t>Complete the supported Pooling and spatial information trace and record the first step you can explain without help.</w:t>
      </w:r>
    </w:p>
    <w:p>
      <w:pPr>
        <w:spacing w:line="336" w:lineRule="auto" w:after="180"/>
      </w:pPr>
      <w:r>
        <w:rPr>
          <w:b w:val="0"/>
        </w:rPr>
        <w:t xml:space="preserve">Use W2: Prove that location can be lost for Pooling and </w:t>
      </w:r>
      <w:r>
        <w:rPr>
          <w:b/>
        </w:rPr>
        <w:t>spatial information</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Pooling and spatial information explanation against the supplied facts before discussing it.</w:t>
      </w:r>
    </w:p>
    <w:p>
      <w:pPr>
        <w:spacing w:line="336" w:lineRule="auto" w:after="180"/>
      </w:pPr>
      <w:r>
        <w:rPr>
          <w:b w:val="0"/>
        </w:rPr>
        <w:t xml:space="preserve">Use the worked case for Pooling and </w:t>
      </w:r>
      <w:r>
        <w:rPr>
          <w:b/>
        </w:rPr>
        <w:t>spatial information</w:t>
      </w:r>
      <w:r>
        <w:rPr>
          <w:b w:val="0"/>
        </w:rPr>
        <w:t>. Proposed explanation: “</w:t>
      </w:r>
      <w:r>
        <w:rPr>
          <w:b/>
        </w:rPr>
        <w:t>Max pooling</w:t>
      </w:r>
      <w:r>
        <w:rPr>
          <w:b w:val="0"/>
        </w:rPr>
        <w:t xml:space="preserve"> turns negative numbers into zero”.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Pool a new map independently</w:t>
      </w:r>
    </w:p>
    <w:p>
      <w:pPr>
        <w:spacing w:line="336" w:lineRule="auto" w:after="180"/>
      </w:pPr>
      <w:r>
        <w:rPr>
          <w:b w:val="0"/>
        </w:rPr>
        <w:t>Use rows [-4, -1, 2, 6], [-3, -2, 4, 0], [5, 1, -8, -2], [3, 7, -4, -6]. Under the lesson rule, give all four sums, the max map and the mean map. Explain why replacing a negative maximum by zero is an error here.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Calculate both summaries</w:t>
      </w:r>
    </w:p>
    <w:p>
      <w:r>
        <w:t>Calculate both summaries. Apply the supplied Pooling and spatial information facts and keep your reasoning.</w:t>
      </w:r>
    </w:p>
    <w:p>
      <w:pPr>
        <w:spacing w:line="336" w:lineRule="auto" w:after="180"/>
      </w:pPr>
      <w:r>
        <w:rPr>
          <w:b w:val="0"/>
        </w:rPr>
        <w:t xml:space="preserve">For the lesson window starting at [2, 2], list the four values, sum, maximum and mean. State the complete pooled </w:t>
      </w:r>
      <w:r>
        <w:rPr>
          <w:b/>
        </w:rPr>
        <w:t>output</w:t>
      </w:r>
      <w:r>
        <w:rPr>
          <w:b w:val="0"/>
        </w:rPr>
        <w:t xml:space="preserve"> shape.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Prove that location can be lost</w:t>
      </w:r>
    </w:p>
    <w:p>
      <w:r>
        <w:t>Prove that location can be lost. Apply the supplied Pooling and spatial information facts and keep your reasoning.</w:t>
      </w:r>
    </w:p>
    <w:p>
      <w:pPr>
        <w:spacing w:line="336" w:lineRule="auto" w:after="180"/>
      </w:pPr>
      <w:r>
        <w:rPr>
          <w:b w:val="0"/>
        </w:rPr>
        <w:t>Give two different 2 by 2 windows containing exactly one 4 and three zeros that have the same maximum and mean. Explain why either scalar alone cannot identify the position of the 4.</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Audit an omitted border</w:t>
      </w:r>
    </w:p>
    <w:p>
      <w:r>
        <w:t>Audit an omitted border. Apply the supplied Pooling and spatial information facts and keep your reasoning.</w:t>
      </w:r>
    </w:p>
    <w:p>
      <w:pPr>
        <w:spacing w:line="336" w:lineRule="auto" w:after="180"/>
      </w:pPr>
      <w:r>
        <w:rPr>
          <w:b w:val="0"/>
        </w:rPr>
        <w:t xml:space="preserve">Apply the lesson complete-window rule to [[1, 2, 99], [3, 4, 99], [99, 99, 99]]. Give the </w:t>
      </w:r>
      <w:r>
        <w:rPr>
          <w:b/>
        </w:rPr>
        <w:t>output</w:t>
      </w:r>
      <w:r>
        <w:rPr>
          <w:b w:val="0"/>
        </w:rPr>
        <w:t xml:space="preserve"> shape and both </w:t>
      </w:r>
      <w:r>
        <w:rPr>
          <w:b/>
        </w:rPr>
        <w:t>output</w:t>
      </w:r>
      <w:r>
        <w:rPr>
          <w:b w:val="0"/>
        </w:rPr>
        <w:t xml:space="preserve">s. Explain why neither </w:t>
      </w:r>
      <w:r>
        <w:rPr>
          <w:b/>
        </w:rPr>
        <w:t>output</w:t>
      </w:r>
      <w:r>
        <w:rPr>
          <w:b w:val="0"/>
        </w:rPr>
        <w:t xml:space="preserve"> includes 99.</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Pool a new map independently</w:t>
      </w:r>
    </w:p>
    <w:p>
      <w:r>
        <w:t>Attempt before feedback. If this repeats the selected independent case, reuse that first attempt; otherwise keep a separate record. Pool a new map independently. Apply the supplied Pooling and spatial information facts and keep your reasoning.</w:t>
      </w:r>
    </w:p>
    <w:p>
      <w:pPr>
        <w:spacing w:line="336" w:lineRule="auto" w:after="180"/>
      </w:pPr>
      <w:r>
        <w:rPr>
          <w:b w:val="0"/>
        </w:rPr>
        <w:t>Use rows [-4, -1, 2, 6], [-3, -2, 4, 0], [5, 1, -8, -2], [3, 7, -4, -6]. Under the lesson rule, give all four sums, the max map and the mean map. Explain why replacing a negative maximum by zero is an error here.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Check the movement boundary</w:t>
      </w:r>
    </w:p>
    <w:p>
      <w:r>
        <w:t>Check the movement boundary. Apply the supplied Pooling and spatial information facts and keep your reasoning.</w:t>
      </w:r>
    </w:p>
    <w:p>
      <w:pPr>
        <w:spacing w:line="336" w:lineRule="auto" w:after="180"/>
        <w:shd w:fill="F5F1FB"/>
      </w:pPr>
      <w:r>
        <w:rPr>
          <w:b w:val="0"/>
        </w:rPr>
        <w:t>A 2 by 4 map is zero except for 8 at row 0 column 1. Move the 8 to column 2 and set its old position to zero. Give the max and mean maps before and after. What claim does this refute?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Pooling and spatial information to Image-pattern Network Investigation, identify a limit and choose the next useful test.</w:t>
      </w:r>
    </w:p>
    <w:p>
      <w:pPr>
        <w:spacing w:line="336" w:lineRule="auto" w:after="180"/>
      </w:pPr>
      <w:r>
        <w:rPr>
          <w:b w:val="0"/>
        </w:rPr>
        <w:t xml:space="preserve">Add a labelled pooling and </w:t>
      </w:r>
      <w:r>
        <w:rPr>
          <w:b/>
        </w:rPr>
        <w:t>spatial information</w:t>
      </w:r>
      <w:r>
        <w:rPr>
          <w:b w:val="0"/>
        </w:rPr>
        <w:t xml:space="preserve"> </w:t>
      </w:r>
      <w:r>
        <w:rPr>
          <w:b/>
        </w:rPr>
        <w:t>evidence</w:t>
      </w:r>
      <w:r>
        <w:rPr>
          <w:b w:val="0"/>
        </w:rPr>
        <w:t xml:space="preserve"> sheet to Image-pattern Network Investigation. Show how you can compute max and </w:t>
      </w:r>
      <w:r>
        <w:rPr>
          <w:b/>
        </w:rPr>
        <w:t>mean pooling</w:t>
      </w:r>
      <w:r>
        <w:rPr>
          <w:b w:val="0"/>
        </w:rPr>
        <w:t xml:space="preserve"> under an explicit window rule.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Pooling and spatial information</w:t>
      </w:r>
    </w:p>
    <w:p>
      <w:r>
        <w:t>Pool a small map and show the detail it cannot retain. Explain the labelled step before checking the changed condition.</w:t>
      </w:r>
    </w:p>
    <w:p>
      <w:pPr>
        <w:spacing w:line="336" w:lineRule="auto" w:after="180"/>
      </w:pPr>
      <w:r>
        <w:rPr>
          <w:b w:val="0"/>
        </w:rPr>
        <w:t>Pool a small map and show the detail it cannot retain.</w:t>
      </w:r>
    </w:p>
    <w:p>
      <w:pPr>
        <w:spacing w:line="336" w:lineRule="auto" w:after="180"/>
      </w:pPr>
      <w:r>
        <w:rPr>
          <w:b w:val="0"/>
        </w:rPr>
        <w:t>Feature map rows [1, 4, 2, 0],[3, 2, 5, 1]. Pool non-overlapping 2×2 windows, stride 2, no padding.</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Two adjacent pooling windows"/>
            <wp:cNvGraphicFramePr>
              <a:graphicFrameLocks noChangeAspect="1"/>
            </wp:cNvGraphicFramePr>
            <a:graphic>
              <a:graphicData uri="http://schemas.openxmlformats.org/drawingml/2006/picture">
                <pic:pic>
                  <pic:nvPicPr>
                    <pic:cNvPr id="0" name="academy-detail-ai-5-22.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Pooling and spatial information. Left window: Values 1, 4, 3, 2: max 4, mean 2.5.. Right window: Values 2, 0, 5, 1: max 5, mean 2.. Compare summaries: Max map [[4, 5]], mean map [[2.5, 2]], both shape 1×2."/>
            <wp:cNvGraphicFramePr>
              <a:graphicFrameLocks noChangeAspect="1"/>
            </wp:cNvGraphicFramePr>
            <a:graphic>
              <a:graphicData uri="http://schemas.openxmlformats.org/drawingml/2006/picture">
                <pic:pic>
                  <pic:nvPicPr>
                    <pic:cNvPr id="0" name="academy-visual-ai-5-22.png"/>
                    <pic:cNvPicPr/>
                  </pic:nvPicPr>
                  <pic:blipFill>
                    <a:blip r:embed="rId10"/>
                    <a:stretch>
                      <a:fillRect/>
                    </a:stretch>
                  </pic:blipFill>
                  <pic:spPr>
                    <a:xfrm>
                      <a:off x="0" y="0"/>
                      <a:ext cx="5486400" cy="5145314"/>
                    </a:xfrm>
                    <a:prstGeom prst="rect"/>
                  </pic:spPr>
                </pic:pic>
              </a:graphicData>
            </a:graphic>
          </wp:inline>
        </w:drawing>
      </w:r>
    </w:p>
    <w:p>
      <w:pPr>
        <w:spacing w:line="336" w:lineRule="auto" w:after="180"/>
      </w:pPr>
      <w:r>
        <w:rPr>
          <w:b w:val="0"/>
        </w:rPr>
        <w:t xml:space="preserve">Can the max map reveal where the 4 originally appeared?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Pool a small map and show the detail it cannot retain.</w:t>
      </w:r>
    </w:p>
    <w:p>
      <w:pPr>
        <w:pStyle w:val="Heading3"/>
      </w:pPr>
      <w:r>
        <w:t>Practice 1: explain the deciding evidence</w:t>
      </w:r>
    </w:p>
    <w:p>
      <w:pPr>
        <w:spacing w:line="336" w:lineRule="auto" w:after="180"/>
      </w:pPr>
      <w:r>
        <w:rPr>
          <w:b w:val="0"/>
        </w:rPr>
        <w:t>Which labelled step matches this detail? Max map [[4, 5]], mean map [[2.5, 2]], both shape 1×2.</w:t>
      </w:r>
    </w:p>
    <w:p>
      <w:pPr>
        <w:spacing w:line="336" w:lineRule="auto" w:after="180"/>
        <w:shd w:fill="F4F9FC"/>
      </w:pPr>
      <w:r>
        <w:rPr>
          <w:b w:val="0"/>
        </w:rPr>
        <w:t>1. Left window</w:t>
      </w:r>
    </w:p>
    <w:p>
      <w:pPr>
        <w:spacing w:line="336" w:lineRule="auto" w:after="180"/>
        <w:shd w:fill="F4F9FC"/>
      </w:pPr>
      <w:r>
        <w:rPr>
          <w:b w:val="0"/>
        </w:rPr>
        <w:t>2. Compare summaries</w:t>
      </w:r>
    </w:p>
    <w:p>
      <w:pPr>
        <w:spacing w:line="336" w:lineRule="auto" w:after="180"/>
        <w:shd w:fill="F4F9FC"/>
      </w:pPr>
      <w:r>
        <w:rPr>
          <w:b w:val="0"/>
        </w:rPr>
        <w:t>3. Right window</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Compare summaries Max map [[4, 5]], mean map [[2.5, 2]], both shape 1×2. Pooling compresses each local window into a summary.</w:t>
      </w:r>
    </w:p>
    <w:p>
      <w:pPr>
        <w:spacing w:line="336" w:lineRule="auto" w:after="180"/>
        <w:shd w:fill="F1F6FC"/>
      </w:pPr>
      <w:r>
        <w:rPr>
          <w:b w:val="0"/>
        </w:rPr>
        <w:t>Maximum keeps its largest value; mean keeps its average. Neither summary records where each value appeared.</w:t>
      </w:r>
    </w:p>
    <w:p>
      <w:pPr>
        <w:spacing w:line="336" w:lineRule="auto" w:after="180"/>
        <w:shd w:fill="F1F6FC"/>
      </w:pPr>
      <w:r>
        <w:rPr>
          <w:b w:val="0"/>
        </w:rPr>
        <w:t xml:space="preserve">Swapping values inside one window leaves both summaries unchanged here, so the pooled </w:t>
      </w:r>
      <w:r>
        <w:rPr>
          <w:b/>
        </w:rPr>
        <w:t>output</w:t>
      </w:r>
      <w:r>
        <w:rPr>
          <w:b w:val="0"/>
        </w:rPr>
        <w:t xml:space="preserve"> cannot reconstruct the original arrangement. The chosen window, stride and boundary policy determine the </w:t>
      </w:r>
      <w:r>
        <w:rPr>
          <w:b/>
        </w:rPr>
        <w:t>output</w:t>
      </w:r>
      <w:r>
        <w:rPr>
          <w:b w:val="0"/>
        </w:rPr>
        <w:t xml:space="preserve"> shape.</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Swap 1 and 4 within the left window.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Both pooled maps remain unchanged.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Both pooled maps remain unchanged. Max and mean ignore the positions of values inside the same window.</w:t>
      </w:r>
    </w:p>
    <w:p>
      <w:pPr>
        <w:pStyle w:val="Heading3"/>
      </w:pPr>
      <w:r>
        <w:t>Repair a missing building block</w:t>
      </w:r>
    </w:p>
    <w:p>
      <w:pPr>
        <w:spacing w:line="336" w:lineRule="auto" w:after="180"/>
      </w:pPr>
      <w:r>
        <w:rPr>
          <w:b w:val="0"/>
        </w:rPr>
        <w:t>Review Convolution as a local operation (ai-5/21). Goal: Compute a local weighted sum at each valid image position. Short practice: Why is flipping the kernel an implementation change here?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Learned representations (ai-5/19). Goal: Trace an </w:t>
      </w:r>
      <w:r>
        <w:rPr>
          <w:b/>
        </w:rPr>
        <w:t>input</w:t>
      </w:r>
      <w:r>
        <w:rPr>
          <w:b w:val="0"/>
        </w:rPr>
        <w:t xml:space="preserve"> through a hidden representation and a decision rule. Short practice: Why can no deterministic head using only the sum classify both correctly?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Regularisation and early stopping (ai-5/16). Goal: Separate a weight penalty from </w:t>
      </w:r>
      <w:r>
        <w:rPr>
          <w:b/>
        </w:rPr>
        <w:t>prediction</w:t>
      </w:r>
      <w:r>
        <w:rPr>
          <w:b w:val="0"/>
        </w:rPr>
        <w:t xml:space="preserve"> error. Short practice: Why should the penalty value not be reported as validation error?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Pooling and spatial information picture from its labels, then record a relevant limit.</w:t>
      </w:r>
    </w:p>
    <w:p>
      <w:pPr>
        <w:pStyle w:val="Heading3"/>
      </w:pPr>
      <w:r>
        <w:t>01. Pooling and spatial information: the case</w:t>
      </w:r>
    </w:p>
    <w:p>
      <w:r>
        <w:drawing>
          <wp:inline xmlns:a="http://schemas.openxmlformats.org/drawingml/2006/main" xmlns:pic="http://schemas.openxmlformats.org/drawingml/2006/picture">
            <wp:extent cx="5486400" cy="3142488"/>
            <wp:docPr id="3" name="Picture 3" descr="Pool a small map and show the detail it cannot retain. Supplied facts: Feature map rows [1, 4, 2, 0],[3, 2, 5, 1]. Pool non-overlapping 2×2 windows, stride 2, no padding.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2-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Pool a small map and show the detail it cannot retain. Supplied facts: Feature map rows [1, 4, 2, 0],[3, 2, 5, 1]. Pool non-overlapping 2×2 windows, stride 2, no padding.</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Left window: Values 1, 4, 3, 2: max 4, mean 2.5. → Right window: Values 2, 0, 5, 1: max 5, mean 2. → Compare summaries: Max map [[4, 5]], mean map [[2.5, 2]], both shape 1×2."/>
            <wp:cNvGraphicFramePr>
              <a:graphicFrameLocks noChangeAspect="1"/>
            </wp:cNvGraphicFramePr>
            <a:graphic>
              <a:graphicData uri="http://schemas.openxmlformats.org/drawingml/2006/picture">
                <pic:pic>
                  <pic:nvPicPr>
                    <pic:cNvPr id="0" name="academy-story-ai-5-22-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Left window: Values 1, 4, 3, 2: max 4, mean 2.5. → Right window: Values 2, 0, 5, 1: max 5, mean 2. → Compare summaries: Max map [[4, 5]], mean map [[2.5, 2]], both shape 1×2.</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Two adjacent pooling windows</w:t>
      </w:r>
    </w:p>
    <w:p>
      <w:r>
        <w:drawing>
          <wp:inline xmlns:a="http://schemas.openxmlformats.org/drawingml/2006/main" xmlns:pic="http://schemas.openxmlformats.org/drawingml/2006/picture">
            <wp:extent cx="5486400" cy="3096768"/>
            <wp:docPr id="5" name="Picture 5" descr="Two adjacent pooling windows. row 0: left 0 = 1, left 1 = 4, right 0 = 2, right 1 = 0. row 1: left 0 = 3, left 1 = 2, right 0 = 5, right 1 = 1."/>
            <wp:cNvGraphicFramePr>
              <a:graphicFrameLocks noChangeAspect="1"/>
            </wp:cNvGraphicFramePr>
            <a:graphic>
              <a:graphicData uri="http://schemas.openxmlformats.org/drawingml/2006/picture">
                <pic:pic>
                  <pic:nvPicPr>
                    <pic:cNvPr id="0" name="academy-story-ai-5-22-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Two adjacent pooling windows. row 0: left 0 = 1, left 1 = 4, right 0 = 2, right 1 = 0. row 1: left 0 = 3, left 1 = 2, right 0 = 5, right 1 = 1.</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Max map [[4, 5]], mean map [[2.5, 2]], both shape 1×2. Changed condition: Swap 1 and 4 within the left window. Expected result: Both pooled maps remain unchanged. Reason: Max and mean ignore the positions of values inside the same window."/>
            <wp:cNvGraphicFramePr>
              <a:graphicFrameLocks noChangeAspect="1"/>
            </wp:cNvGraphicFramePr>
            <a:graphic>
              <a:graphicData uri="http://schemas.openxmlformats.org/drawingml/2006/picture">
                <pic:pic>
                  <pic:nvPicPr>
                    <pic:cNvPr id="0" name="academy-story-ai-5-2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Max map [[4, 5]], mean map [[2.5, 2]], both shape 1×2. Changed condition: Swap 1 and 4 within the left window. Expected result: Both pooled maps remain unchanged.</w:t>
      </w:r>
    </w:p>
    <w:p>
      <w:pPr>
        <w:spacing w:line="336" w:lineRule="auto" w:after="180"/>
      </w:pPr>
      <w:r>
        <w:rPr>
          <w:b w:val="0"/>
        </w:rPr>
        <w:t>Reason: Max and mean ignore the positions of values inside the same window.</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941320"/>
            <wp:docPr id="7" name="Picture 7" descr="Pooling compresses each local window into a summary. Maximum keeps its largest value; mean keeps its average. Neither summary records where each value appeared. Swapping values inside one window leaves both summaries unchanged here, so the pooled output cannot reconstruct the original arrangement. The chosen window, stride and boundary policy determine the output shape. Limit: Pooling is a declared aggregation, not automatic improvement; losing location can harm tasks that need precise positions."/>
            <wp:cNvGraphicFramePr>
              <a:graphicFrameLocks noChangeAspect="1"/>
            </wp:cNvGraphicFramePr>
            <a:graphic>
              <a:graphicData uri="http://schemas.openxmlformats.org/drawingml/2006/picture">
                <pic:pic>
                  <pic:nvPicPr>
                    <pic:cNvPr id="0" name="academy-story-ai-5-22-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Pooling compresses each local window into a summary. Maximum keeps its largest value; mean keeps its average. Neither summary records where each value appeared.</w:t>
      </w:r>
    </w:p>
    <w:p>
      <w:pPr>
        <w:spacing w:line="336" w:lineRule="auto" w:after="180"/>
      </w:pPr>
      <w:r>
        <w:rPr>
          <w:b w:val="0"/>
        </w:rPr>
        <w:t xml:space="preserve">Swapping values inside one window leaves both summaries unchanged here, so the pooled </w:t>
      </w:r>
      <w:r>
        <w:rPr>
          <w:b/>
        </w:rPr>
        <w:t>output</w:t>
      </w:r>
      <w:r>
        <w:rPr>
          <w:b w:val="0"/>
        </w:rPr>
        <w:t xml:space="preserve"> cannot reconstruct the original arrangement. The chosen window, stride and boundary policy determine the </w:t>
      </w:r>
      <w:r>
        <w:rPr>
          <w:b/>
        </w:rPr>
        <w:t>output</w:t>
      </w:r>
      <w:r>
        <w:rPr>
          <w:b w:val="0"/>
        </w:rPr>
        <w:t xml:space="preserve"> shape.</w:t>
      </w:r>
    </w:p>
    <w:p>
      <w:pPr>
        <w:spacing w:line="336" w:lineRule="auto" w:after="180"/>
      </w:pPr>
      <w:r>
        <w:rPr>
          <w:b w:val="0"/>
        </w:rPr>
        <w:t>Limit: Pooling is a declared aggregation, not automatic improvement; losing location can harm tasks that need precise positions.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Can the max map reveal where the 4 originally appear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Can the max map reveal where the 4 originally appeared?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