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ai-5/21</w:t>
      </w:r>
    </w:p>
    <w:p>
      <w:pPr>
        <w:pStyle w:val="Title"/>
      </w:pPr>
      <w:r>
        <w:t>Convolution as a local operation</w:t>
      </w:r>
    </w:p>
    <w:p>
      <w:r>
        <w:t>Project: Image-pattern Network Investigation</w:t>
      </w:r>
    </w:p>
    <w:p>
      <w:pPr>
        <w:pStyle w:val="Heading1"/>
      </w:pPr>
      <w:r>
        <w:t>01. Recall and choose your starting point</w:t>
      </w:r>
    </w:p>
    <w:p>
      <w:r>
        <w:t>Record your starting explanation for Convolution as a local operation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Image tensors and channels</w:t>
      </w:r>
    </w:p>
    <w:p>
      <w:pPr>
        <w:spacing w:line="336" w:lineRule="auto" w:after="180"/>
      </w:pPr>
      <w:r>
        <w:rPr>
          <w:b w:val="0"/>
        </w:rPr>
        <w:t>Without opening the old lesson, explain one key idea from Image tensors and channels.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Debugging shapes and gradients</w:t>
      </w:r>
    </w:p>
    <w:p>
      <w:pPr>
        <w:spacing w:line="336" w:lineRule="auto" w:after="180"/>
      </w:pPr>
      <w:r>
        <w:rPr>
          <w:b w:val="0"/>
        </w:rPr>
        <w:t>Without opening the old lesson, explain one key idea from Debugging shapes and gradients.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Training and validation curves</w:t>
      </w:r>
    </w:p>
    <w:p>
      <w:pPr>
        <w:spacing w:line="336" w:lineRule="auto" w:after="180"/>
      </w:pPr>
      <w:r>
        <w:rPr>
          <w:b w:val="0"/>
        </w:rPr>
        <w:t xml:space="preserve">Without opening the old lesson, explain one key idea from </w:t>
      </w:r>
      <w:r>
        <w:rPr>
          <w:b/>
        </w:rPr>
        <w:t>Training</w:t>
      </w:r>
      <w:r>
        <w:rPr>
          <w:b w:val="0"/>
        </w:rPr>
        <w:t xml:space="preserve"> and validation curves.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Convolution as a local operation trace and record the first step you can explain without help.</w:t>
      </w:r>
    </w:p>
    <w:p>
      <w:pPr>
        <w:spacing w:line="336" w:lineRule="auto" w:after="180"/>
      </w:pPr>
      <w:r>
        <w:rPr>
          <w:b w:val="0"/>
        </w:rPr>
        <w:t>Use W2: Separate parameters and operations for Convolution as a local operation.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Convolution as a local operation explanation against the supplied facts before discussing it.</w:t>
      </w:r>
    </w:p>
    <w:p>
      <w:pPr>
        <w:spacing w:line="336" w:lineRule="auto" w:after="180"/>
      </w:pPr>
      <w:r>
        <w:rPr>
          <w:b w:val="0"/>
        </w:rPr>
        <w:t>Use the worked case for Convolution as a local operation. Proposed explanation: “Each window has its own set of learned weights”.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Filter a new image independently</w:t>
      </w:r>
    </w:p>
    <w:p>
      <w:pPr>
        <w:spacing w:line="336" w:lineRule="auto" w:after="180"/>
      </w:pPr>
      <w:r>
        <w:rPr>
          <w:b w:val="0"/>
        </w:rPr>
        <w:t xml:space="preserve">Use image rows [2, 1, 0], [1, 3, 2] and </w:t>
      </w:r>
      <w:r>
        <w:rPr>
          <w:b/>
        </w:rPr>
        <w:t>kernel</w:t>
      </w:r>
      <w:r>
        <w:rPr>
          <w:b w:val="0"/>
        </w:rPr>
        <w:t xml:space="preserve"> rows [0, 1], [-1, 2]. Use no </w:t>
      </w:r>
      <w:r>
        <w:rPr>
          <w:b/>
        </w:rPr>
        <w:t>padding</w:t>
      </w:r>
      <w:r>
        <w:rPr>
          <w:b w:val="0"/>
        </w:rPr>
        <w:t xml:space="preserve">, </w:t>
      </w:r>
      <w:r>
        <w:rPr>
          <w:b/>
        </w:rPr>
        <w:t>stride</w:t>
      </w:r>
      <w:r>
        <w:rPr>
          <w:b w:val="0"/>
        </w:rPr>
        <w:t xml:space="preserve"> 1 and bias 0. Give the </w:t>
      </w:r>
      <w:r>
        <w:rPr>
          <w:b/>
        </w:rPr>
        <w:t>output</w:t>
      </w:r>
      <w:r>
        <w:rPr>
          <w:b w:val="0"/>
        </w:rPr>
        <w:t xml:space="preserve"> shape, both four-product sums and the </w:t>
      </w:r>
      <w:r>
        <w:rPr>
          <w:b/>
        </w:rPr>
        <w:t>feature map</w:t>
      </w:r>
      <w:r>
        <w:rPr>
          <w:b w:val="0"/>
        </w:rPr>
        <w:t>. Then add a shared bias of -5 and apply ReLU.</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Trace a local sum</w:t>
      </w:r>
    </w:p>
    <w:p>
      <w:r>
        <w:t>Trace a local sum. Apply the supplied Convolution as a local operation facts and keep your reasoning.</w:t>
      </w:r>
    </w:p>
    <w:p>
      <w:pPr>
        <w:spacing w:line="336" w:lineRule="auto" w:after="180"/>
      </w:pPr>
      <w:r>
        <w:rPr>
          <w:b w:val="0"/>
        </w:rPr>
        <w:t xml:space="preserve">Use the lesson image and </w:t>
      </w:r>
      <w:r>
        <w:rPr>
          <w:b/>
        </w:rPr>
        <w:t>kernel</w:t>
      </w:r>
      <w:r>
        <w:rPr>
          <w:b w:val="0"/>
        </w:rPr>
        <w:t xml:space="preserve"> at window start [0, 1]. List the window rows, four products and </w:t>
      </w:r>
      <w:r>
        <w:rPr>
          <w:b/>
        </w:rPr>
        <w:t>output</w:t>
      </w:r>
      <w:r>
        <w:rPr>
          <w:b w:val="0"/>
        </w:rPr>
        <w:t xml:space="preserve"> before activation.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Separate parameters and operations</w:t>
      </w:r>
    </w:p>
    <w:p>
      <w:r>
        <w:t>Separate parameters and operations. Apply the supplied Convolution as a local operation facts and keep your reasoning.</w:t>
      </w:r>
    </w:p>
    <w:p>
      <w:pPr>
        <w:spacing w:line="336" w:lineRule="auto" w:after="180"/>
        <w:shd w:fill="F5F1FB"/>
      </w:pPr>
      <w:r>
        <w:rPr>
          <w:b w:val="0"/>
        </w:rPr>
        <w:t xml:space="preserve">How many shared </w:t>
      </w:r>
      <w:r>
        <w:rPr>
          <w:b/>
        </w:rPr>
        <w:t>kernel</w:t>
      </w:r>
      <w:r>
        <w:rPr>
          <w:b w:val="0"/>
        </w:rPr>
        <w:t xml:space="preserve"> weights does the lesson use? How many products are computed over all four valid windows? What changes if one shared bias is added?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Check stride and padding</w:t>
      </w:r>
    </w:p>
    <w:p>
      <w:r>
        <w:t>Check stride and padding. Apply the supplied Convolution as a local operation facts and keep your reasoning.</w:t>
      </w:r>
    </w:p>
    <w:p>
      <w:pPr>
        <w:spacing w:line="336" w:lineRule="auto" w:after="180"/>
      </w:pPr>
      <w:r>
        <w:rPr>
          <w:b w:val="0"/>
        </w:rPr>
        <w:t xml:space="preserve">For the lesson image and </w:t>
      </w:r>
      <w:r>
        <w:rPr>
          <w:b/>
        </w:rPr>
        <w:t>kernel</w:t>
      </w:r>
      <w:r>
        <w:rPr>
          <w:b w:val="0"/>
        </w:rPr>
        <w:t xml:space="preserve">, give the </w:t>
      </w:r>
      <w:r>
        <w:rPr>
          <w:b/>
        </w:rPr>
        <w:t>output</w:t>
      </w:r>
      <w:r>
        <w:rPr>
          <w:b w:val="0"/>
        </w:rPr>
        <w:t xml:space="preserve"> shape with no </w:t>
      </w:r>
      <w:r>
        <w:rPr>
          <w:b/>
        </w:rPr>
        <w:t>padding</w:t>
      </w:r>
      <w:r>
        <w:rPr>
          <w:b w:val="0"/>
        </w:rPr>
        <w:t xml:space="preserve"> and </w:t>
      </w:r>
      <w:r>
        <w:rPr>
          <w:b/>
        </w:rPr>
        <w:t>stride</w:t>
      </w:r>
      <w:r>
        <w:rPr>
          <w:b w:val="0"/>
        </w:rPr>
        <w:t xml:space="preserve"> 2. Then give the shape with one zero border on each side and </w:t>
      </w:r>
      <w:r>
        <w:rPr>
          <w:b/>
        </w:rPr>
        <w:t>stride</w:t>
      </w:r>
      <w:r>
        <w:rPr>
          <w:b w:val="0"/>
        </w:rPr>
        <w:t xml:space="preserve"> 1, and calculate that padded map’s top-left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Filter a new image independently</w:t>
      </w:r>
    </w:p>
    <w:p>
      <w:r>
        <w:t>Attempt before feedback. If this repeats the selected independent case, reuse that first attempt; otherwise keep a separate record. Filter a new image independently. Apply the supplied Convolution as a local operation facts and keep your reasoning.</w:t>
      </w:r>
    </w:p>
    <w:p>
      <w:pPr>
        <w:spacing w:line="336" w:lineRule="auto" w:after="180"/>
      </w:pPr>
      <w:r>
        <w:rPr>
          <w:b w:val="0"/>
        </w:rPr>
        <w:t xml:space="preserve">Use image rows [2, 1, 0], [1, 3, 2] and </w:t>
      </w:r>
      <w:r>
        <w:rPr>
          <w:b/>
        </w:rPr>
        <w:t>kernel</w:t>
      </w:r>
      <w:r>
        <w:rPr>
          <w:b w:val="0"/>
        </w:rPr>
        <w:t xml:space="preserve"> rows [0, 1], [-1, 2]. Use no </w:t>
      </w:r>
      <w:r>
        <w:rPr>
          <w:b/>
        </w:rPr>
        <w:t>padding</w:t>
      </w:r>
      <w:r>
        <w:rPr>
          <w:b w:val="0"/>
        </w:rPr>
        <w:t xml:space="preserve">, </w:t>
      </w:r>
      <w:r>
        <w:rPr>
          <w:b/>
        </w:rPr>
        <w:t>stride</w:t>
      </w:r>
      <w:r>
        <w:rPr>
          <w:b w:val="0"/>
        </w:rPr>
        <w:t xml:space="preserve"> 1 and bias 0. Give the </w:t>
      </w:r>
      <w:r>
        <w:rPr>
          <w:b/>
        </w:rPr>
        <w:t>output</w:t>
      </w:r>
      <w:r>
        <w:rPr>
          <w:b w:val="0"/>
        </w:rPr>
        <w:t xml:space="preserve"> shape, both four-product sums and the </w:t>
      </w:r>
      <w:r>
        <w:rPr>
          <w:b/>
        </w:rPr>
        <w:t>feature map</w:t>
      </w:r>
      <w:r>
        <w:rPr>
          <w:b w:val="0"/>
        </w:rPr>
        <w:t>. Then add a shared bias of -5 and apply ReLU.</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Test a convention error</w:t>
      </w:r>
    </w:p>
    <w:p>
      <w:r>
        <w:t>Test a convention error. Apply the supplied Convolution as a local operation facts and keep your reasoning.</w:t>
      </w:r>
    </w:p>
    <w:p>
      <w:pPr>
        <w:spacing w:line="336" w:lineRule="auto" w:after="180"/>
      </w:pPr>
      <w:r>
        <w:rPr>
          <w:b w:val="0"/>
        </w:rPr>
        <w:t xml:space="preserve">A program reverses both axes of the lesson </w:t>
      </w:r>
      <w:r>
        <w:rPr>
          <w:b/>
        </w:rPr>
        <w:t>kernel</w:t>
      </w:r>
      <w:r>
        <w:rPr>
          <w:b w:val="0"/>
        </w:rPr>
        <w:t xml:space="preserve"> to [[1, 0], [-1, 1]]. Compute the top-left </w:t>
      </w:r>
      <w:r>
        <w:rPr>
          <w:b/>
        </w:rPr>
        <w:t>output</w:t>
      </w:r>
      <w:r>
        <w:rPr>
          <w:b w:val="0"/>
        </w:rPr>
        <w:t>. Does it agree with our declared convention? Explain what the test checks.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Convolution as a local operation to Image-pattern Network Investigation, identify a limit and choose the next useful test.</w:t>
      </w:r>
    </w:p>
    <w:p>
      <w:pPr>
        <w:spacing w:line="336" w:lineRule="auto" w:after="180"/>
      </w:pPr>
      <w:r>
        <w:rPr>
          <w:b w:val="0"/>
        </w:rPr>
        <w:t xml:space="preserve">Add a labelled convolution as a local operation </w:t>
      </w:r>
      <w:r>
        <w:rPr>
          <w:b/>
        </w:rPr>
        <w:t>evidence</w:t>
      </w:r>
      <w:r>
        <w:rPr>
          <w:b w:val="0"/>
        </w:rPr>
        <w:t xml:space="preserve"> sheet to Image-pattern Network Investigation. Show how you can compute a local weighted sum at each valid image position.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Convolution as a local operation</w:t>
      </w:r>
    </w:p>
    <w:p>
      <w:r>
        <w:t>Draw the exact patch-by-patch arithmetic of a local image operation. Explain the labelled step before checking the changed condition.</w:t>
      </w:r>
    </w:p>
    <w:p>
      <w:pPr>
        <w:spacing w:line="336" w:lineRule="auto" w:after="180"/>
      </w:pPr>
      <w:r>
        <w:rPr>
          <w:b w:val="0"/>
        </w:rPr>
        <w:t>Draw the exact patch-by-patch arithmetic of a local image operation.</w:t>
      </w:r>
    </w:p>
    <w:p>
      <w:pPr>
        <w:spacing w:line="336" w:lineRule="auto" w:after="180"/>
      </w:pPr>
      <w:r>
        <w:rPr>
          <w:b w:val="0"/>
        </w:rPr>
        <w:t xml:space="preserve">Image rows [1, 2, 3],[4, 5, 6]; </w:t>
      </w:r>
      <w:r>
        <w:rPr>
          <w:b/>
        </w:rPr>
        <w:t>kernel</w:t>
      </w:r>
      <w:r>
        <w:rPr>
          <w:b w:val="0"/>
        </w:rPr>
        <w:t xml:space="preserve"> rows [1, 0],[0,-1]. Use unflipped </w:t>
      </w:r>
      <w:r>
        <w:rPr>
          <w:b/>
        </w:rPr>
        <w:t>kernel</w:t>
      </w:r>
      <w:r>
        <w:rPr>
          <w:b w:val="0"/>
        </w:rPr>
        <w:t xml:space="preserve">, no </w:t>
      </w:r>
      <w:r>
        <w:rPr>
          <w:b/>
        </w:rPr>
        <w:t>padding</w:t>
      </w:r>
      <w:r>
        <w:rPr>
          <w:b w:val="0"/>
        </w:rPr>
        <w:t xml:space="preserve">, </w:t>
      </w:r>
      <w:r>
        <w:rPr>
          <w:b/>
        </w:rPr>
        <w:t>stride</w:t>
      </w:r>
      <w:r>
        <w:rPr>
          <w:b w:val="0"/>
        </w:rPr>
        <w:t>1, bias0.</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Image used by both local kernel windows"/>
            <wp:cNvGraphicFramePr>
              <a:graphicFrameLocks noChangeAspect="1"/>
            </wp:cNvGraphicFramePr>
            <a:graphic>
              <a:graphicData uri="http://schemas.openxmlformats.org/drawingml/2006/picture">
                <pic:pic>
                  <pic:nvPicPr>
                    <pic:cNvPr id="0" name="academy-detail-ai-5-21.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Convolution as a local operation. First patch: 1×1+2×0+4×0+5×(-1)=-4.. Second patch: 2×1+3×0+5×0+6×(-1)=-4.. Feature map: Output shape1×2 and map [[-4,-4]]; the same kernel is reused at each position."/>
            <wp:cNvGraphicFramePr>
              <a:graphicFrameLocks noChangeAspect="1"/>
            </wp:cNvGraphicFramePr>
            <a:graphic>
              <a:graphicData uri="http://schemas.openxmlformats.org/drawingml/2006/picture">
                <pic:pic>
                  <pic:nvPicPr>
                    <pic:cNvPr id="0" name="academy-visual-ai-5-21.png"/>
                    <pic:cNvPicPr/>
                  </pic:nvPicPr>
                  <pic:blipFill>
                    <a:blip r:embed="rId10"/>
                    <a:stretch>
                      <a:fillRect/>
                    </a:stretch>
                  </pic:blipFill>
                  <pic:spPr>
                    <a:xfrm>
                      <a:off x="0" y="0"/>
                      <a:ext cx="5486400" cy="5185229"/>
                    </a:xfrm>
                    <a:prstGeom prst="rect"/>
                  </pic:spPr>
                </pic:pic>
              </a:graphicData>
            </a:graphic>
          </wp:inline>
        </w:drawing>
      </w:r>
    </w:p>
    <w:p>
      <w:pPr>
        <w:spacing w:line="336" w:lineRule="auto" w:after="180"/>
      </w:pPr>
      <w:r>
        <w:rPr>
          <w:b w:val="0"/>
        </w:rPr>
        <w:t xml:space="preserve">Why is flipping the </w:t>
      </w:r>
      <w:r>
        <w:rPr>
          <w:b/>
        </w:rPr>
        <w:t>kernel</w:t>
      </w:r>
      <w:r>
        <w:rPr>
          <w:b w:val="0"/>
        </w:rPr>
        <w:t xml:space="preserve"> an implementation change here?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Draw the exact patch-by-patch arithmetic of a local image operation.</w:t>
      </w:r>
    </w:p>
    <w:p>
      <w:pPr>
        <w:pStyle w:val="Heading3"/>
      </w:pPr>
      <w:r>
        <w:t>Practice 1: explain the deciding evidence</w:t>
      </w:r>
    </w:p>
    <w:p>
      <w:pPr>
        <w:spacing w:line="336" w:lineRule="auto" w:after="180"/>
      </w:pPr>
      <w:r>
        <w:rPr>
          <w:b w:val="0"/>
        </w:rPr>
        <w:t xml:space="preserve">Which labelled step matches this detail? </w:t>
      </w:r>
      <w:r>
        <w:rPr>
          <w:b/>
        </w:rPr>
        <w:t>Output</w:t>
      </w:r>
      <w:r>
        <w:rPr>
          <w:b w:val="0"/>
        </w:rPr>
        <w:t xml:space="preserve"> shape1×2 and map [[-4,-4]]; the same </w:t>
      </w:r>
      <w:r>
        <w:rPr>
          <w:b/>
        </w:rPr>
        <w:t>kernel</w:t>
      </w:r>
      <w:r>
        <w:rPr>
          <w:b w:val="0"/>
        </w:rPr>
        <w:t xml:space="preserve"> is reused at each position.</w:t>
      </w:r>
    </w:p>
    <w:p>
      <w:pPr>
        <w:spacing w:line="336" w:lineRule="auto" w:after="180"/>
        <w:shd w:fill="F4F9FC"/>
      </w:pPr>
      <w:r>
        <w:rPr>
          <w:b w:val="0"/>
        </w:rPr>
        <w:t xml:space="preserve">1. </w:t>
      </w:r>
      <w:r>
        <w:rPr>
          <w:b/>
        </w:rPr>
        <w:t>Feature map</w:t>
      </w:r>
    </w:p>
    <w:p>
      <w:pPr>
        <w:spacing w:line="336" w:lineRule="auto" w:after="180"/>
        <w:shd w:fill="F4F9FC"/>
      </w:pPr>
      <w:r>
        <w:rPr>
          <w:b w:val="0"/>
        </w:rPr>
        <w:t>2. First patch</w:t>
      </w:r>
    </w:p>
    <w:p>
      <w:pPr>
        <w:spacing w:line="336" w:lineRule="auto" w:after="180"/>
        <w:shd w:fill="F4F9FC"/>
      </w:pPr>
      <w:r>
        <w:rPr>
          <w:b w:val="0"/>
        </w:rPr>
        <w:t>3. Second patch</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w:t>
      </w:r>
      <w:r>
        <w:rPr>
          <w:b/>
        </w:rPr>
        <w:t>Feature map</w:t>
      </w:r>
      <w:r>
        <w:rPr>
          <w:b w:val="0"/>
        </w:rPr>
        <w:t xml:space="preserve"> </w:t>
      </w:r>
      <w:r>
        <w:rPr>
          <w:b/>
        </w:rPr>
        <w:t>Output</w:t>
      </w:r>
      <w:r>
        <w:rPr>
          <w:b w:val="0"/>
        </w:rPr>
        <w:t xml:space="preserve"> shape1×2 and map [[-4,-4]]; the same </w:t>
      </w:r>
      <w:r>
        <w:rPr>
          <w:b/>
        </w:rPr>
        <w:t>kernel</w:t>
      </w:r>
      <w:r>
        <w:rPr>
          <w:b w:val="0"/>
        </w:rPr>
        <w:t xml:space="preserve"> is reused at each position.</w:t>
      </w:r>
    </w:p>
    <w:p>
      <w:pPr>
        <w:spacing w:line="336" w:lineRule="auto" w:after="180"/>
        <w:shd w:fill="F1F6FC"/>
      </w:pPr>
      <w:r>
        <w:rPr>
          <w:b w:val="0"/>
        </w:rPr>
        <w:t xml:space="preserve">A local </w:t>
      </w:r>
      <w:r>
        <w:rPr>
          <w:b/>
        </w:rPr>
        <w:t>kernel</w:t>
      </w:r>
      <w:r>
        <w:rPr>
          <w:b w:val="0"/>
        </w:rPr>
        <w:t xml:space="preserve"> combines the values in one small image window with a fixed set of weights. Slide that same </w:t>
      </w:r>
      <w:r>
        <w:rPr>
          <w:b/>
        </w:rPr>
        <w:t>kernel</w:t>
      </w:r>
      <w:r>
        <w:rPr>
          <w:b w:val="0"/>
        </w:rPr>
        <w:t xml:space="preserve"> to the next valid window and repeat the products.</w:t>
      </w:r>
    </w:p>
    <w:p>
      <w:pPr>
        <w:spacing w:line="336" w:lineRule="auto" w:after="180"/>
        <w:shd w:fill="F1F6FC"/>
      </w:pPr>
      <w:r>
        <w:rPr>
          <w:b w:val="0"/>
        </w:rPr>
        <w:t xml:space="preserve">Sharing weights lets the operation look for the same local pattern at different positions. This example declares an unflipped </w:t>
      </w:r>
      <w:r>
        <w:rPr>
          <w:b/>
        </w:rPr>
        <w:t>kernel</w:t>
      </w:r>
      <w:r>
        <w:rPr>
          <w:b w:val="0"/>
        </w:rPr>
        <w:t>; adding bias changes each window result without changing which pixels were used.</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Add shared bias2 after each patch sum.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w:t>
      </w:r>
      <w:r>
        <w:rPr>
          <w:b/>
        </w:rPr>
        <w:t>Feature map</w:t>
      </w:r>
      <w:r>
        <w:rPr>
          <w:b w:val="0"/>
        </w:rPr>
        <w:t xml:space="preserve"> becomes [[-2,-2]].</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w:t>
      </w:r>
      <w:r>
        <w:rPr>
          <w:b/>
        </w:rPr>
        <w:t>Feature map</w:t>
      </w:r>
      <w:r>
        <w:rPr>
          <w:b w:val="0"/>
        </w:rPr>
        <w:t xml:space="preserve"> becomes [[-2,-2]]. Bias adds2 to each </w:t>
      </w:r>
      <w:r>
        <w:rPr>
          <w:b/>
        </w:rPr>
        <w:t>output</w:t>
      </w:r>
      <w:r>
        <w:rPr>
          <w:b w:val="0"/>
        </w:rPr>
        <w:t xml:space="preserve">; it does not change patch products or </w:t>
      </w:r>
      <w:r>
        <w:rPr>
          <w:b/>
        </w:rPr>
        <w:t>output</w:t>
      </w:r>
      <w:r>
        <w:rPr>
          <w:b w:val="0"/>
        </w:rPr>
        <w:t xml:space="preserve"> shape.</w:t>
      </w:r>
    </w:p>
    <w:p>
      <w:pPr>
        <w:pStyle w:val="Heading3"/>
      </w:pPr>
      <w:r>
        <w:t>Repair a missing building block</w:t>
      </w:r>
    </w:p>
    <w:p>
      <w:pPr>
        <w:spacing w:line="336" w:lineRule="auto" w:after="180"/>
      </w:pPr>
      <w:r>
        <w:rPr>
          <w:b w:val="0"/>
        </w:rPr>
        <w:t>Review Image tensors and channels (ai-5/20). Goal: Read a pixel using declared row column and channel axes. Short practice: Where is the bottom green pixel in the first batched image?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Debugging shapes and gradients (ai-5/18). Goal: Check dimension contracts before computing a layer. Short practice: What should a debugging record pair with every gradient value?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w:t>
      </w:r>
      <w:r>
        <w:rPr>
          <w:b/>
        </w:rPr>
        <w:t>Training</w:t>
      </w:r>
      <w:r>
        <w:rPr>
          <w:b w:val="0"/>
        </w:rPr>
        <w:t xml:space="preserve"> and validation curves (ai-5/15). Goal: Compute comparable </w:t>
      </w:r>
      <w:r>
        <w:rPr>
          <w:b/>
        </w:rPr>
        <w:t>training</w:t>
      </w:r>
      <w:r>
        <w:rPr>
          <w:b w:val="0"/>
        </w:rPr>
        <w:t xml:space="preserve"> and validation losses at saved checkpoints. Short practice: Can the original epoch 3 </w:t>
      </w:r>
      <w:r>
        <w:rPr>
          <w:b/>
        </w:rPr>
        <w:t>training</w:t>
      </w:r>
      <w:r>
        <w:rPr>
          <w:b w:val="0"/>
        </w:rPr>
        <w:t xml:space="preserve"> loss 1 justify claiming best generalisation?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Convolution as a local operation picture from its labels, then record a relevant limit.</w:t>
      </w:r>
    </w:p>
    <w:p>
      <w:pPr>
        <w:pStyle w:val="Heading3"/>
      </w:pPr>
      <w:r>
        <w:t>01. Convolution as a local operation: the case</w:t>
      </w:r>
    </w:p>
    <w:p>
      <w:r>
        <w:drawing>
          <wp:inline xmlns:a="http://schemas.openxmlformats.org/drawingml/2006/main" xmlns:pic="http://schemas.openxmlformats.org/drawingml/2006/picture">
            <wp:extent cx="5486400" cy="3142488"/>
            <wp:docPr id="3" name="Picture 3" descr="Draw the exact patch-by-patch arithmetic of a local image operation. Supplied facts: Image rows [1, 2, 3],[4, 5, 6]; kernel rows [1, 0],[0,-1]. Use unflipped kernel, no padding, stride1, bias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1-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Draw the exact patch-by-patch arithmetic of a local image operation. Supplied facts: Image rows [1, 2, 3],[4, 5, 6]; </w:t>
      </w:r>
      <w:r>
        <w:rPr>
          <w:b/>
        </w:rPr>
        <w:t>kernel</w:t>
      </w:r>
      <w:r>
        <w:rPr>
          <w:b w:val="0"/>
        </w:rPr>
        <w:t xml:space="preserve"> rows [1, 0],[0,-1]. Use unflipped </w:t>
      </w:r>
      <w:r>
        <w:rPr>
          <w:b/>
        </w:rPr>
        <w:t>kernel</w:t>
      </w:r>
      <w:r>
        <w:rPr>
          <w:b w:val="0"/>
        </w:rPr>
        <w:t xml:space="preserve">, no </w:t>
      </w:r>
      <w:r>
        <w:rPr>
          <w:b/>
        </w:rPr>
        <w:t>padding</w:t>
      </w:r>
      <w:r>
        <w:rPr>
          <w:b w:val="0"/>
        </w:rPr>
        <w:t xml:space="preserve">, </w:t>
      </w:r>
      <w:r>
        <w:rPr>
          <w:b/>
        </w:rPr>
        <w:t>stride</w:t>
      </w:r>
      <w:r>
        <w:rPr>
          <w:b w:val="0"/>
        </w:rPr>
        <w:t>1, bias0.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4" name="Picture 4" descr="First patch: 1×1+2×0+4×0+5×(-1)=-4. → Second patch: 2×1+3×0+5×0+6×(-1)=-4. → Feature map: Output shape1×2 and map [[-4,-4]]; the same kernel is reused at each position."/>
            <wp:cNvGraphicFramePr>
              <a:graphicFrameLocks noChangeAspect="1"/>
            </wp:cNvGraphicFramePr>
            <a:graphic>
              <a:graphicData uri="http://schemas.openxmlformats.org/drawingml/2006/picture">
                <pic:pic>
                  <pic:nvPicPr>
                    <pic:cNvPr id="0" name="academy-story-ai-5-21-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First patch: 1×1+2×0+4×0+5×(-1)=-4. → Second patch: 2×1+3×0+5×0+6×(-1)=-4. → </w:t>
      </w:r>
      <w:r>
        <w:rPr>
          <w:b/>
        </w:rPr>
        <w:t>Feature map</w:t>
      </w:r>
      <w:r>
        <w:rPr>
          <w:b w:val="0"/>
        </w:rPr>
        <w:t xml:space="preserve">: </w:t>
      </w:r>
      <w:r>
        <w:rPr>
          <w:b/>
        </w:rPr>
        <w:t>Output</w:t>
      </w:r>
      <w:r>
        <w:rPr>
          <w:b w:val="0"/>
        </w:rPr>
        <w:t xml:space="preserve"> shape1×2 and map [[-4,-4]]; the same </w:t>
      </w:r>
      <w:r>
        <w:rPr>
          <w:b/>
        </w:rPr>
        <w:t>kernel</w:t>
      </w:r>
      <w:r>
        <w:rPr>
          <w:b w:val="0"/>
        </w:rPr>
        <w:t xml:space="preserve"> is reused at each position.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Image used by both local kernel windows</w:t>
      </w:r>
    </w:p>
    <w:p>
      <w:r>
        <w:drawing>
          <wp:inline xmlns:a="http://schemas.openxmlformats.org/drawingml/2006/main" xmlns:pic="http://schemas.openxmlformats.org/drawingml/2006/picture">
            <wp:extent cx="5486400" cy="3096768"/>
            <wp:docPr id="5" name="Picture 5" descr="Image used by both local kernel windows. row0: col0 = 1, col1 = 2, col2 = 3. row1: col0 = 4, col1 = 5, col2 = 6."/>
            <wp:cNvGraphicFramePr>
              <a:graphicFrameLocks noChangeAspect="1"/>
            </wp:cNvGraphicFramePr>
            <a:graphic>
              <a:graphicData uri="http://schemas.openxmlformats.org/drawingml/2006/picture">
                <pic:pic>
                  <pic:nvPicPr>
                    <pic:cNvPr id="0" name="academy-story-ai-5-21-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 xml:space="preserve">Image used by both local </w:t>
      </w:r>
      <w:r>
        <w:rPr>
          <w:b/>
        </w:rPr>
        <w:t>kernel</w:t>
      </w:r>
      <w:r>
        <w:rPr>
          <w:b w:val="0"/>
        </w:rPr>
        <w:t xml:space="preserve"> windows. row0: col0 = 1, col1 = 2, col2 = 3. row1: col0 = 4, col1 = 5, col2 = 6.</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Output shape1×2 and map [[-4,-4]]; the same kernel is reused at each position. Changed condition: Add shared bias2 after each patch sum. Expected result: Feature map becomes [[-2,-2]]. Reason: Bias adds2 to each output; it does not change patch products or output shape."/>
            <wp:cNvGraphicFramePr>
              <a:graphicFrameLocks noChangeAspect="1"/>
            </wp:cNvGraphicFramePr>
            <a:graphic>
              <a:graphicData uri="http://schemas.openxmlformats.org/drawingml/2006/picture">
                <pic:pic>
                  <pic:nvPicPr>
                    <pic:cNvPr id="0" name="academy-story-ai-5-2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Output</w:t>
      </w:r>
      <w:r>
        <w:rPr>
          <w:b w:val="0"/>
        </w:rPr>
        <w:t xml:space="preserve"> shape1×2 and map [[-4,-4]]; the same </w:t>
      </w:r>
      <w:r>
        <w:rPr>
          <w:b/>
        </w:rPr>
        <w:t>kernel</w:t>
      </w:r>
      <w:r>
        <w:rPr>
          <w:b w:val="0"/>
        </w:rPr>
        <w:t xml:space="preserve"> is reused at each position. Changed condition: Add shared bias2 after each patch sum. Expected result: </w:t>
      </w:r>
      <w:r>
        <w:rPr>
          <w:b/>
        </w:rPr>
        <w:t>Feature map</w:t>
      </w:r>
      <w:r>
        <w:rPr>
          <w:b w:val="0"/>
        </w:rPr>
        <w:t xml:space="preserve"> becomes [[-2,-2]].</w:t>
      </w:r>
    </w:p>
    <w:p>
      <w:pPr>
        <w:spacing w:line="336" w:lineRule="auto" w:after="180"/>
      </w:pPr>
      <w:r>
        <w:rPr>
          <w:b w:val="0"/>
        </w:rPr>
        <w:t xml:space="preserve">Reason: Bias adds2 to each </w:t>
      </w:r>
      <w:r>
        <w:rPr>
          <w:b/>
        </w:rPr>
        <w:t>output</w:t>
      </w:r>
      <w:r>
        <w:rPr>
          <w:b w:val="0"/>
        </w:rPr>
        <w:t xml:space="preserve">; it does not change patch products or </w:t>
      </w:r>
      <w:r>
        <w:rPr>
          <w:b/>
        </w:rPr>
        <w:t>output</w:t>
      </w:r>
      <w:r>
        <w:rPr>
          <w:b w:val="0"/>
        </w:rPr>
        <w:t xml:space="preserve"> shape.</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local kernel combines the values in one small image window with a fixed set of weights. Slide that same kernel to the next valid window and repeat the products. Sharing weights lets the operation look for the same local pattern at different positions. This example declares an unflipped kernel; adding bias changes each window result without changing which pixels were used. Limit: A local filter detects a numerical pattern; one feature map does not establish recognition or learned visual understanding."/>
            <wp:cNvGraphicFramePr>
              <a:graphicFrameLocks noChangeAspect="1"/>
            </wp:cNvGraphicFramePr>
            <a:graphic>
              <a:graphicData uri="http://schemas.openxmlformats.org/drawingml/2006/picture">
                <pic:pic>
                  <pic:nvPicPr>
                    <pic:cNvPr id="0" name="academy-story-ai-5-2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local </w:t>
      </w:r>
      <w:r>
        <w:rPr>
          <w:b/>
        </w:rPr>
        <w:t>kernel</w:t>
      </w:r>
      <w:r>
        <w:rPr>
          <w:b w:val="0"/>
        </w:rPr>
        <w:t xml:space="preserve"> combines the values in one small image window with a fixed set of weights. Slide that same </w:t>
      </w:r>
      <w:r>
        <w:rPr>
          <w:b/>
        </w:rPr>
        <w:t>kernel</w:t>
      </w:r>
      <w:r>
        <w:rPr>
          <w:b w:val="0"/>
        </w:rPr>
        <w:t xml:space="preserve"> to the next valid window and repeat the products.</w:t>
      </w:r>
    </w:p>
    <w:p>
      <w:pPr>
        <w:spacing w:line="336" w:lineRule="auto" w:after="180"/>
      </w:pPr>
      <w:r>
        <w:rPr>
          <w:b w:val="0"/>
        </w:rPr>
        <w:t xml:space="preserve">Sharing weights lets the operation look for the same local pattern at different positions. This example declares an unflipped </w:t>
      </w:r>
      <w:r>
        <w:rPr>
          <w:b/>
        </w:rPr>
        <w:t>kernel</w:t>
      </w:r>
      <w:r>
        <w:rPr>
          <w:b w:val="0"/>
        </w:rPr>
        <w:t>; adding bias changes each window result without changing which pixels were used.</w:t>
      </w:r>
    </w:p>
    <w:p>
      <w:pPr>
        <w:spacing w:line="336" w:lineRule="auto" w:after="180"/>
      </w:pPr>
      <w:r>
        <w:rPr>
          <w:b w:val="0"/>
        </w:rPr>
        <w:t xml:space="preserve">Limit: A local filter detects a numerical pattern; one </w:t>
      </w:r>
      <w:r>
        <w:rPr>
          <w:b/>
        </w:rPr>
        <w:t>feature map</w:t>
      </w:r>
      <w:r>
        <w:rPr>
          <w:b w:val="0"/>
        </w:rPr>
        <w:t xml:space="preserve"> does not establish recognition or learned visual understanding.</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is flipping the kernel an implementation change her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flipping the </w:t>
      </w:r>
      <w:r>
        <w:rPr>
          <w:b/>
        </w:rPr>
        <w:t>kernel</w:t>
      </w:r>
      <w:r>
        <w:rPr>
          <w:b w:val="0"/>
        </w:rPr>
        <w:t xml:space="preserve"> an implementation change here?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