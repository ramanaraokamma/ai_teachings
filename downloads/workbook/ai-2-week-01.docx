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ai-2/1</w:t>
      </w:r>
    </w:p>
    <w:p>
      <w:pPr>
        <w:pStyle w:val="Title"/>
      </w:pPr>
      <w:r>
        <w:t>Precision in Algorithms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Precision in Algorithms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Expo and Defense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Expo and Defense.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Precision in Algorithms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Predict then observe for From a paper </w:t>
      </w:r>
      <w:r>
        <w:rPr>
          <w:b/>
        </w:rPr>
        <w:t>algorithm</w:t>
      </w:r>
      <w:r>
        <w:rPr>
          <w:b w:val="0"/>
        </w:rPr>
        <w:t xml:space="preserve"> to Python.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Precision in Algorithms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From a paper </w:t>
      </w:r>
      <w:r>
        <w:rPr>
          <w:b/>
        </w:rPr>
        <w:t>algorithm</w:t>
      </w:r>
      <w:r>
        <w:rPr>
          <w:b w:val="0"/>
        </w:rPr>
        <w:t xml:space="preserve"> to Python. Proposed explanation: “An equals sign displays the answer”.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Transfer the procedure independently</w:t>
      </w:r>
    </w:p>
    <w:p>
      <w:pPr>
        <w:spacing w:line="336" w:lineRule="auto" w:after="180"/>
      </w:pPr>
      <w:r>
        <w:rPr>
          <w:b w:val="0"/>
        </w:rPr>
        <w:t xml:space="preserve">A fictional shelf has 3 trays of 7 tiles each. Write a four-line Python script using trays, per_tray and tiles. Predict its </w:t>
      </w:r>
      <w:r>
        <w:rPr>
          <w:b/>
        </w:rPr>
        <w:t>output</w:t>
      </w:r>
      <w:r>
        <w:rPr>
          <w:b w:val="0"/>
        </w:rPr>
        <w:t>. Then change only trays to 0 and predict again. Explain why adding the two quantities is wrong.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Precision in Algorithms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Write an </w:t>
      </w:r>
      <w:r>
        <w:rPr>
          <w:b/>
        </w:rPr>
        <w:t>algorithm</w:t>
      </w:r>
      <w:r>
        <w:rPr>
          <w:b w:val="0"/>
        </w:rPr>
        <w:t xml:space="preserve"> for borrowing a classroom book when the book may already be on loan. Include </w:t>
      </w:r>
      <w:r>
        <w:rPr>
          <w:b/>
        </w:rPr>
        <w:t>input</w:t>
      </w:r>
      <w:r>
        <w:rPr>
          <w:b w:val="0"/>
        </w:rPr>
        <w:t>s, a no-copy-available outcome and a check that prevents two borrowers receiving the same copy.</w:t>
      </w:r>
    </w:p>
    <w:p>
      <w:pPr>
        <w:pStyle w:val="Heading1"/>
      </w:pPr>
      <w:r>
        <w:t>06. Solve the given case</w:t>
      </w:r>
    </w:p>
    <w:p>
      <w:r>
        <w:t>Solve the supplied Precision in Algorithms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sandwich </w:t>
      </w:r>
      <w:r>
        <w:rPr>
          <w:b/>
        </w:rPr>
        <w:t>algorithm</w:t>
      </w:r>
      <w:r>
        <w:rPr>
          <w:b w:val="0"/>
        </w:rPr>
        <w:t xml:space="preserve"> says add spread, close it, cut it, without stating materials or directions.</w:t>
      </w:r>
    </w:p>
    <w:p>
      <w:pPr>
        <w:spacing w:line="336" w:lineRule="auto" w:after="180"/>
      </w:pPr>
      <w:r>
        <w:rPr>
          <w:b w:val="0"/>
        </w:rPr>
        <w:t xml:space="preserve">Expose </w:t>
      </w:r>
      <w:r>
        <w:rPr>
          <w:b/>
        </w:rPr>
        <w:t>assumption</w:t>
      </w:r>
      <w:r>
        <w:rPr>
          <w:b w:val="0"/>
        </w:rPr>
        <w:t xml:space="preserve">s and write a </w:t>
      </w:r>
      <w:r>
        <w:rPr>
          <w:b/>
        </w:rPr>
        <w:t>precise</w:t>
      </w:r>
      <w:r>
        <w:rPr>
          <w:b w:val="0"/>
        </w:rPr>
        <w:t xml:space="preserve"> paper simulation.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robot starts at square 0. Replace move a bit and stop nearby with instructions that put it exactly on square 3 using steps of one square.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Precision in Algorithms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Write exact scoring steps so two people rank the same book the same way.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Write an </w:t>
      </w:r>
      <w:r>
        <w:rPr>
          <w:b/>
        </w:rPr>
        <w:t>algorithm</w:t>
      </w:r>
      <w:r>
        <w:rPr>
          <w:b w:val="0"/>
        </w:rPr>
        <w:t xml:space="preserve"> for borrowing a classroom book when the book may already be on loan. Include </w:t>
      </w:r>
      <w:r>
        <w:rPr>
          <w:b/>
        </w:rPr>
        <w:t>input</w:t>
      </w:r>
      <w:r>
        <w:rPr>
          <w:b w:val="0"/>
        </w:rPr>
        <w:t>s, a no-copy-available outcome and a check that prevents two borrowers receiving the same copy.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Connect the paper steps to Python</w:t>
      </w:r>
    </w:p>
    <w:p>
      <w:r>
        <w:t>Connect the paper steps to Python. Apply the supplied Precision in Algorithms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Write the complete four-line script for 4 packs of 6. Beside each line explain what it does. Which line displays information?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Predict then observe</w:t>
      </w:r>
    </w:p>
    <w:p>
      <w:r>
        <w:t>Predict then observe. Apply the supplied Precision in Algorithms facts and keep your reasoning.</w:t>
      </w:r>
    </w:p>
    <w:p>
      <w:pPr>
        <w:spacing w:line="336" w:lineRule="auto" w:after="180"/>
      </w:pPr>
      <w:r>
        <w:rPr>
          <w:b w:val="0"/>
        </w:rPr>
        <w:t xml:space="preserve">Make records for 4 packs of 6, then 5 packs of 6. Predict before running. Record actual </w:t>
      </w:r>
      <w:r>
        <w:rPr>
          <w:b/>
        </w:rPr>
        <w:t>output</w:t>
      </w:r>
      <w:r>
        <w:rPr>
          <w:b w:val="0"/>
        </w:rPr>
        <w:t>, any error and what changed. If working on paper, label both results as traces.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Explain an order error</w:t>
      </w:r>
    </w:p>
    <w:p>
      <w:r>
        <w:t>Explain an order error. Apply the supplied Precision in Algorithms facts and keep your reasoning.</w:t>
      </w:r>
    </w:p>
    <w:p>
      <w:pPr>
        <w:spacing w:line="336" w:lineRule="auto" w:after="180"/>
      </w:pPr>
      <w:r>
        <w:rPr>
          <w:b w:val="0"/>
        </w:rPr>
        <w:t>Move print(total) to the first line of a fresh script. Predict what happens and why. Put the lines back into an order that meets the requirement.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Transfer the procedure independently</w:t>
      </w:r>
    </w:p>
    <w:p>
      <w:r>
        <w:t>Attempt before feedback. If this repeats the selected independent case, reuse that first attempt; otherwise keep a separate record. Transfer the procedure independently. Apply the supplied Precision in Algorithms facts and keep your reasoning.</w:t>
      </w:r>
    </w:p>
    <w:p>
      <w:pPr>
        <w:spacing w:line="336" w:lineRule="auto" w:after="180"/>
      </w:pPr>
      <w:r>
        <w:rPr>
          <w:b w:val="0"/>
        </w:rPr>
        <w:t xml:space="preserve">A fictional shelf has 3 trays of 7 tiles each. Write a four-line Python script using trays, per_tray and tiles. Predict its </w:t>
      </w:r>
      <w:r>
        <w:rPr>
          <w:b/>
        </w:rPr>
        <w:t>output</w:t>
      </w:r>
      <w:r>
        <w:rPr>
          <w:b w:val="0"/>
        </w:rPr>
        <w:t>. Then change only trays to 0 and predict again. Explain why adding the two quantities is wrong.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Keep an honest conclusion</w:t>
      </w:r>
    </w:p>
    <w:p>
      <w:r>
        <w:t>Keep an honest conclusion. Apply the supplied Precision in Algorithms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difference between a successful run and a correct calculation. State one limit of this </w:t>
      </w:r>
      <w:r>
        <w:rPr>
          <w:b/>
        </w:rPr>
        <w:t>program</w:t>
      </w:r>
      <w:r>
        <w:rPr>
          <w:b w:val="0"/>
        </w:rPr>
        <w:t xml:space="preserve"> and what you would keep so another person can check your work.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Precision in Algorithms</w:t>
      </w:r>
    </w:p>
    <w:p>
      <w:r>
        <w:t>A fictional book-box counter has three boxes with five books each and two loose books.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book-box counter has three boxes with five books each and two loose books.</w:t>
      </w:r>
    </w:p>
    <w:p>
      <w:pPr>
        <w:spacing w:line="336" w:lineRule="auto" w:after="180"/>
      </w:pPr>
      <w:r>
        <w:rPr>
          <w:b w:val="0"/>
        </w:rPr>
        <w:t>Python instructions: boxes=3; total=boxes*5; total=total+2; print(total).</w:t>
      </w:r>
    </w:p>
    <w:p>
      <w:pPr>
        <w:spacing w:line="336" w:lineRule="auto" w:after="180"/>
      </w:pPr>
      <w:r>
        <w:rPr>
          <w:b w:val="0"/>
        </w:rPr>
        <w:t>Run the instructions in this order with ordinary integer arithmetic.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Precision in Algorithms. Read input: boxes is assigned 3.. Multiply: total becomes 3×5=15.. Update total: total becomes its current value 15 plus 2: 17.. Print: The program prints 17 o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If print(total) moves before total=total+2, what gets printed for the original </w:t>
      </w:r>
      <w:r>
        <w:rPr>
          <w:b/>
        </w:rPr>
        <w:t>input</w:t>
      </w:r>
      <w:r>
        <w:rPr>
          <w:b w:val="0"/>
        </w:rPr>
        <w:t>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Use small predicted traces when translating the Transparent Book Recommender’s paper logic into code.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>Use small predicted traces when translating the Transparent Book Recommender’s paper logic into code.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book-box counter has three boxes with five books each and two loose books.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The </w:t>
      </w:r>
      <w:r>
        <w:rPr>
          <w:b/>
        </w:rPr>
        <w:t>program</w:t>
      </w:r>
      <w:r>
        <w:rPr>
          <w:b w:val="0"/>
        </w:rPr>
        <w:t xml:space="preserve"> prints 17 once.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Read </w:t>
      </w:r>
      <w:r>
        <w:rPr>
          <w:b/>
        </w:rPr>
        <w:t>input</w:t>
      </w:r>
    </w:p>
    <w:p>
      <w:pPr>
        <w:spacing w:line="336" w:lineRule="auto" w:after="180"/>
        <w:shd w:fill="F4F9FC"/>
      </w:pPr>
      <w:r>
        <w:rPr>
          <w:b w:val="0"/>
        </w:rPr>
        <w:t>2. Print</w:t>
      </w:r>
    </w:p>
    <w:p>
      <w:pPr>
        <w:spacing w:line="336" w:lineRule="auto" w:after="180"/>
        <w:shd w:fill="F4F9FC"/>
      </w:pPr>
      <w:r>
        <w:rPr>
          <w:b w:val="0"/>
        </w:rPr>
        <w:t>3. Multiply</w:t>
      </w:r>
    </w:p>
    <w:p>
      <w:pPr>
        <w:spacing w:line="336" w:lineRule="auto" w:after="180"/>
        <w:shd w:fill="F4F9FC"/>
      </w:pPr>
      <w:r>
        <w:rPr>
          <w:b w:val="0"/>
        </w:rPr>
        <w:t>4. Update total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Print The </w:t>
      </w:r>
      <w:r>
        <w:rPr>
          <w:b/>
        </w:rPr>
        <w:t>program</w:t>
      </w:r>
      <w:r>
        <w:rPr>
          <w:b w:val="0"/>
        </w:rPr>
        <w:t xml:space="preserve"> prints 17 once. </w:t>
      </w:r>
      <w:r>
        <w:rPr>
          <w:b/>
        </w:rPr>
        <w:t>Assignment</w:t>
      </w:r>
      <w:r>
        <w:rPr>
          <w:b w:val="0"/>
        </w:rPr>
        <w:t xml:space="preserve"> replaces a variable’s stored value.</w:t>
      </w:r>
    </w:p>
    <w:p>
      <w:pPr>
        <w:spacing w:line="336" w:lineRule="auto" w:after="180"/>
        <w:shd w:fill="F1F6FC"/>
      </w:pPr>
      <w:r>
        <w:rPr>
          <w:b w:val="0"/>
        </w:rPr>
        <w:t>In total=total+2, Python first reads the current total on the right, calculates 17, then assigns that result to total on the left. The equal sign is an instruction here, not a claim that 15 and 17 are mathematically equal.</w:t>
      </w:r>
    </w:p>
    <w:p>
      <w:pPr>
        <w:spacing w:line="336" w:lineRule="auto" w:after="180"/>
        <w:shd w:fill="F1F6FC"/>
      </w:pPr>
      <w:r>
        <w:rPr>
          <w:b w:val="0"/>
        </w:rPr>
        <w:t xml:space="preserve">Predict </w:t>
      </w:r>
      <w:r>
        <w:rPr>
          <w:b/>
        </w:rPr>
        <w:t>output</w:t>
      </w:r>
      <w:r>
        <w:rPr>
          <w:b w:val="0"/>
        </w:rPr>
        <w:t xml:space="preserve"> before running.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Set boxes=0, keeping the two loose books.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printed result is 2.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printed result is 2. 0×5+2=2; there is no rule saying zero boxes means zero loose books.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Expo and Defense (ai-1/36). Goal: Evaluate a saved candidate and a manual baseline fairly. Short practice: Write one defensible success statement and one claim the </w:t>
      </w:r>
      <w:r>
        <w:rPr>
          <w:b/>
        </w:rPr>
        <w:t>evidence</w:t>
      </w:r>
      <w:r>
        <w:rPr>
          <w:b w:val="0"/>
        </w:rPr>
        <w:t xml:space="preserve"> cannot support..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Precision in Algorithms picture from its labels, then record a relevant limit.</w:t>
      </w:r>
    </w:p>
    <w:p>
      <w:pPr>
        <w:pStyle w:val="Heading3"/>
      </w:pPr>
      <w:r>
        <w:t>01. Precision in Algorithms: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fictional book-box counter has three boxes with five books each and two loose books. Supplied facts: Python instructions: boxes=3; total=boxes*5; total=total+2; print(total). Run the instructions in this order with ordinary integer arithmet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book-box counter has three boxes with five books each and two loose books. Supplied facts: Python instructions: boxes=3; total=boxes*5; total=total+2; print(total).</w:t>
      </w:r>
    </w:p>
    <w:p>
      <w:pPr>
        <w:spacing w:line="336" w:lineRule="auto" w:after="180"/>
      </w:pPr>
      <w:r>
        <w:rPr>
          <w:b w:val="0"/>
        </w:rPr>
        <w:t>Run the instructions in this order with ordinary integer arithmetic.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Read input: boxes is assigned 3. → Multiply: total becomes 3×5=15. → Update total: total becomes its current value 15 plus 2: 17. → Print: The program prints 17 o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</w:t>
      </w:r>
      <w:r>
        <w:rPr>
          <w:b/>
        </w:rPr>
        <w:t>input</w:t>
      </w:r>
      <w:r>
        <w:rPr>
          <w:b w:val="0"/>
        </w:rPr>
        <w:t xml:space="preserve">: boxes is assigned 3. → Multiply: total becomes 3×5=15. → Update total: total becomes its current value 15 plus 2: 17. → Print: The </w:t>
      </w:r>
      <w:r>
        <w:rPr>
          <w:b/>
        </w:rPr>
        <w:t>program</w:t>
      </w:r>
      <w:r>
        <w:rPr>
          <w:b w:val="0"/>
        </w:rPr>
        <w:t xml:space="preserve"> prints 17 once.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 calculation from paper to output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 calculation from paper to output. Record pack count | packs = 4 | Name holds 4. Multiply two quantities | total = packs * per_pack | Name holds product. Show the answer | print(total) | Displays the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calculation from paper to </w:t>
      </w:r>
      <w:r>
        <w:rPr>
          <w:b/>
        </w:rPr>
        <w:t>output</w:t>
      </w:r>
      <w:r>
        <w:rPr>
          <w:b w:val="0"/>
        </w:rPr>
        <w:t>. Record pack count | packs = 4 | Name holds 4. Multiply two quantities | total = packs * per_pack | Name holds product. Show the answer | print(total) | Displays the value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program prints 17 once. Changed condition: Set boxes=0, keeping the two loose books. Expected result: The printed result is 2. Reason: 0×5+2=2; there is no rule saying zero boxes means zero loose boo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</w:t>
      </w:r>
      <w:r>
        <w:rPr>
          <w:b/>
        </w:rPr>
        <w:t>program</w:t>
      </w:r>
      <w:r>
        <w:rPr>
          <w:b w:val="0"/>
        </w:rPr>
        <w:t xml:space="preserve"> prints 17 once. Changed condition: Set boxes=0, keeping the two loose books. Expected result: The printed result is 2. Reason: 0×5+2=2; there is no rule saying zero boxes means zero loose books.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ssignment replaces a variable’s stored value. In total=total+2, Python first reads the current total on the right, calculates 17, then assigns that result to total on the left. The equal sign is an instruction here, not a claim that 15 and 17 are mathematically equal. Predict output before running. Limit: These statements count supplied books; they do not validate input types or infer stock from measur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Assignment</w:t>
      </w:r>
      <w:r>
        <w:rPr>
          <w:b w:val="0"/>
        </w:rPr>
        <w:t xml:space="preserve"> replaces a variable’s stored value. In total=total+2, Python first reads the current total on the right, calculates 17, then assigns that result to total on the left.</w:t>
      </w:r>
    </w:p>
    <w:p>
      <w:pPr>
        <w:spacing w:line="336" w:lineRule="auto" w:after="180"/>
      </w:pPr>
      <w:r>
        <w:rPr>
          <w:b w:val="0"/>
        </w:rPr>
        <w:t xml:space="preserve">The equal sign is an instruction here, not a claim that 15 and 17 are mathematically equal. Predict </w:t>
      </w:r>
      <w:r>
        <w:rPr>
          <w:b/>
        </w:rPr>
        <w:t>output</w:t>
      </w:r>
      <w:r>
        <w:rPr>
          <w:b w:val="0"/>
        </w:rPr>
        <w:t xml:space="preserve"> before running.</w:t>
      </w:r>
    </w:p>
    <w:p>
      <w:pPr>
        <w:spacing w:line="336" w:lineRule="auto" w:after="180"/>
      </w:pPr>
      <w:r>
        <w:rPr>
          <w:b w:val="0"/>
        </w:rPr>
        <w:t xml:space="preserve">Limit: These statements count supplied books; they do not validate </w:t>
      </w:r>
      <w:r>
        <w:rPr>
          <w:b/>
        </w:rPr>
        <w:t>input</w:t>
      </w:r>
      <w:r>
        <w:rPr>
          <w:b w:val="0"/>
        </w:rPr>
        <w:t xml:space="preserve"> types or infer stock from measurements.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Use small predicted traces when translating the Transparent Book Recommender’s paper logic into code. Draw your input, deciding step, result and limit. Supported question: If print(total) moves before total=total+2, what gets printed for the original inpu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Use small predicted traces when translating the Transparent Book Recommender’s paper logic into code.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 xml:space="preserve">Supported question: If print(total) moves before total=total+2, what gets printed for the original </w:t>
      </w:r>
      <w:r>
        <w:rPr>
          <w:b/>
        </w:rPr>
        <w:t>input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