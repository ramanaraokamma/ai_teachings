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WORKBOOK · ai-4/19</w:t>
      </w:r>
    </w:p>
    <w:p>
      <w:pPr>
        <w:pStyle w:val="Title"/>
      </w:pPr>
      <w:r>
        <w:t>Regression and Residuals</w:t>
      </w:r>
    </w:p>
    <w:p>
      <w:r>
        <w:t>Project: Responsible Plant Classifier</w:t>
      </w:r>
    </w:p>
    <w:p>
      <w:pPr>
        <w:pStyle w:val="Heading1"/>
      </w:pPr>
      <w:r>
        <w:t>01. Recall and choose your starting point</w:t>
      </w:r>
    </w:p>
    <w:p>
      <w:r>
        <w:t>Record your starting explanation for Regression and Residuals before opening notes. Show any later correction separately.</w:t>
      </w:r>
    </w:p>
    <w:p>
      <w:pPr>
        <w:spacing w:line="336" w:lineRule="auto" w:after="180"/>
      </w:pPr>
      <w:r>
        <w:rPr>
          <w:b w:val="0"/>
        </w:rPr>
        <w:t>Try the recall before opening notes. Then use a different colour or a labelled second line to correct your explanation.</w:t>
      </w:r>
    </w:p>
    <w:p>
      <w:pPr>
        <w:pStyle w:val="Heading3"/>
      </w:pPr>
      <w:r>
        <w:t>Error Analysis</w:t>
      </w:r>
    </w:p>
    <w:p>
      <w:pPr>
        <w:spacing w:line="336" w:lineRule="auto" w:after="180"/>
      </w:pPr>
      <w:r>
        <w:rPr>
          <w:b w:val="0"/>
        </w:rPr>
        <w:t>Without opening the old lesson, explain one key idea from Error Analysis.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Accuracy and Imbalance</w:t>
      </w:r>
    </w:p>
    <w:p>
      <w:pPr>
        <w:spacing w:line="336" w:lineRule="auto" w:after="180"/>
      </w:pPr>
      <w:r>
        <w:rPr>
          <w:b w:val="0"/>
        </w:rPr>
        <w:t>Without opening the old lesson, explain one key idea from Accuracy and Imbalance.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Train a Classifier</w:t>
      </w:r>
    </w:p>
    <w:p>
      <w:pPr>
        <w:spacing w:line="336" w:lineRule="auto" w:after="180"/>
      </w:pPr>
      <w:r>
        <w:rPr>
          <w:b w:val="0"/>
        </w:rPr>
        <w:t>Without opening the old lesson, explain one key idea from Train a Classifier. Give an example and a mistake that the idea helps you avoid.</w:t>
      </w:r>
    </w:p>
    <w:p>
      <w:pPr>
        <w:pStyle w:val="Heading3"/>
      </w:pPr>
      <w:r>
        <w:t>My remembered idea, example and correction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02. Practise with fading help</w:t>
      </w:r>
    </w:p>
    <w:p>
      <w:r>
        <w:t>Complete the supported Regression and Residuals trace and record the first step you can explain without help.</w:t>
      </w:r>
    </w:p>
    <w:p>
      <w:pPr>
        <w:spacing w:line="336" w:lineRule="auto" w:after="180"/>
      </w:pPr>
      <w:r>
        <w:rPr>
          <w:b w:val="0"/>
        </w:rPr>
        <w:t xml:space="preserve">Use W2: Explain cancellation for </w:t>
      </w:r>
      <w:r>
        <w:rPr>
          <w:b/>
        </w:rPr>
        <w:t>Regression</w:t>
      </w:r>
      <w:r>
        <w:rPr>
          <w:b w:val="0"/>
        </w:rPr>
        <w:t xml:space="preserve"> and </w:t>
      </w:r>
      <w:r>
        <w:rPr>
          <w:b/>
        </w:rPr>
        <w:t>residual</w:t>
      </w:r>
      <w:r>
        <w:rPr>
          <w:b w:val="0"/>
        </w:rPr>
        <w:t>s. Record the answer once; the lesson and workbook refer to the same attempt.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Given inputs</w:t>
            </w:r>
          </w:p>
        </w:tc>
        <w:tc>
          <w:tcPr>
            <w:tcW w:type="dxa" w:w="2556"/>
          </w:tcPr>
          <w:p>
            <w:r>
              <w:t>Procedure I chose</w:t>
            </w:r>
          </w:p>
        </w:tc>
        <w:tc>
          <w:tcPr>
            <w:tcW w:type="dxa" w:w="2556"/>
          </w:tcPr>
          <w:p>
            <w:r>
              <w:t>Middle steps</w:t>
            </w:r>
          </w:p>
        </w:tc>
        <w:tc>
          <w:tcPr>
            <w:tcW w:type="dxa" w:w="2556"/>
          </w:tcPr>
          <w:p>
            <w:r>
              <w:t>Result and check</w:t>
            </w:r>
          </w:p>
        </w:tc>
      </w:tr>
      <w:tr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pStyle w:val="Heading3"/>
      </w:pPr>
      <w:r>
        <w:t>The step I completed without help, and the hint I needed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Individual reasoning check</w:t>
      </w:r>
    </w:p>
    <w:p>
      <w:r>
        <w:t>Check the proposed Regression and Residuals explanation against the supplied facts before discussing it.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Regression</w:t>
      </w:r>
      <w:r>
        <w:rPr>
          <w:b w:val="0"/>
        </w:rPr>
        <w:t xml:space="preserve"> and </w:t>
      </w:r>
      <w:r>
        <w:rPr>
          <w:b/>
        </w:rPr>
        <w:t>residual</w:t>
      </w:r>
      <w:r>
        <w:rPr>
          <w:b w:val="0"/>
        </w:rPr>
        <w:t>s. Proposed explanation: “A final answer is enough”. Decide whether this explanation is supported. Point to the step or supplied fact that decides; explain your repair if needed.</w:t>
      </w:r>
    </w:p>
    <w:p>
      <w:pPr>
        <w:pStyle w:val="Heading3"/>
      </w:pPr>
      <w:r>
        <w:t>My explanation before partner discussion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04. Independent transfer case</w:t>
      </w:r>
    </w:p>
    <w:p>
      <w:r>
        <w:t>Write one first attempt at the reserved independent case before feedback. Repeated copies of that case refer to the same recorded attempt.</w:t>
      </w:r>
    </w:p>
    <w:p>
      <w:pPr>
        <w:pStyle w:val="Heading3"/>
      </w:pPr>
      <w:r>
        <w:t>Independent case: Apply independently</w:t>
      </w:r>
    </w:p>
    <w:p>
      <w:pPr>
        <w:spacing w:line="336" w:lineRule="auto" w:after="180"/>
      </w:pPr>
      <w:r>
        <w:rPr>
          <w:b w:val="0"/>
        </w:rPr>
        <w:t xml:space="preserve">Observed [6, 10, 13], predicted [8, 9, 11] cm. Give </w:t>
      </w:r>
      <w:r>
        <w:rPr>
          <w:b/>
        </w:rPr>
        <w:t>residual</w:t>
      </w:r>
      <w:r>
        <w:rPr>
          <w:b w:val="0"/>
        </w:rPr>
        <w:t xml:space="preserve">s, mean </w:t>
      </w:r>
      <w:r>
        <w:rPr>
          <w:b/>
        </w:rPr>
        <w:t>residual</w:t>
      </w:r>
      <w:r>
        <w:rPr>
          <w:b w:val="0"/>
        </w:rPr>
        <w:t xml:space="preserve"> and error directions.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1"/>
      </w:pPr>
      <w:r>
        <w:t>05. Your learning target</w:t>
      </w:r>
    </w:p>
    <w:p>
      <w:r>
        <w:t>Connect the Regression and Residuals target to a trace and a justified conclusion.</w:t>
      </w:r>
    </w:p>
    <w:p>
      <w:pPr>
        <w:spacing w:line="336" w:lineRule="auto" w:after="180"/>
      </w:pPr>
      <w:r>
        <w:rPr>
          <w:b w:val="0"/>
        </w:rPr>
        <w:t xml:space="preserve">Actual leaf length is 7 cm and </w:t>
      </w:r>
      <w:r>
        <w:rPr>
          <w:b/>
        </w:rPr>
        <w:t>prediction</w:t>
      </w:r>
      <w:r>
        <w:rPr>
          <w:b w:val="0"/>
        </w:rPr>
        <w:t xml:space="preserve"> is 10 cm. Using </w:t>
      </w:r>
      <w:r>
        <w:rPr>
          <w:b/>
        </w:rPr>
        <w:t>residual</w:t>
      </w:r>
      <w:r>
        <w:rPr>
          <w:b w:val="0"/>
        </w:rPr>
        <w:t xml:space="preserve">=actual−predicted, calculate </w:t>
      </w:r>
      <w:r>
        <w:rPr>
          <w:b/>
        </w:rPr>
        <w:t>residual</w:t>
      </w:r>
      <w:r>
        <w:rPr>
          <w:b w:val="0"/>
        </w:rPr>
        <w:t xml:space="preserve"> and absolute error. Interpret the sign.</w:t>
      </w:r>
    </w:p>
    <w:p>
      <w:pPr>
        <w:pStyle w:val="Heading1"/>
      </w:pPr>
      <w:r>
        <w:t>06. Solve the given case</w:t>
      </w:r>
    </w:p>
    <w:p>
      <w:r>
        <w:t>Solve the supplied Regression and Residuals case and show the deciding evidence.</w:t>
      </w:r>
    </w:p>
    <w:p>
      <w:pPr>
        <w:spacing w:line="336" w:lineRule="auto" w:after="180"/>
      </w:pPr>
      <w:r>
        <w:rPr>
          <w:b w:val="0"/>
        </w:rPr>
        <w:t xml:space="preserve">Actual height=12 cm, </w:t>
      </w:r>
      <w:r>
        <w:rPr>
          <w:b/>
        </w:rPr>
        <w:t>prediction</w:t>
      </w:r>
      <w:r>
        <w:rPr>
          <w:b w:val="0"/>
        </w:rPr>
        <w:t xml:space="preserve">=9 cm. </w:t>
      </w:r>
      <w:r>
        <w:rPr>
          <w:b/>
        </w:rPr>
        <w:t>Residual</w:t>
      </w:r>
      <w:r>
        <w:rPr>
          <w:b w:val="0"/>
        </w:rPr>
        <w:t xml:space="preserve"> means actual minus predicted.</w:t>
      </w:r>
    </w:p>
    <w:p>
      <w:pPr>
        <w:spacing w:line="336" w:lineRule="auto" w:after="180"/>
      </w:pPr>
      <w:r>
        <w:rPr>
          <w:b w:val="0"/>
        </w:rPr>
        <w:t>Calculate and interpret.</w:t>
      </w:r>
    </w:p>
    <w:p>
      <w:pPr>
        <w:spacing w:line="336" w:lineRule="auto" w:after="180"/>
      </w:pPr>
      <w:r>
        <w:rPr>
          <w:b w:val="0"/>
        </w:rPr>
        <w:t xml:space="preserve">Show your trace, calculation or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07. Check a changed case</w:t>
      </w:r>
    </w:p>
    <w:p>
      <w:r>
        <w:t>Apply the procedure to the changed case and record why the conclusion follows.</w:t>
      </w:r>
    </w:p>
    <w:p>
      <w:pPr>
        <w:spacing w:line="336" w:lineRule="auto" w:after="180"/>
      </w:pPr>
      <w:r>
        <w:rPr>
          <w:b w:val="0"/>
        </w:rPr>
        <w:t xml:space="preserve">Define </w:t>
      </w:r>
      <w:r>
        <w:rPr>
          <w:b/>
        </w:rPr>
        <w:t>residual</w:t>
      </w:r>
      <w:r>
        <w:rPr>
          <w:b w:val="0"/>
        </w:rPr>
        <w:t xml:space="preserve"> as actual minus predicted. Actual height is 14 cm and </w:t>
      </w:r>
      <w:r>
        <w:rPr>
          <w:b/>
        </w:rPr>
        <w:t>prediction</w:t>
      </w:r>
      <w:r>
        <w:rPr>
          <w:b w:val="0"/>
        </w:rPr>
        <w:t xml:space="preserve"> is 17 cm. Calculate </w:t>
      </w:r>
      <w:r>
        <w:rPr>
          <w:b/>
        </w:rPr>
        <w:t>residual</w:t>
      </w:r>
      <w:r>
        <w:rPr>
          <w:b w:val="0"/>
        </w:rPr>
        <w:t xml:space="preserve"> and interpret its sign.</w:t>
      </w:r>
    </w:p>
    <w:p>
      <w:pPr>
        <w:spacing w:line="336" w:lineRule="auto" w:after="180"/>
      </w:pPr>
      <w:r>
        <w:rPr>
          <w:b w:val="0"/>
        </w:rPr>
        <w:t>My independent answer and reason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Week 19 Test and reflect</w:t>
      </w:r>
    </w:p>
    <w:p>
      <w:pPr>
        <w:pStyle w:val="Heading1"/>
      </w:pPr>
      <w:r>
        <w:t>08. Design a revealing test</w:t>
      </w:r>
    </w:p>
    <w:p>
      <w:r>
        <w:t>Specify a changed input, expected result and observation separately.</w:t>
      </w:r>
    </w:p>
    <w:p>
      <w:pPr>
        <w:spacing w:line="336" w:lineRule="auto" w:after="180"/>
      </w:pPr>
      <w:r>
        <w:rPr>
          <w:b w:val="0"/>
        </w:rPr>
        <w:t xml:space="preserve">Create a changed </w:t>
      </w:r>
      <w:r>
        <w:rPr>
          <w:b/>
        </w:rPr>
        <w:t>input</w:t>
      </w:r>
      <w:r>
        <w:rPr>
          <w:b w:val="0"/>
        </w:rPr>
        <w:t>, boundary case or missing-information case. Write the expected answer or safe response before testing.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Test record</w:t>
            </w:r>
          </w:p>
        </w:tc>
        <w:tc>
          <w:tcPr>
            <w:tcW w:type="dxa" w:w="5112"/>
          </w:tcPr>
          <w:p>
            <w:r>
              <w:t>My evidence</w:t>
            </w:r>
          </w:p>
        </w:tc>
      </w:tr>
      <w:tr>
        <w:tc>
          <w:tcPr>
            <w:tcW w:type="dxa" w:w="5112"/>
          </w:tcPr>
          <w:p>
            <w:r>
              <w:t>Changed input or condition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Expected answer or fallback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Observed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Why the result occurred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1"/>
      </w:pPr>
      <w:r>
        <w:t>09. Project checkpoint</w:t>
      </w:r>
    </w:p>
    <w:p>
      <w:r>
        <w:t>Justify what Regression and Residuals adds to Responsible Plant Classifier and keep the evidence.</w:t>
      </w:r>
    </w:p>
    <w:p>
      <w:pPr>
        <w:spacing w:line="336" w:lineRule="auto" w:after="180"/>
      </w:pPr>
      <w:r>
        <w:rPr>
          <w:b w:val="0"/>
        </w:rPr>
        <w:t>Use a miniature growth-</w:t>
      </w:r>
      <w:r>
        <w:rPr>
          <w:b/>
        </w:rPr>
        <w:t>prediction</w:t>
      </w:r>
      <w:r>
        <w:rPr>
          <w:b w:val="0"/>
        </w:rPr>
        <w:t xml:space="preserve"> side experiment to distinguish </w:t>
      </w:r>
      <w:r>
        <w:rPr>
          <w:b/>
        </w:rPr>
        <w:t>regression</w:t>
      </w:r>
      <w:r>
        <w:rPr>
          <w:b w:val="0"/>
        </w:rPr>
        <w:t xml:space="preserve"> </w:t>
      </w:r>
      <w:r>
        <w:rPr>
          <w:b/>
        </w:rPr>
        <w:t>evidence</w:t>
      </w:r>
      <w:r>
        <w:rPr>
          <w:b w:val="0"/>
        </w:rPr>
        <w:t xml:space="preserve"> from the main classifier metrics.</w:t>
      </w:r>
    </w:p>
    <w:p>
      <w:pPr>
        <w:spacing w:line="336" w:lineRule="auto" w:after="180"/>
      </w:pPr>
      <w:r>
        <w:rPr>
          <w:b w:val="0"/>
        </w:rPr>
        <w:t xml:space="preserve">The project change and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10. Self check</w:t>
      </w:r>
    </w:p>
    <w:p>
      <w:r>
        <w:t>Judge explanation, evidence, transfer and limits separately; attach the work behind your judgement.</w:t>
      </w:r>
    </w:p>
    <w:p>
      <w:pPr>
        <w:pStyle w:val="ListBullet"/>
      </w:pPr>
      <w:r>
        <w:t>I can explain the mechanism.</w:t>
      </w:r>
    </w:p>
    <w:p>
      <w:pPr>
        <w:pStyle w:val="ListBullet"/>
      </w:pPr>
      <w:r>
        <w:t>I can show evidence.</w:t>
      </w:r>
    </w:p>
    <w:p>
      <w:pPr>
        <w:pStyle w:val="ListBullet"/>
      </w:pPr>
      <w:r>
        <w:t>I can handle a changed case.</w:t>
      </w:r>
    </w:p>
    <w:p>
      <w:pPr>
        <w:pStyle w:val="ListBullet"/>
      </w:pPr>
      <w:r>
        <w:t>I can name a limit.</w:t>
      </w:r>
    </w:p>
    <w:p>
      <w:r>
        <w:t>Mark each as not yet, with help or independently, and attach supporting work.</w:t>
      </w:r>
    </w:p>
    <w:p>
      <w:pPr>
        <w:spacing w:line="336" w:lineRule="auto" w:after="180"/>
      </w:pPr>
      <w:r>
        <w:rPr>
          <w:b w:val="0"/>
        </w:rPr>
        <w:t>Teacher review ____________________  Next step ____________________</w:t>
      </w:r>
    </w:p>
    <w:p>
      <w:pPr>
        <w:pStyle w:val="Heading1"/>
      </w:pPr>
      <w:r>
        <w:t>11. Transfer practice from the original programme</w:t>
      </w:r>
    </w:p>
    <w:p>
      <w:r>
        <w:t>Use this earlier case as transfer practice. A case already discussed with feedback is not fresh assessment evidence.</w:t>
      </w:r>
    </w:p>
    <w:p>
      <w:pPr>
        <w:spacing w:line="336" w:lineRule="auto" w:after="180"/>
      </w:pPr>
      <w:r>
        <w:rPr>
          <w:b w:val="0"/>
        </w:rPr>
        <w:t xml:space="preserve">Actual leaf length is 7 cm and </w:t>
      </w:r>
      <w:r>
        <w:rPr>
          <w:b/>
        </w:rPr>
        <w:t>prediction</w:t>
      </w:r>
      <w:r>
        <w:rPr>
          <w:b w:val="0"/>
        </w:rPr>
        <w:t xml:space="preserve"> is 10 cm. Using </w:t>
      </w:r>
      <w:r>
        <w:rPr>
          <w:b/>
        </w:rPr>
        <w:t>residual</w:t>
      </w:r>
      <w:r>
        <w:rPr>
          <w:b w:val="0"/>
        </w:rPr>
        <w:t xml:space="preserve">=actual−predicted, calculate </w:t>
      </w:r>
      <w:r>
        <w:rPr>
          <w:b/>
        </w:rPr>
        <w:t>residual</w:t>
      </w:r>
      <w:r>
        <w:rPr>
          <w:b w:val="0"/>
        </w:rPr>
        <w:t xml:space="preserve"> and absolute error. Interpret the sign.</w:t>
      </w:r>
    </w:p>
    <w:p>
      <w:pPr>
        <w:pStyle w:val="Heading3"/>
      </w:pPr>
      <w:r>
        <w:t>My independently reasoned answer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</w:t>
      </w:r>
    </w:p>
    <w:p>
      <w:pPr>
        <w:pStyle w:val="Heading1"/>
      </w:pPr>
      <w:r>
        <w:t>12. W1 Calculate residuals</w:t>
      </w:r>
    </w:p>
    <w:p>
      <w:r>
        <w:t>Calculate residuals. Apply the supplied Regression and Residuals facts and keep your reasoning.</w:t>
      </w:r>
    </w:p>
    <w:p>
      <w:pPr>
        <w:spacing w:line="336" w:lineRule="auto" w:after="180"/>
      </w:pPr>
      <w:r>
        <w:rPr>
          <w:b w:val="0"/>
        </w:rPr>
        <w:t xml:space="preserve">Compute the worked </w:t>
      </w:r>
      <w:r>
        <w:rPr>
          <w:b/>
        </w:rPr>
        <w:t>residual</w:t>
      </w:r>
      <w:r>
        <w:rPr>
          <w:b w:val="0"/>
        </w:rPr>
        <w:t xml:space="preserve">s and identify </w:t>
      </w:r>
      <w:r>
        <w:rPr>
          <w:b/>
        </w:rPr>
        <w:t>overprediction</w:t>
      </w:r>
      <w:r>
        <w:rPr>
          <w:b w:val="0"/>
        </w:rPr>
        <w:t>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W2 Explain cancellation</w:t>
      </w:r>
    </w:p>
    <w:p>
      <w:r>
        <w:t>Explain cancellation. Apply the supplied Regression and Residuals facts and keep your reasoning.</w:t>
      </w:r>
    </w:p>
    <w:p>
      <w:pPr>
        <w:spacing w:line="336" w:lineRule="auto" w:after="180"/>
        <w:shd w:fill="F5F1FB"/>
      </w:pPr>
      <w:r>
        <w:rPr>
          <w:b w:val="0"/>
        </w:rPr>
        <w:t xml:space="preserve">Why does mean </w:t>
      </w:r>
      <w:r>
        <w:rPr>
          <w:b/>
        </w:rPr>
        <w:t>residual</w:t>
      </w:r>
      <w:r>
        <w:rPr>
          <w:b w:val="0"/>
        </w:rPr>
        <w:t xml:space="preserve"> zero not imply perfect </w:t>
      </w:r>
      <w:r>
        <w:rPr>
          <w:b/>
        </w:rPr>
        <w:t>prediction</w:t>
      </w:r>
      <w:r>
        <w:rPr>
          <w:b w:val="0"/>
        </w:rPr>
        <w:t>s?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W3 Read a pattern</w:t>
      </w:r>
    </w:p>
    <w:p>
      <w:r>
        <w:t>Read a pattern. Apply the supplied Regression and Residuals facts and keep your reasoning.</w:t>
      </w:r>
    </w:p>
    <w:p>
      <w:pPr>
        <w:spacing w:line="336" w:lineRule="auto" w:after="180"/>
      </w:pPr>
      <w:r>
        <w:rPr>
          <w:b w:val="0"/>
        </w:rPr>
        <w:t xml:space="preserve">Interpret </w:t>
      </w:r>
      <w:r>
        <w:rPr>
          <w:b/>
        </w:rPr>
        <w:t>residual</w:t>
      </w:r>
      <w:r>
        <w:rPr>
          <w:b w:val="0"/>
        </w:rPr>
        <w:t>s -2, 0, 3 ordered by growth stage.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15. W4 Apply independently</w:t>
      </w:r>
    </w:p>
    <w:p>
      <w:r>
        <w:t>Attempt before feedback. If this repeats the selected independent case, reuse that first attempt; otherwise keep a separate record. Apply independently. Apply the supplied Regression and Residuals facts and keep your reasoning.</w:t>
      </w:r>
    </w:p>
    <w:p>
      <w:pPr>
        <w:spacing w:line="336" w:lineRule="auto" w:after="180"/>
      </w:pPr>
      <w:r>
        <w:rPr>
          <w:b w:val="0"/>
        </w:rPr>
        <w:t xml:space="preserve">Observed [6, 10, 13], predicted [8, 9, 11] cm. Give </w:t>
      </w:r>
      <w:r>
        <w:rPr>
          <w:b/>
        </w:rPr>
        <w:t>residual</w:t>
      </w:r>
      <w:r>
        <w:rPr>
          <w:b w:val="0"/>
        </w:rPr>
        <w:t xml:space="preserve">s, mean </w:t>
      </w:r>
      <w:r>
        <w:rPr>
          <w:b/>
        </w:rPr>
        <w:t>residual</w:t>
      </w:r>
      <w:r>
        <w:rPr>
          <w:b w:val="0"/>
        </w:rPr>
        <w:t xml:space="preserve"> and error directions.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16. W5 Check units</w:t>
      </w:r>
    </w:p>
    <w:p>
      <w:r>
        <w:t>Check units. Apply the supplied Regression and Residuals facts and keep your reasoning.</w:t>
      </w:r>
    </w:p>
    <w:p>
      <w:pPr>
        <w:spacing w:line="336" w:lineRule="auto" w:after="180"/>
      </w:pPr>
      <w:r>
        <w:rPr>
          <w:b w:val="0"/>
        </w:rPr>
        <w:t>A report combines 2 cm and .02 m as if they were different magnitudes. Repair it.</w:t>
      </w:r>
    </w:p>
    <w:p>
      <w:pPr>
        <w:pStyle w:val="Heading3"/>
      </w:pPr>
      <w:r>
        <w:t>My reasoning and evidence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17. Feedback, return check and learning record</w:t>
      </w:r>
    </w:p>
    <w:p>
      <w:r>
        <w:t>Record the first repaired step and a different case to revisit after a delay.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Worked alone / hint / model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step I repaired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New case checked later; date and result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What I can now explain without notes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remaining question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Revisit this idea with your teacher after a delay. Familiarity is different from explaining and using it on a changed case.</w:t>
      </w:r>
    </w:p>
    <w:p>
      <w:pPr>
        <w:pStyle w:val="Heading1"/>
      </w:pPr>
      <w:r>
        <w:t>18. Pictorial case practice: Regression and Residuals</w:t>
      </w:r>
    </w:p>
    <w:p>
      <w:r>
        <w:t>Use residual signs to say whether each plant-height estimate is too high or low. Explain the labelled step before checking the changed condition.</w:t>
      </w:r>
    </w:p>
    <w:p>
      <w:pPr>
        <w:spacing w:line="336" w:lineRule="auto" w:after="180"/>
      </w:pPr>
      <w:r>
        <w:rPr>
          <w:b w:val="0"/>
        </w:rPr>
        <w:t xml:space="preserve">Use </w:t>
      </w:r>
      <w:r>
        <w:rPr>
          <w:b/>
        </w:rPr>
        <w:t>residual</w:t>
      </w:r>
      <w:r>
        <w:rPr>
          <w:b w:val="0"/>
        </w:rPr>
        <w:t xml:space="preserve"> signs to say whether each plant-height estimate is too high or low.</w:t>
      </w:r>
    </w:p>
    <w:p>
      <w:pPr>
        <w:spacing w:line="336" w:lineRule="auto" w:after="180"/>
      </w:pPr>
      <w:r>
        <w:rPr>
          <w:b/>
        </w:rPr>
        <w:t>Residual</w:t>
      </w:r>
      <w:r>
        <w:rPr>
          <w:b w:val="0"/>
        </w:rPr>
        <w:t>=observed-predicted. Observed heights [5, 8, 12] cm; predicted [7, 7, 10] cm.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r>
        <w:drawing>
          <wp:inline xmlns:a="http://schemas.openxmlformats.org/drawingml/2006/main" xmlns:pic="http://schemas.openxmlformats.org/drawingml/2006/picture">
            <wp:extent cx="5486400" cy="3131457"/>
            <wp:docPr id="1" name="Picture 1" descr="Observed minus predicted heigh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4-19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14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225143"/>
            <wp:docPr id="2" name="Picture 2" descr="Regression and Residuals. Subtract matched pairs: Residuals are5-7=-2, 8-7=1, 12-10=2 cm.. Read directions: First prediction is too high by2; second too low by1; third too low by2.. Avoid cancellation: Mean residual is 1/3 cm; MAE is 5/3 cm, so small signed mean does not imply small erro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4-19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Which statistic reveals the size of errors without cancellation?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My picture-based explanation and changed-case prediction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Record the help used</w:t>
      </w:r>
    </w:p>
    <w:p>
      <w:pPr>
        <w:spacing w:line="336" w:lineRule="auto" w:after="180"/>
        <w:shd w:fill="F1F6F8"/>
      </w:pPr>
      <w:r>
        <w:rPr>
          <w:b w:val="0"/>
        </w:rPr>
        <w:t xml:space="preserve">Support used: alone / hint / worked example. This record is practice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Project connection: 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p>
      <w:pPr>
        <w:pStyle w:val="Heading1"/>
      </w:pPr>
      <w:r>
        <w:t>19. Project portfolio milestone</w:t>
      </w:r>
    </w:p>
    <w:p>
      <w:r>
        <w:t>Keep this week’s input, deciding step, result and limit together in the Responsible Plant Classifier record.</w:t>
      </w:r>
    </w:p>
    <w:p>
      <w:pPr>
        <w:spacing w:line="336" w:lineRule="auto" w:after="180"/>
      </w:pPr>
      <w:r>
        <w:rPr>
          <w:b w:val="0"/>
        </w:rPr>
        <w:t>Project: Responsible Plant Classifier</w:t>
      </w:r>
    </w:p>
    <w:p>
      <w:pPr>
        <w:spacing w:line="336" w:lineRule="auto" w:after="180"/>
      </w:pPr>
      <w:r>
        <w:rPr>
          <w:b w:val="0"/>
        </w:rPr>
        <w:t>Current milestone: Evaluate and revise. Compare with your starting method, explain errors and record a justified revision.</w:t>
      </w:r>
    </w:p>
    <w:p>
      <w:pPr>
        <w:spacing w:line="336" w:lineRule="auto" w:after="180"/>
      </w:pPr>
      <w:r>
        <w:rPr>
          <w:b w:val="0"/>
        </w:rPr>
        <w:t xml:space="preserve">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to keep</w:t>
            </w:r>
          </w:p>
        </w:tc>
        <w:tc>
          <w:tcPr>
            <w:tcW w:type="dxa" w:w="5112"/>
          </w:tcPr>
          <w:p>
            <w:r>
              <w:t>My record</w:t>
            </w:r>
          </w:p>
        </w:tc>
      </w:tr>
      <w:tr>
        <w:tc>
          <w:tcPr>
            <w:tcW w:type="dxa" w:w="5112"/>
          </w:tcPr>
          <w:p>
            <w:r>
              <w:t>This week’s input and deciding step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and actual result (or labelled paper trace)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change since the previous checkpoint and why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One error or limit and the next test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Explain what this week adds to your project. Reuse last week’s record rather than starting again.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20. Supported practice and learning evidence</w:t>
      </w:r>
    </w:p>
    <w:p>
      <w:r>
        <w:t>Try the supported questions before comparing with hints and feedback. Record what you repaired and the evidence you retained.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Use </w:t>
      </w:r>
      <w:r>
        <w:rPr>
          <w:b/>
        </w:rPr>
        <w:t>residual</w:t>
      </w:r>
      <w:r>
        <w:rPr>
          <w:b w:val="0"/>
        </w:rPr>
        <w:t xml:space="preserve"> signs to say whether each plant-height estimate is too high or low.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Mean </w:t>
      </w:r>
      <w:r>
        <w:rPr>
          <w:b/>
        </w:rPr>
        <w:t>residual</w:t>
      </w:r>
      <w:r>
        <w:rPr>
          <w:b w:val="0"/>
        </w:rPr>
        <w:t xml:space="preserve"> is 1/3 cm; MAE is 5/3 cm, so small signed mean does not imply small errors.</w:t>
      </w:r>
    </w:p>
    <w:p>
      <w:pPr>
        <w:spacing w:line="336" w:lineRule="auto" w:after="180"/>
        <w:shd w:fill="F4F9FC"/>
      </w:pPr>
      <w:r>
        <w:rPr>
          <w:b w:val="0"/>
        </w:rPr>
        <w:t>1. Read directions</w:t>
      </w:r>
    </w:p>
    <w:p>
      <w:pPr>
        <w:spacing w:line="336" w:lineRule="auto" w:after="180"/>
        <w:shd w:fill="F4F9FC"/>
      </w:pPr>
      <w:r>
        <w:rPr>
          <w:b w:val="0"/>
        </w:rPr>
        <w:t>2. Avoid cancellation</w:t>
      </w:r>
    </w:p>
    <w:p>
      <w:pPr>
        <w:spacing w:line="336" w:lineRule="auto" w:after="180"/>
        <w:shd w:fill="F4F9FC"/>
      </w:pPr>
      <w:r>
        <w:rPr>
          <w:b w:val="0"/>
        </w:rPr>
        <w:t>3. Subtract matched pairs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Avoid cancellation Mean </w:t>
      </w:r>
      <w:r>
        <w:rPr>
          <w:b/>
        </w:rPr>
        <w:t>residual</w:t>
      </w:r>
      <w:r>
        <w:rPr>
          <w:b w:val="0"/>
        </w:rPr>
        <w:t xml:space="preserve"> is 1/3 cm; MAE is 5/3 cm, so small signed mean does not imply small errors. Read the picture in order.</w:t>
      </w:r>
    </w:p>
    <w:p>
      <w:pPr>
        <w:spacing w:line="336" w:lineRule="auto" w:after="180"/>
        <w:shd w:fill="F1F6FC"/>
      </w:pPr>
      <w:r>
        <w:rPr>
          <w:b w:val="0"/>
        </w:rPr>
        <w:t xml:space="preserve">Mean </w:t>
      </w:r>
      <w:r>
        <w:rPr>
          <w:b/>
        </w:rPr>
        <w:t>residual</w:t>
      </w:r>
      <w:r>
        <w:rPr>
          <w:b w:val="0"/>
        </w:rPr>
        <w:t xml:space="preserve"> is 1/3 cm; MAE is 5/3 cm, so small signed mean does not imply small errors.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  <w:shd w:fill="F1F6FC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Changed-case practice: Raise all </w:t>
      </w:r>
      <w:r>
        <w:rPr>
          <w:b/>
        </w:rPr>
        <w:t>prediction</w:t>
      </w:r>
      <w:r>
        <w:rPr>
          <w:b w:val="0"/>
        </w:rPr>
        <w:t>s by1 cm.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</w:t>
      </w:r>
      <w:r>
        <w:rPr>
          <w:b/>
        </w:rPr>
        <w:t>Residual</w:t>
      </w:r>
      <w:r>
        <w:rPr>
          <w:b w:val="0"/>
        </w:rPr>
        <w:t>s become [-3, 0, 1]; mean=-2/3 cm and MAE=4/3 cm.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</w:t>
      </w:r>
      <w:r>
        <w:rPr>
          <w:b/>
        </w:rPr>
        <w:t>Residual</w:t>
      </w:r>
      <w:r>
        <w:rPr>
          <w:b w:val="0"/>
        </w:rPr>
        <w:t xml:space="preserve">s become [-3, 0, 1]; mean=-2/3 cm and MAE=4/3 cm. Each </w:t>
      </w:r>
      <w:r>
        <w:rPr>
          <w:b/>
        </w:rPr>
        <w:t>residual</w:t>
      </w:r>
      <w:r>
        <w:rPr>
          <w:b w:val="0"/>
        </w:rPr>
        <w:t xml:space="preserve"> decreases by1 under the observed-minus-predicted convention.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Error Analysis (ai-4/18). Goal: Categorize development errors using </w:t>
      </w:r>
      <w:r>
        <w:rPr>
          <w:b/>
        </w:rPr>
        <w:t>evidence</w:t>
      </w:r>
      <w:r>
        <w:rPr>
          <w:b w:val="0"/>
        </w:rPr>
        <w:t xml:space="preserve">. Short practice: What </w:t>
      </w:r>
      <w:r>
        <w:rPr>
          <w:b/>
        </w:rPr>
        <w:t>evidence</w:t>
      </w:r>
      <w:r>
        <w:rPr>
          <w:b w:val="0"/>
        </w:rPr>
        <w:t xml:space="preserve"> would support the claim that a change helps fresh dim-light images?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Accuracy and Imbalance (ai-4/16). Goal: Explain why overall accuracy can hide failure on a less common class. Short practice: Why can the 90% baseline still be unsuitable for a detection task?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Train a Classifier (ai-4/13). Goal: Connect </w:t>
      </w:r>
      <w:r>
        <w:rPr>
          <w:b/>
        </w:rPr>
        <w:t>training</w:t>
      </w:r>
      <w:r>
        <w:rPr>
          <w:b w:val="0"/>
        </w:rPr>
        <w:t xml:space="preserve">-only scaling and neighbour </w:t>
      </w:r>
      <w:r>
        <w:rPr>
          <w:b/>
        </w:rPr>
        <w:t>prediction</w:t>
      </w:r>
      <w:r>
        <w:rPr>
          <w:b w:val="0"/>
        </w:rPr>
        <w:t xml:space="preserve"> in one pipeline. Short practice: Which pipeline record would help another team reproduce the result?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3"/>
      </w:pPr>
      <w:r>
        <w:t>What I repaired, the evidence I kept and the next test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21. Visual concept journey</w:t>
      </w:r>
    </w:p>
    <w:p>
      <w:r>
        <w:t>Explain each Regression and Residuals picture from its labels, then record a relevant limit.</w:t>
      </w:r>
    </w:p>
    <w:p>
      <w:pPr>
        <w:pStyle w:val="Heading3"/>
      </w:pPr>
      <w:r>
        <w:t>01. Regression and Residuals: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990088"/>
            <wp:docPr id="3" name="Picture 3" descr="Use residual signs to say whether each plant-height estimate is too high or low. Supplied facts: Residual=observed-predicted. Observed heights [5, 8, 12] cm; predicted [7, 7, 10] cm.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9-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00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Use </w:t>
      </w:r>
      <w:r>
        <w:rPr>
          <w:b/>
        </w:rPr>
        <w:t>residual</w:t>
      </w:r>
      <w:r>
        <w:rPr>
          <w:b w:val="0"/>
        </w:rPr>
        <w:t xml:space="preserve"> signs to say whether each plant-height estimate is too high or low. Supplied facts: </w:t>
      </w:r>
      <w:r>
        <w:rPr>
          <w:b/>
        </w:rPr>
        <w:t>Residual</w:t>
      </w:r>
      <w:r>
        <w:rPr>
          <w:b w:val="0"/>
        </w:rPr>
        <w:t>=observed-predicted. Observed heights [5, 8, 12] cm; predicted [7, 7, 10] cm.</w:t>
      </w:r>
    </w:p>
    <w:p>
      <w:pPr>
        <w:spacing w:line="336" w:lineRule="auto" w:after="180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337560"/>
            <wp:docPr id="4" name="Picture 4" descr="Subtract matched pairs: Residuals are5-7=-2, 8-7=1, 12-10=2 cm. → Read directions: First prediction is too high by2; second too low by1; third too low by2. → Avoid cancellation: Mean residual is 1/3 cm; MAE is 5/3 cm, so small signed mean does not imply small erro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9-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Subtract matched pairs: </w:t>
      </w:r>
      <w:r>
        <w:rPr>
          <w:b/>
        </w:rPr>
        <w:t>Residual</w:t>
      </w:r>
      <w:r>
        <w:rPr>
          <w:b w:val="0"/>
        </w:rPr>
        <w:t xml:space="preserve">s are5-7=-2, 8-7=1, 12-10=2 cm. → Read directions: First </w:t>
      </w:r>
      <w:r>
        <w:rPr>
          <w:b/>
        </w:rPr>
        <w:t>prediction</w:t>
      </w:r>
      <w:r>
        <w:rPr>
          <w:b w:val="0"/>
        </w:rPr>
        <w:t xml:space="preserve"> is too high by2; second too low by1; third too low by2. → Avoid cancellation: Mean </w:t>
      </w:r>
      <w:r>
        <w:rPr>
          <w:b/>
        </w:rPr>
        <w:t>residual</w:t>
      </w:r>
      <w:r>
        <w:rPr>
          <w:b w:val="0"/>
        </w:rPr>
        <w:t xml:space="preserve"> is 1/3 cm; MAE is 5/3 cm, so small signed mean does not imply small errors.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03. Observed minus predicted height</w:t>
      </w:r>
    </w:p>
    <w:p>
      <w:r>
        <w:drawing>
          <wp:inline xmlns:a="http://schemas.openxmlformats.org/drawingml/2006/main" xmlns:pic="http://schemas.openxmlformats.org/drawingml/2006/picture">
            <wp:extent cx="5486400" cy="3145536"/>
            <wp:docPr id="5" name="Picture 5" descr="Observed minus predicted height. Units: cm. plant1: -2. plant2: 1. plant3: 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9-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55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Observed minus predicted height. Units: cm. plant1: -2. plant2: 1. plant3: 2.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41904"/>
            <wp:docPr id="6" name="Picture 6" descr="Original case: Mean residual is 1/3 cm; MAE is 5/3 cm, so small signed mean does not imply small errors. Changed condition: Raise all predictions by1 cm. Expected result: Residuals become [-3, 0, 1]; mean=-2/3 cm and MAE=4/3 cm. Reason: Each residual decreases by1 under the observed-minus-predicted conventi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9-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41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Mean </w:t>
      </w:r>
      <w:r>
        <w:rPr>
          <w:b/>
        </w:rPr>
        <w:t>residual</w:t>
      </w:r>
      <w:r>
        <w:rPr>
          <w:b w:val="0"/>
        </w:rPr>
        <w:t xml:space="preserve"> is 1/3 cm; MAE is 5/3 cm, so small signed mean does not imply small errors. Changed condition: Raise all </w:t>
      </w:r>
      <w:r>
        <w:rPr>
          <w:b/>
        </w:rPr>
        <w:t>prediction</w:t>
      </w:r>
      <w:r>
        <w:rPr>
          <w:b w:val="0"/>
        </w:rPr>
        <w:t>s by1 cm.</w:t>
      </w:r>
    </w:p>
    <w:p>
      <w:pPr>
        <w:spacing w:line="336" w:lineRule="auto" w:after="180"/>
      </w:pPr>
      <w:r>
        <w:rPr>
          <w:b w:val="0"/>
        </w:rPr>
        <w:t xml:space="preserve">Expected result: </w:t>
      </w:r>
      <w:r>
        <w:rPr>
          <w:b/>
        </w:rPr>
        <w:t>Residual</w:t>
      </w:r>
      <w:r>
        <w:rPr>
          <w:b w:val="0"/>
        </w:rPr>
        <w:t xml:space="preserve">s become [-3, 0, 1]; mean=-2/3 cm and MAE=4/3 cm. Reason: Each </w:t>
      </w:r>
      <w:r>
        <w:rPr>
          <w:b/>
        </w:rPr>
        <w:t>residual</w:t>
      </w:r>
      <w:r>
        <w:rPr>
          <w:b w:val="0"/>
        </w:rPr>
        <w:t xml:space="preserve"> decreases by1 under the observed-minus-predicted convention.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7" name="Picture 7" descr="Read the picture in order. Mean residual is 1/3 cm; MAE is 5/3 cm, so small signed mean does not imply small errors. The arrows show which recorded input or intermediate result each decision uses. Explain the deciding step aloud before checking the changed case; pointing to the final answer alone does not show how it follows. Limit: Always declare the residual sign convention; some software uses predicted minus observ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9-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Read the picture in order. Mean </w:t>
      </w:r>
      <w:r>
        <w:rPr>
          <w:b/>
        </w:rPr>
        <w:t>residual</w:t>
      </w:r>
      <w:r>
        <w:rPr>
          <w:b w:val="0"/>
        </w:rPr>
        <w:t xml:space="preserve"> is 1/3 cm; MAE is 5/3 cm, so small signed mean does not imply small errors.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spacing w:line="336" w:lineRule="auto" w:after="180"/>
      </w:pPr>
      <w:r>
        <w:rPr>
          <w:b w:val="0"/>
        </w:rPr>
        <w:t xml:space="preserve">Limit: Always declare the </w:t>
      </w:r>
      <w:r>
        <w:rPr>
          <w:b/>
        </w:rPr>
        <w:t>residual</w:t>
      </w:r>
      <w:r>
        <w:rPr>
          <w:b w:val="0"/>
        </w:rPr>
        <w:t xml:space="preserve"> sign convention; some software uses predicted minus observed.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8" name="Picture 8" descr="For your Responsible Plant Classifier, save the input, procedure, observed result and limitation of this check. Label this worked example as practice; use a different, previously unreviewed case when checking independent understanding. Draw your input, deciding step, result and limit. Supported question: Which statistic reveals the size of errors without cancellation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9-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 xml:space="preserve">Label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Which statistic reveals the size of errors without cancellation?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p>
      <w:pPr>
        <w:pStyle w:val="Heading3"/>
      </w:pPr>
      <w:r>
        <w:t>My picture explanation, deciding evidence and one limit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