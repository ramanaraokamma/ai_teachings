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ai-3/9</w:t>
      </w:r>
    </w:p>
    <w:p>
      <w:pPr>
        <w:pStyle w:val="Title"/>
      </w:pPr>
      <w:r>
        <w:t>Prompt Evaluation</w:t>
      </w:r>
    </w:p>
    <w:p>
      <w:r>
        <w:t>Project: Verified Study Buddy</w:t>
      </w:r>
    </w:p>
    <w:p>
      <w:pPr>
        <w:pStyle w:val="Heading1"/>
      </w:pPr>
      <w:r>
        <w:t>01. Recall and choose your starting point</w:t>
      </w:r>
    </w:p>
    <w:p>
      <w:r>
        <w:t>Record your starting explanation for Prompt Evaluation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Structured Output and Schemas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Structured </w:t>
      </w:r>
      <w:r>
        <w:rPr>
          <w:b/>
        </w:rPr>
        <w:t>Output</w:t>
      </w:r>
      <w:r>
        <w:rPr>
          <w:b w:val="0"/>
        </w:rPr>
        <w:t xml:space="preserve"> and Schemas.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Examples and Rubrics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Examples and </w:t>
      </w:r>
      <w:r>
        <w:rPr>
          <w:b/>
        </w:rPr>
        <w:t>Rubric</w:t>
      </w:r>
      <w:r>
        <w:rPr>
          <w:b w:val="0"/>
        </w:rPr>
        <w:t>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Tokens and Context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Tokens and Context.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Prompt Evaluation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Controlled prompt experiments.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Prompt Evaluation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Controlled prompt experiments.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</w:pPr>
      <w:r>
        <w:rPr>
          <w:b w:val="0"/>
        </w:rPr>
        <w:t>Five validation tasks have pass results A:1,1,1,0,0 and B:0,1,0,1,1. Compare performance and explain what is required before choosing a prompt.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Prompt Evaluation target to a trace and a justified conclusion.</w:t>
      </w:r>
    </w:p>
    <w:p>
      <w:pPr>
        <w:spacing w:line="336" w:lineRule="auto" w:after="180"/>
      </w:pPr>
      <w:r>
        <w:rPr>
          <w:b w:val="0"/>
        </w:rPr>
        <w:t xml:space="preserve">On four shared tasks, A </w:t>
      </w:r>
      <w:r>
        <w:rPr>
          <w:b/>
        </w:rPr>
        <w:t>score</w:t>
      </w:r>
      <w:r>
        <w:rPr>
          <w:b w:val="0"/>
        </w:rPr>
        <w:t xml:space="preserve">s 1,1,0,1 and B </w:t>
      </w:r>
      <w:r>
        <w:rPr>
          <w:b/>
        </w:rPr>
        <w:t>score</w:t>
      </w:r>
      <w:r>
        <w:rPr>
          <w:b w:val="0"/>
        </w:rPr>
        <w:t>s 1,0,1,1. Their totals tie. What should you inspect before choosing? Define a final evaluation step.</w:t>
      </w:r>
    </w:p>
    <w:p>
      <w:pPr>
        <w:pStyle w:val="Heading1"/>
      </w:pPr>
      <w:r>
        <w:t>06. Solve the given case</w:t>
      </w:r>
    </w:p>
    <w:p>
      <w:r>
        <w:t>Solve the supplied Prompt Evaluation case and show the deciding evidence.</w:t>
      </w:r>
    </w:p>
    <w:p>
      <w:pPr>
        <w:spacing w:line="336" w:lineRule="auto" w:after="180"/>
      </w:pPr>
      <w:r>
        <w:rPr>
          <w:b w:val="0"/>
        </w:rPr>
        <w:t>On five fixed questions, A passes four and B passes three; B looks more attractive.</w:t>
      </w:r>
    </w:p>
    <w:p>
      <w:pPr>
        <w:spacing w:line="336" w:lineRule="auto" w:after="180"/>
        <w:shd w:fill="F5F1FB"/>
      </w:pPr>
      <w:r>
        <w:rPr>
          <w:b w:val="0"/>
        </w:rPr>
        <w:t>What conclusion is supported?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>Prompt A passes 8 of 10 tasks; B passes 9 of 10 but fails the only source-checking task. A source check is mandatory. Which can be accepted as-is?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9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Prompt Evaluation adds to Verified Study Buddy and keep the evidence.</w:t>
      </w:r>
    </w:p>
    <w:p>
      <w:pPr>
        <w:spacing w:line="336" w:lineRule="auto" w:after="180"/>
      </w:pPr>
      <w:r>
        <w:rPr>
          <w:b w:val="0"/>
        </w:rPr>
        <w:t>Evaluate Study Buddy prompts on factual, ambiguous, missing-source, and adversarial questions.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 xml:space="preserve">On four shared tasks, A </w:t>
      </w:r>
      <w:r>
        <w:rPr>
          <w:b/>
        </w:rPr>
        <w:t>score</w:t>
      </w:r>
      <w:r>
        <w:rPr>
          <w:b w:val="0"/>
        </w:rPr>
        <w:t xml:space="preserve">s 1,1,0,1 and B </w:t>
      </w:r>
      <w:r>
        <w:rPr>
          <w:b/>
        </w:rPr>
        <w:t>score</w:t>
      </w:r>
      <w:r>
        <w:rPr>
          <w:b w:val="0"/>
        </w:rPr>
        <w:t>s 1,0,1,1. Their totals tie. What should you inspect before choosing? Define a final evaluation step.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Explain the mechanism</w:t>
      </w:r>
    </w:p>
    <w:p>
      <w:r>
        <w:t>Explain the mechanism. Apply the supplied Prompt Evaluation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Trace the worked case</w:t>
      </w:r>
    </w:p>
    <w:p>
      <w:r>
        <w:t>Trace the worked case. Apply the supplied Prompt Evaluation facts and keep your reasoning.</w:t>
      </w:r>
    </w:p>
    <w:p>
      <w:pPr>
        <w:spacing w:line="336" w:lineRule="auto" w:after="180"/>
      </w:pPr>
      <w:r>
        <w:rPr>
          <w:b w:val="0"/>
        </w:rPr>
        <w:t>On six development cases P passes cases 1, 2, 3, 4; Q passes 1, 2, 3, 5, 6. Missing-approval cases are 4 and 6. Compare totals and condition results.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Audit the limit</w:t>
      </w:r>
    </w:p>
    <w:p>
      <w:r>
        <w:t>Audit the limit. Apply the supplied Prompt Evaluation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Prompt selection on development cases cannot be reported as independent final performance.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Prompt Evaluation facts and keep your reasoning.</w:t>
      </w:r>
    </w:p>
    <w:p>
      <w:pPr>
        <w:spacing w:line="336" w:lineRule="auto" w:after="180"/>
      </w:pPr>
      <w:r>
        <w:rPr>
          <w:b w:val="0"/>
        </w:rPr>
        <w:t xml:space="preserve">On eight </w:t>
      </w:r>
      <w:r>
        <w:rPr>
          <w:b/>
        </w:rPr>
        <w:t>paired case</w:t>
      </w:r>
      <w:r>
        <w:rPr>
          <w:b w:val="0"/>
        </w:rPr>
        <w:t>s A passes 1–5; B passes 1–4, 6, 7. Special cases are 5 and 8. Compare overall and special-case results; select by total passes.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Design a revealing follow-up</w:t>
      </w:r>
    </w:p>
    <w:p>
      <w:r>
        <w:t>Design a revealing follow-up. Apply the supplied Prompt Evaluation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Prompt Evaluation</w:t>
      </w:r>
    </w:p>
    <w:p>
      <w:r>
        <w:t>A fictional Study Buddy compares two prompts across six development questions.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Study Buddy compares two prompts across six development questions.</w:t>
      </w:r>
    </w:p>
    <w:p>
      <w:pPr>
        <w:spacing w:line="336" w:lineRule="auto" w:after="180"/>
      </w:pPr>
      <w:r>
        <w:rPr>
          <w:b w:val="0"/>
        </w:rPr>
        <w:t>A passes cases 1,2,3,4. B passes 1,2,5,6. Cases 5 and 6 require refusing unsupported claims.</w:t>
      </w:r>
    </w:p>
    <w:p>
      <w:pPr>
        <w:spacing w:line="336" w:lineRule="auto" w:after="180"/>
      </w:pPr>
      <w:r>
        <w:rPr>
          <w:b w:val="0"/>
        </w:rPr>
        <w:t xml:space="preserve">Mandatory selection gate: pass both refusal cases. All cases use fixed sources and one common </w:t>
      </w:r>
      <w:r>
        <w:rPr>
          <w:b/>
        </w:rPr>
        <w:t>rubric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Same total, different mandatory-case resul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3-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2" name="Picture 2" descr="Prompt Evaluation. Paired total: A and B both pass 4/6.. Different failures: A alone passes 3,4; B alone passes 5,6.. Mandatory slice: A passes 0/2 refusal cases; B passes 2/2.. Selection: B clears the declared gate, but its failures 3,4 remain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Why is B’s selection defensible here without calling it universally superior?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Use Study Buddy case matrices with explicit priorities, source support gates and fresh final questions.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Verified Study Buddy record.</w:t>
      </w:r>
    </w:p>
    <w:p>
      <w:pPr>
        <w:spacing w:line="336" w:lineRule="auto" w:after="180"/>
      </w:pPr>
      <w:r>
        <w:rPr>
          <w:b w:val="0"/>
        </w:rPr>
        <w:t>Project: Verified Study Buddy</w:t>
      </w:r>
    </w:p>
    <w:p>
      <w:pPr>
        <w:spacing w:line="336" w:lineRule="auto" w:after="180"/>
      </w:pPr>
      <w:r>
        <w:rPr>
          <w:b w:val="0"/>
        </w:rPr>
        <w:t xml:space="preserve">Current milestone: Make a transparent first version. Keep a trace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>Use Study Buddy case matrices with explicit priorities, source support gates and fresh final questions.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Study Buddy compares two prompts across six development questions.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B clears the declared gate, but its failures 3,4 remain visible.</w:t>
      </w:r>
    </w:p>
    <w:p>
      <w:pPr>
        <w:spacing w:line="336" w:lineRule="auto" w:after="180"/>
        <w:shd w:fill="F4F9FC"/>
      </w:pPr>
      <w:r>
        <w:rPr>
          <w:b w:val="0"/>
        </w:rPr>
        <w:t>1. Different failures</w:t>
      </w:r>
    </w:p>
    <w:p>
      <w:pPr>
        <w:spacing w:line="336" w:lineRule="auto" w:after="180"/>
        <w:shd w:fill="F4F9FC"/>
      </w:pPr>
      <w:r>
        <w:rPr>
          <w:b w:val="0"/>
        </w:rPr>
        <w:t>2. Paired total</w:t>
      </w:r>
    </w:p>
    <w:p>
      <w:pPr>
        <w:spacing w:line="336" w:lineRule="auto" w:after="180"/>
        <w:shd w:fill="F4F9FC"/>
      </w:pPr>
      <w:r>
        <w:rPr>
          <w:b w:val="0"/>
        </w:rPr>
        <w:t>3. Mandatory slice</w:t>
      </w:r>
    </w:p>
    <w:p>
      <w:pPr>
        <w:spacing w:line="336" w:lineRule="auto" w:after="180"/>
        <w:shd w:fill="F4F9FC"/>
      </w:pPr>
      <w:r>
        <w:rPr>
          <w:b w:val="0"/>
        </w:rPr>
        <w:t>4. Selection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Selection B clears the declared gate, but its failures 3,4 remain visible. Equal totals do not imply equal behavior.</w:t>
      </w:r>
    </w:p>
    <w:p>
      <w:pPr>
        <w:spacing w:line="336" w:lineRule="auto" w:after="180"/>
        <w:shd w:fill="F1F6FC"/>
      </w:pPr>
      <w:r>
        <w:rPr>
          <w:b w:val="0"/>
        </w:rPr>
        <w:t>The predeclared gate expresses an important requirement instead of choosing a criterion after seeing the result. Selecting B is justified under that rule, not by claiming it is best on every question.</w:t>
      </w:r>
    </w:p>
    <w:p>
      <w:pPr>
        <w:spacing w:line="336" w:lineRule="auto" w:after="180"/>
        <w:shd w:fill="F1F6FC"/>
      </w:pPr>
      <w:r>
        <w:rPr>
          <w:b w:val="0"/>
        </w:rPr>
        <w:t>After development, freeze the chosen prompt and test new questions, including both ordinary and unsupported cases.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Remove the gate and retain total passes as the only criterion.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The record is a tie; another predeclared tie policy or further development </w:t>
      </w:r>
      <w:r>
        <w:rPr>
          <w:b/>
        </w:rPr>
        <w:t>evidence</w:t>
      </w:r>
      <w:r>
        <w:rPr>
          <w:b w:val="0"/>
        </w:rPr>
        <w:t xml:space="preserve"> is needed.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record is a tie; another predeclared tie policy or further development </w:t>
      </w:r>
      <w:r>
        <w:rPr>
          <w:b/>
        </w:rPr>
        <w:t>evidence</w:t>
      </w:r>
      <w:r>
        <w:rPr>
          <w:b w:val="0"/>
        </w:rPr>
        <w:t xml:space="preserve"> is needed. Both prompts have four passes on six questions.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Structured </w:t>
      </w:r>
      <w:r>
        <w:rPr>
          <w:b/>
        </w:rPr>
        <w:t>Output</w:t>
      </w:r>
      <w:r>
        <w:rPr>
          <w:b w:val="0"/>
        </w:rPr>
        <w:t xml:space="preserve"> and Schemas (ai-3/8). Goal: Separate JSON parsing, schema validation and source support checks. Short practice: Which object demonstrates that valid JSON and valid types are insufficient for truth?.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Examples and </w:t>
      </w:r>
      <w:r>
        <w:rPr>
          <w:b/>
        </w:rPr>
        <w:t>Rubric</w:t>
      </w:r>
      <w:r>
        <w:rPr>
          <w:b w:val="0"/>
        </w:rPr>
        <w:t>s (ai-3/6). Goal: Write a prompt specification with observable response criteria. Short practice: Explain why neither original nor changed draft is a full pass, and provide a complete repaired card..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Tokens and Context (ai-3/3). Goal: Account for fixed text, </w:t>
      </w:r>
      <w:r>
        <w:rPr>
          <w:b/>
        </w:rPr>
        <w:t>evidence</w:t>
      </w:r>
      <w:r>
        <w:rPr>
          <w:b w:val="0"/>
        </w:rPr>
        <w:t xml:space="preserve"> and reserved </w:t>
      </w:r>
      <w:r>
        <w:rPr>
          <w:b/>
        </w:rPr>
        <w:t>output</w:t>
      </w:r>
      <w:r>
        <w:rPr>
          <w:b w:val="0"/>
        </w:rPr>
        <w:t xml:space="preserve"> under a toy budget. Short practice: Can A alone justify answering 20 seats after the exception is known?.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Prompt Evaluation picture from its labels, then record a relevant limit.</w:t>
      </w:r>
    </w:p>
    <w:p>
      <w:pPr>
        <w:pStyle w:val="Heading3"/>
      </w:pPr>
      <w:r>
        <w:t>01. Prompt Evaluation: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3" name="Picture 3" descr="A fictional Study Buddy compares two prompts across six development questions. Supplied facts: A passes cases 1,2,3,4. B passes 1,2,5,6. Cases 5 and 6 require refusing unsupported claims. Mandatory selection gate: pass both refusal cases. All cases use fixed sources and one common rubri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9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Study Buddy compares two prompts across six development questions. Supplied facts: A passes cases 1,2,3,4. B passes 1,2,5,6. Cases 5 and 6 require refusing unsupported claims.</w:t>
      </w:r>
    </w:p>
    <w:p>
      <w:pPr>
        <w:spacing w:line="336" w:lineRule="auto" w:after="180"/>
      </w:pPr>
      <w:r>
        <w:rPr>
          <w:b w:val="0"/>
        </w:rPr>
        <w:t xml:space="preserve">Mandatory selection gate: pass both refusal cases. All cases use fixed sources and one common </w:t>
      </w:r>
      <w:r>
        <w:rPr>
          <w:b/>
        </w:rPr>
        <w:t>rubric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Paired total: A and B both pass 4/6. → Different failures: A alone passes 3,4; B alone passes 5,6. → Mandatory slice: A passes 0/2 refusal cases; B passes 2/2. → Selection: B clears the declared gate, but its failures 3,4 remain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9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Paired total: A and B both pass 4/6. → Different failures: A alone passes 3,4; B alone passes 5,6. → Mandatory slice: A passes 0/2 refusal cases; B passes 2/2. → Selection: B clears the declared gate, but its failures 3,4 remain visible.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Same total, different mandatory-case results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Same total, different mandatory-case results. Prompt A: Total passes /6 = 4, Refusal passes /2 = 0. Prompt B: Total passes /6 = 4, Refusal passes /2 =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9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Same total, different mandatory-case results. Prompt A: Total passes /6 = 4, Refusal passes /2 = 0. Prompt B: Total passes /6 = 4, Refusal passes /2 = 2.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B clears the declared gate, but its failures 3,4 remain visible. Changed condition: Remove the gate and retain total passes as the only criterion. Expected result: The record is a tie; another predeclared tie policy or further development evidence is needed. Reason: Both prompts have four passes on six ques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9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B clears the declared gate, but its failures 3,4 remain visible. Changed condition: Remove the gate and retain total passes as the only criterion.</w:t>
      </w:r>
    </w:p>
    <w:p>
      <w:pPr>
        <w:spacing w:line="336" w:lineRule="auto" w:after="180"/>
      </w:pPr>
      <w:r>
        <w:rPr>
          <w:b w:val="0"/>
        </w:rPr>
        <w:t xml:space="preserve">Expected result: The record is a tie; another predeclared tie policy or further development </w:t>
      </w:r>
      <w:r>
        <w:rPr>
          <w:b/>
        </w:rPr>
        <w:t>evidence</w:t>
      </w:r>
      <w:r>
        <w:rPr>
          <w:b w:val="0"/>
        </w:rPr>
        <w:t xml:space="preserve"> is needed. Reason: Both prompts have four passes on six questions.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Equal totals do not imply equal behavior. The predeclared gate expresses an important requirement instead of choosing a criterion after seeing the result. Selecting B is justified under that rule, not by claiming it is best on every question. After development, freeze the chosen prompt and test new questions, including both ordinary and unsupported cases. Limit: Six invented development outcomes do not measure real model performance or prove a gain in student understand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9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Equal totals do not imply equal behavior. The predeclared gate expresses an important requirement instead of choosing a criterion after seeing the result.</w:t>
      </w:r>
    </w:p>
    <w:p>
      <w:pPr>
        <w:spacing w:line="336" w:lineRule="auto" w:after="180"/>
      </w:pPr>
      <w:r>
        <w:rPr>
          <w:b w:val="0"/>
        </w:rPr>
        <w:t>Selecting B is justified under that rule, not by claiming it is best on every question. After development, freeze the chosen prompt and test new questions, including both ordinary and unsupported cases.</w:t>
      </w:r>
    </w:p>
    <w:p>
      <w:pPr>
        <w:spacing w:line="336" w:lineRule="auto" w:after="180"/>
      </w:pPr>
      <w:r>
        <w:rPr>
          <w:b w:val="0"/>
        </w:rPr>
        <w:t>Limit: Six invented development outcomes do not measure real model performance or prove a gain in student understanding.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Use Study Buddy case matrices with explicit priorities, source support gates and fresh final questions. Draw your input, deciding step, result and limit. Supported question: Why is B’s selection defensible here without calling it universally superior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9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Use Study Buddy case matrices with explicit priorities, source support gates and fresh final questions.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  <w:shd w:fill="F5F1FB"/>
      </w:pPr>
      <w:r>
        <w:rPr>
          <w:b w:val="0"/>
        </w:rPr>
        <w:t>Supported question: Why is B’s selection defensible here without calling it universally superior?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