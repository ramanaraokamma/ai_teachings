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ai-2/18</w:t>
      </w:r>
    </w:p>
    <w:p>
      <w:pPr>
        <w:pStyle w:val="Title"/>
      </w:pPr>
      <w:r>
        <w:t>Missing Data</w:t>
      </w:r>
    </w:p>
    <w:p>
      <w:r>
        <w:t>Project: Transparent Book Recommender</w:t>
      </w:r>
    </w:p>
    <w:p>
      <w:pPr>
        <w:pStyle w:val="Heading1"/>
      </w:pPr>
      <w:r>
        <w:t>One connected missing-data validation record.</w:t>
      </w:r>
    </w:p>
    <w:p>
      <w:r>
        <w:t>Distinguish zero and unknown, trace filtering, repair truthiness and explain which sessions are excluded.</w:t>
      </w:r>
    </w:p>
    <w:p>
      <w:r>
        <w:t>Retain original rows, accepted order, review reasons, field-specific bounds and reported denominators.</w:t>
      </w:r>
    </w:p>
    <w:p>
      <w:pPr>
        <w:pStyle w:val="Heading1"/>
      </w:pPr>
      <w:r>
        <w:t>01. Recall: reconnect earlier ideas</w:t>
      </w:r>
    </w:p>
    <w:p>
      <w:r>
        <w:t>Retrieve before opening notes.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Noise and Outliers.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Choose Informative Questions.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Accuracy as a Fraction.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Noise and Outliers</w:t>
      </w:r>
    </w:p>
    <w:p>
      <w:pPr>
        <w:pStyle w:val="Heading3"/>
      </w:pPr>
      <w:r>
        <w:t>Choose Informative Questions</w:t>
      </w:r>
    </w:p>
    <w:p>
      <w:pPr>
        <w:pStyle w:val="Heading3"/>
      </w:pPr>
      <w:r>
        <w:t>Accuracy as a Fraction</w:t>
      </w:r>
    </w:p>
    <w:p>
      <w:pPr>
        <w:pStyle w:val="Heading1"/>
      </w:pPr>
      <w:r>
        <w:t>12. W1 · Distinguish zero, absent and None</w:t>
      </w:r>
    </w:p>
    <w:p>
      <w:r>
        <w:t>Explain what is measured and what is unknown.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Duration reference: exact Python int, minutes 0–60 inclusive; None or absent minutes is unknown, and Boolean is not a count. Original rows in order:0,absent,12,-1,None. W2 supplies a separate four-value list. The original filter accepts2/5; the extended lab adds60,text"5",True and accepts3/8. Do not mix the separate stock maximum 8 or independent maximum 10 into this duration rule.</w:t>
      </w:r>
    </w:p>
    <w:p>
      <w:pPr>
        <w:pStyle w:val="ListBullet"/>
      </w:pPr>
      <w:r>
        <w:t>Explain the difference between {"minutes": 0}, {} and {"minutes": None}.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Trace four supplied durations</w:t>
      </w:r>
    </w:p>
    <w:p>
      <w:r>
        <w:t>Keep exact type, range, order and rejection count.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Duration reference: exact Python int, minutes 0–60 inclusive; None or absent minutes is unknown, and Boolean is not a count. Original rows in order:0,absent,12,-1,None. W2 supplies a separate four-value list. The original filter accepts2/5; the extended lab adds60,text"5",True and accepts3/8. Do not mix the separate stock maximum 8 or independent maximum 10 into this duration rule.</w:t>
      </w:r>
    </w:p>
    <w:p>
      <w:pPr>
        <w:pStyle w:val="ListBullet"/>
      </w:pPr>
      <w:r>
        <w:t>Predict accepted values and rejections for minutes 4, 0, 61 and "4".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Repair a truthiness condition</w:t>
      </w:r>
    </w:p>
    <w:p>
      <w:r>
        <w:t>Give a valid zero and invalid nonempty-text counterexample.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Duration reference: exact Python int, minutes 0–60 inclusive; None or absent minutes is unknown, and Boolean is not a count. Original rows in order:0,absent,12,-1,None. W2 supplies a separate four-value list. The original filter accepts2/5; the extended lab adds60,text"5",True and accepts3/8. Do not mix the separate stock maximum 8 or independent maximum 10 into this duration rule.</w:t>
      </w:r>
    </w:p>
    <w:p>
      <w:pPr>
        <w:pStyle w:val="ListBullet"/>
      </w:pPr>
      <w:r>
        <w:t>A program uses if value to accept durations. Give a counterexample and the correct rule.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Report rejected-record coverage</w:t>
      </w:r>
    </w:p>
    <w:p>
      <w:r>
        <w:t>Use the original five-record population in this question.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Duration reference: exact Python int, minutes 0–60 inclusive; None or absent minutes is unknown, and Boolean is not a count. Original rows in order:0,absent,12,-1,None. W2 supplies a separate four-value list. The original filter accepts2/5; the extended lab adds60,text"5",True and accepts3/8. Do not mix the separate stock maximum 8 or independent maximum 10 into this duration rule.</w:t>
      </w:r>
    </w:p>
    <w:p>
      <w:pPr>
        <w:pStyle w:val="ListBullet"/>
      </w:pPr>
      <w:r>
        <w:t>Only 2 of 5 supplied durations were accepted. Why should the report include this?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Validate independently</w:t>
      </w:r>
    </w:p>
    <w:p>
      <w:r>
        <w:t>Keep one first attempt before hints or feedback.</w:t>
      </w:r>
    </w:p>
    <w:p>
      <w:pPr>
        <w:pStyle w:val="Heading2"/>
      </w:pPr>
      <w:r>
        <w:t>Read and explain independently</w:t>
      </w:r>
    </w:p>
    <w:p>
      <w:pPr>
        <w:spacing w:line="336" w:lineRule="auto" w:after="180"/>
      </w:pPr>
      <w:r>
        <w:rPr>
          <w:b w:val="0"/>
        </w:rPr>
        <w:t>Independent policy: exact int only, inclusive count bounds 0–10; preserve input order and hold missing/type/range failures for review. Quote dictionary keys in Python.</w:t>
      </w:r>
    </w:p>
    <w:p>
      <w:pPr>
        <w:spacing w:line="336" w:lineRule="auto" w:after="180"/>
      </w:pPr>
      <w:r>
        <w:rPr>
          <w:b w:val="0"/>
        </w:rPr>
        <w:t xml:space="preserve">Write a filter for count values that must be integers from 0 to 10. </w:t>
      </w:r>
      <w:r>
        <w:rPr>
          <w:b/>
        </w:rPr>
        <w:t>Process</w:t>
      </w:r>
      <w:r>
        <w:rPr>
          <w:b w:val="0"/>
        </w:rPr>
        <w:t xml:space="preserve"> {count: 3}, {}, {count: 0}, {count: 11}, {count: "3"}, using quoted keys in Python. Report accepted values and rejected count.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a fair record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Validate independently</w:t>
      </w:r>
    </w:p>
    <w:p>
      <w:pPr>
        <w:pStyle w:val="Heading1"/>
      </w:pPr>
      <w:r>
        <w:t>09. Project · Keep the decision and its evidence</w:t>
      </w:r>
    </w:p>
    <w:p>
      <w:r>
        <w:t>Add this week’s change to your existing project record.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>Use ‘no preference’ only when the reader confirms it; otherwise ask or explain uncertainty.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the first attempt, the repair and a changed-case return.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the evidence in your work</w:t>
      </w:r>
    </w:p>
    <w:p>
      <w:r>
        <w:t>Point to work that supports your confidence level.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This is the same W2 attempt. Keep one response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W2: Trace filtering for </w:t>
      </w:r>
      <w:r>
        <w:rPr>
          <w:b/>
        </w:rPr>
        <w:t>Missing value</w:t>
      </w:r>
      <w:r>
        <w:rPr>
          <w:b w:val="0"/>
        </w:rPr>
        <w:t xml:space="preserve">s and </w:t>
      </w:r>
      <w:r>
        <w:rPr>
          <w:b/>
        </w:rPr>
        <w:t>validation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Repair the explanation</w:t>
      </w:r>
    </w:p>
    <w:p>
      <w:r>
        <w:t>Explain the deciding fact before discussing the answer.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Missing value</w:t>
      </w:r>
      <w:r>
        <w:rPr>
          <w:b w:val="0"/>
        </w:rPr>
        <w:t xml:space="preserve">s and </w:t>
      </w:r>
      <w:r>
        <w:rPr>
          <w:b/>
        </w:rPr>
        <w:t>validation</w:t>
      </w:r>
      <w:r>
        <w:rPr>
          <w:b w:val="0"/>
        </w:rPr>
        <w:t>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Original learning target</w:t>
      </w:r>
    </w:p>
    <w:p>
      <w:r>
        <w:t>Use this target to inspect an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Scores award 2 for preferred genre and 1 for short length. A book matches genre but page count is missing. Compare rejecting it, assigning zero length points and asking for pages.</w:t>
      </w:r>
    </w:p>
    <w:p>
      <w:pPr>
        <w:pStyle w:val="Heading1"/>
      </w:pPr>
      <w:r>
        <w:t>06. Extra practice · A complete case</w:t>
      </w:r>
    </w:p>
    <w:p>
      <w:r>
        <w:t>Try the question before checking the worked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Genre is known, but page count is missing and length affects recommendation score.</w:t>
      </w:r>
    </w:p>
    <w:p>
      <w:pPr>
        <w:spacing w:line="336" w:lineRule="auto" w:after="180"/>
      </w:pPr>
      <w:r>
        <w:rPr>
          <w:b w:val="0"/>
        </w:rPr>
        <w:t>Choose transparent handling.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A changed case</w:t>
      </w:r>
    </w:p>
    <w:p>
      <w:r>
        <w:t>Keep this practice separate from the reserved independent attempt.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book's page count is blank. Is blank the same as zero? Give an honest way for a short-book recommender to respond.</w:t>
      </w:r>
    </w:p>
    <w:p>
      <w:pPr>
        <w:spacing w:line="336" w:lineRule="auto" w:after="180"/>
      </w:pPr>
      <w:r>
        <w:rPr>
          <w:b w:val="0"/>
        </w:rPr>
        <w:t>My practice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18 Test and reflect</w:t>
      </w:r>
    </w:p>
    <w:p>
      <w:pPr>
        <w:pStyle w:val="Heading1"/>
      </w:pPr>
      <w:r>
        <w:t>08. Extra practice · Design a revealing test</w:t>
      </w:r>
    </w:p>
    <w:p>
      <w:r>
        <w:t>Predict before tracing or testing.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Reference · Original target response space</w:t>
      </w:r>
    </w:p>
    <w:p>
      <w:r>
        <w:t>This teaching case is practice rather than a fresh assessment.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Scores award 2 for preferred genre and 1 for short length. A book matches genre but page count is missing. Compare rejecting it, assigning zero length points and asking for pages.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Reference · Independent-case response copy</w:t>
      </w:r>
    </w:p>
    <w:p>
      <w:r>
        <w:t>This duplicates W4. Reuse the same first-attempt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Write a filter for count values that must be integers from 0 to 10. </w:t>
      </w:r>
      <w:r>
        <w:rPr>
          <w:b/>
        </w:rPr>
        <w:t>Process</w:t>
      </w:r>
      <w:r>
        <w:rPr>
          <w:b w:val="0"/>
        </w:rPr>
        <w:t xml:space="preserve"> {count: 3}, {}, {count: 0}, {count: 11}, {count: "3"}, using quoted keys in Python. Report accepted values and rejected count.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Use the worked picture</w:t>
      </w:r>
    </w:p>
    <w:p>
      <w:r>
        <w:t>Keep the explanation and the support you used.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A fictional catalogue records counts of available copies under a strict </w:t>
      </w:r>
      <w:r>
        <w:rPr>
          <w:b/>
        </w:rPr>
        <w:t>input</w:t>
      </w:r>
      <w:r>
        <w:rPr>
          <w:b w:val="0"/>
        </w:rPr>
        <w:t xml:space="preserve"> contract.</w:t>
      </w:r>
    </w:p>
    <w:p>
      <w:pPr>
        <w:spacing w:line="336" w:lineRule="auto" w:after="180"/>
      </w:pPr>
      <w:r>
        <w:rPr>
          <w:b w:val="0"/>
        </w:rPr>
        <w:t>Accept count only if type(value) is int and 0&lt;=value&lt;=8. Missing fields are invalid, and Booleans are not counts.</w:t>
      </w:r>
    </w:p>
    <w:p>
      <w:pPr>
        <w:spacing w:line="336" w:lineRule="auto" w:after="180"/>
      </w:pPr>
      <w:r>
        <w:rPr>
          <w:b w:val="0"/>
        </w:rPr>
        <w:t>Rows have count 0, count 4, absent count, count "4", count True and count 9.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Missing Data. Retrieve carefully: Use row.get(&quot;count&quot;); absent field gives None, distinct from 0.. Check exact type: Integers 0,4 pass; text &quot;4&quot;, Boolean True and None fail.. Check range: Integer 9 fails maximum 8.. Report validation: Accepted counts [0,4]; four rows rejected with recorded reas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Why is the Boolean True rejected even though arithmetic can treat it like 1 in Python?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Validate recommender stock and numeric features explicitly, recording zero stock as measured zero rather than missing.</w:t>
      </w:r>
    </w:p>
    <w:p>
      <w:pPr>
        <w:pStyle w:val="Heading1"/>
      </w:pPr>
      <w:r>
        <w:t>19. Reference · Project portfolio record</w:t>
      </w:r>
    </w:p>
    <w:p>
      <w:r>
        <w:t>Extend your main project response when helpful.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Validate recommender stock and numeric features explicitly, recording zero stock as measured zero rather than missing.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catalogue records counts of available copies under a strict input contract.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Accepted counts [0,4]; four rows rejected with recorded reasons.</w:t>
      </w:r>
    </w:p>
    <w:p>
      <w:pPr>
        <w:pStyle w:val="ListBullet"/>
      </w:pPr>
      <w:r>
        <w:t>1. Report validation</w:t>
      </w:r>
    </w:p>
    <w:p>
      <w:pPr>
        <w:pStyle w:val="ListBullet"/>
      </w:pPr>
      <w:r>
        <w:t>2. Retrieve carefully</w:t>
      </w:r>
    </w:p>
    <w:p>
      <w:pPr>
        <w:pStyle w:val="ListBullet"/>
      </w:pPr>
      <w:r>
        <w:t>3. Check range</w:t>
      </w:r>
    </w:p>
    <w:p>
      <w:pPr>
        <w:pStyle w:val="ListBullet"/>
      </w:pPr>
      <w:r>
        <w:t>4. Check exact type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Report </w:t>
      </w:r>
      <w:r>
        <w:rPr>
          <w:b/>
        </w:rPr>
        <w:t>validation</w:t>
      </w:r>
      <w:r>
        <w:rPr>
          <w:b w:val="0"/>
        </w:rPr>
        <w:t xml:space="preserve"> Accepted counts [0,4]; four rows rejected with recorded reasons. Testing if value would wrongly discard zero, which is a real valid count.</w:t>
      </w:r>
    </w:p>
    <w:p>
      <w:pPr>
        <w:spacing w:line="336" w:lineRule="auto" w:after="180"/>
      </w:pPr>
      <w:r>
        <w:rPr>
          <w:b w:val="0"/>
        </w:rPr>
        <w:t xml:space="preserve">Python’s isinstance(True,int) is true, so the stated exact-integer contract uses type(value) is int to reject Boolean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Keep missing, type-invalid and range-invalid reasons separate rather than turning every rejected value into zero.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Replace text "4" with integer 4 through an authorised conversion.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Accepted values become [0,4,4]; three rows remain rejected.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case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Accepted values become [0,4,4]; three rows remain rejected. The converted value now satisfies both type and range checks.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>Review Noise and Outliers (ai-2/17). Goal: Calculate mean and median. Short practice: If 18 was genuine, which summary better describes the middle observed task, and what extra fact should be shown?.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Choose Informative Questions (ai-2/15).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Choose the best original question and explain why its more balanced split matters here..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Accuracy as a Fraction (ai-2/12). Goal: Explain why overall accuracy can hide failure on a less common class. Short practice: Why is 100% repair detection not sufficient to declare the changed classifier best?.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the image that helps rather than repeating all six.</w:t>
      </w:r>
    </w:p>
    <w:p>
      <w:pPr>
        <w:pStyle w:val="Heading2"/>
      </w:pPr>
      <w:r>
        <w:t>01. Missing Data: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" name="Picture 2" descr="A fictional catalogue records counts of available copies under a strict input contract. Supplied facts: Accept count only if type(value) is int and 0&lt;=value&lt;=8. Missing fields are invalid, and Booleans are not counts. Rows have count 0, count 4, absent count, count &quot;4&quot;, count True and count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catalogue records counts of available copies under a strict </w:t>
      </w:r>
      <w:r>
        <w:rPr>
          <w:b/>
        </w:rPr>
        <w:t>input</w:t>
      </w:r>
      <w:r>
        <w:rPr>
          <w:b w:val="0"/>
        </w:rPr>
        <w:t xml:space="preserve"> contract. Supplied facts: Accept count only if type(value) is int and 0&lt;=value&lt;=8. Missing fields are invalid, and Booleans are not counts.</w:t>
      </w:r>
    </w:p>
    <w:p>
      <w:pPr>
        <w:spacing w:line="336" w:lineRule="auto" w:after="180"/>
      </w:pPr>
      <w:r>
        <w:rPr>
          <w:b w:val="0"/>
        </w:rPr>
        <w:t>Rows have count 0, count 4, absent count, count "4", count True and count 9.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Retrieve carefully: Use row.get(&quot;count&quot;); absent field gives None, distinct from 0. → Check exact type: Integers 0,4 pass; text &quot;4&quot;, Boolean True and None fail. → Check range: Integer 9 fails maximum 8. → Report validation: Accepted counts [0,4]; four rows rejected with recorded reas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Retrieve carefully: Use row.get("count"); absent field gives None, distinct from 0. → Check exact type: Integers 0,4 pass; text "4", Boolean True and None fail. → Check range: Integer 9 fails maximum 8. → Report </w:t>
      </w:r>
      <w:r>
        <w:rPr>
          <w:b/>
        </w:rPr>
        <w:t>validation</w:t>
      </w:r>
      <w:r>
        <w:rPr>
          <w:b w:val="0"/>
        </w:rPr>
        <w:t>: Accepted counts [0,4]; four rows rejected with recorded reasons.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Recorded zero | 0 | Accept as a measurement. Absent or None | Unknown | Hold for review. Negative integer | Outside range | Reject under this sch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Recorded zero | 0 | Accept as a measurement. Absent or None | Unknown | Hold for review. Negative integer | Outside range | Reject under this schema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ccepted counts [0,4]; four rows rejected with recorded reasons. Changed condition: Replace text &quot;4&quot; with integer 4 through an authorised conversion. Expected result: Accepted values become [0,4,4]; three rows remain rejected. Reason: The converted value now satisfies both type and range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Accepted counts [0,4]; four rows rejected with recorded reasons. Changed condition: Replace text "4" with integer 4 through an authorised conversion.</w:t>
      </w:r>
    </w:p>
    <w:p>
      <w:pPr>
        <w:spacing w:line="336" w:lineRule="auto" w:after="180"/>
      </w:pPr>
      <w:r>
        <w:rPr>
          <w:b w:val="0"/>
        </w:rPr>
        <w:t>Expected result: Accepted values become [0,4,4]; three rows remain rejected. Reason: The converted value now satisfies both type and range checks.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esting if value would wrongly discard zero, which is a real valid count. Python’s isinstance(True,int) is true, so the stated exact-integer contract uses type(value) is int to reject Boolean input. Keep missing, type-invalid and range-invalid reasons separate rather than turning every rejected value into zero. Limit: Type and range checks cannot confirm whether the real shelf count was measured accur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Testing if value would wrongly discard zero, which is a real valid count. Python’s isinstance(True,int) is true, so the stated exact-integer contract uses type(value) is int to reject Boolean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Keep missing, type-invalid and range-invalid reasons separate rather than turning every rejected value into zero. Limit: Type and range checks cannot confirm whether the real shelf count was measured accurately.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Validate recommender stock and numeric features explicitly, recording zero stock as measured zero rather than missing. Draw your input, deciding step, result and limit. Supported question: Why is the Boolean True rejected even though arithmetic can treat it like 1 in Pyth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recommender stock and numeric features explicitly, recording zero stock as measured zero rather than missing.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Why is the Boolean True rejected even though arithmetic can treat it like 1 in Python?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Missing Data: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Follow the evidence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