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ai-2/30</w:t>
      </w:r>
    </w:p>
    <w:p>
      <w:pPr>
        <w:pStyle w:val="Title"/>
      </w:pPr>
      <w:r>
        <w:t>Agents and Tools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Agents and Tools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Evidence and Sources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Evidence</w:t>
      </w:r>
      <w:r>
        <w:rPr>
          <w:b w:val="0"/>
        </w:rPr>
        <w:t xml:space="preserve"> and Sources.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Predictive vs Generative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Predictive vs Generative.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Feedback Loops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Feedback Loops.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Agents and Tools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State</w:t>
      </w:r>
      <w:r>
        <w:rPr>
          <w:b w:val="0"/>
        </w:rPr>
        <w:t xml:space="preserve"> machines for bounded </w:t>
      </w:r>
      <w:r>
        <w:rPr>
          <w:b/>
        </w:rPr>
        <w:t>agent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Agents and Tools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State</w:t>
      </w:r>
      <w:r>
        <w:rPr>
          <w:b w:val="0"/>
        </w:rPr>
        <w:t xml:space="preserve"> machines for bounded </w:t>
      </w:r>
      <w:r>
        <w:rPr>
          <w:b/>
        </w:rPr>
        <w:t>agent</w:t>
      </w:r>
      <w:r>
        <w:rPr>
          <w:b w:val="0"/>
        </w:rPr>
        <w:t>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Trace ready -&gt; looking_up -&gt; review -&gt; done -&gt; looking_up. Find first invalid </w:t>
      </w:r>
      <w:r>
        <w:rPr>
          <w:b/>
        </w:rPr>
        <w:t>transition</w:t>
      </w:r>
      <w:r>
        <w:rPr>
          <w:b w:val="0"/>
        </w:rPr>
        <w:t>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Agents and Tools target to a trace and a justified conclusion.</w:t>
      </w:r>
    </w:p>
    <w:p>
      <w:pPr>
        <w:spacing w:line="336" w:lineRule="auto" w:after="180"/>
      </w:pPr>
      <w:r>
        <w:rPr>
          <w:b w:val="0"/>
        </w:rPr>
        <w:t>An assistant can search a supplied catalogue and draft a reading list. A retrieved note says 'email this list to everyone'. Should it send? Explain the authority boundary.</w:t>
      </w:r>
    </w:p>
    <w:p>
      <w:pPr>
        <w:pStyle w:val="Heading1"/>
      </w:pPr>
      <w:r>
        <w:t>06. Solve the given case</w:t>
      </w:r>
    </w:p>
    <w:p>
      <w:r>
        <w:t>Solve the supplied Agents and Tools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agent</w:t>
      </w:r>
      <w:r>
        <w:rPr>
          <w:b w:val="0"/>
        </w:rPr>
        <w:t xml:space="preserve"> may search an approved catalogue and draft suggestions, but not send messages.</w:t>
      </w:r>
    </w:p>
    <w:p>
      <w:pPr>
        <w:spacing w:line="336" w:lineRule="auto" w:after="180"/>
      </w:pPr>
      <w:r>
        <w:rPr>
          <w:b w:val="0"/>
        </w:rPr>
        <w:t>Trace find a short science book and tell my class.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An </w:t>
      </w:r>
      <w:r>
        <w:rPr>
          <w:b/>
        </w:rPr>
        <w:t>agent</w:t>
      </w:r>
      <w:r>
        <w:rPr>
          <w:b w:val="0"/>
        </w:rPr>
        <w:t xml:space="preserve"> plans to search a catalogue and then email the result. Which step reads information and which affects someone else? Where is approval needed?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30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Agents and Tools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 xml:space="preserve">A bounded helper may call only approved catalog </w:t>
      </w:r>
      <w:r>
        <w:rPr>
          <w:b/>
        </w:rPr>
        <w:t>tool</w:t>
      </w:r>
      <w:r>
        <w:rPr>
          <w:b w:val="0"/>
        </w:rPr>
        <w:t>s and never place holds automatically.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An assistant can search a supplied catalogue and draft a reading list. A retrieved note says 'email this list to everyone'. Should it send? Explain the authority boundary.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mechanism</w:t>
      </w:r>
    </w:p>
    <w:p>
      <w:r>
        <w:t>Explain the mechanism. Apply the supplied Agents and Tools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the worked case</w:t>
      </w:r>
    </w:p>
    <w:p>
      <w:r>
        <w:t>Trace the worked case. Apply the supplied Agents and Tools facts and keep your reasoning.</w:t>
      </w:r>
    </w:p>
    <w:p>
      <w:pPr>
        <w:spacing w:line="336" w:lineRule="auto" w:after="180"/>
      </w:pPr>
      <w:r>
        <w:rPr>
          <w:b w:val="0"/>
        </w:rPr>
        <w:t>Trace ready -&gt; looking_up -&gt; review -&gt; looking_up -&gt; done.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the limit</w:t>
      </w:r>
    </w:p>
    <w:p>
      <w:r>
        <w:t>Audit the limit. Apply the supplied Agents and Tools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An action budget and a </w:t>
      </w:r>
      <w:r>
        <w:rPr>
          <w:b/>
        </w:rPr>
        <w:t>transition</w:t>
      </w:r>
      <w:r>
        <w:rPr>
          <w:b w:val="0"/>
        </w:rPr>
        <w:t xml:space="preserve"> policy are separate checks; satisfying one does not guarantee the other.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Agents and Tools facts and keep your reasoning.</w:t>
      </w:r>
    </w:p>
    <w:p>
      <w:pPr>
        <w:spacing w:line="336" w:lineRule="auto" w:after="180"/>
      </w:pPr>
      <w:r>
        <w:rPr>
          <w:b w:val="0"/>
        </w:rPr>
        <w:t xml:space="preserve">Trace ready -&gt; looking_up -&gt; review -&gt; done -&gt; looking_up. Find first invalid </w:t>
      </w:r>
      <w:r>
        <w:rPr>
          <w:b/>
        </w:rPr>
        <w:t>transition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revealing follow-up</w:t>
      </w:r>
    </w:p>
    <w:p>
      <w:r>
        <w:t>Design a revealing follow-up. Apply the supplied Agents and Tools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Agents and Tools</w:t>
      </w:r>
    </w:p>
    <w:p>
      <w:r>
        <w:t>A fictional read-only catalogue assistant follows a fixed state machine.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fictional read-only catalogue assistant follows a fixed </w:t>
      </w:r>
      <w:r>
        <w:rPr>
          <w:b/>
        </w:rPr>
        <w:t>state</w:t>
      </w:r>
      <w:r>
        <w:rPr>
          <w:b w:val="0"/>
        </w:rPr>
        <w:t xml:space="preserve"> machine.</w:t>
      </w:r>
    </w:p>
    <w:p>
      <w:pPr>
        <w:spacing w:line="336" w:lineRule="auto" w:after="180"/>
      </w:pPr>
      <w:r>
        <w:rPr>
          <w:b w:val="0"/>
        </w:rPr>
        <w:t>Allowed edges: ready→searching; searching→checking; checking→done. done has no outgoing edge.</w:t>
      </w:r>
    </w:p>
    <w:p>
      <w:pPr>
        <w:spacing w:line="336" w:lineRule="auto" w:after="180"/>
      </w:pPr>
      <w:r>
        <w:rPr>
          <w:b w:val="0"/>
        </w:rPr>
        <w:t>Trace A: ready→searching→checking→done. Trace B: ready→searching→done.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" name="Picture 1" descr="Agents and Tools. Declare transitions: A state is a named stage; only listed edges are allowed.. Trace A: Every adjacent edge is listed: valid.. Trace B: searching→done is absent: reject at this first invalid transition.. Terminal check: After done, another search requires a separately defined new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Can the assistant accept Trace B because its final </w:t>
      </w:r>
      <w:r>
        <w:rPr>
          <w:b/>
        </w:rPr>
        <w:t>state</w:t>
      </w:r>
      <w:r>
        <w:rPr>
          <w:b w:val="0"/>
        </w:rPr>
        <w:t xml:space="preserve"> is done?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Make recommender </w:t>
      </w:r>
      <w:r>
        <w:rPr>
          <w:b/>
        </w:rPr>
        <w:t>tool</w:t>
      </w:r>
      <w:r>
        <w:rPr>
          <w:b w:val="0"/>
        </w:rPr>
        <w:t xml:space="preserve"> workflows explicit, with bounded retries, validation stages and terminal behavior.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Make recommender </w:t>
      </w:r>
      <w:r>
        <w:rPr>
          <w:b/>
        </w:rPr>
        <w:t>tool</w:t>
      </w:r>
      <w:r>
        <w:rPr>
          <w:b w:val="0"/>
        </w:rPr>
        <w:t xml:space="preserve"> workflows explicit, with bounded retries, validation stages and terminal behavior.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read-only catalogue assistant follows a fixed </w:t>
      </w:r>
      <w:r>
        <w:rPr>
          <w:b/>
        </w:rPr>
        <w:t>state</w:t>
      </w:r>
      <w:r>
        <w:rPr>
          <w:b w:val="0"/>
        </w:rPr>
        <w:t xml:space="preserve"> machine.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After done, another search requires a separately defined new run.</w:t>
      </w:r>
    </w:p>
    <w:p>
      <w:pPr>
        <w:spacing w:line="336" w:lineRule="auto" w:after="180"/>
        <w:shd w:fill="F4F9FC"/>
      </w:pPr>
      <w:r>
        <w:rPr>
          <w:b w:val="0"/>
        </w:rPr>
        <w:t>1. Trace A</w:t>
      </w:r>
    </w:p>
    <w:p>
      <w:pPr>
        <w:spacing w:line="336" w:lineRule="auto" w:after="180"/>
        <w:shd w:fill="F4F9FC"/>
      </w:pPr>
      <w:r>
        <w:rPr>
          <w:b w:val="0"/>
        </w:rPr>
        <w:t>2. Trace B</w:t>
      </w:r>
    </w:p>
    <w:p>
      <w:pPr>
        <w:spacing w:line="336" w:lineRule="auto" w:after="180"/>
        <w:shd w:fill="F4F9FC"/>
      </w:pPr>
      <w:r>
        <w:rPr>
          <w:b w:val="0"/>
        </w:rPr>
        <w:t>3. Terminal check</w:t>
      </w:r>
    </w:p>
    <w:p>
      <w:pPr>
        <w:spacing w:line="336" w:lineRule="auto" w:after="180"/>
        <w:shd w:fill="F4F9FC"/>
      </w:pPr>
      <w:r>
        <w:rPr>
          <w:b w:val="0"/>
        </w:rPr>
        <w:t xml:space="preserve">4. Declare </w:t>
      </w:r>
      <w:r>
        <w:rPr>
          <w:b/>
        </w:rPr>
        <w:t>transition</w:t>
      </w:r>
      <w:r>
        <w:rPr>
          <w:b w:val="0"/>
        </w:rPr>
        <w:t>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Terminal check After done, another search requires a separately defined new run. Reaching the desired ending is insufficient if the </w:t>
      </w:r>
      <w:r>
        <w:rPr>
          <w:b/>
        </w:rPr>
        <w:t>agent</w:t>
      </w:r>
      <w:r>
        <w:rPr>
          <w:b w:val="0"/>
        </w:rPr>
        <w:t xml:space="preserve"> skipped a required check.</w:t>
      </w:r>
    </w:p>
    <w:p>
      <w:pPr>
        <w:spacing w:line="336" w:lineRule="auto" w:after="180"/>
        <w:shd w:fill="F1F6FC"/>
      </w:pPr>
      <w:r>
        <w:rPr>
          <w:b w:val="0"/>
        </w:rPr>
        <w:t xml:space="preserve">Validate each adjacent pair in sequence and identify the first violation. A </w:t>
      </w:r>
      <w:r>
        <w:rPr>
          <w:b/>
        </w:rPr>
        <w:t>state</w:t>
      </w:r>
      <w:r>
        <w:rPr>
          <w:b w:val="0"/>
        </w:rPr>
        <w:t xml:space="preserve"> machine governs control flow; it does not by itself grant permission to call </w:t>
      </w:r>
      <w:r>
        <w:rPr>
          <w:b/>
        </w:rPr>
        <w:t>tool</w:t>
      </w:r>
      <w:r>
        <w:rPr>
          <w:b w:val="0"/>
        </w:rPr>
        <w:t>s or prove retrieved facts correct.</w:t>
      </w:r>
    </w:p>
    <w:p>
      <w:pPr>
        <w:spacing w:line="336" w:lineRule="auto" w:after="180"/>
        <w:shd w:fill="F1F6FC"/>
      </w:pPr>
      <w:r>
        <w:rPr>
          <w:b w:val="0"/>
        </w:rPr>
        <w:t>Those are separate checks inside the relevant stages.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Add a review </w:t>
      </w:r>
      <w:r>
        <w:rPr>
          <w:b/>
        </w:rPr>
        <w:t>state</w:t>
      </w:r>
      <w:r>
        <w:rPr>
          <w:b w:val="0"/>
        </w:rPr>
        <w:t xml:space="preserve"> between checking and done, without updating Trace A.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Trace A becomes invalid at checking→done under the revised table.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Trace A becomes invalid at checking→done under the revised table. A required new </w:t>
      </w:r>
      <w:r>
        <w:rPr>
          <w:b/>
        </w:rPr>
        <w:t>transition</w:t>
      </w:r>
      <w:r>
        <w:rPr>
          <w:b w:val="0"/>
        </w:rPr>
        <w:t xml:space="preserve"> changes what constitutes a complete run.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Evidence</w:t>
      </w:r>
      <w:r>
        <w:rPr>
          <w:b w:val="0"/>
        </w:rPr>
        <w:t xml:space="preserve"> and Sources (ai-2/29). Goal: Explain the </w:t>
      </w:r>
      <w:r>
        <w:rPr>
          <w:b/>
        </w:rPr>
        <w:t>mechanism</w:t>
      </w:r>
      <w:r>
        <w:rPr>
          <w:b w:val="0"/>
        </w:rPr>
        <w:t xml:space="preserve"> and terminology of claim support and citation evaluation.</w:t>
      </w:r>
    </w:p>
    <w:p>
      <w:pPr>
        <w:spacing w:line="336" w:lineRule="auto" w:after="180"/>
      </w:pPr>
      <w:r>
        <w:rPr>
          <w:b w:val="0"/>
        </w:rPr>
        <w:t>Short practice: Why is the original answer not fully supported despite having citations on every claim?.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Predictive vs Generative (ai-2/27). Goal: Distinguish discriminative </w:t>
      </w:r>
      <w:r>
        <w:rPr>
          <w:b/>
        </w:rPr>
        <w:t>prediction</w:t>
      </w:r>
      <w:r>
        <w:rPr>
          <w:b w:val="0"/>
        </w:rPr>
        <w:t xml:space="preserve"> from generation by inspecting the requested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Does matching the physical box in the changed table prove the generator measures boxes?.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Feedback Loops (ai-2/24). Goal: Implement a deterministic recommender. Short practice: What extra field would reveal why comparing raw clicks is misleading?.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Agents and Tools picture from its labels, then record a relevant limit.</w:t>
      </w:r>
    </w:p>
    <w:p>
      <w:pPr>
        <w:pStyle w:val="Heading3"/>
      </w:pPr>
      <w:r>
        <w:t>01. Agents and Tools: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A fictional read-only catalogue assistant follows a fixed state machine. Supplied facts: Allowed edges: ready→searching; searching→checking; checking→done. done has no outgoing edge. Trace A: ready→searching→checking→done. Trace B: ready→searching→d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read-only catalogue assistant follows a fixed </w:t>
      </w:r>
      <w:r>
        <w:rPr>
          <w:b/>
        </w:rPr>
        <w:t>state</w:t>
      </w:r>
      <w:r>
        <w:rPr>
          <w:b w:val="0"/>
        </w:rPr>
        <w:t xml:space="preserve"> machine. Supplied facts: Allowed edges: ready→searching; searching→checking; checking→done. done has no outgoing edge. Trace A: ready→searching→checking→done.</w:t>
      </w:r>
    </w:p>
    <w:p>
      <w:pPr>
        <w:spacing w:line="336" w:lineRule="auto" w:after="180"/>
      </w:pPr>
      <w:r>
        <w:rPr>
          <w:b w:val="0"/>
        </w:rPr>
        <w:t>Trace B: ready→searching→done.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Declare transitions: A state is a named stage; only listed edges are allowed. → Trace A: Every adjacent edge is listed: valid. → Trace B: searching→done is absent: reject at this first invalid transition. → Terminal check: After done, another search requires a separately defined new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Declare </w:t>
      </w:r>
      <w:r>
        <w:rPr>
          <w:b/>
        </w:rPr>
        <w:t>transition</w:t>
      </w:r>
      <w:r>
        <w:rPr>
          <w:b w:val="0"/>
        </w:rPr>
        <w:t xml:space="preserve">s: A </w:t>
      </w:r>
      <w:r>
        <w:rPr>
          <w:b/>
        </w:rPr>
        <w:t>state</w:t>
      </w:r>
      <w:r>
        <w:rPr>
          <w:b w:val="0"/>
        </w:rPr>
        <w:t xml:space="preserve"> is a named stage; only listed edges are allowed. → Trace A: Every adjacent edge is listed: valid. → Trace B: searching→done is absent: reject at this first invalid </w:t>
      </w:r>
      <w:r>
        <w:rPr>
          <w:b/>
        </w:rPr>
        <w:t>transition</w:t>
      </w:r>
      <w:r>
        <w:rPr>
          <w:b w:val="0"/>
        </w:rPr>
        <w:t>. → Terminal check: After done, another search requires a separately defined new run.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State machines for bounded agents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State machines for bounded agents — evidence trace. Trace ready -&gt; looking_up -&gt; review -&gt; looking_up -&gt; done. | States are ready, looking_up, review, done. ready may start lookup; lookup may finish done or request review; review may finish done after authorised evidence. done is terminal. Maximum two lookup attempts. | review -&gt; looking_up is not allowed by this declared transition table, even if total attempts is two. Reject the transition or explicitly redesign and retest the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State</w:t>
      </w:r>
      <w:r>
        <w:rPr>
          <w:b w:val="0"/>
        </w:rPr>
        <w:t xml:space="preserve"> machines for bounded </w:t>
      </w:r>
      <w:r>
        <w:rPr>
          <w:b/>
        </w:rPr>
        <w:t>agent</w:t>
      </w:r>
      <w:r>
        <w:rPr>
          <w:b w:val="0"/>
        </w:rPr>
        <w:t xml:space="preserve">s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Trace ready -&gt; looking_up -&gt; review -&gt; looking_up -&gt; done. | </w:t>
      </w:r>
      <w:r>
        <w:rPr>
          <w:b/>
        </w:rPr>
        <w:t>State</w:t>
      </w:r>
      <w:r>
        <w:rPr>
          <w:b w:val="0"/>
        </w:rPr>
        <w:t xml:space="preserve">s are ready, looking_up, review, done. ready may start lookup; lookup may finish done or request review; review may finish done after authorised </w:t>
      </w:r>
      <w:r>
        <w:rPr>
          <w:b/>
        </w:rPr>
        <w:t>evidence</w:t>
      </w:r>
      <w:r>
        <w:rPr>
          <w:b w:val="0"/>
        </w:rPr>
        <w:t>. done is terminal.</w:t>
      </w:r>
    </w:p>
    <w:p>
      <w:pPr>
        <w:spacing w:line="336" w:lineRule="auto" w:after="180"/>
      </w:pPr>
      <w:r>
        <w:rPr>
          <w:b w:val="0"/>
        </w:rPr>
        <w:t xml:space="preserve">Maximum two lookup attempts. | review -&gt; looking_up is not allowed by this declared </w:t>
      </w:r>
      <w:r>
        <w:rPr>
          <w:b/>
        </w:rPr>
        <w:t>transition</w:t>
      </w:r>
      <w:r>
        <w:rPr>
          <w:b w:val="0"/>
        </w:rPr>
        <w:t xml:space="preserve"> table, even if total attempts is two. Reject the </w:t>
      </w:r>
      <w:r>
        <w:rPr>
          <w:b/>
        </w:rPr>
        <w:t>transition</w:t>
      </w:r>
      <w:r>
        <w:rPr>
          <w:b w:val="0"/>
        </w:rPr>
        <w:t xml:space="preserve"> or explicitly redesign and retest the table.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fter done, another search requires a separately defined new run. Changed condition: Add a review state between checking and done, without updating Trace A. Expected result: Trace A becomes invalid at checking→done under the revised table. Reason: A required new transition changes what constitutes a complete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After done, another search requires a separately defined new run. Changed condition: Add a review </w:t>
      </w:r>
      <w:r>
        <w:rPr>
          <w:b/>
        </w:rPr>
        <w:t>state</w:t>
      </w:r>
      <w:r>
        <w:rPr>
          <w:b w:val="0"/>
        </w:rPr>
        <w:t xml:space="preserve"> between checking and done, without updating Trace A.</w:t>
      </w:r>
    </w:p>
    <w:p>
      <w:pPr>
        <w:spacing w:line="336" w:lineRule="auto" w:after="180"/>
      </w:pPr>
      <w:r>
        <w:rPr>
          <w:b w:val="0"/>
        </w:rPr>
        <w:t xml:space="preserve">Expected result: Trace A becomes invalid at checking→done under the revised table. Reason: A required new </w:t>
      </w:r>
      <w:r>
        <w:rPr>
          <w:b/>
        </w:rPr>
        <w:t>transition</w:t>
      </w:r>
      <w:r>
        <w:rPr>
          <w:b w:val="0"/>
        </w:rPr>
        <w:t xml:space="preserve"> changes what constitutes a complete run.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ching the desired ending is insufficient if the agent skipped a required check. Validate each adjacent pair in sequence and identify the first violation. A state machine governs control flow; it does not by itself grant permission to call tools or prove retrieved facts correct. Those are separate checks inside the relevant stages. Limit: This toy machine has no retry path; do not invent one or assume real agents always follow these st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Reaching the desired ending is insufficient if the </w:t>
      </w:r>
      <w:r>
        <w:rPr>
          <w:b/>
        </w:rPr>
        <w:t>agent</w:t>
      </w:r>
      <w:r>
        <w:rPr>
          <w:b w:val="0"/>
        </w:rPr>
        <w:t xml:space="preserve"> skipped a required check. Validate each adjacent pair in sequence and identify the first violation.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state</w:t>
      </w:r>
      <w:r>
        <w:rPr>
          <w:b w:val="0"/>
        </w:rPr>
        <w:t xml:space="preserve"> machine governs control flow; it does not by itself grant permission to call </w:t>
      </w:r>
      <w:r>
        <w:rPr>
          <w:b/>
        </w:rPr>
        <w:t>tool</w:t>
      </w:r>
      <w:r>
        <w:rPr>
          <w:b w:val="0"/>
        </w:rPr>
        <w:t>s or prove retrieved facts correct. Those are separate checks inside the relevant stages.</w:t>
      </w:r>
    </w:p>
    <w:p>
      <w:pPr>
        <w:spacing w:line="336" w:lineRule="auto" w:after="180"/>
      </w:pPr>
      <w:r>
        <w:rPr>
          <w:b w:val="0"/>
        </w:rPr>
        <w:t xml:space="preserve">Limit: This toy machine has no retry path; do not invent one or assume real </w:t>
      </w:r>
      <w:r>
        <w:rPr>
          <w:b/>
        </w:rPr>
        <w:t>agent</w:t>
      </w:r>
      <w:r>
        <w:rPr>
          <w:b w:val="0"/>
        </w:rPr>
        <w:t xml:space="preserve">s always follow these </w:t>
      </w:r>
      <w:r>
        <w:rPr>
          <w:b/>
        </w:rPr>
        <w:t>state</w:t>
      </w:r>
      <w:r>
        <w:rPr>
          <w:b w:val="0"/>
        </w:rPr>
        <w:t>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Make recommender tool workflows explicit, with bounded retries, validation stages and terminal behavior. Draw your input, deciding step, result and limit. Supported question: Can the assistant accept Trace B because its final state is don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Make recommender </w:t>
      </w:r>
      <w:r>
        <w:rPr>
          <w:b/>
        </w:rPr>
        <w:t>tool</w:t>
      </w:r>
      <w:r>
        <w:rPr>
          <w:b w:val="0"/>
        </w:rPr>
        <w:t xml:space="preserve"> workflows explicit, with bounded retries, validation stages and terminal behavior.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 xml:space="preserve">Supported question: Can the assistant accept Trace B because its final </w:t>
      </w:r>
      <w:r>
        <w:rPr>
          <w:b/>
        </w:rPr>
        <w:t>state</w:t>
      </w:r>
      <w:r>
        <w:rPr>
          <w:b w:val="0"/>
        </w:rPr>
        <w:t xml:space="preserve"> is done?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