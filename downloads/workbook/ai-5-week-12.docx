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ai-5/12</w:t>
      </w:r>
    </w:p>
    <w:p>
      <w:pPr>
        <w:pStyle w:val="Title"/>
      </w:pPr>
      <w:r>
        <w:t>Training a small network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Training a small network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Updating parameters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Updating parameters.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Slopes and local change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Slopes and local change.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Forward passes by hand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Forward passes by hand.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Use one hidden ReLU unit h = ReLU(x) and an </w:t>
      </w:r>
      <w:r>
        <w:rPr>
          <w:b/>
        </w:rPr>
        <w:t>output</w:t>
      </w:r>
      <w:r>
        <w:rPr>
          <w:b w:val="0"/>
        </w:rPr>
        <w:t xml:space="preserve"> y = vh. The hidden </w:t>
      </w:r>
      <w:r>
        <w:rPr>
          <w:b/>
        </w:rPr>
        <w:t>input</w:t>
      </w:r>
      <w:r>
        <w:rPr>
          <w:b w:val="0"/>
        </w:rPr>
        <w:t xml:space="preserve"> weight is fixed at 1, its bias is fixed at 0, and the </w:t>
      </w:r>
      <w:r>
        <w:rPr>
          <w:b/>
        </w:rPr>
        <w:t>output</w:t>
      </w:r>
      <w:r>
        <w:rPr>
          <w:b w:val="0"/>
        </w:rPr>
        <w:t xml:space="preserve"> bias is fixed at 0. Only </w:t>
      </w:r>
      <w:r>
        <w:rPr>
          <w:b/>
        </w:rPr>
        <w:t>output</w:t>
      </w:r>
      <w:r>
        <w:rPr>
          <w:b w:val="0"/>
        </w:rPr>
        <w:t xml:space="preserve"> weight v is trained.</w:t>
      </w:r>
    </w:p>
    <w:p>
      <w:pPr>
        <w:spacing w:line="336" w:lineRule="auto" w:after="180"/>
      </w:pPr>
      <w:r>
        <w:rPr>
          <w:b w:val="0"/>
        </w:rPr>
        <w:t xml:space="preserve">This is a restricted two-layer network, not </w:t>
      </w:r>
      <w:r>
        <w:rPr>
          <w:b/>
        </w:rPr>
        <w:t>training</w:t>
      </w:r>
      <w:r>
        <w:rPr>
          <w:b w:val="0"/>
        </w:rPr>
        <w:t xml:space="preserve"> every parameter of a general network.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pairs are (x, target) = (1, 2) and (2, 4). Both x values are positive, so hidden activations are 1 and 2. Define ordinary MSE over both rows.</w:t>
      </w:r>
    </w:p>
    <w:p>
      <w:pPr>
        <w:spacing w:line="336" w:lineRule="auto" w:after="180"/>
      </w:pPr>
      <w:r>
        <w:rPr>
          <w:b w:val="0"/>
        </w:rPr>
        <w:t>Start at v = 0 and use learning rate 0.1 for exactly four full-data updates. The declared budget prevents stopping only when a preferred result appears.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Update count</w:t>
            </w:r>
          </w:p>
        </w:tc>
        <w:tc>
          <w:tcPr>
            <w:tcW w:type="dxa" w:w="3408"/>
          </w:tcPr>
          <w:p>
            <w:r>
              <w:t>v</w:t>
            </w:r>
          </w:p>
        </w:tc>
        <w:tc>
          <w:tcPr>
            <w:tcW w:type="dxa" w:w="3408"/>
          </w:tcPr>
          <w:p>
            <w:r>
              <w:t>Training MSE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2.5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1.5</w:t>
            </w:r>
          </w:p>
        </w:tc>
        <w:tc>
          <w:tcPr>
            <w:tcW w:type="dxa" w:w="3408"/>
          </w:tcPr>
          <w:p>
            <w:r>
              <w:t>0.625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1.75</w:t>
            </w:r>
          </w:p>
        </w:tc>
        <w:tc>
          <w:tcPr>
            <w:tcW w:type="dxa" w:w="3408"/>
          </w:tcPr>
          <w:p>
            <w:r>
              <w:t>0.15625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1.875</w:t>
            </w:r>
          </w:p>
        </w:tc>
        <w:tc>
          <w:tcPr>
            <w:tcW w:type="dxa" w:w="3408"/>
          </w:tcPr>
          <w:p>
            <w:r>
              <w:t>0.0390625</w:t>
            </w:r>
          </w:p>
        </w:tc>
      </w:tr>
    </w:tbl>
    <w:p>
      <w:pPr>
        <w:spacing w:line="336" w:lineRule="auto" w:after="180"/>
      </w:pPr>
      <w:r>
        <w:rPr>
          <w:b w:val="0"/>
        </w:rPr>
        <w:t>Each row evaluates the parameter value after that many updates. Row zero records the starting model. The loss decreases in this specific experiment; that pattern is not a promise for all networks or rates.</w:t>
      </w:r>
    </w:p>
    <w:p>
      <w:pPr>
        <w:pStyle w:val="Heading1"/>
      </w:pPr>
      <w:r>
        <w:t>02. Practise with fading help</w:t>
      </w:r>
    </w:p>
    <w:p>
      <w:r>
        <w:t>Complete the supported Training a small network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Check the mean convention for </w:t>
      </w:r>
      <w:r>
        <w:rPr>
          <w:b/>
        </w:rPr>
        <w:t>Training</w:t>
      </w:r>
      <w:r>
        <w:rPr>
          <w:b w:val="0"/>
        </w:rPr>
        <w:t xml:space="preserve"> a small network.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Training a small network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Training</w:t>
      </w:r>
      <w:r>
        <w:rPr>
          <w:b w:val="0"/>
        </w:rPr>
        <w:t xml:space="preserve"> a small network. Proposed explanation: “Every parameter was trained”.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Run a new training case independently</w:t>
      </w:r>
    </w:p>
    <w:p>
      <w:pPr>
        <w:spacing w:line="336" w:lineRule="auto" w:after="180"/>
      </w:pPr>
      <w:r>
        <w:rPr>
          <w:b w:val="0"/>
        </w:rPr>
        <w:t>Keep h = ReLU(x), train only v, and use one pair (2, 2), v = 0 and rate 0.125. Use squared error and gradient 2 times (2v - 2) times 2. Perform two updates, reporting each new v and loss.</w:t>
      </w:r>
    </w:p>
    <w:p>
      <w:pPr>
        <w:spacing w:line="336" w:lineRule="auto" w:after="180"/>
      </w:pPr>
      <w:r>
        <w:rPr>
          <w:b w:val="0"/>
        </w:rPr>
        <w:t>Explain why the second update changes nothing.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Trace the first update</w:t>
      </w:r>
    </w:p>
    <w:p>
      <w:r>
        <w:t>Trace the first update. Apply the supplied Training a small network facts and keep your reasoning.</w:t>
      </w:r>
    </w:p>
    <w:p>
      <w:pPr>
        <w:spacing w:line="336" w:lineRule="auto" w:after="180"/>
      </w:pPr>
      <w:r>
        <w:rPr>
          <w:b w:val="0"/>
        </w:rPr>
        <w:t xml:space="preserve">At v = 0, calculate both </w:t>
      </w:r>
      <w:r>
        <w:rPr>
          <w:b/>
        </w:rPr>
        <w:t>prediction</w:t>
      </w:r>
      <w:r>
        <w:rPr>
          <w:b w:val="0"/>
        </w:rPr>
        <w:t>s, errors, MSE and gradient, then update at rate 0.1.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Check the mean convention</w:t>
      </w:r>
    </w:p>
    <w:p>
      <w:r>
        <w:t>Check the mean convention. Apply the supplied Training a small network facts and keep your reasoning.</w:t>
      </w:r>
    </w:p>
    <w:p>
      <w:pPr>
        <w:spacing w:line="336" w:lineRule="auto" w:after="180"/>
      </w:pPr>
      <w:r>
        <w:rPr>
          <w:b w:val="0"/>
        </w:rPr>
        <w:t>At v = 1, the sum of squared errors is 5. A learner uses gradient -10 with rate 0.1. Explain the mismatch with this lesson and give the next v under MSE.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Freeze before checking</w:t>
      </w:r>
    </w:p>
    <w:p>
      <w:r>
        <w:t>Freeze before checking. Apply the supplied Training a small network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At final v = 1.875, calculate the </w:t>
      </w:r>
      <w:r>
        <w:rPr>
          <w:b/>
        </w:rPr>
        <w:t>prediction</w:t>
      </w:r>
      <w:r>
        <w:rPr>
          <w:b w:val="0"/>
        </w:rPr>
        <w:t xml:space="preserve"> and squared error on reserved pair (3, 6). May its target be included in the four reported </w:t>
      </w:r>
      <w:r>
        <w:rPr>
          <w:b/>
        </w:rPr>
        <w:t>training</w:t>
      </w:r>
      <w:r>
        <w:rPr>
          <w:b w:val="0"/>
        </w:rPr>
        <w:t xml:space="preserve"> updates?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Run a new training case independently</w:t>
      </w:r>
    </w:p>
    <w:p>
      <w:r>
        <w:t>Attempt before feedback. If this repeats the selected independent case, reuse that first attempt; otherwise keep a separate record. Run a new training case independently. Apply the supplied Training a small network facts and keep your reasoning.</w:t>
      </w:r>
    </w:p>
    <w:p>
      <w:pPr>
        <w:spacing w:line="336" w:lineRule="auto" w:after="180"/>
      </w:pPr>
      <w:r>
        <w:rPr>
          <w:b w:val="0"/>
        </w:rPr>
        <w:t>Keep h = ReLU(x), train only v, and use one pair (2, 2), v = 0 and rate 0.125. Use squared error and gradient 2 times (2v - 2) times 2. Perform two updates, reporting each new v and loss.</w:t>
      </w:r>
    </w:p>
    <w:p>
      <w:pPr>
        <w:spacing w:line="336" w:lineRule="auto" w:after="180"/>
      </w:pPr>
      <w:r>
        <w:rPr>
          <w:b w:val="0"/>
        </w:rPr>
        <w:t>Explain why the second update changes nothing.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Expose a frozen representation limit</w:t>
      </w:r>
    </w:p>
    <w:p>
      <w:r>
        <w:t>Expose a frozen representation limit. Apply the supplied Training a small network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lesson architecture at x = -1, give h and </w:t>
      </w:r>
      <w:r>
        <w:rPr>
          <w:b/>
        </w:rPr>
        <w:t>prediction</w:t>
      </w:r>
      <w:r>
        <w:rPr>
          <w:b w:val="0"/>
        </w:rPr>
        <w:t xml:space="preserve"> for any finite v. If target is -2, calculate squared error and explain why changing v cannot fix 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Training a small network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training</w:t>
      </w:r>
      <w:r>
        <w:rPr>
          <w:b w:val="0"/>
        </w:rPr>
        <w:t xml:space="preserve"> a small network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trace repeated forward loss gradient and update steps.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Training a small network</w:t>
      </w:r>
    </w:p>
    <w:p>
      <w:r>
        <w:t>Train a single output weight while clearly marking the frozen hidden computation.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</w:t>
      </w:r>
    </w:p>
    <w:p>
      <w:pPr>
        <w:spacing w:line="336" w:lineRule="auto" w:after="180"/>
      </w:pPr>
      <w:r>
        <w:rPr>
          <w:b w:val="0"/>
        </w:rPr>
        <w:t xml:space="preserve">Toy h=ReLU(x), y=vh. One </w:t>
      </w:r>
      <w:r>
        <w:rPr>
          <w:b/>
        </w:rPr>
        <w:t>training</w:t>
      </w:r>
      <w:r>
        <w:rPr>
          <w:b w:val="0"/>
        </w:rPr>
        <w:t xml:space="preserve"> pair x = 3, target 3; start v = 0; squared loss; rate 1/18.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raining a small network. Freeze hidden step: h=3 for this pair; only v is trainable.. Compute initial gradient: Loss 9; gradient 2(3v-3)×3=-18 at v=0.. Update and verify: v becomes 1; prediction 3 and loss 0. Next gradient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parameter changed, and which part was not trained?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v becomes 1; </w:t>
      </w:r>
      <w:r>
        <w:rPr>
          <w:b/>
        </w:rPr>
        <w:t>prediction</w:t>
      </w:r>
      <w:r>
        <w:rPr>
          <w:b w:val="0"/>
        </w:rPr>
        <w:t xml:space="preserve"> 3 and loss 0. Next gradient is 0.</w:t>
      </w:r>
    </w:p>
    <w:p>
      <w:pPr>
        <w:spacing w:line="336" w:lineRule="auto" w:after="180"/>
        <w:shd w:fill="F4F9FC"/>
      </w:pPr>
      <w:r>
        <w:rPr>
          <w:b w:val="0"/>
        </w:rPr>
        <w:t>1. Freeze hidden step</w:t>
      </w:r>
    </w:p>
    <w:p>
      <w:pPr>
        <w:spacing w:line="336" w:lineRule="auto" w:after="180"/>
        <w:shd w:fill="F4F9FC"/>
      </w:pPr>
      <w:r>
        <w:rPr>
          <w:b w:val="0"/>
        </w:rPr>
        <w:t>2. Update and verify</w:t>
      </w:r>
    </w:p>
    <w:p>
      <w:pPr>
        <w:spacing w:line="336" w:lineRule="auto" w:after="180"/>
        <w:shd w:fill="F4F9FC"/>
      </w:pPr>
      <w:r>
        <w:rPr>
          <w:b w:val="0"/>
        </w:rPr>
        <w:t>3. Compute initial gradient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Update and verify v becomes 1; </w:t>
      </w:r>
      <w:r>
        <w:rPr>
          <w:b/>
        </w:rPr>
        <w:t>prediction</w:t>
      </w:r>
      <w:r>
        <w:rPr>
          <w:b w:val="0"/>
        </w:rPr>
        <w:t xml:space="preserve"> 3 and loss 0. Next gradient is 0. Only the </w:t>
      </w:r>
      <w:r>
        <w:rPr>
          <w:b/>
        </w:rPr>
        <w:t>output</w:t>
      </w:r>
      <w:r>
        <w:rPr>
          <w:b w:val="0"/>
        </w:rPr>
        <w:t xml:space="preserve"> weight v is being fitted in this toy network; the hidden ReLU is fixed.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 gives hidden value three. Squared-error slope points v from zero towards one, and this specially chosen rate reaches one in a single update.</w:t>
      </w:r>
    </w:p>
    <w:p>
      <w:pPr>
        <w:spacing w:line="336" w:lineRule="auto" w:after="180"/>
        <w:shd w:fill="F1F6FC"/>
      </w:pPr>
      <w:r>
        <w:rPr>
          <w:b w:val="0"/>
        </w:rPr>
        <w:t xml:space="preserve">Zero loss on one </w:t>
      </w:r>
      <w:r>
        <w:rPr>
          <w:b/>
        </w:rPr>
        <w:t>training</w:t>
      </w:r>
      <w:r>
        <w:rPr>
          <w:b w:val="0"/>
        </w:rPr>
        <w:t xml:space="preserve"> pair is exact </w:t>
      </w:r>
      <w:r>
        <w:rPr>
          <w:b/>
        </w:rPr>
        <w:t>fitting</w:t>
      </w:r>
      <w:r>
        <w:rPr>
          <w:b w:val="0"/>
        </w:rPr>
        <w:t xml:space="preserve"> of that pair, not </w:t>
      </w:r>
      <w:r>
        <w:rPr>
          <w:b/>
        </w:rPr>
        <w:t>evidence</w:t>
      </w:r>
      <w:r>
        <w:rPr>
          <w:b w:val="0"/>
        </w:rPr>
        <w:t xml:space="preserve"> about other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target from 3 to6 and restart v = 0 with the same rate.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First gradient=-36; v becomes 2; </w:t>
      </w:r>
      <w:r>
        <w:rPr>
          <w:b/>
        </w:rPr>
        <w:t>prediction</w:t>
      </w:r>
      <w:r>
        <w:rPr>
          <w:b w:val="0"/>
        </w:rPr>
        <w:t xml:space="preserve"> 6 and loss 0.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First gradient=-36; v becomes 2; </w:t>
      </w:r>
      <w:r>
        <w:rPr>
          <w:b/>
        </w:rPr>
        <w:t>prediction</w:t>
      </w:r>
      <w:r>
        <w:rPr>
          <w:b w:val="0"/>
        </w:rPr>
        <w:t xml:space="preserve"> 6 and loss 0. The hidden value remains 3, but the target residual and required </w:t>
      </w:r>
      <w:r>
        <w:rPr>
          <w:b/>
        </w:rPr>
        <w:t>output</w:t>
      </w:r>
      <w:r>
        <w:rPr>
          <w:b w:val="0"/>
        </w:rPr>
        <w:t xml:space="preserve"> weight double.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Updating parameters (ai-5/11). Goal: Apply a learning rate to an ordered gradient. Short practice: Why must new loss be recomputed rather than assumed smaller?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Slopes and local change (ai-5/9). Goal: Calculate an average rate of change over a stated interval. Short practice: Which calculation disproves “any increase helps”?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Forward passes by hand (ai-5/6). Goal: Record scores and activations in dependency order. Short practice: Why should feedback identify h before correcting only y?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Training a small network picture from its labels, then record a relevant limit.</w:t>
      </w:r>
    </w:p>
    <w:p>
      <w:pPr>
        <w:pStyle w:val="Heading3"/>
      </w:pPr>
      <w:r>
        <w:t>01. Training a small network: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Train a single output weight while clearly marking the frozen hidden computation. Supplied facts: Toy h=ReLU(x), y=vh. One training pair x = 3, target 3; start v = 0; squared loss; rate 1/18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 Supplied facts: Toy h=ReLU(x), y=vh. One </w:t>
      </w:r>
      <w:r>
        <w:rPr>
          <w:b/>
        </w:rPr>
        <w:t>training</w:t>
      </w:r>
      <w:r>
        <w:rPr>
          <w:b w:val="0"/>
        </w:rPr>
        <w:t xml:space="preserve"> pair x = 3, target 3; start v = 0; squared loss; rate 1/18.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reeze hidden step: h=3 for this pair; only v is trainable. → Compute initial gradient: Loss 9; gradient 2(3v-3)×3=-18 at v=0. → Update and verify: v becomes 1; prediction 3 and loss 0. Next gradient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Freeze hidden step: h=3 for this pair; only v is trainable. → Compute initial gradient: Loss 9; gradient 2(3v-3)×3=-18 at v=0. → Update and verify: v becomes 1; </w:t>
      </w:r>
      <w:r>
        <w:rPr>
          <w:b/>
        </w:rPr>
        <w:t>prediction</w:t>
      </w:r>
      <w:r>
        <w:rPr>
          <w:b w:val="0"/>
        </w:rPr>
        <w:t xml:space="preserve"> 3 and loss 0. Next gradient is 0.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One full-data update from v is 1</w:t>
      </w:r>
    </w:p>
    <w:p>
      <w:r>
        <w:drawing>
          <wp:inline xmlns:a="http://schemas.openxmlformats.org/drawingml/2006/main" xmlns:pic="http://schemas.openxmlformats.org/drawingml/2006/picture">
            <wp:extent cx="5486400" cy="2898648"/>
            <wp:docPr id="4" name="Picture 4" descr="One full-data update from v is 1. Forward and loss | Predictions [1, 2] for targets [2, 4] | Errors [-1, -2], MSE 2.5. Gradient | 2 times (-1 times 1 - 2 times 2) / 2 | Gradient -5. Update with rate 0.1 | 1 - 0.1 times -5 | Next v is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 full-data update from v is 1. Forward and loss | </w:t>
      </w:r>
      <w:r>
        <w:rPr>
          <w:b/>
        </w:rPr>
        <w:t>Prediction</w:t>
      </w:r>
      <w:r>
        <w:rPr>
          <w:b w:val="0"/>
        </w:rPr>
        <w:t>s [1, 2] for targets [2, 4] | Errors [-1, -2], MSE 2.5. Gradient | 2 times (-1 times 1 - 2 times 2) / 2 | Gradient -5.</w:t>
      </w:r>
    </w:p>
    <w:p>
      <w:pPr>
        <w:spacing w:line="336" w:lineRule="auto" w:after="180"/>
      </w:pPr>
      <w:r>
        <w:rPr>
          <w:b w:val="0"/>
        </w:rPr>
        <w:t>Update with rate 0.1 | 1 - 0.1 times -5 | Next v is 1.5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v becomes 1; prediction 3 and loss 0. Next gradient is 0. Changed condition: Change target from 3 to6 and restart v = 0 with the same rate. Expected result: First gradient=-36; v becomes 2; prediction 6 and loss 0. Reason: The hidden value remains 3, but the target residual and required output weight dou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v becomes 1; </w:t>
      </w:r>
      <w:r>
        <w:rPr>
          <w:b/>
        </w:rPr>
        <w:t>prediction</w:t>
      </w:r>
      <w:r>
        <w:rPr>
          <w:b w:val="0"/>
        </w:rPr>
        <w:t xml:space="preserve"> 3 and loss 0. Next gradient is 0. Changed condition: Change target from 3 to6 and restart v = 0 with the same rate.</w:t>
      </w:r>
    </w:p>
    <w:p>
      <w:pPr>
        <w:spacing w:line="336" w:lineRule="auto" w:after="180"/>
      </w:pPr>
      <w:r>
        <w:rPr>
          <w:b w:val="0"/>
        </w:rPr>
        <w:t xml:space="preserve">Expected result: First gradient=-36; v becomes 2; </w:t>
      </w:r>
      <w:r>
        <w:rPr>
          <w:b/>
        </w:rPr>
        <w:t>prediction</w:t>
      </w:r>
      <w:r>
        <w:rPr>
          <w:b w:val="0"/>
        </w:rPr>
        <w:t xml:space="preserve"> 6 and loss 0. Reason: The hidden value remains 3, but the target residual and required </w:t>
      </w:r>
      <w:r>
        <w:rPr>
          <w:b/>
        </w:rPr>
        <w:t>output</w:t>
      </w:r>
      <w:r>
        <w:rPr>
          <w:b w:val="0"/>
        </w:rPr>
        <w:t xml:space="preserve"> weight double.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Only the output weight v is being fitted in this toy network; the hidden ReLU is fixed. The training input gives hidden value three. Squared-error slope points v from zero towards one, and this specially chosen rate reaches one in a single update. Zero loss on one training pair is exact fitting of that pair, not evidence about other inputs. Limit: A zero loss on one example is memorised fit to that example, not proof of a generally useful image classif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Only the </w:t>
      </w:r>
      <w:r>
        <w:rPr>
          <w:b/>
        </w:rPr>
        <w:t>output</w:t>
      </w:r>
      <w:r>
        <w:rPr>
          <w:b w:val="0"/>
        </w:rPr>
        <w:t xml:space="preserve"> weight v is being fitted in this toy network; the hidden ReLU is fixed. 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 gives hidden value three.</w:t>
      </w:r>
    </w:p>
    <w:p>
      <w:pPr>
        <w:spacing w:line="336" w:lineRule="auto" w:after="180"/>
      </w:pPr>
      <w:r>
        <w:rPr>
          <w:b w:val="0"/>
        </w:rPr>
        <w:t xml:space="preserve">Squared-error slope points v from zero towards one, and this specially chosen rate reaches one in a single update. Zero loss on one </w:t>
      </w:r>
      <w:r>
        <w:rPr>
          <w:b/>
        </w:rPr>
        <w:t>training</w:t>
      </w:r>
      <w:r>
        <w:rPr>
          <w:b w:val="0"/>
        </w:rPr>
        <w:t xml:space="preserve"> pair is exact </w:t>
      </w:r>
      <w:r>
        <w:rPr>
          <w:b/>
        </w:rPr>
        <w:t>fitting</w:t>
      </w:r>
      <w:r>
        <w:rPr>
          <w:b w:val="0"/>
        </w:rPr>
        <w:t xml:space="preserve"> of that pair, not </w:t>
      </w:r>
      <w:r>
        <w:rPr>
          <w:b/>
        </w:rPr>
        <w:t>evidence</w:t>
      </w:r>
      <w:r>
        <w:rPr>
          <w:b w:val="0"/>
        </w:rPr>
        <w:t xml:space="preserve"> about other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Limit: A zero loss on one example is memorised fit to that example, not proof of a generally useful image classifier.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parameter changed, and which part was not trained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parameter changed, and which part was not trained?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