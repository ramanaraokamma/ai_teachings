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ai-1/6</w:t>
      </w:r>
    </w:p>
    <w:p>
      <w:pPr>
        <w:pStyle w:val="Title"/>
      </w:pPr>
      <w:r>
        <w:t>Sound Becomes a Signal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Sound Becomes a Signal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Pictures Become Numbers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Pictures Become Numbers.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Sensors Are Messengers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Sensors Are Messengers.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Sound Becomes a Signal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Inspect what was discarded for Sound as </w:t>
      </w:r>
      <w:r>
        <w:rPr>
          <w:b/>
        </w:rPr>
        <w:t>sample</w:t>
      </w:r>
      <w:r>
        <w:rPr>
          <w:b w:val="0"/>
        </w:rPr>
        <w:t>d information.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Sound Becomes a Signal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Sound as </w:t>
      </w:r>
      <w:r>
        <w:rPr>
          <w:b/>
        </w:rPr>
        <w:t>sample</w:t>
      </w:r>
      <w:r>
        <w:rPr>
          <w:b w:val="0"/>
        </w:rPr>
        <w:t xml:space="preserve">d information. Proposed explanation: “Five </w:t>
      </w:r>
      <w:r>
        <w:rPr>
          <w:b/>
        </w:rPr>
        <w:t>sample</w:t>
      </w:r>
      <w:r>
        <w:rPr>
          <w:b w:val="0"/>
        </w:rPr>
        <w:t>s make five gaps”.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Construct a new hidden change</w:t>
      </w:r>
    </w:p>
    <w:p>
      <w:pPr>
        <w:spacing w:line="336" w:lineRule="auto" w:after="180"/>
      </w:pPr>
      <w:r>
        <w:rPr>
          <w:b w:val="0"/>
        </w:rPr>
        <w:t>A record keeps values 0 at times 0,3,6 milliseconds. Construct two seven-</w:t>
      </w:r>
      <w:r>
        <w:rPr>
          <w:b/>
        </w:rPr>
        <w:t>sample</w:t>
      </w:r>
      <w:r>
        <w:rPr>
          <w:b w:val="0"/>
        </w:rPr>
        <w:t xml:space="preserve"> sequences for every whole-millisecond time from 0 through 6 that agree with those retained values but differ at omitted times.</w:t>
      </w:r>
    </w:p>
    <w:p>
      <w:pPr>
        <w:spacing w:line="336" w:lineRule="auto" w:after="180"/>
      </w:pPr>
      <w:r>
        <w:rPr>
          <w:b w:val="0"/>
        </w:rPr>
        <w:t>Explain why the retained record cannot prove that nothing changed between measurements.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Sound Becomes a Signal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whisper recorded close to a microphone has larger </w:t>
      </w:r>
      <w:r>
        <w:rPr>
          <w:b/>
        </w:rPr>
        <w:t>sample</w:t>
      </w:r>
      <w:r>
        <w:rPr>
          <w:b w:val="0"/>
        </w:rPr>
        <w:t xml:space="preserve"> </w:t>
      </w:r>
      <w:r>
        <w:rPr>
          <w:b/>
        </w:rPr>
        <w:t>amplitude</w:t>
      </w:r>
      <w:r>
        <w:rPr>
          <w:b w:val="0"/>
        </w:rPr>
        <w:t>s than a shout recorded far away. Does the recording prove the whisper was louder at its source? Propose one controlled follow-up.</w:t>
      </w:r>
    </w:p>
    <w:p>
      <w:pPr>
        <w:pStyle w:val="Heading1"/>
      </w:pPr>
      <w:r>
        <w:t>06. Solve the given case</w:t>
      </w:r>
    </w:p>
    <w:p>
      <w:r>
        <w:t>Solve the supplied Sound Becomes a Signal case and show the deciding evidence.</w:t>
      </w:r>
    </w:p>
    <w:p>
      <w:pPr>
        <w:spacing w:line="336" w:lineRule="auto" w:after="180"/>
      </w:pPr>
      <w:r>
        <w:rPr>
          <w:b w:val="0"/>
        </w:rPr>
        <w:t>A microphone records quiet and loud claps at the same distance and settings.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waveform</w:t>
      </w:r>
      <w:r>
        <w:rPr>
          <w:b w:val="0"/>
        </w:rPr>
        <w:t xml:space="preserve"> difference is expected? Does it reveal a spoken word?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Two recordings contain the same word: one quiet and one loud. Which device receives the sound? Does a larger wave automatically mean a different word? Explain.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6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Sound Becomes a Signal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If the sorter uses sound, specify the exact sound pattern needed and test whether classroom </w:t>
      </w:r>
      <w:r>
        <w:rPr>
          <w:b/>
        </w:rPr>
        <w:t>noise</w:t>
      </w:r>
      <w:r>
        <w:rPr>
          <w:b w:val="0"/>
        </w:rPr>
        <w:t xml:space="preserve"> makes that </w:t>
      </w:r>
      <w:r>
        <w:rPr>
          <w:b/>
        </w:rPr>
        <w:t>input</w:t>
      </w:r>
      <w:r>
        <w:rPr>
          <w:b w:val="0"/>
        </w:rPr>
        <w:t xml:space="preserve"> unreliable.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whisper recorded close to a microphone has larger </w:t>
      </w:r>
      <w:r>
        <w:rPr>
          <w:b/>
        </w:rPr>
        <w:t>sample</w:t>
      </w:r>
      <w:r>
        <w:rPr>
          <w:b w:val="0"/>
        </w:rPr>
        <w:t xml:space="preserve"> </w:t>
      </w:r>
      <w:r>
        <w:rPr>
          <w:b/>
        </w:rPr>
        <w:t>amplitude</w:t>
      </w:r>
      <w:r>
        <w:rPr>
          <w:b w:val="0"/>
        </w:rPr>
        <w:t>s than a shout recorded far away. Does the recording prove the whisper was louder at its source? Propose one controlled follow-up.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Read samples and gaps</w:t>
      </w:r>
    </w:p>
    <w:p>
      <w:r>
        <w:t>Read samples and gaps. Apply the supplied Sound Becomes a Signal facts and keep your reasoning.</w:t>
      </w:r>
    </w:p>
    <w:p>
      <w:pPr>
        <w:spacing w:line="336" w:lineRule="auto" w:after="180"/>
      </w:pPr>
      <w:r>
        <w:rPr>
          <w:b w:val="0"/>
        </w:rPr>
        <w:t xml:space="preserve">Five </w:t>
      </w:r>
      <w:r>
        <w:rPr>
          <w:b/>
        </w:rPr>
        <w:t>sample</w:t>
      </w:r>
      <w:r>
        <w:rPr>
          <w:b w:val="0"/>
        </w:rPr>
        <w:t xml:space="preserve">s have values 0,3,0,1,0 at times 0,2,4,6,8 milliseconds. State the </w:t>
      </w:r>
      <w:r>
        <w:rPr>
          <w:b/>
        </w:rPr>
        <w:t>sample</w:t>
      </w:r>
      <w:r>
        <w:rPr>
          <w:b w:val="0"/>
        </w:rPr>
        <w:t xml:space="preserve"> count, interval and elapsed time from first to last. Explain why there are four gaps.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Inspect what was discarded</w:t>
      </w:r>
    </w:p>
    <w:p>
      <w:r>
        <w:t>Inspect what was discarded. Apply the supplied Sound Becomes a Signal facts and keep your reasoning.</w:t>
      </w:r>
    </w:p>
    <w:p>
      <w:pPr>
        <w:spacing w:line="336" w:lineRule="auto" w:after="180"/>
      </w:pPr>
      <w:r>
        <w:rPr>
          <w:b w:val="0"/>
        </w:rPr>
        <w:t xml:space="preserve">Retain only times 0,4,8 from W1. Write the retained values. Give one claim about the original </w:t>
      </w:r>
      <w:r>
        <w:rPr>
          <w:b/>
        </w:rPr>
        <w:t>signal</w:t>
      </w:r>
      <w:r>
        <w:rPr>
          <w:b w:val="0"/>
        </w:rPr>
        <w:t xml:space="preserve"> that these retained values do not justify.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Compare equal summaries</w:t>
      </w:r>
    </w:p>
    <w:p>
      <w:r>
        <w:t>Compare equal summaries. Apply the supplied Sound Becomes a Signal facts and keep your reasoning.</w:t>
      </w:r>
    </w:p>
    <w:p>
      <w:pPr>
        <w:spacing w:line="336" w:lineRule="auto" w:after="180"/>
      </w:pPr>
      <w:r>
        <w:rPr>
          <w:b w:val="0"/>
        </w:rPr>
        <w:t>Sequences A=0,2,0,2,0 and B=0,0,2,0,0 use the same time interval. State their maximum values and one difference the maximum discards. Name information that would preserve that difference.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Construct a new hidden change</w:t>
      </w:r>
    </w:p>
    <w:p>
      <w:r>
        <w:t>Attempt before feedback. If this repeats the selected independent case, reuse that first attempt; otherwise keep a separate record. Construct a new hidden change. Apply the supplied Sound Becomes a Signal facts and keep your reasoning.</w:t>
      </w:r>
    </w:p>
    <w:p>
      <w:pPr>
        <w:spacing w:line="336" w:lineRule="auto" w:after="180"/>
      </w:pPr>
      <w:r>
        <w:rPr>
          <w:b w:val="0"/>
        </w:rPr>
        <w:t>A record keeps values 0 at times 0,3,6 milliseconds. Construct two seven-</w:t>
      </w:r>
      <w:r>
        <w:rPr>
          <w:b/>
        </w:rPr>
        <w:t>sample</w:t>
      </w:r>
      <w:r>
        <w:rPr>
          <w:b w:val="0"/>
        </w:rPr>
        <w:t xml:space="preserve"> sequences for every whole-millisecond time from 0 through 6 that agree with those retained values but differ at omitted times.</w:t>
      </w:r>
    </w:p>
    <w:p>
      <w:pPr>
        <w:spacing w:line="336" w:lineRule="auto" w:after="180"/>
      </w:pPr>
      <w:r>
        <w:rPr>
          <w:b w:val="0"/>
        </w:rPr>
        <w:t>Explain why the retained record cannot prove that nothing changed between measurements.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Check a speech pipeline</w:t>
      </w:r>
    </w:p>
    <w:p>
      <w:r>
        <w:t>Check a speech pipeline. Apply the supplied Sound Becomes a Signal facts and keep your reasoning.</w:t>
      </w:r>
    </w:p>
    <w:p>
      <w:pPr>
        <w:spacing w:line="336" w:lineRule="auto" w:after="180"/>
      </w:pPr>
      <w:r>
        <w:rPr>
          <w:b w:val="0"/>
        </w:rPr>
        <w:t xml:space="preserve">A recording says Set the timer for fourteen minutes. A </w:t>
      </w:r>
      <w:r>
        <w:rPr>
          <w:b/>
        </w:rPr>
        <w:t>transcript</w:t>
      </w:r>
      <w:r>
        <w:rPr>
          <w:b w:val="0"/>
        </w:rPr>
        <w:t xml:space="preserve"> says forty minutes and the timer is set to 40.</w:t>
      </w:r>
    </w:p>
    <w:p>
      <w:pPr>
        <w:spacing w:line="336" w:lineRule="auto" w:after="180"/>
      </w:pPr>
      <w:r>
        <w:rPr>
          <w:b w:val="0"/>
        </w:rPr>
        <w:t xml:space="preserve">Name the first mismatch, propose a confirmation step and explain why the </w:t>
      </w:r>
      <w:r>
        <w:rPr>
          <w:b/>
        </w:rPr>
        <w:t>transcript</w:t>
      </w:r>
      <w:r>
        <w:rPr>
          <w:b w:val="0"/>
        </w:rPr>
        <w:t xml:space="preserve"> cannot be treated as a complete copy of the recording.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Sound Becomes a Signal</w:t>
      </w:r>
    </w:p>
    <w:p>
      <w:r>
        <w:t>A fictional microphone display records five samples during a short classroom tap.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p>
      <w:pPr>
        <w:spacing w:line="336" w:lineRule="auto" w:after="180"/>
      </w:pPr>
      <w:r>
        <w:rPr>
          <w:b w:val="0"/>
        </w:rPr>
        <w:t>Times are 0,1,2,3,4 ms in order.</w:t>
      </w:r>
    </w:p>
    <w:p>
      <w:pPr>
        <w:spacing w:line="336" w:lineRule="auto" w:after="180"/>
      </w:pP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 Toy values are signed measurement units; these happen to be nonnegative.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peak, different sample ti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Sound Becomes a Signal. Timed sampling: Associate every measurement with its sampling time.. Signal A: Its largest sample 3 occurs at 1 ms.. Signal B: Its largest sample 3 occurs at 3 ms..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>s during a short classroom tap.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Both maxima are 3, but the strongest recorded tap arrives at different times.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Signal</w:t>
      </w:r>
      <w:r>
        <w:rPr>
          <w:b w:val="0"/>
        </w:rPr>
        <w:t xml:space="preserve"> A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Signal</w:t>
      </w:r>
      <w:r>
        <w:rPr>
          <w:b w:val="0"/>
        </w:rPr>
        <w:t xml:space="preserve"> B</w:t>
      </w:r>
    </w:p>
    <w:p>
      <w:pPr>
        <w:spacing w:line="336" w:lineRule="auto" w:after="180"/>
        <w:shd w:fill="F4F9FC"/>
      </w:pPr>
      <w:r>
        <w:rPr>
          <w:b w:val="0"/>
        </w:rPr>
        <w:t>3. Maximum summary</w:t>
      </w:r>
    </w:p>
    <w:p>
      <w:pPr>
        <w:spacing w:line="336" w:lineRule="auto" w:after="180"/>
        <w:shd w:fill="F4F9FC"/>
      </w:pPr>
      <w:r>
        <w:rPr>
          <w:b w:val="0"/>
        </w:rPr>
        <w:t>4. Timed sampling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Maximum summary Both maxima are 3, but the strongest recorded tap arrives at different times. The sequences contain the same values in different orders.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Keeping the maximum preserves peak recorded value while losing its timing. 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Retain only </w:t>
      </w:r>
      <w:r>
        <w:rPr>
          <w:b/>
        </w:rPr>
        <w:t>sample</w:t>
      </w:r>
      <w:r>
        <w:rPr>
          <w:b w:val="0"/>
        </w:rPr>
        <w:t>s at 0,2,4 ms.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Both retained sequences are 0,0,0.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Both retained sequences are 0,0,0.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Pictures Become Numbers (ai-1/5). Goal: Encode and reconstruct a small image using an explicit grid convention.</w:t>
      </w:r>
    </w:p>
    <w:p>
      <w:pPr>
        <w:spacing w:line="336" w:lineRule="auto" w:after="180"/>
      </w:pPr>
      <w:r>
        <w:rPr>
          <w:b w:val="0"/>
        </w:rPr>
        <w:t>Short practice: Find a position where the original badges differ, then read the changed A back as a picture..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Sensors Are Messengers (ai-1/3). Goal: Describe a measurement using its quantity, value, unit and conditions. Short practice: Why can we calculate the earlier gap but not predict an exact new B reading?.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Sound Becomes a Signal picture from its labels, then record a relevant limit.</w:t>
      </w:r>
    </w:p>
    <w:p>
      <w:pPr>
        <w:pStyle w:val="Heading3"/>
      </w:pPr>
      <w:r>
        <w:t>01. Sound Becomes a Signal: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microphone display records five samples during a short classroom tap. Supplied facts: Times are 0,1,2,3,4 ms in order. Signal A: 0,3,0,1,0. Signal B: 0,1,0,3,0. Toy values are signed measurement units; these happen to be nonnega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microphone display records five </w:t>
      </w:r>
      <w:r>
        <w:rPr>
          <w:b/>
        </w:rPr>
        <w:t>sample</w:t>
      </w:r>
      <w:r>
        <w:rPr>
          <w:b w:val="0"/>
        </w:rPr>
        <w:t xml:space="preserve">s during a short classroom tap. Supplied facts: Times are 0,1,2,3,4 ms in order. </w:t>
      </w:r>
      <w:r>
        <w:rPr>
          <w:b/>
        </w:rPr>
        <w:t>Signal</w:t>
      </w:r>
      <w:r>
        <w:rPr>
          <w:b w:val="0"/>
        </w:rPr>
        <w:t xml:space="preserve"> A: 0,3,0,1,0. </w:t>
      </w:r>
      <w:r>
        <w:rPr>
          <w:b/>
        </w:rPr>
        <w:t>Signal</w:t>
      </w:r>
      <w:r>
        <w:rPr>
          <w:b w:val="0"/>
        </w:rPr>
        <w:t xml:space="preserve"> B: 0,1,0,3,0.</w:t>
      </w:r>
    </w:p>
    <w:p>
      <w:pPr>
        <w:spacing w:line="336" w:lineRule="auto" w:after="180"/>
      </w:pPr>
      <w:r>
        <w:rPr>
          <w:b w:val="0"/>
        </w:rPr>
        <w:t>Toy values are signed measurement units; these happen to be nonnegative.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Timed sampling: Associate every measurement with its sampling time. → Signal A: Its largest sample 3 occurs at 1 ms. → Signal B: Its largest sample 3 occurs at 3 ms. → Maximum summary: Both maxima are 3, but the strongest recorded tap arrives at different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Timed sampling: Associate every measurement with its sampling time. → </w:t>
      </w:r>
      <w:r>
        <w:rPr>
          <w:b/>
        </w:rPr>
        <w:t>Signal</w:t>
      </w:r>
      <w:r>
        <w:rPr>
          <w:b w:val="0"/>
        </w:rPr>
        <w:t xml:space="preserve"> A: Its largest </w:t>
      </w:r>
      <w:r>
        <w:rPr>
          <w:b/>
        </w:rPr>
        <w:t>sample</w:t>
      </w:r>
      <w:r>
        <w:rPr>
          <w:b w:val="0"/>
        </w:rPr>
        <w:t xml:space="preserve"> 3 occurs at 1 ms. → </w:t>
      </w:r>
      <w:r>
        <w:rPr>
          <w:b/>
        </w:rPr>
        <w:t>Signal</w:t>
      </w:r>
      <w:r>
        <w:rPr>
          <w:b w:val="0"/>
        </w:rPr>
        <w:t xml:space="preserve"> B: Its largest </w:t>
      </w:r>
      <w:r>
        <w:rPr>
          <w:b/>
        </w:rPr>
        <w:t>sample</w:t>
      </w:r>
      <w:r>
        <w:rPr>
          <w:b w:val="0"/>
        </w:rPr>
        <w:t xml:space="preserve"> 3 occurs at 3 ms. → Maximum summary: Both maxima are 3, but the strongest recorded tap arrives at different times.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Same peak, different sample timing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peak, different sample timing. Signal A: 0 ms = 0, 1 ms = 3, 2 ms = 0, 3 ms = 1, 4 ms = 0. Signal B: 0 ms = 0, 1 ms = 1, 2 ms = 0, 3 ms = 3, 4 ms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peak, different </w:t>
      </w:r>
      <w:r>
        <w:rPr>
          <w:b/>
        </w:rPr>
        <w:t>sample</w:t>
      </w:r>
      <w:r>
        <w:rPr>
          <w:b w:val="0"/>
        </w:rPr>
        <w:t xml:space="preserve"> timing. </w:t>
      </w:r>
      <w:r>
        <w:rPr>
          <w:b/>
        </w:rPr>
        <w:t>Signal</w:t>
      </w:r>
      <w:r>
        <w:rPr>
          <w:b w:val="0"/>
        </w:rPr>
        <w:t xml:space="preserve"> A: 0 ms = 0, 1 ms = 3, 2 ms = 0, 3 ms = 1, 4 ms = 0. </w:t>
      </w:r>
      <w:r>
        <w:rPr>
          <w:b/>
        </w:rPr>
        <w:t>Signal</w:t>
      </w:r>
      <w:r>
        <w:rPr>
          <w:b w:val="0"/>
        </w:rPr>
        <w:t xml:space="preserve"> B: 0 ms = 0, 1 ms = 1, 2 ms = 0, 3 ms = 3, 4 ms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oth maxima are 3, but the strongest recorded tap arrives at different times. Changed condition: Retain only samples at 0,2,4 ms. Expected result: Both retained sequences are 0,0,0. Reason: The selected times omit both nonzero samples from each sig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Both maxima are 3, but the strongest recorded tap arrives at different times. Changed condition: Retain only </w:t>
      </w:r>
      <w:r>
        <w:rPr>
          <w:b/>
        </w:rPr>
        <w:t>sample</w:t>
      </w:r>
      <w:r>
        <w:rPr>
          <w:b w:val="0"/>
        </w:rPr>
        <w:t>s at 0,2,4 ms. Expected result: Both retained sequences are 0,0,0.</w:t>
      </w:r>
    </w:p>
    <w:p>
      <w:pPr>
        <w:spacing w:line="336" w:lineRule="auto" w:after="180"/>
      </w:pPr>
      <w:r>
        <w:rPr>
          <w:b w:val="0"/>
        </w:rPr>
        <w:t xml:space="preserve">Reason: The selected times omit both nonzero </w:t>
      </w:r>
      <w:r>
        <w:rPr>
          <w:b/>
        </w:rPr>
        <w:t>sample</w:t>
      </w:r>
      <w:r>
        <w:rPr>
          <w:b w:val="0"/>
        </w:rPr>
        <w:t xml:space="preserve">s from each </w:t>
      </w:r>
      <w:r>
        <w:rPr>
          <w:b/>
        </w:rPr>
        <w:t>signal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sequences contain the same values in different orders. Keeping the maximum preserves peak recorded value while losing its timing. A graph should keep time on the horizontal axis; shuffling samples changes the recorded signal even if its maximum stays fixed. Limit: These sparse toy values cannot establish perceived loudness, pitch or what happened between sampling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sequences contain the same values in different orders. Keeping the maximum preserves peak recorded value while losing its timing.</w:t>
      </w:r>
    </w:p>
    <w:p>
      <w:pPr>
        <w:spacing w:line="336" w:lineRule="auto" w:after="180"/>
      </w:pPr>
      <w:r>
        <w:rPr>
          <w:b w:val="0"/>
        </w:rPr>
        <w:t xml:space="preserve">A graph should keep time on the horizontal axis; shuffling </w:t>
      </w:r>
      <w:r>
        <w:rPr>
          <w:b/>
        </w:rPr>
        <w:t>sample</w:t>
      </w:r>
      <w:r>
        <w:rPr>
          <w:b w:val="0"/>
        </w:rPr>
        <w:t xml:space="preserve">s changes the recorded </w:t>
      </w:r>
      <w:r>
        <w:rPr>
          <w:b/>
        </w:rPr>
        <w:t>signal</w:t>
      </w:r>
      <w:r>
        <w:rPr>
          <w:b w:val="0"/>
        </w:rPr>
        <w:t xml:space="preserve"> even if its maximum stays fixed.</w:t>
      </w:r>
    </w:p>
    <w:p>
      <w:pPr>
        <w:spacing w:line="336" w:lineRule="auto" w:after="180"/>
      </w:pPr>
      <w:r>
        <w:rPr>
          <w:b w:val="0"/>
        </w:rPr>
        <w:t>Limit: These sparse toy values cannot establish perceived loudness, pitch or what happened between sampling times.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Record the sorter’s sampling interval and retain relevant sequences when a decision depends on changes over time. Draw your input, deciding step, result and limit. Supported question: Does the all-zero retained record prove the full signal was silent? Use the pi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the sorter’s </w:t>
      </w:r>
      <w:r>
        <w:rPr>
          <w:b/>
        </w:rPr>
        <w:t>sampling interval</w:t>
      </w:r>
      <w:r>
        <w:rPr>
          <w:b w:val="0"/>
        </w:rPr>
        <w:t xml:space="preserve"> and retain relevant sequences when a decision depends on changes over time.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Does the all-zero retained record prove the full </w:t>
      </w:r>
      <w:r>
        <w:rPr>
          <w:b/>
        </w:rPr>
        <w:t>signal</w:t>
      </w:r>
      <w:r>
        <w:rPr>
          <w:b w:val="0"/>
        </w:rPr>
        <w:t xml:space="preserve"> was silent? Use the picture.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