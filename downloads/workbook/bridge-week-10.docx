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python-bridge/10</w:t>
      </w:r>
    </w:p>
    <w:p>
      <w:pPr>
        <w:pStyle w:val="Title"/>
      </w:pPr>
      <w:r>
        <w:t>Dictionaries and records</w:t>
      </w:r>
    </w:p>
    <w:p>
      <w:r>
        <w:t>Project: Python readiness portfolio</w:t>
      </w:r>
    </w:p>
    <w:p>
      <w:pPr>
        <w:pStyle w:val="Heading1"/>
      </w:pPr>
      <w:r>
        <w:t>01. Recall and choose your starting point</w:t>
      </w:r>
    </w:p>
    <w:p>
      <w:r>
        <w:t>Record your starting explanation for Dictionaries and records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Return values and local state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Return values and local state.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Lists and indexing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Lists and indexing.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Boolean conditions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Boolean conditions.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Dictionaries and records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an update for Dictionaries and </w:t>
      </w:r>
      <w:r>
        <w:rPr>
          <w:b/>
        </w:rPr>
        <w:t>record</w:t>
      </w:r>
      <w:r>
        <w:rPr>
          <w:b w:val="0"/>
        </w:rPr>
        <w:t xml:space="preserve">s. </w:t>
      </w:r>
      <w:r>
        <w:rPr>
          <w:b/>
        </w:rPr>
        <w:t>Record</w:t>
      </w:r>
      <w:r>
        <w:rPr>
          <w:b w:val="0"/>
        </w:rPr>
        <w:t xml:space="preserve">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Dictionaries and records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Dictionaries and </w:t>
      </w:r>
      <w:r>
        <w:rPr>
          <w:b/>
        </w:rPr>
        <w:t>record</w:t>
      </w:r>
      <w:r>
        <w:rPr>
          <w:b w:val="0"/>
        </w:rPr>
        <w:t>s.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Read, update and pass a dictionary record</w:t>
      </w:r>
    </w:p>
    <w:p>
      <w:pPr>
        <w:spacing w:line="336" w:lineRule="auto" w:after="180"/>
        <w:shd w:fill="F5F1FB"/>
      </w:pPr>
      <w:r>
        <w:rPr>
          <w:b w:val="0"/>
        </w:rPr>
        <w:t xml:space="preserve">Predict the three </w:t>
      </w:r>
      <w:r>
        <w:rPr>
          <w:b/>
        </w:rPr>
        <w:t>output</w:t>
      </w:r>
      <w:r>
        <w:rPr>
          <w:b w:val="0"/>
        </w:rPr>
        <w:t xml:space="preserve">s and trace the named-field update. Explain why zero and a missing count produce different results. If the condition becomes if not count, which supplied </w:t>
      </w:r>
      <w:r>
        <w:rPr>
          <w:b/>
        </w:rPr>
        <w:t>record</w:t>
      </w:r>
      <w:r>
        <w:rPr>
          <w:b w:val="0"/>
        </w:rPr>
        <w:t xml:space="preserve"> is first handled incorrectly?</w:t>
      </w:r>
    </w:p>
    <w:p>
      <w:r>
        <w:rPr>
          <w:rFonts w:ascii="Courier New" w:hAnsi="Courier New"/>
          <w:sz w:val="18"/>
        </w:rPr>
        <w:t>def describe(record):</w:t>
        <w:br/>
        <w:t xml:space="preserve">    count = record.get("count")</w:t>
        <w:br/>
        <w:t xml:space="preserve">    if count is None:</w:t>
        <w:br/>
        <w:t xml:space="preserve">        return "missing"</w:t>
        <w:br/>
        <w:t xml:space="preserve">    return count</w:t>
        <w:br/>
        <w:t>record = {"count": 0}</w:t>
        <w:br/>
        <w:t>print(describe(record))</w:t>
        <w:br/>
        <w:t>record["count"] = 3</w:t>
        <w:br/>
        <w:t>print(describe(record))</w:t>
        <w:br/>
        <w:t>print(describe({}))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Attempt this case before feedback. </w:t>
      </w:r>
      <w:r>
        <w:rPr>
          <w:b/>
        </w:rPr>
        <w:t>Record</w:t>
      </w:r>
      <w:r>
        <w:rPr>
          <w:b w:val="0"/>
        </w:rPr>
        <w:t xml:space="preserve"> any help. Earlier examples below are further practice; a case already practised with feedback cannot establish fresh transfer.</w:t>
      </w:r>
    </w:p>
    <w:p>
      <w:pPr>
        <w:pStyle w:val="Heading1"/>
      </w:pPr>
      <w:r>
        <w:t>05. W1 Identify fields</w:t>
      </w:r>
    </w:p>
    <w:p>
      <w:r>
        <w:t>Identify fields. Apply the supplied Dictionaries and records facts and keep your reasoning.</w:t>
      </w:r>
    </w:p>
    <w:p>
      <w:pPr>
        <w:spacing w:line="336" w:lineRule="auto" w:after="180"/>
      </w:pPr>
      <w:r>
        <w:rPr>
          <w:b w:val="0"/>
        </w:rPr>
        <w:t>For {"name": "Red", "capacity": 9, "used": 2}, state the keys, value of used and remaining spaces.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an update</w:t>
      </w:r>
    </w:p>
    <w:p>
      <w:r>
        <w:t>Trace an update. Apply the supplied Dictionaries and records facts and keep your reasoning.</w:t>
      </w:r>
    </w:p>
    <w:p>
      <w:pPr>
        <w:spacing w:line="336" w:lineRule="auto" w:after="180"/>
      </w:pPr>
      <w:r>
        <w:rPr>
          <w:b w:val="0"/>
        </w:rPr>
        <w:t xml:space="preserve">Change the Red </w:t>
      </w:r>
      <w:r>
        <w:rPr>
          <w:b/>
        </w:rPr>
        <w:t>record</w:t>
      </w:r>
      <w:r>
        <w:rPr>
          <w:b w:val="0"/>
        </w:rPr>
        <w:t xml:space="preserve"> used to 9. State remaining spaces and whether capacity changes.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Repair a lookup</w:t>
      </w:r>
    </w:p>
    <w:p>
      <w:r>
        <w:t>Repair a lookup. Apply the supplied Dictionaries and records facts and keep your reasoning.</w:t>
      </w:r>
    </w:p>
    <w:p>
      <w:pPr>
        <w:spacing w:line="336" w:lineRule="auto" w:after="180"/>
      </w:pPr>
      <w:r>
        <w:rPr>
          <w:b w:val="0"/>
        </w:rPr>
        <w:t xml:space="preserve">The code reads </w:t>
      </w:r>
      <w:r>
        <w:rPr>
          <w:b/>
        </w:rPr>
        <w:t>record</w:t>
      </w:r>
      <w:r>
        <w:rPr>
          <w:b w:val="0"/>
        </w:rPr>
        <w:t xml:space="preserve">["Used"] from the Red </w:t>
      </w:r>
      <w:r>
        <w:rPr>
          <w:b/>
        </w:rPr>
        <w:t>record</w:t>
      </w:r>
      <w:r>
        <w:rPr>
          <w:b w:val="0"/>
        </w:rPr>
        <w:t>. Explain the error and repair it without adding a field.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Build a record independently</w:t>
      </w:r>
    </w:p>
    <w:p>
      <w:r>
        <w:t>Attempt before feedback. If this repeats the selected independent case, reuse that first attempt; otherwise keep a separate record. Build a record independently. Apply the supplied Dictionaries and records facts and keep your reasoning.</w:t>
      </w:r>
    </w:p>
    <w:p>
      <w:pPr>
        <w:spacing w:line="336" w:lineRule="auto" w:after="180"/>
      </w:pPr>
      <w:r>
        <w:rPr>
          <w:b w:val="0"/>
        </w:rPr>
        <w:t xml:space="preserve">Create a Green </w:t>
      </w:r>
      <w:r>
        <w:rPr>
          <w:b/>
        </w:rPr>
        <w:t>record</w:t>
      </w:r>
      <w:r>
        <w:rPr>
          <w:b w:val="0"/>
        </w:rPr>
        <w:t xml:space="preserve"> with capacity 15 and used 6. Pass its fields to remaining and store the result. Update used to 10 and repeat. Predict both results.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Check the contract</w:t>
      </w:r>
    </w:p>
    <w:p>
      <w:r>
        <w:t>Check the contract. Apply the supplied Dictionaries and records facts and keep your reasoning.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record</w:t>
      </w:r>
      <w:r>
        <w:rPr>
          <w:b w:val="0"/>
        </w:rPr>
        <w:t xml:space="preserve"> has capacity 3 and used 4. It gives -1 spaces without an error. Should it be accepted? Explain.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Dictionaries and records to Python readiness portfolio,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dictionaries and </w:t>
      </w:r>
      <w:r>
        <w:rPr>
          <w:b/>
        </w:rPr>
        <w:t>record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read and update named </w:t>
      </w:r>
      <w:r>
        <w:rPr>
          <w:b/>
        </w:rPr>
        <w:t>dictionary</w:t>
      </w:r>
      <w:r>
        <w:rPr>
          <w:b w:val="0"/>
        </w:rPr>
        <w:t xml:space="preserve"> fields.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 xml:space="preserve">, and limitation. Connect this </w:t>
      </w:r>
      <w:r>
        <w:rPr>
          <w:b/>
        </w:rPr>
        <w:t>record</w:t>
      </w:r>
      <w:r>
        <w:rPr>
          <w:b w:val="0"/>
        </w:rPr>
        <w:t xml:space="preserve"> to last week’s </w:t>
      </w:r>
      <w:r>
        <w:rPr>
          <w:b/>
        </w:rPr>
        <w:t>record</w:t>
      </w:r>
      <w:r>
        <w:rPr>
          <w:b w:val="0"/>
        </w:rPr>
        <w:t>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Dictionaries and records</w:t>
      </w:r>
    </w:p>
    <w:p>
      <w:r>
        <w:t>A zero field is still present. A dictionary record describes a shelf. The program distinguishes missing data from an actual zero.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zero field is still present. A </w:t>
      </w:r>
      <w:r>
        <w:rPr>
          <w:b/>
        </w:rPr>
        <w:t>dictionary</w:t>
      </w:r>
      <w:r>
        <w:rPr>
          <w:b w:val="0"/>
        </w:rPr>
        <w:t xml:space="preserve"> </w:t>
      </w:r>
      <w:r>
        <w:rPr>
          <w:b/>
        </w:rPr>
        <w:t>record</w:t>
      </w:r>
      <w:r>
        <w:rPr>
          <w:b w:val="0"/>
        </w:rPr>
        <w:t xml:space="preserve"> describes a shelf. The program distinguishes missing data from an actual zero.</w:t>
      </w:r>
    </w:p>
    <w:p>
      <w:pPr>
        <w:spacing w:line="336" w:lineRule="auto" w:after="180"/>
      </w:pPr>
      <w:r>
        <w:rPr>
          <w:b w:val="0"/>
        </w:rPr>
        <w:t>Python 3: shelf={"count":0,"name":"Atlas"}; print(shelf["count"]); print(shelf.get("price")); print("count" in shelf).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Dictionaries and records. Read a stored field: count exists with numeric value 0.. Read an absent field: get(&quot;price&quot;) returns None because price is missing and no default was supplied.. Test key membership: &quot;count&quot; in shelf is True even though its value is ze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Predict all three original </w:t>
      </w:r>
      <w:r>
        <w:rPr>
          <w:b/>
        </w:rPr>
        <w:t>output</w:t>
      </w:r>
      <w:r>
        <w:rPr>
          <w:b w:val="0"/>
        </w:rPr>
        <w:t>s. Explain the difference between count=0 and missing price, then predict the lookup after price=0 is added.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</w:t>
      </w:r>
      <w:r>
        <w:rPr>
          <w:b/>
        </w:rPr>
        <w:t>record</w:t>
      </w:r>
      <w:r>
        <w:rPr>
          <w:b w:val="0"/>
        </w:rPr>
        <w:t xml:space="preserve">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>s and the changed-case explanation.</w:t>
      </w:r>
    </w:p>
    <w:p>
      <w:pPr>
        <w:spacing w:line="336" w:lineRule="auto" w:after="180"/>
      </w:pPr>
      <w:r>
        <w:rPr>
          <w:b w:val="0"/>
        </w:rPr>
        <w:t xml:space="preserve">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Python readiness portfolio record.</w:t>
      </w:r>
    </w:p>
    <w:p>
      <w:pPr>
        <w:spacing w:line="336" w:lineRule="auto" w:after="180"/>
      </w:pPr>
      <w:r>
        <w:rPr>
          <w:b w:val="0"/>
        </w:rPr>
        <w:t>Project: Python readiness portfolio</w:t>
      </w:r>
    </w:p>
    <w:p>
      <w:pPr>
        <w:spacing w:line="336" w:lineRule="auto" w:after="180"/>
      </w:pPr>
      <w:r>
        <w:rPr>
          <w:b w:val="0"/>
        </w:rPr>
        <w:t xml:space="preserve">Current milestone: Python readiness portfolio. Keep runnable code, </w:t>
      </w:r>
      <w:r>
        <w:rPr>
          <w:b/>
        </w:rPr>
        <w:t>prediction</w:t>
      </w:r>
      <w:r>
        <w:rPr>
          <w:b w:val="0"/>
        </w:rPr>
        <w:t xml:space="preserve">s, actual </w:t>
      </w:r>
      <w:r>
        <w:rPr>
          <w:b/>
        </w:rPr>
        <w:t>output</w:t>
      </w:r>
      <w:r>
        <w:rPr>
          <w:b w:val="0"/>
        </w:rPr>
        <w:t xml:space="preserve">s, one repaired error and an explanation of a function on changed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zero field is still present. A </w:t>
      </w:r>
      <w:r>
        <w:rPr>
          <w:b/>
        </w:rPr>
        <w:t>dictionary</w:t>
      </w:r>
      <w:r>
        <w:rPr>
          <w:b w:val="0"/>
        </w:rPr>
        <w:t xml:space="preserve"> </w:t>
      </w:r>
      <w:r>
        <w:rPr>
          <w:b/>
        </w:rPr>
        <w:t>record</w:t>
      </w:r>
      <w:r>
        <w:rPr>
          <w:b w:val="0"/>
        </w:rPr>
        <w:t xml:space="preserve"> describes a shelf. The program distinguishes missing data from an actual zero.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"count" in shelf is True even though its value is zero.</w:t>
      </w:r>
    </w:p>
    <w:p>
      <w:pPr>
        <w:spacing w:line="336" w:lineRule="auto" w:after="180"/>
        <w:shd w:fill="F4F9FC"/>
      </w:pPr>
      <w:r>
        <w:rPr>
          <w:b w:val="0"/>
        </w:rPr>
        <w:t>1. Test key membership</w:t>
      </w:r>
    </w:p>
    <w:p>
      <w:pPr>
        <w:spacing w:line="336" w:lineRule="auto" w:after="180"/>
        <w:shd w:fill="F4F9FC"/>
      </w:pPr>
      <w:r>
        <w:rPr>
          <w:b w:val="0"/>
        </w:rPr>
        <w:t>2. Read an absent field</w:t>
      </w:r>
    </w:p>
    <w:p>
      <w:pPr>
        <w:spacing w:line="336" w:lineRule="auto" w:after="180"/>
        <w:shd w:fill="F4F9FC"/>
      </w:pPr>
      <w:r>
        <w:rPr>
          <w:b w:val="0"/>
        </w:rPr>
        <w:t>3. Read a stored field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needed: Read the steps in the pictorial case. Match the supplied detail to the stage that performs or </w:t>
      </w:r>
      <w:r>
        <w:rPr>
          <w:b/>
        </w:rPr>
        <w:t>record</w:t>
      </w:r>
      <w:r>
        <w:rPr>
          <w:b w:val="0"/>
        </w:rPr>
        <w:t>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Test key membership "count" in shelf is True even though its value is zero. </w:t>
      </w:r>
      <w:r>
        <w:rPr>
          <w:b/>
        </w:rPr>
        <w:t>Dictionary</w:t>
      </w:r>
      <w:r>
        <w:rPr>
          <w:b w:val="0"/>
        </w:rPr>
        <w:t xml:space="preserve"> keys name fields.</w:t>
      </w:r>
    </w:p>
    <w:p>
      <w:pPr>
        <w:spacing w:line="336" w:lineRule="auto" w:after="180"/>
        <w:shd w:fill="F1F6FC"/>
      </w:pPr>
      <w:r>
        <w:rPr>
          <w:b w:val="0"/>
        </w:rPr>
        <w:t>Presence is different from truthiness of a value; a measured zero should not be discarded as if the field were absent.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Add the field price with value 0.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price lookup now returns 0 instead of None.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price lookup now returns 0 instead of None. A </w:t>
      </w:r>
      <w:r>
        <w:rPr>
          <w:b/>
        </w:rPr>
        <w:t>record</w:t>
      </w:r>
      <w:r>
        <w:rPr>
          <w:b w:val="0"/>
        </w:rPr>
        <w:t>ed zero is a present value, whereas the earlier lookup had no field.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Return values and local state (python-bridge/9). Goal: Use a returned value in a later calculation. Short practice: Trace the two returned values and explain why first stays seven.</w:t>
      </w:r>
    </w:p>
    <w:p>
      <w:pPr>
        <w:spacing w:line="336" w:lineRule="auto" w:after="180"/>
      </w:pPr>
      <w:r>
        <w:rPr>
          <w:b w:val="0"/>
        </w:rPr>
        <w:t>What happens if the caller tries to print result directly?.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Lists and indexing (python-bridge/7). Goal: Distinguish a list index from the value stored at that position. Short practice: Label the three index positions.</w:t>
      </w:r>
    </w:p>
    <w:p>
      <w:pPr>
        <w:spacing w:line="336" w:lineRule="auto" w:after="180"/>
      </w:pPr>
      <w:r>
        <w:rPr>
          <w:b w:val="0"/>
        </w:rPr>
        <w:t xml:space="preserve">Predict all original </w:t>
      </w:r>
      <w:r>
        <w:rPr>
          <w:b/>
        </w:rPr>
        <w:t>output</w:t>
      </w:r>
      <w:r>
        <w:rPr>
          <w:b w:val="0"/>
        </w:rPr>
        <w:t xml:space="preserve">s, then name the first </w:t>
      </w:r>
      <w:r>
        <w:rPr>
          <w:b/>
        </w:rPr>
        <w:t>output</w:t>
      </w:r>
      <w:r>
        <w:rPr>
          <w:b w:val="0"/>
        </w:rPr>
        <w:t xml:space="preserve"> and stopping point after using index 3..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Boolean conditions (python-bridge/4). Goal: Translate stated requirements into comparisons. Short practice: Give both comparison results for ages 11, 15 and 16.</w:t>
      </w:r>
    </w:p>
    <w:p>
      <w:pPr>
        <w:spacing w:line="336" w:lineRule="auto" w:after="180"/>
      </w:pPr>
      <w:r>
        <w:rPr>
          <w:b w:val="0"/>
        </w:rPr>
        <w:t>Which comparison rejects each outside value, and why does and matter?.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Dictionaries and records picture from its labels, then record a relevant limit.</w:t>
      </w:r>
    </w:p>
    <w:p>
      <w:pPr>
        <w:pStyle w:val="Heading3"/>
      </w:pPr>
      <w:r>
        <w:t>01. Dictionaries and records: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 zero field is still present. A dictionary record describes a shelf. The program distinguishes missing data from an actual zero. Supplied facts: Python 3: shelf={&quot;count&quot;:0,&quot;name&quot;:&quot;Atlas&quot;}; print(shelf[&quot;count&quot;]); print(shelf.get(&quot;price&quot;)); print(&quot;count&quot; in shelf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0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zero field is still present. A </w:t>
      </w:r>
      <w:r>
        <w:rPr>
          <w:b/>
        </w:rPr>
        <w:t>dictionary</w:t>
      </w:r>
      <w:r>
        <w:rPr>
          <w:b w:val="0"/>
        </w:rPr>
        <w:t xml:space="preserve"> </w:t>
      </w:r>
      <w:r>
        <w:rPr>
          <w:b/>
        </w:rPr>
        <w:t>record</w:t>
      </w:r>
      <w:r>
        <w:rPr>
          <w:b w:val="0"/>
        </w:rPr>
        <w:t xml:space="preserve"> describes a shelf. The program distinguishes missing data from an actual zero.</w:t>
      </w:r>
    </w:p>
    <w:p>
      <w:pPr>
        <w:spacing w:line="336" w:lineRule="auto" w:after="180"/>
      </w:pPr>
      <w:r>
        <w:rPr>
          <w:b w:val="0"/>
        </w:rPr>
        <w:t>Supplied facts: Python 3: shelf={"count":0,"name":"Atlas"}; print(shelf["count"]); print(shelf.get("price")); print("count" in shelf).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Read a stored field: count exists with numeric value 0. → Read an absent field: get(&quot;price&quot;) returns None because price is missing and no default was supplied. → Test key membership: &quot;count&quot; in shelf is True even though its value is ze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0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Read a stored field: count exists with numeric value 0. → Read an absent field: get("price") returns None because price is missing and no default was supplied. → Test key membership: "count" in shelf is True even though its value is zero.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</w:t>
      </w:r>
      <w:r>
        <w:rPr>
          <w:b/>
        </w:rPr>
        <w:t>record</w:t>
      </w:r>
      <w:r>
        <w:rPr>
          <w:b w:val="0"/>
        </w:rPr>
        <w:t xml:space="preserve">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Follow the evidence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Follow the evidence. Read used | 4 | 12 - 4 = 8. Update used | 6 | 12 - 6 =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0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evidence</w:t>
      </w:r>
      <w:r>
        <w:rPr>
          <w:b w:val="0"/>
        </w:rPr>
        <w:t>. Read used | 4 | 12 - 4 = 8. Update used | 6 | 12 - 6 = 6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&quot;count&quot; in shelf is True even though its value is zero. Changed condition: Add the field price with value 0. Expected result: The price lookup now returns 0 instead of None. Reason: A recorded zero is a present value, whereas the earlier lookup had no fie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0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"count" in shelf is True even though its value is zero. Changed condition: Add the field price with value 0. Expected result: The price lookup now returns 0 instead of None.</w:t>
      </w:r>
    </w:p>
    <w:p>
      <w:pPr>
        <w:spacing w:line="336" w:lineRule="auto" w:after="180"/>
      </w:pPr>
      <w:r>
        <w:rPr>
          <w:b w:val="0"/>
        </w:rPr>
        <w:t xml:space="preserve">Reason: A </w:t>
      </w:r>
      <w:r>
        <w:rPr>
          <w:b/>
        </w:rPr>
        <w:t>record</w:t>
      </w:r>
      <w:r>
        <w:rPr>
          <w:b w:val="0"/>
        </w:rPr>
        <w:t>ed zero is a present value, whereas the earlier lookup had no field.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Dictionary keys name fields. Presence is different from truthiness of a value; a measured zero should not be discarded as if the field were absent. Limit: None is also a possible explicitly stored value; real record contracts must define how missing and null values are represen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0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Dictionary</w:t>
      </w:r>
      <w:r>
        <w:rPr>
          <w:b w:val="0"/>
        </w:rPr>
        <w:t xml:space="preserve"> keys name fields. Presence is different from truthiness of a value; a measured zero should not be discarded as if the field were absent.</w:t>
      </w:r>
    </w:p>
    <w:p>
      <w:pPr>
        <w:spacing w:line="336" w:lineRule="auto" w:after="180"/>
      </w:pPr>
      <w:r>
        <w:rPr>
          <w:b w:val="0"/>
        </w:rPr>
        <w:t xml:space="preserve">Limit: None is also a possible explicitly stored value; real </w:t>
      </w:r>
      <w:r>
        <w:rPr>
          <w:b/>
        </w:rPr>
        <w:t>record</w:t>
      </w:r>
      <w:r>
        <w:rPr>
          <w:b w:val="0"/>
        </w:rPr>
        <w:t xml:space="preserve"> contracts must define how missing and null values are represented.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Predict all three original outputs. Explain the difference between count=0 and missing price, then predict the lookup after price=0 is add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Predict all three original </w:t>
      </w:r>
      <w:r>
        <w:rPr>
          <w:b/>
        </w:rPr>
        <w:t>output</w:t>
      </w:r>
      <w:r>
        <w:rPr>
          <w:b w:val="0"/>
        </w:rPr>
        <w:t>s. Explain the difference between count=0 and missing price, then predict the lookup after price=0 is added.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