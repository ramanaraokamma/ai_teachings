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ai-2/21</w:t>
      </w:r>
    </w:p>
    <w:p>
      <w:pPr>
        <w:pStyle w:val="Title"/>
      </w:pPr>
      <w:r>
        <w:t>Similarity by Selected Traits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Similarity by Selected Traits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Repair Bias in Data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Repair Bias in Data.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Missing Data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Missing Data.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Choose Informative Questions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Choose Informative Questions.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Similarity by Selected Traits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Compute </w:t>
      </w:r>
      <w:r>
        <w:rPr>
          <w:b/>
        </w:rPr>
        <w:t>distance</w:t>
      </w:r>
      <w:r>
        <w:rPr>
          <w:b w:val="0"/>
        </w:rPr>
        <w:t xml:space="preserve">s for </w:t>
      </w:r>
      <w:r>
        <w:rPr>
          <w:b/>
        </w:rPr>
        <w:t>Distance</w:t>
      </w:r>
      <w:r>
        <w:rPr>
          <w:b w:val="0"/>
        </w:rPr>
        <w:t xml:space="preserve"> between </w:t>
      </w:r>
      <w:r>
        <w:rPr>
          <w:b/>
        </w:rPr>
        <w:t>feature vector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Similarity by Selected Traits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Distance</w:t>
      </w:r>
      <w:r>
        <w:rPr>
          <w:b w:val="0"/>
        </w:rPr>
        <w:t xml:space="preserve"> between </w:t>
      </w:r>
      <w:r>
        <w:rPr>
          <w:b/>
        </w:rPr>
        <w:t>feature vector</w:t>
      </w:r>
      <w:r>
        <w:rPr>
          <w:b w:val="0"/>
        </w:rPr>
        <w:t>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Rank independently</w:t>
      </w:r>
    </w:p>
    <w:p>
      <w:pPr>
        <w:spacing w:line="336" w:lineRule="auto" w:after="180"/>
      </w:pPr>
      <w:r>
        <w:rPr>
          <w:b w:val="0"/>
        </w:rPr>
        <w:t xml:space="preserve">Target is [3, 2]. Options A [1, 2], B [3, 4], C [4, 2]. Calculate </w:t>
      </w:r>
      <w:r>
        <w:rPr>
          <w:b/>
        </w:rPr>
        <w:t>distance</w:t>
      </w:r>
      <w:r>
        <w:rPr>
          <w:b w:val="0"/>
        </w:rPr>
        <w:t>s, select the closest, and identify a tie among the others.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Similarity by Selected Traits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Represent books as [animal,short,illustrated] with 1=yes. Query=[1,1,0]; A=[1,0,0], B=[1,1,1], C=[0,0,0]. Count mismatches. What changes if illustrations matter twice as much?</w:t>
      </w:r>
    </w:p>
    <w:p>
      <w:pPr>
        <w:pStyle w:val="Heading1"/>
      </w:pPr>
      <w:r>
        <w:t>06. Solve the given case</w:t>
      </w:r>
    </w:p>
    <w:p>
      <w:r>
        <w:t>Solve the supplied Similarity by Selected Traits case and show the deciding evidence.</w:t>
      </w:r>
    </w:p>
    <w:p>
      <w:pPr>
        <w:spacing w:line="336" w:lineRule="auto" w:after="180"/>
      </w:pPr>
      <w:r>
        <w:rPr>
          <w:b w:val="0"/>
        </w:rPr>
        <w:t>Traits are [animals,adventure]. A=[1,1], B=[1,0], C=[0,0]; query=[1,0].</w:t>
      </w:r>
    </w:p>
    <w:p>
      <w:pPr>
        <w:spacing w:line="336" w:lineRule="auto" w:after="180"/>
      </w:pPr>
      <w:r>
        <w:rPr>
          <w:b w:val="0"/>
        </w:rPr>
        <w:t xml:space="preserve">Use number of differing traits as </w:t>
      </w:r>
      <w:r>
        <w:rPr>
          <w:b/>
        </w:rPr>
        <w:t>distance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Score </w:t>
      </w:r>
      <w:r>
        <w:rPr>
          <w:b/>
        </w:rPr>
        <w:t>similarity</w:t>
      </w:r>
      <w:r>
        <w:rPr>
          <w:b w:val="0"/>
        </w:rPr>
        <w:t xml:space="preserve"> using one point for same topic and one for same difficulty. Target is space, easy. A is space, hard; B is animals, easy. What happens?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Similarity by Selected Traits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 xml:space="preserve">Make selected traits and their </w:t>
      </w:r>
      <w:r>
        <w:rPr>
          <w:b/>
        </w:rPr>
        <w:t>scale</w:t>
      </w:r>
      <w:r>
        <w:rPr>
          <w:b w:val="0"/>
        </w:rPr>
        <w:t>s visible in every recommendation explanation.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Represent books as [animal,short,illustrated] with 1=yes. Query=[1,1,0]; A=[1,0,0], B=[1,1,1], C=[0,0,0]. Count mismatches. What changes if illustrations matter twice as much?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Read a vector</w:t>
      </w:r>
    </w:p>
    <w:p>
      <w:r>
        <w:t>Read a vector. Apply the supplied Similarity by Selected Traits facts and keep your reasoning.</w:t>
      </w:r>
    </w:p>
    <w:p>
      <w:pPr>
        <w:spacing w:line="336" w:lineRule="auto" w:after="180"/>
      </w:pPr>
      <w:r>
        <w:rPr>
          <w:b w:val="0"/>
        </w:rPr>
        <w:t>For [4, 1] under the worked feature order, identify energy and group-work ratings.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Compute distances</w:t>
      </w:r>
    </w:p>
    <w:p>
      <w:r>
        <w:t>Compute distances. Apply the supplied Similarity by Selected Traits facts and keep your reasoning.</w:t>
      </w:r>
    </w:p>
    <w:p>
      <w:pPr>
        <w:spacing w:line="336" w:lineRule="auto" w:after="180"/>
      </w:pPr>
      <w:r>
        <w:rPr>
          <w:b w:val="0"/>
        </w:rPr>
        <w:t xml:space="preserve">From target [1, 2], find </w:t>
      </w:r>
      <w:r>
        <w:rPr>
          <w:b/>
        </w:rPr>
        <w:t>distance</w:t>
      </w:r>
      <w:r>
        <w:rPr>
          <w:b w:val="0"/>
        </w:rPr>
        <w:t>s to A [2, 2] and B [0, 4].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feature order</w:t>
      </w:r>
    </w:p>
    <w:p>
      <w:r>
        <w:t>Repair feature order. Apply the supplied Similarity by Selected Traits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One record uses [group work, energy] while others use [energy, group work]. Why is the </w:t>
      </w:r>
      <w:r>
        <w:rPr>
          <w:b/>
        </w:rPr>
        <w:t>distance</w:t>
      </w:r>
      <w:r>
        <w:rPr>
          <w:b w:val="0"/>
        </w:rPr>
        <w:t xml:space="preserve"> unreliable?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Rank independently</w:t>
      </w:r>
    </w:p>
    <w:p>
      <w:r>
        <w:t>Attempt before feedback. If this repeats the selected independent case, reuse that first attempt; otherwise keep a separate record. Rank independently. Apply the supplied Similarity by Selected Traits facts and keep your reasoning.</w:t>
      </w:r>
    </w:p>
    <w:p>
      <w:pPr>
        <w:spacing w:line="336" w:lineRule="auto" w:after="180"/>
      </w:pPr>
      <w:r>
        <w:rPr>
          <w:b w:val="0"/>
        </w:rPr>
        <w:t xml:space="preserve">Target is [3, 2]. Options A [1, 2], B [3, 4], C [4, 2]. Calculate </w:t>
      </w:r>
      <w:r>
        <w:rPr>
          <w:b/>
        </w:rPr>
        <w:t>distance</w:t>
      </w:r>
      <w:r>
        <w:rPr>
          <w:b w:val="0"/>
        </w:rPr>
        <w:t>s, select the closest, and identify a tie among the others.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Limit similarity</w:t>
      </w:r>
    </w:p>
    <w:p>
      <w:r>
        <w:t>Limit similarity. Apply the supplied Similarity by Selected Traits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Two activities have </w:t>
      </w:r>
      <w:r>
        <w:rPr>
          <w:b/>
        </w:rPr>
        <w:t>distance</w:t>
      </w:r>
      <w:r>
        <w:rPr>
          <w:b w:val="0"/>
        </w:rPr>
        <w:t xml:space="preserve"> zero. Must they suit every learner equally well?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Similarity by Selected Traits</w:t>
      </w:r>
    </w:p>
    <w:p>
      <w:r>
        <w:t>A fictional toy book matcher represents two preferences with numeric features.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toy book matcher represents two preferences with numeric features.</w:t>
      </w:r>
    </w:p>
    <w:p>
      <w:pPr>
        <w:spacing w:line="336" w:lineRule="auto" w:after="180"/>
      </w:pPr>
      <w:r>
        <w:rPr>
          <w:b w:val="0"/>
        </w:rPr>
        <w:t>Target vector [2,5]. Candidate A=[2,2], B=[4,5], C=[3,4].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Manhattan distance</w:t>
      </w:r>
      <w:r>
        <w:rPr>
          <w:b w:val="0"/>
        </w:rPr>
        <w:t xml:space="preserve">: add absolute </w:t>
      </w:r>
      <w:r>
        <w:rPr>
          <w:b/>
        </w:rPr>
        <w:t>coordinate</w:t>
      </w:r>
      <w:r>
        <w:rPr>
          <w:b w:val="0"/>
        </w:rPr>
        <w:t xml:space="preserve"> differences; return all smallest-</w:t>
      </w:r>
      <w:r>
        <w:rPr>
          <w:b/>
        </w:rPr>
        <w:t>distance</w:t>
      </w:r>
      <w:r>
        <w:rPr>
          <w:b w:val="0"/>
        </w:rPr>
        <w:t xml:space="preserve"> candidates.</w:t>
      </w:r>
    </w:p>
    <w:p>
      <w:r>
        <w:drawing>
          <wp:inline xmlns:a="http://schemas.openxmlformats.org/drawingml/2006/main" xmlns:pic="http://schemas.openxmlformats.org/drawingml/2006/picture">
            <wp:extent cx="5486400" cy="5617029"/>
            <wp:docPr id="1" name="Picture 1" descr="Toy feature pos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2" name="Picture 2" descr="Similarity by Selected Traits. Distance A: |2−2|+|5−2|=0+3=3.. Distance B: |2−4|+|5−5|=2+0=2.. Distance C: |2−3|+|5−4|=1+1=2.. Choose closest: B and C tie at distance 2; keep the ti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Explain why B ceases to be a closest option without any candidate data changing.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Specify recommender feature meanings, units, scaling and tie policy before explaining nearest matches.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>Specify recommender feature meanings, units, scaling and tie policy before explaining nearest matches.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toy book matcher represents two preferences with numeric features.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B and C tie at </w:t>
      </w:r>
      <w:r>
        <w:rPr>
          <w:b/>
        </w:rPr>
        <w:t>distance</w:t>
      </w:r>
      <w:r>
        <w:rPr>
          <w:b w:val="0"/>
        </w:rPr>
        <w:t xml:space="preserve"> 2; keep the tie visible.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Distance</w:t>
      </w:r>
      <w:r>
        <w:rPr>
          <w:b w:val="0"/>
        </w:rPr>
        <w:t xml:space="preserve"> C</w:t>
      </w:r>
    </w:p>
    <w:p>
      <w:pPr>
        <w:spacing w:line="336" w:lineRule="auto" w:after="180"/>
        <w:shd w:fill="F4F9FC"/>
      </w:pPr>
      <w:r>
        <w:rPr>
          <w:b w:val="0"/>
        </w:rPr>
        <w:t>2. Choose closest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Distance</w:t>
      </w:r>
      <w:r>
        <w:rPr>
          <w:b w:val="0"/>
        </w:rPr>
        <w:t xml:space="preserve"> A</w:t>
      </w:r>
    </w:p>
    <w:p>
      <w:pPr>
        <w:spacing w:line="336" w:lineRule="auto" w:after="180"/>
        <w:shd w:fill="F4F9FC"/>
      </w:pPr>
      <w:r>
        <w:rPr>
          <w:b w:val="0"/>
        </w:rPr>
        <w:t xml:space="preserve">4. </w:t>
      </w:r>
      <w:r>
        <w:rPr>
          <w:b/>
        </w:rPr>
        <w:t>Distance</w:t>
      </w:r>
      <w:r>
        <w:rPr>
          <w:b w:val="0"/>
        </w:rPr>
        <w:t xml:space="preserve"> B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Choose closest B and C tie at </w:t>
      </w:r>
      <w:r>
        <w:rPr>
          <w:b/>
        </w:rPr>
        <w:t>distance</w:t>
      </w:r>
      <w:r>
        <w:rPr>
          <w:b w:val="0"/>
        </w:rPr>
        <w:t xml:space="preserve"> 2; keep the tie visible. Each </w:t>
      </w:r>
      <w:r>
        <w:rPr>
          <w:b/>
        </w:rPr>
        <w:t>coordinate</w:t>
      </w:r>
      <w:r>
        <w:rPr>
          <w:b w:val="0"/>
        </w:rPr>
        <w:t xml:space="preserve"> contributes according to the declared </w:t>
      </w:r>
      <w:r>
        <w:rPr>
          <w:b/>
        </w:rPr>
        <w:t>distance</w:t>
      </w:r>
      <w:r>
        <w:rPr>
          <w:b w:val="0"/>
        </w:rPr>
        <w:t xml:space="preserve"> rule.</w:t>
      </w:r>
    </w:p>
    <w:p>
      <w:pPr>
        <w:spacing w:line="336" w:lineRule="auto" w:after="180"/>
        <w:shd w:fill="F1F6FC"/>
      </w:pPr>
      <w:r>
        <w:rPr>
          <w:b w:val="0"/>
        </w:rPr>
        <w:t xml:space="preserve">Smaller </w:t>
      </w:r>
      <w:r>
        <w:rPr>
          <w:b/>
        </w:rPr>
        <w:t>distance</w:t>
      </w:r>
      <w:r>
        <w:rPr>
          <w:b w:val="0"/>
        </w:rPr>
        <w:t xml:space="preserve"> means closer in this representation, not automatically a better reading experience. If one </w:t>
      </w:r>
      <w:r>
        <w:rPr>
          <w:b/>
        </w:rPr>
        <w:t>coordinate</w:t>
      </w:r>
      <w:r>
        <w:rPr>
          <w:b w:val="0"/>
        </w:rPr>
        <w:t xml:space="preserve"> uses a much larger numerical </w:t>
      </w:r>
      <w:r>
        <w:rPr>
          <w:b/>
        </w:rPr>
        <w:t>scale</w:t>
      </w:r>
      <w:r>
        <w:rPr>
          <w:b w:val="0"/>
        </w:rPr>
        <w:t>, it can dominate the sum even when it is not more important.</w:t>
      </w:r>
    </w:p>
    <w:p>
      <w:pPr>
        <w:spacing w:line="336" w:lineRule="auto" w:after="180"/>
        <w:shd w:fill="F1F6FC"/>
      </w:pPr>
      <w:r>
        <w:rPr>
          <w:b w:val="0"/>
        </w:rPr>
        <w:t>Feature units and scaling belong in the method record.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Give the first-</w:t>
      </w:r>
      <w:r>
        <w:rPr>
          <w:b/>
        </w:rPr>
        <w:t>coordinate</w:t>
      </w:r>
      <w:r>
        <w:rPr>
          <w:b w:val="0"/>
        </w:rPr>
        <w:t xml:space="preserve"> difference weight 2 while the second keeps weight 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Distance</w:t>
      </w:r>
      <w:r>
        <w:rPr>
          <w:b w:val="0"/>
        </w:rPr>
        <w:t>s become A=3, B=4, C=3; A and C tie.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Distance</w:t>
      </w:r>
      <w:r>
        <w:rPr>
          <w:b w:val="0"/>
        </w:rPr>
        <w:t>s become A=3, B=4, C=3; A and C tie. The representation’s comparison rule changes; the supplied vectors stay the same.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Repair Bias in Data (ai-2/20). Goal: Identify selection and coverage bias. Short practice: Why must 35% be labelled an illustration rather than the measured grade-wide Yes rate?.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Missing Data (ai-2/18). Goal: Detect absent and unusable values. Short practice: Why is the Boolean True rejected even though arithmetic can treat it like 1 in Python?.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Choose Informative Questions (ai-2/15).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Choose the best original question and explain why its more balanced split matters here..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Similarity by Selected Traits picture from its labels, then record a relevant limit.</w:t>
      </w:r>
    </w:p>
    <w:p>
      <w:pPr>
        <w:pStyle w:val="Heading3"/>
      </w:pPr>
      <w:r>
        <w:t>01. Similarity by Selected Traits: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toy book matcher represents two preferences with numeric features. Supplied facts: Target vector [2,5]. Candidate A=[2,2], B=[4,5], C=[3,4]. Use Manhattan distance: add absolute coordinate differences; return all smallest-distance candid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toy book matcher represents two preferences with numeric features. Supplied facts: Target vector [2,5]. Candidate A=[2,2], B=[4,5], C=[3,4].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Manhattan distance</w:t>
      </w:r>
      <w:r>
        <w:rPr>
          <w:b w:val="0"/>
        </w:rPr>
        <w:t xml:space="preserve">: add absolute </w:t>
      </w:r>
      <w:r>
        <w:rPr>
          <w:b/>
        </w:rPr>
        <w:t>coordinate</w:t>
      </w:r>
      <w:r>
        <w:rPr>
          <w:b w:val="0"/>
        </w:rPr>
        <w:t xml:space="preserve"> differences; return all smallest-</w:t>
      </w:r>
      <w:r>
        <w:rPr>
          <w:b/>
        </w:rPr>
        <w:t>distance</w:t>
      </w:r>
      <w:r>
        <w:rPr>
          <w:b w:val="0"/>
        </w:rPr>
        <w:t xml:space="preserve"> candidates.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Distance A: |2−2|+|5−2|=0+3=3. → Distance B: |2−4|+|5−5|=2+0=2. → Distance C: |2−3|+|5−4|=1+1=2. → Choose closest: B and C tie at distance 2; keep the ti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A: |2−2|+|5−2|=0+3=3. → </w:t>
      </w:r>
      <w:r>
        <w:rPr>
          <w:b/>
        </w:rPr>
        <w:t>Distance</w:t>
      </w:r>
      <w:r>
        <w:rPr>
          <w:b w:val="0"/>
        </w:rPr>
        <w:t xml:space="preserve"> B: |2−4|+|5−5|=2+0=2. → </w:t>
      </w:r>
      <w:r>
        <w:rPr>
          <w:b/>
        </w:rPr>
        <w:t>Distance</w:t>
      </w:r>
      <w:r>
        <w:rPr>
          <w:b w:val="0"/>
        </w:rPr>
        <w:t xml:space="preserve"> C: |2−3|+|5−4|=1+1=2. → Choose closest: B and C tie at </w:t>
      </w:r>
      <w:r>
        <w:rPr>
          <w:b/>
        </w:rPr>
        <w:t>distance</w:t>
      </w:r>
      <w:r>
        <w:rPr>
          <w:b w:val="0"/>
        </w:rPr>
        <w:t xml:space="preserve"> 2; keep the tie visible.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Toy feature positions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Toy feature positions. A: (2, 2). B: (4, 5). C: (3, 4). Query Target: (2, 5). Axes: first toy feature; second toy feature. Distance: Manhattan distance; horizontal=first feature, vertical=second fea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Toy feature positions. A: (2, 2). B: (4, 5). C: (3, 4). Query Target: (2, 5). Axes: first toy feature; second toy feature. </w:t>
      </w:r>
      <w:r>
        <w:rPr>
          <w:b/>
        </w:rPr>
        <w:t>Distance</w:t>
      </w:r>
      <w:r>
        <w:rPr>
          <w:b w:val="0"/>
        </w:rPr>
        <w:t xml:space="preserve">: </w:t>
      </w:r>
      <w:r>
        <w:rPr>
          <w:b/>
        </w:rPr>
        <w:t>Manhattan distance</w:t>
      </w:r>
      <w:r>
        <w:rPr>
          <w:b w:val="0"/>
        </w:rPr>
        <w:t>; horizontal=first feature, vertical=second feature.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B and C tie at distance 2; keep the tie visible. Changed condition: Give the first-coordinate difference weight 2 while the second keeps weight 1. Expected result: Distances become A=3, B=4, C=3; A and C tie. Reason: The representation’s comparison rule changes; the supplied vectors stay the s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 and C tie at </w:t>
      </w:r>
      <w:r>
        <w:rPr>
          <w:b/>
        </w:rPr>
        <w:t>distance</w:t>
      </w:r>
      <w:r>
        <w:rPr>
          <w:b w:val="0"/>
        </w:rPr>
        <w:t xml:space="preserve"> 2; keep the tie visible. Changed condition: Give the first-</w:t>
      </w:r>
      <w:r>
        <w:rPr>
          <w:b/>
        </w:rPr>
        <w:t>coordinate</w:t>
      </w:r>
      <w:r>
        <w:rPr>
          <w:b w:val="0"/>
        </w:rPr>
        <w:t xml:space="preserve"> difference weight 2 while the second keeps weight 1. Expected result: </w:t>
      </w:r>
      <w:r>
        <w:rPr>
          <w:b/>
        </w:rPr>
        <w:t>Distance</w:t>
      </w:r>
      <w:r>
        <w:rPr>
          <w:b w:val="0"/>
        </w:rPr>
        <w:t>s become A=3, B=4, C=3; A and C tie.</w:t>
      </w:r>
    </w:p>
    <w:p>
      <w:pPr>
        <w:spacing w:line="336" w:lineRule="auto" w:after="180"/>
      </w:pPr>
      <w:r>
        <w:rPr>
          <w:b w:val="0"/>
        </w:rPr>
        <w:t>Reason: The representation’s comparison rule changes; the supplied vectors stay the same.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Each coordinate contributes according to the declared distance rule. Smaller distance means closer in this representation, not automatically a better reading experience. If one coordinate uses a much larger numerical scale, it can dominate the sum even when it is not more important. Feature units and scaling belong in the method record. Limit: A toy numeric encoding does not establish meaningful interpersonal distances or suitability of a recommend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Each </w:t>
      </w:r>
      <w:r>
        <w:rPr>
          <w:b/>
        </w:rPr>
        <w:t>coordinate</w:t>
      </w:r>
      <w:r>
        <w:rPr>
          <w:b w:val="0"/>
        </w:rPr>
        <w:t xml:space="preserve"> contributes according to the declared </w:t>
      </w:r>
      <w:r>
        <w:rPr>
          <w:b/>
        </w:rPr>
        <w:t>distance</w:t>
      </w:r>
      <w:r>
        <w:rPr>
          <w:b w:val="0"/>
        </w:rPr>
        <w:t xml:space="preserve"> rule. Smaller </w:t>
      </w:r>
      <w:r>
        <w:rPr>
          <w:b/>
        </w:rPr>
        <w:t>distance</w:t>
      </w:r>
      <w:r>
        <w:rPr>
          <w:b w:val="0"/>
        </w:rPr>
        <w:t xml:space="preserve"> means closer in this representation, not automatically a better reading experience.</w:t>
      </w:r>
    </w:p>
    <w:p>
      <w:pPr>
        <w:spacing w:line="336" w:lineRule="auto" w:after="180"/>
      </w:pPr>
      <w:r>
        <w:rPr>
          <w:b w:val="0"/>
        </w:rPr>
        <w:t xml:space="preserve">If one </w:t>
      </w:r>
      <w:r>
        <w:rPr>
          <w:b/>
        </w:rPr>
        <w:t>coordinate</w:t>
      </w:r>
      <w:r>
        <w:rPr>
          <w:b w:val="0"/>
        </w:rPr>
        <w:t xml:space="preserve"> uses a much larger numerical </w:t>
      </w:r>
      <w:r>
        <w:rPr>
          <w:b/>
        </w:rPr>
        <w:t>scale</w:t>
      </w:r>
      <w:r>
        <w:rPr>
          <w:b w:val="0"/>
        </w:rPr>
        <w:t>, it can dominate the sum even when it is not more important. Feature units and scaling belong in the method record.</w:t>
      </w:r>
    </w:p>
    <w:p>
      <w:pPr>
        <w:spacing w:line="336" w:lineRule="auto" w:after="180"/>
      </w:pPr>
      <w:r>
        <w:rPr>
          <w:b w:val="0"/>
        </w:rPr>
        <w:t xml:space="preserve">Limit: A toy numeric encoding does not establish meaningful interpersonal </w:t>
      </w:r>
      <w:r>
        <w:rPr>
          <w:b/>
        </w:rPr>
        <w:t>distance</w:t>
      </w:r>
      <w:r>
        <w:rPr>
          <w:b w:val="0"/>
        </w:rPr>
        <w:t>s or suitability of a recommendation.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Specify recommender feature meanings, units, scaling and tie policy before explaining nearest matches. Draw your input, deciding step, result and limit. Supported question: Explain why B ceases to be a closest option without any candidate data chang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Specify recommender feature meanings, units, scaling and tie policy before explaining nearest matches.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Explain why B ceases to be a closest option without any candidate data changing.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