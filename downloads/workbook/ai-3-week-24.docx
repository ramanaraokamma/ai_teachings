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ai-3/24</w:t>
      </w:r>
    </w:p>
    <w:p>
      <w:pPr>
        <w:pStyle w:val="Title"/>
      </w:pPr>
      <w:r>
        <w:t>Prototype a Grounded Assistant</w:t>
      </w:r>
    </w:p>
    <w:p>
      <w:r>
        <w:t>Project: Verified Study Buddy</w:t>
      </w:r>
    </w:p>
    <w:p>
      <w:pPr>
        <w:pStyle w:val="Heading1"/>
      </w:pPr>
      <w:r>
        <w:t>01. Recall and choose your starting point</w:t>
      </w:r>
    </w:p>
    <w:p>
      <w:r>
        <w:t>Record your starting explanation for Prototype a Grounded Assistant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Block to Python Bridge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Block to Python Bridge.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Tools and APIs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Tools and APIs.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Retrieval Augmented Generation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Retrieval Augmented Generation.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Prototype a Grounded Assistant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Capstone grounded assistant.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Prototype a Grounded Assistant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Capstone grounded assistant.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Request room J; approval and register both J capacity 0. Draft is well-formed with J/0 and correct sources. Trace stages and distinguish zero from missing.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Prototype a Grounded Assistant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Build a paper assistant from notes A='Roots take up water' and B='Leaves use light'. Answer 'Which part takes up water?' and 'How tall is this plant?' with references or </w:t>
      </w:r>
      <w:r>
        <w:rPr>
          <w:b/>
        </w:rPr>
        <w:t>fallback</w:t>
      </w:r>
      <w:r>
        <w:rPr>
          <w:b w:val="0"/>
        </w:rPr>
        <w:t>.</w:t>
      </w:r>
    </w:p>
    <w:p>
      <w:pPr>
        <w:pStyle w:val="Heading1"/>
      </w:pPr>
      <w:r>
        <w:t>06. Solve the given case</w:t>
      </w:r>
    </w:p>
    <w:p>
      <w:r>
        <w:t>Solve the supplied Prototype a Grounded Assistant case and show the deciding evidence.</w:t>
      </w:r>
    </w:p>
    <w:p>
      <w:pPr>
        <w:spacing w:line="336" w:lineRule="auto" w:after="180"/>
      </w:pPr>
      <w:r>
        <w:rPr>
          <w:b w:val="0"/>
        </w:rPr>
        <w:t>Approved notes say plants need light and roots take up water. Ask how roots help.</w:t>
      </w:r>
    </w:p>
    <w:p>
      <w:pPr>
        <w:spacing w:line="336" w:lineRule="auto" w:after="180"/>
      </w:pPr>
      <w:r>
        <w:rPr>
          <w:b w:val="0"/>
        </w:rPr>
        <w:t>Specify the minimum grounded path.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 xml:space="preserve">A study assistant has a supplied passage about roots. A user asks a question about planets. What should the </w:t>
      </w:r>
      <w:r>
        <w:rPr>
          <w:b/>
        </w:rPr>
        <w:t>prototype</w:t>
      </w:r>
      <w:r>
        <w:rPr>
          <w:b w:val="0"/>
        </w:rPr>
        <w:t xml:space="preserve"> do within a passage-only boundary?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24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Prototype a Grounded Assistant adds to Verified Study Buddy and keep the evidence.</w:t>
      </w:r>
    </w:p>
    <w:p>
      <w:pPr>
        <w:spacing w:line="336" w:lineRule="auto" w:after="180"/>
      </w:pPr>
      <w:r>
        <w:rPr>
          <w:b w:val="0"/>
        </w:rPr>
        <w:t xml:space="preserve">Connect user interface, source store, retrieval, prompt, schema validation, and </w:t>
      </w:r>
      <w:r>
        <w:rPr>
          <w:b/>
        </w:rPr>
        <w:t>evidence</w:t>
      </w:r>
      <w:r>
        <w:rPr>
          <w:b w:val="0"/>
        </w:rPr>
        <w:t xml:space="preserve"> display.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Build a paper assistant from notes A='Roots take up water' and B='Leaves use light'. Answer 'Which part takes up water?' and 'How tall is this plant?' with references or </w:t>
      </w:r>
      <w:r>
        <w:rPr>
          <w:b/>
        </w:rPr>
        <w:t>fallback</w:t>
      </w:r>
      <w:r>
        <w:rPr>
          <w:b w:val="0"/>
        </w:rPr>
        <w:t>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Explain the mechanism</w:t>
      </w:r>
    </w:p>
    <w:p>
      <w:r>
        <w:t>Explain the mechanism. Apply the supplied Prototype a Grounded Assistant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“Prototype a Grounded Assistant”,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the worked case</w:t>
      </w:r>
    </w:p>
    <w:p>
      <w:r>
        <w:t>Trace the worked case. Apply the supplied Prototype a Grounded Assistant facts and keep your reasoning.</w:t>
      </w:r>
    </w:p>
    <w:p>
      <w:pPr>
        <w:spacing w:line="336" w:lineRule="auto" w:after="180"/>
      </w:pPr>
      <w:r>
        <w:rPr>
          <w:b w:val="0"/>
        </w:rPr>
        <w:t>Request room B; retrieved approval names B but register names C. Draft gives capacity 10 from C.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Audit the limit</w:t>
      </w:r>
    </w:p>
    <w:p>
      <w:r>
        <w:t>Audit the limit. Apply the supplied Prototype a Grounded Assistant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correct happy path does not establish </w:t>
      </w:r>
      <w:r>
        <w:rPr>
          <w:b/>
        </w:rPr>
        <w:t>fallback</w:t>
      </w:r>
      <w:r>
        <w:rPr>
          <w:b w:val="0"/>
        </w:rPr>
        <w:t>, access control or side-effect safety.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Prototype a Grounded Assistant facts and keep your reasoning.</w:t>
      </w:r>
    </w:p>
    <w:p>
      <w:pPr>
        <w:spacing w:line="336" w:lineRule="auto" w:after="180"/>
      </w:pPr>
      <w:r>
        <w:rPr>
          <w:b w:val="0"/>
        </w:rPr>
        <w:t>Request room J; approval and register both J capacity 0. Draft is well-formed with J/0 and correct sources. Trace stages and distinguish zero from missing.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Design a revealing follow-up</w:t>
      </w:r>
    </w:p>
    <w:p>
      <w:r>
        <w:t>Design a revealing follow-up. Apply the supplied Prototype a Grounded Assistant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“Prototype a Grounded Assistant”,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Prototype a Grounded Assistant</w:t>
      </w:r>
    </w:p>
    <w:p>
      <w:r>
        <w:t>Build a minimal grounded study answer with checks between retrieval and display.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Build a minimal grounded study answer with checks between retrieval and display.</w:t>
      </w:r>
    </w:p>
    <w:p>
      <w:pPr>
        <w:spacing w:line="336" w:lineRule="auto" w:after="180"/>
        <w:shd w:fill="F5F1FB"/>
      </w:pPr>
      <w:r>
        <w:rPr>
          <w:b w:val="0"/>
        </w:rPr>
        <w:t>Source PL2: seedlings need water. Source PL3: this activity checks soil daily. Question: what does this activity check daily?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1" name="Picture 1" descr="Prototype a Grounded Assistant. Retrieve evidence: PL3 directly supports the daily soil-check claim; PL2 supplies a different fact.. Match question: Choose the activity’s soil check, not a general watering recommendation.. Validate draft: Display “This activity checks soil daily [PL3]”; reject an invented twice-daily watering sched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Can PL2 alone support “check the soil daily”?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Verified Study Buddy record.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Build a minimal grounded study answer with checks between retrieval and display.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Display “This activity checks soil daily [PL3]”; reject an invented twice-daily watering schedule.</w:t>
      </w:r>
    </w:p>
    <w:p>
      <w:pPr>
        <w:spacing w:line="336" w:lineRule="auto" w:after="180"/>
        <w:shd w:fill="F4F9FC"/>
      </w:pPr>
      <w:r>
        <w:rPr>
          <w:b w:val="0"/>
        </w:rPr>
        <w:t xml:space="preserve">1. Retrieve </w:t>
      </w:r>
      <w:r>
        <w:rPr>
          <w:b/>
        </w:rPr>
        <w:t>evidence</w:t>
      </w:r>
    </w:p>
    <w:p>
      <w:pPr>
        <w:spacing w:line="336" w:lineRule="auto" w:after="180"/>
        <w:shd w:fill="F4F9FC"/>
      </w:pPr>
      <w:r>
        <w:rPr>
          <w:b w:val="0"/>
        </w:rPr>
        <w:t>2. Match question</w:t>
      </w:r>
    </w:p>
    <w:p>
      <w:pPr>
        <w:spacing w:line="336" w:lineRule="auto" w:after="180"/>
        <w:shd w:fill="F4F9FC"/>
      </w:pPr>
      <w:r>
        <w:rPr>
          <w:b w:val="0"/>
        </w:rPr>
        <w:t>3. Validate draft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Validate draft Display “This activity checks soil daily [PL3]”; reject an invented twice-daily watering schedule.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Display “This activity checks soil daily [PL3]”; reject an invented twice-daily watering schedule.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PL3 is absent while PL2 remains.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Explain that the daily check is not specified in the available source.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Explain that the daily check is not specified in the available source. The remaining general water fact does not establish this activity’s schedule.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Block to Python Bridge (ai-3/23). Goal: Translate a short paper calculation into a Python script. Short practice: Trace the changed list and identify where the result differs.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Tools and APIs (ai-3/21). Goal: Explain the </w:t>
      </w:r>
      <w:r>
        <w:rPr>
          <w:b/>
        </w:rPr>
        <w:t>mechanism</w:t>
      </w:r>
      <w:r>
        <w:rPr>
          <w:b w:val="0"/>
        </w:rPr>
        <w:t xml:space="preserve"> and terminology of tools and api contracts. Short practice: Does a valid C7 ID permit the extra lending action?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Retrieval Augmented Generation (ai-3/18). Goal: Explain the </w:t>
      </w:r>
      <w:r>
        <w:rPr>
          <w:b/>
        </w:rPr>
        <w:t>mechanism</w:t>
      </w:r>
      <w:r>
        <w:rPr>
          <w:b w:val="0"/>
        </w:rPr>
        <w:t xml:space="preserve"> and terminology of building a grounded answer. Short practice: Which part of the source supports a two-minute melting claim?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Prototype a Grounded Assistant picture from its labels, then record a relevant limit.</w:t>
      </w:r>
    </w:p>
    <w:p>
      <w:pPr>
        <w:pStyle w:val="Heading3"/>
      </w:pPr>
      <w:r>
        <w:t>01. Prototype a Grounded Assistant: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Build a minimal grounded study answer with checks between retrieval and display. Supplied facts: Source PL2: seedlings need water. Source PL3: this activity checks soil daily. Question: what does this activity check daily?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4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Build a minimal grounded study answer with checks between retrieval and display. Supplied facts: Source PL2: seedlings need water. Source PL3: this activity checks soil daily. Question: what does this activity check daily?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3" name="Picture 3" descr="Retrieve evidence: PL3 directly supports the daily soil-check claim; PL2 supplies a different fact. → Match question: Choose the activity’s soil check, not a general watering recommendation. → Validate draft: Display “This activity checks soil daily [PL3]”; reject an invented twice-daily watering sched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4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Retrieve </w:t>
      </w:r>
      <w:r>
        <w:rPr>
          <w:b/>
        </w:rPr>
        <w:t>evidence</w:t>
      </w:r>
      <w:r>
        <w:rPr>
          <w:b w:val="0"/>
        </w:rPr>
        <w:t>: PL3 directly supports the daily soil-check claim; PL2 supplies a different fact. → Match question: Choose the activity’s soil check, not a general watering recommendation. → Validate draft: Display “This activity checks soil daily [PL3]”; reject an invented twice-daily watering schedule.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Capstone grounded assistant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Capstone grounded assistant — evidence trace. Request room B; retrieved approval names B but register names C. Draft gives capacity 10 from C. | A supported response requires current matching approval and register records. Any retrieval or validation failure gives needs_review with null claims. The classroom implementation performs no booking or external action. | Same-room support fails before or during semantic validation. Return needs_review with null claims; the draft capacity is unsupported for 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4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Capstone grounded assistant — </w:t>
      </w:r>
      <w:r>
        <w:rPr>
          <w:b/>
        </w:rPr>
        <w:t>evidence</w:t>
      </w:r>
      <w:r>
        <w:rPr>
          <w:b w:val="0"/>
        </w:rPr>
        <w:t xml:space="preserve"> trace. Request room B; retrieved approval names B but register names C. Draft gives capacity 10 from C. | A supported response requires current matching approval and register records.</w:t>
      </w:r>
    </w:p>
    <w:p>
      <w:pPr>
        <w:spacing w:line="336" w:lineRule="auto" w:after="180"/>
      </w:pPr>
      <w:r>
        <w:rPr>
          <w:b w:val="0"/>
        </w:rPr>
        <w:t>Any retrieval or validation failure gives needs_review with null claims. The classroom implementation performs no booking or external action. | Same-room support fails before or during semantic validation.</w:t>
      </w:r>
    </w:p>
    <w:p>
      <w:pPr>
        <w:spacing w:line="336" w:lineRule="auto" w:after="180"/>
      </w:pPr>
      <w:r>
        <w:rPr>
          <w:b w:val="0"/>
        </w:rPr>
        <w:t>Return needs_review with null claims; the draft capacity is unsupported for B.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5" name="Picture 5" descr="Original case: Display “This activity checks soil daily [PL3]”; reject an invented twice-daily watering schedule. Changed condition: PL3 is absent while PL2 remains. Expected result: Explain that the daily check is not specified in the available source. Reason: The remaining general water fact does not establish this activity’s sched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4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Display “This activity checks soil daily [PL3]”; reject an invented twice-daily watering schedule. Changed condition: PL3 is absent while PL2 remains.</w:t>
      </w:r>
    </w:p>
    <w:p>
      <w:pPr>
        <w:spacing w:line="336" w:lineRule="auto" w:after="180"/>
      </w:pPr>
      <w:r>
        <w:rPr>
          <w:b w:val="0"/>
        </w:rPr>
        <w:t>Expected result: Explain that the daily check is not specified in the available source. Reason: The remaining general water fact does not establish this activity’s schedule.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Display “This activity checks soil daily [PL3]”; reject an invented twice-daily watering schedule. The arrows show which recorded input or intermediate result each decision uses. Explain the deciding step aloud before checking the changed case; pointing to the final answer alone does not show how it follows. Limit: A grounded prototype still needs an evaluation set and permission checks before anyone relies on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4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Display “This activity checks soil daily [PL3]”; reject an invented twice-daily watering schedule.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A grounded </w:t>
      </w:r>
      <w:r>
        <w:rPr>
          <w:b/>
        </w:rPr>
        <w:t>prototype</w:t>
      </w:r>
      <w:r>
        <w:rPr>
          <w:b w:val="0"/>
        </w:rPr>
        <w:t xml:space="preserve"> still needs an evaluation set and permission checks before anyone relies on it.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Verified Study Buddy, save the input, procedure, observed result and limitation of this check. Label this worked example as practice; use a different, previously unreviewed case when checking independent understanding. Draw your input, deciding step, result and limit. Supported question: Can PL2 alone support “check the soil daily”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4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Can PL2 alone support “check the soil daily”?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