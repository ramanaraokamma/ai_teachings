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ai-1/32</w:t>
      </w:r>
    </w:p>
    <w:p>
      <w:pPr>
        <w:pStyle w:val="Title"/>
      </w:pPr>
      <w:r>
        <w:t>Build a Paper Prototype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Build a Paper Prototype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Design the Decision Process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Design the Decision </w:t>
      </w:r>
      <w:r>
        <w:rPr>
          <w:b/>
        </w:rPr>
        <w:t>Process</w:t>
      </w:r>
      <w:r>
        <w:rPr>
          <w:b w:val="0"/>
        </w:rPr>
        <w:t>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Find a Real Problem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Find a Real Problem.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Prompts Are Design Instructions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Prompts Are Design </w:t>
      </w:r>
      <w:r>
        <w:rPr>
          <w:b/>
        </w:rPr>
        <w:t>Instruction</w:t>
      </w:r>
      <w:r>
        <w:rPr>
          <w:b w:val="0"/>
        </w:rPr>
        <w:t>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Build a Paper Prototype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Run and record the first match for Building and tracing a paper </w:t>
      </w:r>
      <w:r>
        <w:rPr>
          <w:b/>
        </w:rPr>
        <w:t>prototype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Build a Paper Prototype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Building and tracing a paper </w:t>
      </w:r>
      <w:r>
        <w:rPr>
          <w:b/>
        </w:rPr>
        <w:t>prototype</w:t>
      </w:r>
      <w:r>
        <w:rPr>
          <w:b w:val="0"/>
        </w:rPr>
        <w:t>. Proposed explanation: “A correct-looking answer is enough”.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Build a new route through a small catalogue</w:t>
      </w:r>
    </w:p>
    <w:p>
      <w:pPr>
        <w:spacing w:line="336" w:lineRule="auto" w:after="180"/>
      </w:pPr>
      <w:r>
        <w:rPr>
          <w:b w:val="0"/>
        </w:rPr>
        <w:t xml:space="preserve">Independently make and </w:t>
      </w:r>
      <w:r>
        <w:rPr>
          <w:b/>
        </w:rPr>
        <w:t>trace</w:t>
      </w:r>
      <w:r>
        <w:rPr>
          <w:b w:val="0"/>
        </w:rPr>
        <w:t xml:space="preserve"> </w:t>
      </w:r>
      <w:r>
        <w:rPr>
          <w:b/>
        </w:rPr>
        <w:t>instruction</w:t>
      </w:r>
      <w:r>
        <w:rPr>
          <w:b w:val="0"/>
        </w:rPr>
        <w:t xml:space="preserve"> cards for this paper equipment catalogue: E1 first, capacity 3 people; E2 second, capacity 6. Valid </w:t>
      </w:r>
      <w:r>
        <w:rPr>
          <w:b/>
        </w:rPr>
        <w:t>input</w:t>
      </w:r>
      <w:r>
        <w:rPr>
          <w:b w:val="0"/>
        </w:rPr>
        <w:t xml:space="preserve"> is a whole group size from 1 to 8.</w:t>
      </w:r>
    </w:p>
    <w:p>
      <w:pPr>
        <w:spacing w:line="336" w:lineRule="auto" w:after="180"/>
      </w:pPr>
      <w:r>
        <w:rPr>
          <w:b w:val="0"/>
        </w:rPr>
        <w:t xml:space="preserve">Suggest the first item whose capacity is at least the group size; no booking occurs. Include invalid </w:t>
      </w:r>
      <w:r>
        <w:rPr>
          <w:b/>
        </w:rPr>
        <w:t>input</w:t>
      </w:r>
      <w:r>
        <w:rPr>
          <w:b w:val="0"/>
        </w:rPr>
        <w:t xml:space="preserve"> and no match. Write </w:t>
      </w:r>
      <w:r>
        <w:rPr>
          <w:b/>
        </w:rPr>
        <w:t>expected result</w:t>
      </w:r>
      <w:r>
        <w:rPr>
          <w:b w:val="0"/>
        </w:rPr>
        <w:t>s, then operate your cards for groups of 5 and 7.</w:t>
      </w:r>
    </w:p>
    <w:p>
      <w:pPr>
        <w:spacing w:line="336" w:lineRule="auto" w:after="180"/>
      </w:pPr>
      <w:r>
        <w:rPr>
          <w:b w:val="0"/>
        </w:rPr>
        <w:t>Record both runs and explain every stopping point.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Build a Paper Prototype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 xml:space="preserve">Assign three people as </w:t>
      </w:r>
      <w:r>
        <w:rPr>
          <w:b/>
        </w:rPr>
        <w:t>input</w:t>
      </w:r>
      <w:r>
        <w:rPr>
          <w:b w:val="0"/>
        </w:rPr>
        <w:t xml:space="preserve"> reader, rule follower and </w:t>
      </w:r>
      <w:r>
        <w:rPr>
          <w:b/>
        </w:rPr>
        <w:t>output</w:t>
      </w:r>
      <w:r>
        <w:rPr>
          <w:b w:val="0"/>
        </w:rPr>
        <w:t xml:space="preserve"> recorder. Run the repaired sorter on paper, metal and an unreadable description. Record expected and observed outcomes. What does this </w:t>
      </w:r>
      <w:r>
        <w:rPr>
          <w:b/>
        </w:rPr>
        <w:t>prototype</w:t>
      </w:r>
      <w:r>
        <w:rPr>
          <w:b w:val="0"/>
        </w:rPr>
        <w:t xml:space="preserve"> demonstrate?</w:t>
      </w:r>
    </w:p>
    <w:p>
      <w:pPr>
        <w:pStyle w:val="Heading1"/>
      </w:pPr>
      <w:r>
        <w:t>06. Solve the given case</w:t>
      </w:r>
    </w:p>
    <w:p>
      <w:r>
        <w:t>Solve the supplied Build a Paper Prototype case and show the deciding evidence.</w:t>
      </w:r>
    </w:p>
    <w:p>
      <w:pPr>
        <w:spacing w:line="336" w:lineRule="auto" w:after="180"/>
      </w:pPr>
      <w:r>
        <w:rPr>
          <w:b w:val="0"/>
        </w:rPr>
        <w:t xml:space="preserve">A paper </w:t>
      </w:r>
      <w:r>
        <w:rPr>
          <w:b/>
        </w:rPr>
        <w:t>prototype</w:t>
      </w:r>
      <w:r>
        <w:rPr>
          <w:b w:val="0"/>
        </w:rPr>
        <w:t xml:space="preserve"> has </w:t>
      </w:r>
      <w:r>
        <w:rPr>
          <w:b/>
        </w:rPr>
        <w:t>input</w:t>
      </w:r>
      <w:r>
        <w:rPr>
          <w:b w:val="0"/>
        </w:rPr>
        <w:t xml:space="preserve"> cards, decision cards and paper, plastic and review trays.</w:t>
      </w:r>
    </w:p>
    <w:p>
      <w:pPr>
        <w:spacing w:line="336" w:lineRule="auto" w:after="180"/>
        <w:shd w:fill="F5F1FB"/>
      </w:pPr>
      <w:r>
        <w:rPr>
          <w:b w:val="0"/>
        </w:rPr>
        <w:t>How can a learner simulate it?</w:t>
      </w:r>
    </w:p>
    <w:p>
      <w:pPr>
        <w:spacing w:line="336" w:lineRule="auto" w:after="180"/>
      </w:pPr>
      <w:r>
        <w:rPr>
          <w:b w:val="0"/>
        </w:rPr>
        <w:t xml:space="preserve">Show your </w:t>
      </w:r>
      <w:r>
        <w:rPr>
          <w:b/>
        </w:rPr>
        <w:t>trace</w:t>
      </w:r>
      <w:r>
        <w:rPr>
          <w:b w:val="0"/>
        </w:rPr>
        <w:t xml:space="preserve">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 xml:space="preserve">Your paper </w:t>
      </w:r>
      <w:r>
        <w:rPr>
          <w:b/>
        </w:rPr>
        <w:t>prototype</w:t>
      </w:r>
      <w:r>
        <w:rPr>
          <w:b w:val="0"/>
        </w:rPr>
        <w:t xml:space="preserve"> shows an </w:t>
      </w:r>
      <w:r>
        <w:rPr>
          <w:b/>
        </w:rPr>
        <w:t>input</w:t>
      </w:r>
      <w:r>
        <w:rPr>
          <w:b w:val="0"/>
        </w:rPr>
        <w:t xml:space="preserve"> card, a decision card and an </w:t>
      </w:r>
      <w:r>
        <w:rPr>
          <w:b/>
        </w:rPr>
        <w:t>output</w:t>
      </w:r>
      <w:r>
        <w:rPr>
          <w:b w:val="0"/>
        </w:rPr>
        <w:t xml:space="preserve"> card. Explain what a person must simulate and what the </w:t>
      </w:r>
      <w:r>
        <w:rPr>
          <w:b/>
        </w:rPr>
        <w:t>prototype</w:t>
      </w:r>
      <w:r>
        <w:rPr>
          <w:b w:val="0"/>
        </w:rPr>
        <w:t xml:space="preserve"> cannot prove.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32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Build a Paper Prototype adds to Helpful Classroom Sorter and keep the evidence.</w:t>
      </w:r>
    </w:p>
    <w:p>
      <w:pPr>
        <w:spacing w:line="336" w:lineRule="auto" w:after="180"/>
      </w:pPr>
      <w:r>
        <w:rPr>
          <w:b w:val="0"/>
        </w:rPr>
        <w:t xml:space="preserve">Build the complete paper sorter: </w:t>
      </w:r>
      <w:r>
        <w:rPr>
          <w:b/>
        </w:rPr>
        <w:t>input</w:t>
      </w:r>
      <w:r>
        <w:rPr>
          <w:b w:val="0"/>
        </w:rPr>
        <w:t xml:space="preserve"> cards, </w:t>
      </w:r>
      <w:r>
        <w:rPr>
          <w:b/>
        </w:rPr>
        <w:t>process</w:t>
      </w:r>
      <w:r>
        <w:rPr>
          <w:b w:val="0"/>
        </w:rPr>
        <w:t xml:space="preserve"> guide, </w:t>
      </w:r>
      <w:r>
        <w:rPr>
          <w:b/>
        </w:rPr>
        <w:t>output</w:t>
      </w:r>
      <w:r>
        <w:rPr>
          <w:b w:val="0"/>
        </w:rPr>
        <w:t xml:space="preserve"> cards, not-sure card, and test log.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 xml:space="preserve">Assign three people as </w:t>
      </w:r>
      <w:r>
        <w:rPr>
          <w:b/>
        </w:rPr>
        <w:t>input</w:t>
      </w:r>
      <w:r>
        <w:rPr>
          <w:b w:val="0"/>
        </w:rPr>
        <w:t xml:space="preserve"> reader, rule follower and </w:t>
      </w:r>
      <w:r>
        <w:rPr>
          <w:b/>
        </w:rPr>
        <w:t>output</w:t>
      </w:r>
      <w:r>
        <w:rPr>
          <w:b w:val="0"/>
        </w:rPr>
        <w:t xml:space="preserve"> recorder. Run the repaired sorter on paper, metal and an unreadable description. Record expected and observed outcomes. What does this </w:t>
      </w:r>
      <w:r>
        <w:rPr>
          <w:b/>
        </w:rPr>
        <w:t>prototype</w:t>
      </w:r>
      <w:r>
        <w:rPr>
          <w:b w:val="0"/>
        </w:rPr>
        <w:t xml:space="preserve"> demonstrate?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Assemble the runnable kit</w:t>
      </w:r>
    </w:p>
    <w:p>
      <w:r>
        <w:t>Assemble the runnable kit. Apply the supplied Build a Paper Prototype facts and keep your reasoning.</w:t>
      </w:r>
    </w:p>
    <w:p>
      <w:pPr>
        <w:spacing w:line="336" w:lineRule="auto" w:after="180"/>
      </w:pPr>
      <w:r>
        <w:rPr>
          <w:b w:val="0"/>
        </w:rPr>
        <w:t xml:space="preserve">Create P1 version 1 using the three </w:t>
      </w:r>
      <w:r>
        <w:rPr>
          <w:b/>
        </w:rPr>
        <w:t>instruction</w:t>
      </w:r>
      <w:r>
        <w:rPr>
          <w:b w:val="0"/>
        </w:rPr>
        <w:t xml:space="preserve"> cards in the lesson. Copy catalogue B version 1 and make a request card, current-row marker and </w:t>
      </w:r>
      <w:r>
        <w:rPr>
          <w:b/>
        </w:rPr>
        <w:t>trace</w:t>
      </w:r>
      <w:r>
        <w:rPr>
          <w:b w:val="0"/>
        </w:rPr>
        <w:t xml:space="preserve"> sheet. List what each item records.</w:t>
      </w:r>
    </w:p>
    <w:p>
      <w:pPr>
        <w:spacing w:line="336" w:lineRule="auto" w:after="180"/>
      </w:pPr>
      <w:r>
        <w:rPr>
          <w:b w:val="0"/>
        </w:rPr>
        <w:t>Explain which information stays fixed during one run and what changes.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Run and record the first match</w:t>
      </w:r>
    </w:p>
    <w:p>
      <w:r>
        <w:t>Run and record the first match. Apply the supplied Build a Paper Prototype facts and keep your reasoning.</w:t>
      </w:r>
    </w:p>
    <w:p>
      <w:pPr>
        <w:spacing w:line="336" w:lineRule="auto" w:after="180"/>
      </w:pPr>
      <w:r>
        <w:rPr>
          <w:b w:val="0"/>
        </w:rPr>
        <w:t xml:space="preserve">Use the manual checklist to predict P1’s </w:t>
      </w:r>
      <w:r>
        <w:rPr>
          <w:b/>
        </w:rPr>
        <w:t>output</w:t>
      </w:r>
      <w:r>
        <w:rPr>
          <w:b w:val="0"/>
        </w:rPr>
        <w:t xml:space="preserve"> for 11 minutes No. Then ask a partner to operate your saved cards. Record the </w:t>
      </w:r>
      <w:r>
        <w:rPr>
          <w:b/>
        </w:rPr>
        <w:t>expected result</w:t>
      </w:r>
      <w:r>
        <w:rPr>
          <w:b w:val="0"/>
        </w:rPr>
        <w:t xml:space="preserve"> separately from the observed steps and </w:t>
      </w:r>
      <w:r>
        <w:rPr>
          <w:b/>
        </w:rPr>
        <w:t>output</w:t>
      </w:r>
      <w:r>
        <w:rPr>
          <w:b w:val="0"/>
        </w:rPr>
        <w:t>, including the reason.</w:t>
      </w:r>
    </w:p>
    <w:p>
      <w:pPr>
        <w:spacing w:line="336" w:lineRule="auto" w:after="180"/>
      </w:pPr>
      <w:r>
        <w:rPr>
          <w:b w:val="0"/>
        </w:rPr>
        <w:t xml:space="preserve">Explain why the </w:t>
      </w:r>
      <w:r>
        <w:rPr>
          <w:b/>
        </w:rPr>
        <w:t>operator</w:t>
      </w:r>
      <w:r>
        <w:rPr>
          <w:b w:val="0"/>
        </w:rPr>
        <w:t xml:space="preserve"> should stop without checking later rows.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Locate the source of a wrong result</w:t>
      </w:r>
    </w:p>
    <w:p>
      <w:r>
        <w:t>Locate the source of a wrong result. Apply the supplied Build a Paper Prototype facts and keep your reasoning.</w:t>
      </w:r>
    </w:p>
    <w:p>
      <w:pPr>
        <w:spacing w:line="336" w:lineRule="auto" w:after="180"/>
      </w:pPr>
      <w:r>
        <w:rPr>
          <w:b w:val="0"/>
        </w:rPr>
        <w:t xml:space="preserve">Saved </w:t>
      </w:r>
      <w:r>
        <w:rPr>
          <w:b/>
        </w:rPr>
        <w:t>instruction</w:t>
      </w:r>
      <w:r>
        <w:rPr>
          <w:b w:val="0"/>
        </w:rPr>
        <w:t xml:space="preserve">s P0 say “start at B1; if B1 fails, report no match.” For the valid request 9 minutes No, an </w:t>
      </w:r>
      <w:r>
        <w:rPr>
          <w:b/>
        </w:rPr>
        <w:t>operator</w:t>
      </w:r>
      <w:r>
        <w:rPr>
          <w:b w:val="0"/>
        </w:rPr>
        <w:t xml:space="preserve"> follows P0 exactly and reports no match. Identify the </w:t>
      </w:r>
      <w:r>
        <w:rPr>
          <w:b/>
        </w:rPr>
        <w:t>instruction</w:t>
      </w:r>
      <w:r>
        <w:rPr>
          <w:b w:val="0"/>
        </w:rPr>
        <w:t xml:space="preserve"> defect and write the changed step.</w:t>
      </w:r>
    </w:p>
    <w:p>
      <w:pPr>
        <w:spacing w:line="336" w:lineRule="auto" w:after="180"/>
      </w:pPr>
      <w:r>
        <w:rPr>
          <w:b w:val="0"/>
        </w:rPr>
        <w:t>Explain how to label the correction and what to retain from the failed run.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Build a new route through a small catalogue</w:t>
      </w:r>
    </w:p>
    <w:p>
      <w:r>
        <w:t>Attempt before feedback. If this repeats the selected independent case, reuse that first attempt; otherwise keep a separate record. Build a new route through a small catalogue. Apply the supplied Build a Paper Prototype facts and keep your reasoning.</w:t>
      </w:r>
    </w:p>
    <w:p>
      <w:pPr>
        <w:spacing w:line="336" w:lineRule="auto" w:after="180"/>
      </w:pPr>
      <w:r>
        <w:rPr>
          <w:b w:val="0"/>
        </w:rPr>
        <w:t xml:space="preserve">Independently make and </w:t>
      </w:r>
      <w:r>
        <w:rPr>
          <w:b/>
        </w:rPr>
        <w:t>trace</w:t>
      </w:r>
      <w:r>
        <w:rPr>
          <w:b w:val="0"/>
        </w:rPr>
        <w:t xml:space="preserve"> </w:t>
      </w:r>
      <w:r>
        <w:rPr>
          <w:b/>
        </w:rPr>
        <w:t>instruction</w:t>
      </w:r>
      <w:r>
        <w:rPr>
          <w:b w:val="0"/>
        </w:rPr>
        <w:t xml:space="preserve"> cards for this paper equipment catalogue: E1 first, capacity 3 people; E2 second, capacity 6. Valid </w:t>
      </w:r>
      <w:r>
        <w:rPr>
          <w:b/>
        </w:rPr>
        <w:t>input</w:t>
      </w:r>
      <w:r>
        <w:rPr>
          <w:b w:val="0"/>
        </w:rPr>
        <w:t xml:space="preserve"> is a whole group size from 1 to 8.</w:t>
      </w:r>
    </w:p>
    <w:p>
      <w:pPr>
        <w:spacing w:line="336" w:lineRule="auto" w:after="180"/>
      </w:pPr>
      <w:r>
        <w:rPr>
          <w:b w:val="0"/>
        </w:rPr>
        <w:t xml:space="preserve">Suggest the first item whose capacity is at least the group size; no booking occurs. Include invalid </w:t>
      </w:r>
      <w:r>
        <w:rPr>
          <w:b/>
        </w:rPr>
        <w:t>input</w:t>
      </w:r>
      <w:r>
        <w:rPr>
          <w:b w:val="0"/>
        </w:rPr>
        <w:t xml:space="preserve"> and no match. Write </w:t>
      </w:r>
      <w:r>
        <w:rPr>
          <w:b/>
        </w:rPr>
        <w:t>expected result</w:t>
      </w:r>
      <w:r>
        <w:rPr>
          <w:b w:val="0"/>
        </w:rPr>
        <w:t>s, then operate your cards for groups of 5 and 7.</w:t>
      </w:r>
    </w:p>
    <w:p>
      <w:pPr>
        <w:spacing w:line="336" w:lineRule="auto" w:after="180"/>
      </w:pPr>
      <w:r>
        <w:rPr>
          <w:b w:val="0"/>
        </w:rPr>
        <w:t>Record both runs and explain every stopping point.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Make the evidence repeatable</w:t>
      </w:r>
    </w:p>
    <w:p>
      <w:r>
        <w:t>Make the evidence repeatable. Apply the supplied Build a Paper Prototype facts and keep your reasoning.</w:t>
      </w:r>
    </w:p>
    <w:p>
      <w:pPr>
        <w:spacing w:line="336" w:lineRule="auto" w:after="180"/>
      </w:pPr>
      <w:r>
        <w:rPr>
          <w:b w:val="0"/>
        </w:rPr>
        <w:t xml:space="preserve">A teammate keeps only a final “B2” answer and throws away the request and old </w:t>
      </w:r>
      <w:r>
        <w:rPr>
          <w:b/>
        </w:rPr>
        <w:t>instruction</w:t>
      </w:r>
      <w:r>
        <w:rPr>
          <w:b w:val="0"/>
        </w:rPr>
        <w:t>s after editing them. Explain why another person cannot check this result.</w:t>
      </w:r>
    </w:p>
    <w:p>
      <w:pPr>
        <w:spacing w:line="336" w:lineRule="auto" w:after="180"/>
      </w:pPr>
      <w:r>
        <w:rPr>
          <w:b w:val="0"/>
        </w:rPr>
        <w:t>List what to save for each run and explain why an observed error must remain in the record.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Build a Paper Prototype</w:t>
      </w:r>
    </w:p>
    <w:p>
      <w:r>
        <w:t>A fictional team turns a storage-bin specification into movable instruction cards.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fictional team turns a storage-bin specification into movable </w:t>
      </w:r>
      <w:r>
        <w:rPr>
          <w:b/>
        </w:rPr>
        <w:t>instruction</w:t>
      </w:r>
      <w:r>
        <w:rPr>
          <w:b w:val="0"/>
        </w:rPr>
        <w:t xml:space="preserve"> cards.</w:t>
      </w:r>
    </w:p>
    <w:p>
      <w:pPr>
        <w:spacing w:line="336" w:lineRule="auto" w:after="180"/>
      </w:pPr>
      <w:r>
        <w:rPr>
          <w:b w:val="0"/>
        </w:rPr>
        <w:t>Bins X capacity 3 then Y capacity 7; valid count 1–9. Select first capacity at least count.</w:t>
      </w:r>
    </w:p>
    <w:p>
      <w:pPr>
        <w:spacing w:line="336" w:lineRule="auto" w:after="180"/>
      </w:pPr>
      <w:r>
        <w:rPr>
          <w:b w:val="0"/>
        </w:rPr>
        <w:t xml:space="preserve">For request 4, write baseline Y before operating cards. </w:t>
      </w:r>
      <w:r>
        <w:rPr>
          <w:b/>
        </w:rPr>
        <w:t>Prototype</w:t>
      </w:r>
      <w:r>
        <w:rPr>
          <w:b w:val="0"/>
        </w:rPr>
        <w:t xml:space="preserve"> cards mistakenly stop with X immediately.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" name="Picture 1" descr="Build a Paper Prototype. Expected result: Baseline checks X then Y and expects Y for count 4.. Operate literally: Follow the current prototype cards without secretly repairing them.. Actual trace: Prototype stops at X; it never performs the capacity comparison.. Record mismatch: Expected Y, actual X: locate the missing che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What should appear in the test log before and after the repair?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Save sorter </w:t>
      </w:r>
      <w:r>
        <w:rPr>
          <w:b/>
        </w:rPr>
        <w:t>instruction</w:t>
      </w:r>
      <w:r>
        <w:rPr>
          <w:b w:val="0"/>
        </w:rPr>
        <w:t xml:space="preserve"> cards, dated versions and </w:t>
      </w:r>
      <w:r>
        <w:rPr>
          <w:b/>
        </w:rPr>
        <w:t>operator</w:t>
      </w:r>
      <w:r>
        <w:rPr>
          <w:b w:val="0"/>
        </w:rPr>
        <w:t xml:space="preserve"> </w:t>
      </w:r>
      <w:r>
        <w:rPr>
          <w:b/>
        </w:rPr>
        <w:t>trace</w:t>
      </w:r>
      <w:r>
        <w:rPr>
          <w:b w:val="0"/>
        </w:rPr>
        <w:t xml:space="preserve">s alongside the manual expected </w:t>
      </w:r>
      <w:r>
        <w:rPr>
          <w:b/>
        </w:rPr>
        <w:t>output</w:t>
      </w:r>
      <w:r>
        <w:rPr>
          <w:b w:val="0"/>
        </w:rPr>
        <w:t>s.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sorter </w:t>
      </w:r>
      <w:r>
        <w:rPr>
          <w:b/>
        </w:rPr>
        <w:t>instruction</w:t>
      </w:r>
      <w:r>
        <w:rPr>
          <w:b w:val="0"/>
        </w:rPr>
        <w:t xml:space="preserve"> cards, dated versions and </w:t>
      </w:r>
      <w:r>
        <w:rPr>
          <w:b/>
        </w:rPr>
        <w:t>operator</w:t>
      </w:r>
      <w:r>
        <w:rPr>
          <w:b w:val="0"/>
        </w:rPr>
        <w:t xml:space="preserve"> </w:t>
      </w:r>
      <w:r>
        <w:rPr>
          <w:b/>
        </w:rPr>
        <w:t>trace</w:t>
      </w:r>
      <w:r>
        <w:rPr>
          <w:b w:val="0"/>
        </w:rPr>
        <w:t xml:space="preserve">s alongside the manual expected </w:t>
      </w:r>
      <w:r>
        <w:rPr>
          <w:b/>
        </w:rPr>
        <w:t>output</w:t>
      </w:r>
      <w:r>
        <w:rPr>
          <w:b w:val="0"/>
        </w:rPr>
        <w:t>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fictional team turns a storage-bin specification into movable </w:t>
      </w:r>
      <w:r>
        <w:rPr>
          <w:b/>
        </w:rPr>
        <w:t>instruction</w:t>
      </w:r>
      <w:r>
        <w:rPr>
          <w:b w:val="0"/>
        </w:rPr>
        <w:t xml:space="preserve"> cards.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Expected Y, actual X: locate the missing check.</w:t>
      </w:r>
    </w:p>
    <w:p>
      <w:pPr>
        <w:spacing w:line="336" w:lineRule="auto" w:after="180"/>
        <w:shd w:fill="F4F9FC"/>
      </w:pPr>
      <w:r>
        <w:rPr>
          <w:b w:val="0"/>
        </w:rPr>
        <w:t xml:space="preserve">1. Actual </w:t>
      </w:r>
      <w:r>
        <w:rPr>
          <w:b/>
        </w:rPr>
        <w:t>trace</w:t>
      </w:r>
    </w:p>
    <w:p>
      <w:pPr>
        <w:spacing w:line="336" w:lineRule="auto" w:after="180"/>
        <w:shd w:fill="F4F9FC"/>
      </w:pPr>
      <w:r>
        <w:rPr>
          <w:b w:val="0"/>
        </w:rPr>
        <w:t>2. Record mismatch</w:t>
      </w:r>
    </w:p>
    <w:p>
      <w:pPr>
        <w:spacing w:line="336" w:lineRule="auto" w:after="180"/>
        <w:shd w:fill="F4F9FC"/>
      </w:pPr>
      <w:r>
        <w:rPr>
          <w:b w:val="0"/>
        </w:rPr>
        <w:t>3. Operate literally</w:t>
      </w:r>
    </w:p>
    <w:p>
      <w:pPr>
        <w:spacing w:line="336" w:lineRule="auto" w:after="180"/>
        <w:shd w:fill="F4F9FC"/>
      </w:pPr>
      <w:r>
        <w:rPr>
          <w:b w:val="0"/>
        </w:rPr>
        <w:t xml:space="preserve">4. </w:t>
      </w:r>
      <w:r>
        <w:rPr>
          <w:b/>
        </w:rPr>
        <w:t>Expected result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Record mismatch Expected Y, actual X: locate the missing check.</w:t>
      </w:r>
    </w:p>
    <w:p>
      <w:pPr>
        <w:spacing w:line="336" w:lineRule="auto" w:after="180"/>
        <w:shd w:fill="F1F6FC"/>
      </w:pPr>
      <w:r>
        <w:rPr>
          <w:b w:val="0"/>
        </w:rPr>
        <w:t xml:space="preserve">A paper </w:t>
      </w:r>
      <w:r>
        <w:rPr>
          <w:b/>
        </w:rPr>
        <w:t>prototype</w:t>
      </w:r>
      <w:r>
        <w:rPr>
          <w:b w:val="0"/>
        </w:rPr>
        <w:t xml:space="preserve"> is executable when another person can follow its </w:t>
      </w:r>
      <w:r>
        <w:rPr>
          <w:b/>
        </w:rPr>
        <w:t>instruction</w:t>
      </w:r>
      <w:r>
        <w:rPr>
          <w:b w:val="0"/>
        </w:rPr>
        <w:t>s without guessing your intention. Record the actual wrong result separately from the expected one.</w:t>
      </w:r>
    </w:p>
    <w:p>
      <w:pPr>
        <w:spacing w:line="336" w:lineRule="auto" w:after="180"/>
        <w:shd w:fill="F1F6FC"/>
      </w:pPr>
      <w:r>
        <w:rPr>
          <w:b w:val="0"/>
        </w:rPr>
        <w:t xml:space="preserve">Discovering a missing comparison is useful </w:t>
      </w:r>
      <w:r>
        <w:rPr>
          <w:b/>
        </w:rPr>
        <w:t>evidence</w:t>
      </w:r>
      <w:r>
        <w:rPr>
          <w:b w:val="0"/>
        </w:rPr>
        <w:t xml:space="preserve"> for repair; pretending the </w:t>
      </w:r>
      <w:r>
        <w:rPr>
          <w:b/>
        </w:rPr>
        <w:t>operator</w:t>
      </w:r>
      <w:r>
        <w:rPr>
          <w:b w:val="0"/>
        </w:rPr>
        <w:t xml:space="preserve"> followed the intended rule would hide the defect.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Insert “if capacity is below count, continue” before accepting a bin.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The revised </w:t>
      </w:r>
      <w:r>
        <w:rPr>
          <w:b/>
        </w:rPr>
        <w:t>trace</w:t>
      </w:r>
      <w:r>
        <w:rPr>
          <w:b w:val="0"/>
        </w:rPr>
        <w:t xml:space="preserve"> rejects X and accepts Y for 4.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needed: Use the changed condition and the deciding step in the pictorial </w:t>
      </w:r>
      <w:r>
        <w:rPr>
          <w:b/>
        </w:rPr>
        <w:t>trace</w:t>
      </w:r>
      <w:r>
        <w:rPr>
          <w:b w:val="0"/>
        </w:rPr>
        <w:t>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revised </w:t>
      </w:r>
      <w:r>
        <w:rPr>
          <w:b/>
        </w:rPr>
        <w:t>trace</w:t>
      </w:r>
      <w:r>
        <w:rPr>
          <w:b w:val="0"/>
        </w:rPr>
        <w:t xml:space="preserve"> rejects X and accepts Y for 4. 3&lt;4 is true; 7&lt;4 is false, so Y fits.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Design the Decision </w:t>
      </w:r>
      <w:r>
        <w:rPr>
          <w:b/>
        </w:rPr>
        <w:t>Process</w:t>
      </w:r>
      <w:r>
        <w:rPr>
          <w:b w:val="0"/>
        </w:rPr>
        <w:t xml:space="preserve"> (ai-1/31). Goal: Design a decision </w:t>
      </w:r>
      <w:r>
        <w:rPr>
          <w:b/>
        </w:rPr>
        <w:t>process</w:t>
      </w:r>
      <w:r>
        <w:rPr>
          <w:b w:val="0"/>
        </w:rPr>
        <w:t xml:space="preserve"> that covers valid, invalid and no-match requests.</w:t>
      </w:r>
    </w:p>
    <w:p>
      <w:pPr>
        <w:spacing w:line="336" w:lineRule="auto" w:after="180"/>
      </w:pPr>
      <w:r>
        <w:rPr>
          <w:b w:val="0"/>
        </w:rPr>
        <w:t>Short practice: Where does the first original rejection occur, and why is K3 not originally selected?.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Find a Real Problem (ai-1/29). Goal: Describe a specific user difficulty using supplied </w:t>
      </w:r>
      <w:r>
        <w:rPr>
          <w:b/>
        </w:rPr>
        <w:t>evidence</w:t>
      </w:r>
      <w:r>
        <w:rPr>
          <w:b w:val="0"/>
        </w:rPr>
        <w:t xml:space="preserve"> without inventing its cause.</w:t>
      </w:r>
    </w:p>
    <w:p>
      <w:pPr>
        <w:spacing w:line="336" w:lineRule="auto" w:after="180"/>
      </w:pPr>
      <w:r>
        <w:rPr>
          <w:b w:val="0"/>
        </w:rPr>
        <w:t xml:space="preserve">Short practice: Write a one-sentence project goal and say what </w:t>
      </w:r>
      <w:r>
        <w:rPr>
          <w:b/>
        </w:rPr>
        <w:t>evidence</w:t>
      </w:r>
      <w:r>
        <w:rPr>
          <w:b w:val="0"/>
        </w:rPr>
        <w:t xml:space="preserve"> would count as a failure..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Prompts Are Design </w:t>
      </w:r>
      <w:r>
        <w:rPr>
          <w:b/>
        </w:rPr>
        <w:t>Instruction</w:t>
      </w:r>
      <w:r>
        <w:rPr>
          <w:b w:val="0"/>
        </w:rPr>
        <w:t xml:space="preserve">s (ai-1/26). Goal: Write a prompt with a clear task, supplied </w:t>
      </w:r>
      <w:r>
        <w:rPr>
          <w:b/>
        </w:rPr>
        <w:t>evidence</w:t>
      </w:r>
      <w:r>
        <w:rPr>
          <w:b w:val="0"/>
        </w:rPr>
        <w:t xml:space="preserve"> and checkable </w:t>
      </w:r>
      <w:r>
        <w:rPr>
          <w:b/>
        </w:rPr>
        <w:t>output</w:t>
      </w:r>
      <w:r>
        <w:rPr>
          <w:b w:val="0"/>
        </w:rPr>
        <w:t xml:space="preserve"> requirements.</w:t>
      </w:r>
    </w:p>
    <w:p>
      <w:pPr>
        <w:spacing w:line="336" w:lineRule="auto" w:after="180"/>
      </w:pPr>
      <w:r>
        <w:rPr>
          <w:b w:val="0"/>
        </w:rPr>
        <w:t>Short practice: What must happen if B instead conflicts with another equally authoritative duration record?.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Build a Paper Prototype picture from its labels, then record a relevant limit.</w:t>
      </w:r>
    </w:p>
    <w:p>
      <w:pPr>
        <w:pStyle w:val="Heading3"/>
      </w:pPr>
      <w:r>
        <w:t>01. Build a Paper Prototype: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" name="Picture 2" descr="A fictional team turns a storage-bin specification into movable instruction cards. Supplied facts: Bins X capacity 3 then Y capacity 7; valid count 1–9. Select first capacity at least count. For request 4, write baseline Y before operating cards. Prototype cards mistakenly stop with X immediate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2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team turns a storage-bin specification into movable </w:t>
      </w:r>
      <w:r>
        <w:rPr>
          <w:b/>
        </w:rPr>
        <w:t>instruction</w:t>
      </w:r>
      <w:r>
        <w:rPr>
          <w:b w:val="0"/>
        </w:rPr>
        <w:t xml:space="preserve"> cards. Supplied facts: Bins X capacity 3 then Y capacity 7; valid count 1–9. Select first capacity at least count.</w:t>
      </w:r>
    </w:p>
    <w:p>
      <w:pPr>
        <w:spacing w:line="336" w:lineRule="auto" w:after="180"/>
      </w:pPr>
      <w:r>
        <w:rPr>
          <w:b w:val="0"/>
        </w:rPr>
        <w:t xml:space="preserve">For request 4, write baseline Y before operating cards. </w:t>
      </w:r>
      <w:r>
        <w:rPr>
          <w:b/>
        </w:rPr>
        <w:t>Prototype</w:t>
      </w:r>
      <w:r>
        <w:rPr>
          <w:b w:val="0"/>
        </w:rPr>
        <w:t xml:space="preserve"> cards mistakenly stop with X immediately.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Expected result: Baseline checks X then Y and expects Y for count 4. → Operate literally: Follow the current prototype cards without secretly repairing them. → Actual trace: Prototype stops at X; it never performs the capacity comparison. → Record mismatch: Expected Y, actual X: locate the missing che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2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Expected result</w:t>
      </w:r>
      <w:r>
        <w:rPr>
          <w:b w:val="0"/>
        </w:rPr>
        <w:t xml:space="preserve">: Baseline checks X then Y and expects Y for count 4. → Operate literally: Follow the current </w:t>
      </w:r>
      <w:r>
        <w:rPr>
          <w:b/>
        </w:rPr>
        <w:t>prototype</w:t>
      </w:r>
      <w:r>
        <w:rPr>
          <w:b w:val="0"/>
        </w:rPr>
        <w:t xml:space="preserve"> cards without secretly repairing them. → Actual </w:t>
      </w:r>
      <w:r>
        <w:rPr>
          <w:b/>
        </w:rPr>
        <w:t>trace</w:t>
      </w:r>
      <w:r>
        <w:rPr>
          <w:b w:val="0"/>
        </w:rPr>
        <w:t xml:space="preserve">: </w:t>
      </w:r>
      <w:r>
        <w:rPr>
          <w:b/>
        </w:rPr>
        <w:t>Prototype</w:t>
      </w:r>
      <w:r>
        <w:rPr>
          <w:b w:val="0"/>
        </w:rPr>
        <w:t xml:space="preserve"> stops at X; it never performs the capacity comparison. → Record mismatch: Expected Y, actual X: locate the missing check.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A paper run that can be checked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A paper run that can be checked. Request and version labels | Validate the two fields | Record pass or clarification. Marker at current row | Check time AND quiet | Record checks and next step. First fit or end of list | Suggest or report no match | Record output and st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2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paper run that can be checked. Request and version labels | Validate the two fields | Record pass or clarification. Marker at current row | Check time AND quiet | Record checks and next step.</w:t>
      </w:r>
    </w:p>
    <w:p>
      <w:pPr>
        <w:spacing w:line="336" w:lineRule="auto" w:after="180"/>
      </w:pPr>
      <w:r>
        <w:rPr>
          <w:b w:val="0"/>
        </w:rPr>
        <w:t xml:space="preserve">First fit or end of list | Suggest or report no match | Record </w:t>
      </w:r>
      <w:r>
        <w:rPr>
          <w:b/>
        </w:rPr>
        <w:t>output</w:t>
      </w:r>
      <w:r>
        <w:rPr>
          <w:b w:val="0"/>
        </w:rPr>
        <w:t xml:space="preserve"> and stop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Expected Y, actual X: locate the missing check. Changed condition: Insert “if capacity is below count, continue” before accepting a bin. Expected result: The revised trace rejects X and accepts Y for 4. Reason: 3&lt;4 is true; 7&lt;4 is false, so Y f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2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Expected Y, actual X: locate the missing check. Changed condition: Insert “if capacity is below count, continue” before accepting a bin. </w:t>
      </w:r>
      <w:r>
        <w:rPr>
          <w:b/>
        </w:rPr>
        <w:t>Expected result</w:t>
      </w:r>
      <w:r>
        <w:rPr>
          <w:b w:val="0"/>
        </w:rPr>
        <w:t xml:space="preserve">: The revised </w:t>
      </w:r>
      <w:r>
        <w:rPr>
          <w:b/>
        </w:rPr>
        <w:t>trace</w:t>
      </w:r>
      <w:r>
        <w:rPr>
          <w:b w:val="0"/>
        </w:rPr>
        <w:t xml:space="preserve"> rejects X and accepts Y for 4.</w:t>
      </w:r>
    </w:p>
    <w:p>
      <w:pPr>
        <w:spacing w:line="336" w:lineRule="auto" w:after="180"/>
      </w:pPr>
      <w:r>
        <w:rPr>
          <w:b w:val="0"/>
        </w:rPr>
        <w:t>Reason: 3&lt;4 is true; 7&lt;4 is false, so Y fits.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paper prototype is executable when another person can follow its instructions without guessing your intention. Record the actual wrong result separately from the expected one. Discovering a missing comparison is useful evidence for repair; pretending the operator followed the intended rule would hide the defect. Limit: One repaired paper case does not establish usability, correctness on every input or performance of a later software implem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paper </w:t>
      </w:r>
      <w:r>
        <w:rPr>
          <w:b/>
        </w:rPr>
        <w:t>prototype</w:t>
      </w:r>
      <w:r>
        <w:rPr>
          <w:b w:val="0"/>
        </w:rPr>
        <w:t xml:space="preserve"> is executable when another person can follow its </w:t>
      </w:r>
      <w:r>
        <w:rPr>
          <w:b/>
        </w:rPr>
        <w:t>instruction</w:t>
      </w:r>
      <w:r>
        <w:rPr>
          <w:b w:val="0"/>
        </w:rPr>
        <w:t>s without guessing your intention. Record the actual wrong result separately from the expected one.</w:t>
      </w:r>
    </w:p>
    <w:p>
      <w:pPr>
        <w:spacing w:line="336" w:lineRule="auto" w:after="180"/>
      </w:pPr>
      <w:r>
        <w:rPr>
          <w:b w:val="0"/>
        </w:rPr>
        <w:t xml:space="preserve">Discovering a missing comparison is useful </w:t>
      </w:r>
      <w:r>
        <w:rPr>
          <w:b/>
        </w:rPr>
        <w:t>evidence</w:t>
      </w:r>
      <w:r>
        <w:rPr>
          <w:b w:val="0"/>
        </w:rPr>
        <w:t xml:space="preserve"> for repair; pretending the </w:t>
      </w:r>
      <w:r>
        <w:rPr>
          <w:b/>
        </w:rPr>
        <w:t>operator</w:t>
      </w:r>
      <w:r>
        <w:rPr>
          <w:b w:val="0"/>
        </w:rPr>
        <w:t xml:space="preserve"> followed the intended rule would hide the defect.</w:t>
      </w:r>
    </w:p>
    <w:p>
      <w:pPr>
        <w:spacing w:line="336" w:lineRule="auto" w:after="180"/>
      </w:pPr>
      <w:r>
        <w:rPr>
          <w:b w:val="0"/>
        </w:rPr>
        <w:t xml:space="preserve">Limit: One repaired paper case does not establish usability, correctness on every </w:t>
      </w:r>
      <w:r>
        <w:rPr>
          <w:b/>
        </w:rPr>
        <w:t>input</w:t>
      </w:r>
      <w:r>
        <w:rPr>
          <w:b w:val="0"/>
        </w:rPr>
        <w:t xml:space="preserve"> or performance of a later software implementation.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Save sorter instruction cards, dated versions and operator traces alongside the manual expected outputs. Draw your input, deciding step, result and limit. Supported question: What should appear in the test log before and after the repair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Save sorter </w:t>
      </w:r>
      <w:r>
        <w:rPr>
          <w:b/>
        </w:rPr>
        <w:t>instruction</w:t>
      </w:r>
      <w:r>
        <w:rPr>
          <w:b w:val="0"/>
        </w:rPr>
        <w:t xml:space="preserve"> cards, dated versions and </w:t>
      </w:r>
      <w:r>
        <w:rPr>
          <w:b/>
        </w:rPr>
        <w:t>operator</w:t>
      </w:r>
      <w:r>
        <w:rPr>
          <w:b w:val="0"/>
        </w:rPr>
        <w:t xml:space="preserve"> </w:t>
      </w:r>
      <w:r>
        <w:rPr>
          <w:b/>
        </w:rPr>
        <w:t>trace</w:t>
      </w:r>
      <w:r>
        <w:rPr>
          <w:b w:val="0"/>
        </w:rPr>
        <w:t xml:space="preserve">s alongside the manual expected </w:t>
      </w:r>
      <w:r>
        <w:rPr>
          <w:b/>
        </w:rPr>
        <w:t>output</w:t>
      </w:r>
      <w:r>
        <w:rPr>
          <w:b w:val="0"/>
        </w:rPr>
        <w:t xml:space="preserve">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>Supported question: What should appear in the test log before and after the repair?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</w:t>
      </w:r>
      <w:r>
        <w:rPr>
          <w:b/>
        </w:rPr>
        <w:t>trace</w:t>
      </w:r>
      <w:r>
        <w:rPr>
          <w:b w:val="0"/>
        </w:rPr>
        <w:t xml:space="preserve">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