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ai-2/11</w:t>
      </w:r>
    </w:p>
    <w:p>
      <w:pPr>
        <w:pStyle w:val="Title"/>
      </w:pPr>
      <w:r>
        <w:t>Training and Testing</w:t>
      </w:r>
    </w:p>
    <w:p>
      <w:r>
        <w:t>Project: Transparent Book Recommender</w:t>
      </w:r>
    </w:p>
    <w:p>
      <w:pPr>
        <w:pStyle w:val="Heading1"/>
      </w:pPr>
      <w:r>
        <w:t>01. Recall and choose your starting point</w:t>
      </w:r>
    </w:p>
    <w:p>
      <w:r>
        <w:t>Record your starting explanation for Training and Testing before opening notes. Show any later correction separately.</w:t>
      </w:r>
    </w:p>
    <w:p>
      <w:pPr>
        <w:spacing w:line="336" w:lineRule="auto" w:after="180"/>
      </w:pPr>
      <w:r>
        <w:rPr>
          <w:b w:val="0"/>
        </w:rPr>
        <w:t>Try the recall before opening notes. Then use a different colour or a labelled second line to correct your explanation.</w:t>
      </w:r>
    </w:p>
    <w:p>
      <w:pPr>
        <w:pStyle w:val="Heading3"/>
      </w:pPr>
      <w:r>
        <w:t>Human Classifier Simulation</w:t>
      </w:r>
    </w:p>
    <w:p>
      <w:pPr>
        <w:spacing w:line="336" w:lineRule="auto" w:after="180"/>
      </w:pPr>
      <w:r>
        <w:rPr>
          <w:b w:val="0"/>
        </w:rPr>
        <w:t>Without opening the old lesson, explain one key idea from Human Classifier Simulation.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Operational Labels</w:t>
      </w:r>
    </w:p>
    <w:p>
      <w:pPr>
        <w:spacing w:line="336" w:lineRule="auto" w:after="180"/>
      </w:pPr>
      <w:r>
        <w:rPr>
          <w:b w:val="0"/>
        </w:rPr>
        <w:t>Without opening the old lesson, explain one key idea from Operational Labels.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Loops and Stopping</w:t>
      </w:r>
    </w:p>
    <w:p>
      <w:pPr>
        <w:spacing w:line="336" w:lineRule="auto" w:after="180"/>
      </w:pPr>
      <w:r>
        <w:rPr>
          <w:b w:val="0"/>
        </w:rPr>
        <w:t>Without opening the old lesson, explain one key idea from Loops and Stopping.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02. Practise with fading help</w:t>
      </w:r>
    </w:p>
    <w:p>
      <w:r>
        <w:t>Complete the supported Training and Testing trace and record the first step you can explain without help.</w:t>
      </w:r>
    </w:p>
    <w:p>
      <w:pPr>
        <w:spacing w:line="336" w:lineRule="auto" w:after="180"/>
      </w:pPr>
      <w:r>
        <w:rPr>
          <w:b w:val="0"/>
        </w:rPr>
        <w:t xml:space="preserve">Use W2: Distinguish frames from </w:t>
      </w:r>
      <w:r>
        <w:rPr>
          <w:b/>
        </w:rPr>
        <w:t>group</w:t>
      </w:r>
      <w:r>
        <w:rPr>
          <w:b w:val="0"/>
        </w:rPr>
        <w:t>s for Splits and related examples.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Individual reasoning check</w:t>
      </w:r>
    </w:p>
    <w:p>
      <w:r>
        <w:t>Check the proposed Training and Testing explanation against the supplied facts before discussing it.</w:t>
      </w:r>
    </w:p>
    <w:p>
      <w:pPr>
        <w:spacing w:line="336" w:lineRule="auto" w:after="180"/>
      </w:pPr>
      <w:r>
        <w:rPr>
          <w:b w:val="0"/>
        </w:rPr>
        <w:t>Use the worked case for Splits and related examples. Proposed explanation: “Different row IDs mean independent examples”.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Independent transfer case</w:t>
      </w:r>
    </w:p>
    <w:p>
      <w:r>
        <w:t>Write one first attempt at the reserved independent case before feedback. Repeated copies of that case refer to the same recorded attempt.</w:t>
      </w:r>
    </w:p>
    <w:p>
      <w:pPr>
        <w:pStyle w:val="Heading3"/>
      </w:pPr>
      <w:r>
        <w:t>Independent case: Audit and repair independently</w:t>
      </w:r>
    </w:p>
    <w:p>
      <w:pPr>
        <w:spacing w:line="336" w:lineRule="auto" w:after="180"/>
      </w:pPr>
      <w:r>
        <w:rPr>
          <w:b w:val="0"/>
        </w:rPr>
        <w:t xml:space="preserve">Eight frames come from trips P (P1 P2 P3), Q (Q1 Q2), R (R1), S (S1 S2). A proposed split is </w:t>
      </w:r>
      <w:r>
        <w:rPr>
          <w:b/>
        </w:rPr>
        <w:t>training</w:t>
      </w:r>
      <w:r>
        <w:rPr>
          <w:b w:val="0"/>
        </w:rPr>
        <w:t xml:space="preserve"> P1 Q1 R1; validation P2 S1; test Q2 P3 S2. Identify shared </w:t>
      </w:r>
      <w:r>
        <w:rPr>
          <w:b/>
        </w:rPr>
        <w:t>group</w:t>
      </w:r>
      <w:r>
        <w:rPr>
          <w:b w:val="0"/>
        </w:rPr>
        <w:t>s for each pair of sets.</w:t>
      </w:r>
    </w:p>
    <w:p>
      <w:pPr>
        <w:spacing w:line="336" w:lineRule="auto" w:after="180"/>
      </w:pPr>
      <w:r>
        <w:rPr>
          <w:b w:val="0"/>
        </w:rPr>
        <w:t xml:space="preserve">Repair it by assigning P and Q to </w:t>
      </w:r>
      <w:r>
        <w:rPr>
          <w:b/>
        </w:rPr>
        <w:t>training</w:t>
      </w:r>
      <w:r>
        <w:rPr>
          <w:b w:val="0"/>
        </w:rPr>
        <w:t xml:space="preserve">, R to validation and S to test. List all frames in each role and give row and </w:t>
      </w:r>
      <w:r>
        <w:rPr>
          <w:b/>
        </w:rPr>
        <w:t>group</w:t>
      </w:r>
      <w:r>
        <w:rPr>
          <w:b w:val="0"/>
        </w:rPr>
        <w:t xml:space="preserve"> counts. State one limit of the repaired plan.</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1"/>
      </w:pPr>
      <w:r>
        <w:t>05. Your learning target</w:t>
      </w:r>
    </w:p>
    <w:p>
      <w:r>
        <w:t>Connect the Training and Testing target to a trace and a justified conclusion.</w:t>
      </w:r>
    </w:p>
    <w:p>
      <w:pPr>
        <w:spacing w:line="336" w:lineRule="auto" w:after="180"/>
      </w:pPr>
      <w:r>
        <w:rPr>
          <w:b w:val="0"/>
        </w:rPr>
        <w:t xml:space="preserve">A team tests five rule versions on the same ten books and chooses the highest score. It calls the final score an unbiased </w:t>
      </w:r>
      <w:r>
        <w:rPr>
          <w:b/>
        </w:rPr>
        <w:t>unseen</w:t>
      </w:r>
      <w:r>
        <w:rPr>
          <w:b w:val="0"/>
        </w:rPr>
        <w:t xml:space="preserve"> test result. Explain the issue and revise the evaluation plan.</w:t>
      </w:r>
    </w:p>
    <w:p>
      <w:pPr>
        <w:pStyle w:val="Heading1"/>
      </w:pPr>
      <w:r>
        <w:t>06. Solve the given case</w:t>
      </w:r>
    </w:p>
    <w:p>
      <w:r>
        <w:t>Solve the supplied Training and Testing case and show the deciding evidence.</w:t>
      </w:r>
    </w:p>
    <w:p>
      <w:pPr>
        <w:spacing w:line="336" w:lineRule="auto" w:after="180"/>
      </w:pPr>
      <w:r>
        <w:rPr>
          <w:b w:val="0"/>
        </w:rPr>
        <w:t>A rule is developed and evaluated using the same books A–H.</w:t>
      </w:r>
    </w:p>
    <w:p>
      <w:pPr>
        <w:spacing w:line="336" w:lineRule="auto" w:after="180"/>
        <w:shd w:fill="F5F1FB"/>
      </w:pPr>
      <w:r>
        <w:rPr>
          <w:b w:val="0"/>
        </w:rPr>
        <w:t xml:space="preserve">Why does this not establish </w:t>
      </w:r>
      <w:r>
        <w:rPr>
          <w:b/>
        </w:rPr>
        <w:t>unseen</w:t>
      </w:r>
      <w:r>
        <w:rPr>
          <w:b w:val="0"/>
        </w:rPr>
        <w:t xml:space="preserve"> performance?</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Check a changed case</w:t>
      </w:r>
    </w:p>
    <w:p>
      <w:r>
        <w:t>Apply the procedure to the changed case and record why the conclusion follows.</w:t>
      </w:r>
    </w:p>
    <w:p>
      <w:pPr>
        <w:spacing w:line="336" w:lineRule="auto" w:after="180"/>
        <w:shd w:fill="F5F1FB"/>
      </w:pPr>
      <w:r>
        <w:rPr>
          <w:b w:val="0"/>
        </w:rPr>
        <w:t xml:space="preserve">You tune a rule using cards 1 to 8 and test it on cards 9 and 10. After seeing card 9's error you change the rule. Is card 9 still untouched test </w:t>
      </w:r>
      <w:r>
        <w:rPr>
          <w:b/>
        </w:rPr>
        <w:t>evidence</w:t>
      </w:r>
      <w:r>
        <w:rPr>
          <w:b w:val="0"/>
        </w:rPr>
        <w:t>?</w:t>
      </w:r>
    </w:p>
    <w:p>
      <w:pPr>
        <w:spacing w:line="336" w:lineRule="auto" w:after="180"/>
      </w:pPr>
      <w:r>
        <w:rPr>
          <w:b w:val="0"/>
        </w:rPr>
        <w:t>My independent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11 Test and reflect</w:t>
      </w:r>
    </w:p>
    <w:p>
      <w:pPr>
        <w:pStyle w:val="Heading1"/>
      </w:pPr>
      <w:r>
        <w:t>08. Design a revealing test</w:t>
      </w:r>
    </w:p>
    <w:p>
      <w:r>
        <w:t>Specify a changed input, expected result and observation separately.</w:t>
      </w:r>
    </w:p>
    <w:p>
      <w:pPr>
        <w:spacing w:line="336" w:lineRule="auto" w:after="180"/>
      </w:pPr>
      <w:r>
        <w:rPr>
          <w:b w:val="0"/>
        </w:rPr>
        <w:t xml:space="preserve">Create a changed </w:t>
      </w:r>
      <w:r>
        <w:rPr>
          <w:b/>
        </w:rPr>
        <w:t>input</w:t>
      </w:r>
      <w:r>
        <w:rPr>
          <w:b w:val="0"/>
        </w:rPr>
        <w:t>, boundary case or missing-information case. Write the expected answer or safe response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09. Project checkpoint</w:t>
      </w:r>
    </w:p>
    <w:p>
      <w:r>
        <w:t>Justify what Training and Testing adds to Transparent Book Recommender and keep the evidence.</w:t>
      </w:r>
    </w:p>
    <w:p>
      <w:pPr>
        <w:spacing w:line="336" w:lineRule="auto" w:after="180"/>
      </w:pPr>
      <w:r>
        <w:rPr>
          <w:b w:val="0"/>
        </w:rPr>
        <w:t>Keep final user profiles hidden until weights and thresholds are fixed.</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10. Self check</w:t>
      </w:r>
    </w:p>
    <w:p>
      <w:r>
        <w:t>Judge explanation, evidence, transfer and limits separately; attach the work behind your judgement.</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11. Transfer practice from the original programme</w:t>
      </w:r>
    </w:p>
    <w:p>
      <w:r>
        <w:t>Use this earlier case as transfer practice. A case already discussed with feedback is not fresh assessment evidence.</w:t>
      </w:r>
    </w:p>
    <w:p>
      <w:pPr>
        <w:spacing w:line="336" w:lineRule="auto" w:after="180"/>
      </w:pPr>
      <w:r>
        <w:rPr>
          <w:b w:val="0"/>
        </w:rPr>
        <w:t xml:space="preserve">A team tests five rule versions on the same ten books and chooses the highest score. It calls the final score an unbiased </w:t>
      </w:r>
      <w:r>
        <w:rPr>
          <w:b/>
        </w:rPr>
        <w:t>unseen</w:t>
      </w:r>
      <w:r>
        <w:rPr>
          <w:b w:val="0"/>
        </w:rPr>
        <w:t xml:space="preserve"> test result. Explain the issue and revise the evaluation plan.</w:t>
      </w:r>
    </w:p>
    <w:p>
      <w:pPr>
        <w:pStyle w:val="Heading3"/>
      </w:pPr>
      <w:r>
        <w:t>My independently reasoned answer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12. W1 Explain the three roles</w:t>
      </w:r>
    </w:p>
    <w:p>
      <w:r>
        <w:t>Explain the three roles. Apply the supplied Training and Testing facts and keep your reasoning.</w:t>
      </w:r>
    </w:p>
    <w:p>
      <w:pPr>
        <w:spacing w:line="336" w:lineRule="auto" w:after="180"/>
        <w:shd w:fill="F5F1FB"/>
      </w:pPr>
      <w:r>
        <w:rPr>
          <w:b w:val="0"/>
        </w:rPr>
        <w:t xml:space="preserve">Explain what </w:t>
      </w:r>
      <w:r>
        <w:rPr>
          <w:b/>
        </w:rPr>
        <w:t>training</w:t>
      </w:r>
      <w:r>
        <w:rPr>
          <w:b w:val="0"/>
        </w:rPr>
        <w:t xml:space="preserve">, validation and </w:t>
      </w:r>
      <w:r>
        <w:rPr>
          <w:b/>
        </w:rPr>
        <w:t>test set</w:t>
      </w:r>
      <w:r>
        <w:rPr>
          <w:b w:val="0"/>
        </w:rPr>
        <w:t>s are used for. What changes if you repeatedly choose a model using its test score?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Distinguish frames from groups</w:t>
      </w:r>
    </w:p>
    <w:p>
      <w:r>
        <w:t>Distinguish frames from groups. Apply the supplied Training and Testing facts and keep your reasoning.</w:t>
      </w:r>
    </w:p>
    <w:p>
      <w:pPr>
        <w:spacing w:line="336" w:lineRule="auto" w:after="180"/>
      </w:pPr>
      <w:r>
        <w:rPr>
          <w:b w:val="0"/>
        </w:rPr>
        <w:t xml:space="preserve">For the worked A through F plan, give </w:t>
      </w:r>
      <w:r>
        <w:rPr>
          <w:b/>
        </w:rPr>
        <w:t>training</w:t>
      </w:r>
      <w:r>
        <w:rPr>
          <w:b w:val="0"/>
        </w:rPr>
        <w:t xml:space="preserve">, validation and test counts first in </w:t>
      </w:r>
      <w:r>
        <w:rPr>
          <w:b/>
        </w:rPr>
        <w:t>group</w:t>
      </w:r>
      <w:r>
        <w:rPr>
          <w:b w:val="0"/>
        </w:rPr>
        <w:t>s and then in rows. Interpret [] from the code and state one problem it cannot detect.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Repair a related example leak</w:t>
      </w:r>
    </w:p>
    <w:p>
      <w:r>
        <w:t>Repair a related example leak. Apply the supplied Training and Testing facts and keep your reasoning.</w:t>
      </w:r>
    </w:p>
    <w:p>
      <w:pPr>
        <w:spacing w:line="336" w:lineRule="auto" w:after="180"/>
      </w:pPr>
      <w:r>
        <w:rPr>
          <w:b w:val="0"/>
        </w:rPr>
        <w:t xml:space="preserve">A1 and A2 are in </w:t>
      </w:r>
      <w:r>
        <w:rPr>
          <w:b/>
        </w:rPr>
        <w:t>training</w:t>
      </w:r>
      <w:r>
        <w:rPr>
          <w:b w:val="0"/>
        </w:rPr>
        <w:t xml:space="preserve"> and A3 is in test. Explain why unique frame IDs and a fixed random seed do not fix this. Propose a repair and what to record.</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15. W4 Audit and repair independently</w:t>
      </w:r>
    </w:p>
    <w:p>
      <w:r>
        <w:t>Attempt before feedback. If this repeats the selected independent case, reuse that first attempt; otherwise keep a separate record. Audit and repair independently. Apply the supplied Training and Testing facts and keep your reasoning.</w:t>
      </w:r>
    </w:p>
    <w:p>
      <w:pPr>
        <w:spacing w:line="336" w:lineRule="auto" w:after="180"/>
      </w:pPr>
      <w:r>
        <w:rPr>
          <w:b w:val="0"/>
        </w:rPr>
        <w:t xml:space="preserve">Eight frames come from trips P (P1 P2 P3), Q (Q1 Q2), R (R1), S (S1 S2). A proposed split is </w:t>
      </w:r>
      <w:r>
        <w:rPr>
          <w:b/>
        </w:rPr>
        <w:t>training</w:t>
      </w:r>
      <w:r>
        <w:rPr>
          <w:b w:val="0"/>
        </w:rPr>
        <w:t xml:space="preserve"> P1 Q1 R1; validation P2 S1; test Q2 P3 S2. Identify shared </w:t>
      </w:r>
      <w:r>
        <w:rPr>
          <w:b/>
        </w:rPr>
        <w:t>group</w:t>
      </w:r>
      <w:r>
        <w:rPr>
          <w:b w:val="0"/>
        </w:rPr>
        <w:t>s for each pair of sets.</w:t>
      </w:r>
    </w:p>
    <w:p>
      <w:pPr>
        <w:spacing w:line="336" w:lineRule="auto" w:after="180"/>
      </w:pPr>
      <w:r>
        <w:rPr>
          <w:b w:val="0"/>
        </w:rPr>
        <w:t xml:space="preserve">Repair it by assigning P and Q to </w:t>
      </w:r>
      <w:r>
        <w:rPr>
          <w:b/>
        </w:rPr>
        <w:t>training</w:t>
      </w:r>
      <w:r>
        <w:rPr>
          <w:b w:val="0"/>
        </w:rPr>
        <w:t xml:space="preserve">, R to validation and S to test. List all frames in each role and give row and </w:t>
      </w:r>
      <w:r>
        <w:rPr>
          <w:b/>
        </w:rPr>
        <w:t>group</w:t>
      </w:r>
      <w:r>
        <w:rPr>
          <w:b w:val="0"/>
        </w:rPr>
        <w:t xml:space="preserve"> counts. State one limit of the repaired plan.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Match separation to the claim</w:t>
      </w:r>
    </w:p>
    <w:p>
      <w:r>
        <w:t>Match separation to the claim. Apply the supplied Training and Testing facts and keep your reasoning.</w:t>
      </w:r>
    </w:p>
    <w:p>
      <w:pPr>
        <w:spacing w:line="336" w:lineRule="auto" w:after="180"/>
        <w:shd w:fill="F5F1FB"/>
      </w:pPr>
      <w:r>
        <w:rPr>
          <w:b w:val="0"/>
        </w:rPr>
        <w:t>A model will be evaluated on new routes. Route North has trips A and B; route South has C and D. A proposed split trains on A and C and tests on B and D. Explain the problem and give a route-based alternative.</w:t>
      </w:r>
    </w:p>
    <w:p>
      <w:pPr>
        <w:spacing w:line="336" w:lineRule="auto" w:after="180"/>
        <w:shd w:fill="F5F1FB"/>
      </w:pPr>
      <w:r>
        <w:rPr>
          <w:b w:val="0"/>
        </w:rPr>
        <w:t>Is this enough for a strong performance claim?</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return check and learning record</w:t>
      </w:r>
    </w:p>
    <w:p>
      <w:r>
        <w:t>Record the first repaired step and a different case to revisit after a delay.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18. Pictorial case practice: Training and Testing</w:t>
      </w:r>
    </w:p>
    <w:p>
      <w:r>
        <w:t>A fictional catalogue model learns from scans of book covers and will face previously unseen books. Explain the labelled step before checking the changed condition.</w:t>
      </w:r>
    </w:p>
    <w:p>
      <w:pPr>
        <w:spacing w:line="336" w:lineRule="auto" w:after="180"/>
      </w:pPr>
      <w:r>
        <w:rPr>
          <w:b w:val="0"/>
        </w:rPr>
        <w:t xml:space="preserve">A fictional catalogue model learns from scans of book covers and will face previously </w:t>
      </w:r>
      <w:r>
        <w:rPr>
          <w:b/>
        </w:rPr>
        <w:t>unseen</w:t>
      </w:r>
      <w:r>
        <w:rPr>
          <w:b w:val="0"/>
        </w:rPr>
        <w:t xml:space="preserve"> books.</w:t>
      </w:r>
    </w:p>
    <w:p>
      <w:pPr>
        <w:spacing w:line="336" w:lineRule="auto" w:after="180"/>
      </w:pPr>
      <w:r>
        <w:rPr>
          <w:b w:val="0"/>
        </w:rPr>
        <w:t>Book A has scans A1,A2; B has B1,B2; C has C1,C2; D has D1,D2.</w:t>
      </w:r>
    </w:p>
    <w:p>
      <w:pPr>
        <w:spacing w:line="336" w:lineRule="auto" w:after="180"/>
      </w:pPr>
      <w:r>
        <w:rPr>
          <w:b w:val="0"/>
        </w:rPr>
        <w:t xml:space="preserve">Proposed </w:t>
      </w:r>
      <w:r>
        <w:rPr>
          <w:b/>
        </w:rPr>
        <w:t>training</w:t>
      </w:r>
      <w:r>
        <w:rPr>
          <w:b w:val="0"/>
        </w:rPr>
        <w:t xml:space="preserve"> A1,B1,C1; validation A2,D1; test B2,C2,D2.</w:t>
      </w:r>
    </w:p>
    <w:p>
      <w:r>
        <w:drawing>
          <wp:inline xmlns:a="http://schemas.openxmlformats.org/drawingml/2006/main" xmlns:pic="http://schemas.openxmlformats.org/drawingml/2006/picture">
            <wp:extent cx="5243129" cy="5943600"/>
            <wp:docPr id="1" name="Picture 1" descr="Training and Testing. Choose unit: The intended kind of new example being evaluated is a new book, not merely a new scan.. Find leakage: A crosses train/validation; B,C cross train/test; D crosses validation/test.. Group repair: Training all A,B scans; validation all C scans; test all D scans.. Freeze assignment: Keep every scan from one book in exactly one role before fitting."/>
            <wp:cNvGraphicFramePr>
              <a:graphicFrameLocks noChangeAspect="1"/>
            </wp:cNvGraphicFramePr>
            <a:graphic>
              <a:graphicData uri="http://schemas.openxmlformats.org/drawingml/2006/picture">
                <pic:pic>
                  <pic:nvPicPr>
                    <pic:cNvPr id="0" name="academy-visual-ai-2-11.png"/>
                    <pic:cNvPicPr/>
                  </pic:nvPicPr>
                  <pic:blipFill>
                    <a:blip r:embed="rId9"/>
                    <a:stretch>
                      <a:fillRect/>
                    </a:stretch>
                  </pic:blipFill>
                  <pic:spPr>
                    <a:xfrm>
                      <a:off x="0" y="0"/>
                      <a:ext cx="5243129" cy="5943600"/>
                    </a:xfrm>
                    <a:prstGeom prst="rect"/>
                  </pic:spPr>
                </pic:pic>
              </a:graphicData>
            </a:graphic>
          </wp:inline>
        </w:drawing>
      </w:r>
    </w:p>
    <w:p>
      <w:pPr>
        <w:spacing w:line="336" w:lineRule="auto" w:after="180"/>
        <w:shd w:fill="F5F1FB"/>
      </w:pPr>
      <w:r>
        <w:rPr>
          <w:b w:val="0"/>
        </w:rPr>
        <w:t>How many distinct books are in each repaired role, and why report that as well as scan counts?</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Record the help used</w:t>
      </w:r>
    </w:p>
    <w:p>
      <w:pPr>
        <w:spacing w:line="336" w:lineRule="auto" w:after="180"/>
        <w:shd w:fill="F1F6F8"/>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w:t>
      </w:r>
      <w:r>
        <w:rPr>
          <w:b/>
        </w:rPr>
        <w:t>Group</w:t>
      </w:r>
      <w:r>
        <w:rPr>
          <w:b w:val="0"/>
        </w:rPr>
        <w:t xml:space="preserve"> the recommender’s related reviews, editions or repeated-user examples according to its intended evaluation claim.</w:t>
      </w:r>
    </w:p>
    <w:p>
      <w:pPr>
        <w:pStyle w:val="Heading1"/>
      </w:pPr>
      <w:r>
        <w:t>19. Project portfolio milestone</w:t>
      </w:r>
    </w:p>
    <w:p>
      <w:r>
        <w:t>Keep this week’s input, deciding step, result and limit together in the Transparent Book Recommender record.</w:t>
      </w:r>
    </w:p>
    <w:p>
      <w:pPr>
        <w:spacing w:line="336" w:lineRule="auto" w:after="180"/>
      </w:pPr>
      <w:r>
        <w:rPr>
          <w:b w:val="0"/>
        </w:rPr>
        <w:t>Project: Transparent Book Recommender</w:t>
      </w:r>
    </w:p>
    <w:p>
      <w:pPr>
        <w:spacing w:line="336" w:lineRule="auto" w:after="180"/>
      </w:pPr>
      <w:r>
        <w:rPr>
          <w:b w:val="0"/>
        </w:rPr>
        <w:t xml:space="preserve">Current milestone: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rPr>
        <w:t>Group</w:t>
      </w:r>
      <w:r>
        <w:rPr>
          <w:b w:val="0"/>
        </w:rPr>
        <w:t xml:space="preserve"> the recommender’s related reviews, editions or repeated-user examples according to its intended evaluation claim.</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Supported practice and learning evidence</w:t>
      </w:r>
    </w:p>
    <w:p>
      <w:r>
        <w:t>Try the supported questions before comparing with hints and feedback. Record what you repaired and the evidence you retained.</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catalogue model learns from scans of book covers and will face previously </w:t>
      </w:r>
      <w:r>
        <w:rPr>
          <w:b/>
        </w:rPr>
        <w:t>unseen</w:t>
      </w:r>
      <w:r>
        <w:rPr>
          <w:b w:val="0"/>
        </w:rPr>
        <w:t xml:space="preserve"> books.</w:t>
      </w:r>
    </w:p>
    <w:p>
      <w:pPr>
        <w:pStyle w:val="Heading3"/>
      </w:pPr>
      <w:r>
        <w:t>Practice 1: explain the deciding evidence</w:t>
      </w:r>
    </w:p>
    <w:p>
      <w:pPr>
        <w:spacing w:line="336" w:lineRule="auto" w:after="180"/>
      </w:pPr>
      <w:r>
        <w:rPr>
          <w:b w:val="0"/>
        </w:rPr>
        <w:t xml:space="preserve">Which labelled step matches this detail? Keep every scan from one book in exactly one role before </w:t>
      </w:r>
      <w:r>
        <w:rPr>
          <w:b/>
        </w:rPr>
        <w:t>fitting</w:t>
      </w:r>
      <w:r>
        <w:rPr>
          <w:b w:val="0"/>
        </w:rPr>
        <w:t>.</w:t>
      </w:r>
    </w:p>
    <w:p>
      <w:pPr>
        <w:spacing w:line="336" w:lineRule="auto" w:after="180"/>
        <w:shd w:fill="F4F9FC"/>
      </w:pPr>
      <w:r>
        <w:rPr>
          <w:b w:val="0"/>
        </w:rPr>
        <w:t xml:space="preserve">1. </w:t>
      </w:r>
      <w:r>
        <w:rPr>
          <w:b/>
        </w:rPr>
        <w:t>Group</w:t>
      </w:r>
      <w:r>
        <w:rPr>
          <w:b w:val="0"/>
        </w:rPr>
        <w:t xml:space="preserve"> repair</w:t>
      </w:r>
    </w:p>
    <w:p>
      <w:pPr>
        <w:spacing w:line="336" w:lineRule="auto" w:after="180"/>
        <w:shd w:fill="F4F9FC"/>
      </w:pPr>
      <w:r>
        <w:rPr>
          <w:b w:val="0"/>
        </w:rPr>
        <w:t>2. Choose unit</w:t>
      </w:r>
    </w:p>
    <w:p>
      <w:pPr>
        <w:spacing w:line="336" w:lineRule="auto" w:after="180"/>
        <w:shd w:fill="F4F9FC"/>
      </w:pPr>
      <w:r>
        <w:rPr>
          <w:b w:val="0"/>
        </w:rPr>
        <w:t xml:space="preserve">3. Find </w:t>
      </w:r>
      <w:r>
        <w:rPr>
          <w:b/>
        </w:rPr>
        <w:t>leakage</w:t>
      </w:r>
    </w:p>
    <w:p>
      <w:pPr>
        <w:spacing w:line="336" w:lineRule="auto" w:after="180"/>
        <w:shd w:fill="F4F9FC"/>
      </w:pPr>
      <w:r>
        <w:rPr>
          <w:b w:val="0"/>
        </w:rPr>
        <w:t>4. Freeze assignment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Freeze assignment Keep every scan from one book in exactly one role before </w:t>
      </w:r>
      <w:r>
        <w:rPr>
          <w:b/>
        </w:rPr>
        <w:t>fitting</w:t>
      </w:r>
      <w:r>
        <w:rPr>
          <w:b w:val="0"/>
        </w:rPr>
        <w:t>. Different scan IDs do not make examples independent books.</w:t>
      </w:r>
    </w:p>
    <w:p>
      <w:pPr>
        <w:spacing w:line="336" w:lineRule="auto" w:after="180"/>
        <w:shd w:fill="F1F6FC"/>
      </w:pPr>
      <w:r>
        <w:rPr>
          <w:b w:val="0"/>
        </w:rPr>
        <w:t xml:space="preserve">A model may recognise repeated cover details from another view. </w:t>
      </w:r>
      <w:r>
        <w:rPr>
          <w:b/>
        </w:rPr>
        <w:t>Group</w:t>
      </w:r>
      <w:r>
        <w:rPr>
          <w:b w:val="0"/>
        </w:rPr>
        <w:t>ing by book matches the intended claim about new books and makes the split inspectable.</w:t>
      </w:r>
    </w:p>
    <w:p>
      <w:pPr>
        <w:spacing w:line="336" w:lineRule="auto" w:after="180"/>
        <w:shd w:fill="F1F6FC"/>
      </w:pPr>
      <w:r>
        <w:rPr>
          <w:b w:val="0"/>
        </w:rPr>
        <w:t xml:space="preserve">The repaired split has four </w:t>
      </w:r>
      <w:r>
        <w:rPr>
          <w:b/>
        </w:rPr>
        <w:t>training</w:t>
      </w:r>
      <w:r>
        <w:rPr>
          <w:b w:val="0"/>
        </w:rPr>
        <w:t>, two validation and two test scans, but only two, one and one books respectively.</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Give A2 a new filename without changing the book it depicts. Which conclusion is supported by the supplied facts?</w:t>
      </w:r>
    </w:p>
    <w:p>
      <w:pPr>
        <w:spacing w:line="336" w:lineRule="auto" w:after="180"/>
        <w:shd w:fill="F4F9FC"/>
      </w:pPr>
      <w:r>
        <w:rPr>
          <w:b w:val="0"/>
        </w:rPr>
        <w:t xml:space="preserve">1. Its </w:t>
      </w:r>
      <w:r>
        <w:rPr>
          <w:b/>
        </w:rPr>
        <w:t>group</w:t>
      </w:r>
      <w:r>
        <w:rPr>
          <w:b w:val="0"/>
        </w:rPr>
        <w:t xml:space="preserve"> is still A; the original related examples still cross the split.</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Its </w:t>
      </w:r>
      <w:r>
        <w:rPr>
          <w:b/>
        </w:rPr>
        <w:t>group</w:t>
      </w:r>
      <w:r>
        <w:rPr>
          <w:b w:val="0"/>
        </w:rPr>
        <w:t xml:space="preserve"> is still A; the original related examples still cross the split. Renaming a row does not remove the relationship between scans.</w:t>
      </w:r>
    </w:p>
    <w:p>
      <w:pPr>
        <w:pStyle w:val="Heading3"/>
      </w:pPr>
      <w:r>
        <w:t>Repair a missing building block</w:t>
      </w:r>
    </w:p>
    <w:p>
      <w:pPr>
        <w:spacing w:line="336" w:lineRule="auto" w:after="180"/>
      </w:pPr>
      <w:r>
        <w:rPr>
          <w:b w:val="0"/>
        </w:rPr>
        <w:t xml:space="preserve">Review Human Classifier Simulation (ai-2/10). Goal: Construct a classifier with a stated </w:t>
      </w:r>
      <w:r>
        <w:rPr>
          <w:b/>
        </w:rPr>
        <w:t>input</w:t>
      </w:r>
      <w:r>
        <w:rPr>
          <w:b w:val="0"/>
        </w:rPr>
        <w:t xml:space="preserve"> format, selected rule and recorded </w:t>
      </w:r>
      <w:r>
        <w:rPr>
          <w:b/>
        </w:rPr>
        <w:t>output</w:t>
      </w:r>
      <w:r>
        <w:rPr>
          <w:b w:val="0"/>
        </w:rPr>
        <w:t>.</w:t>
      </w:r>
    </w:p>
    <w:p>
      <w:pPr>
        <w:spacing w:line="336" w:lineRule="auto" w:after="180"/>
      </w:pPr>
      <w:r>
        <w:rPr>
          <w:b w:val="0"/>
        </w:rPr>
        <w:t>Short practice: Why are J and M initially treated differently even though both are illustrated mysteries?. Return to this week and explain what you changed.</w:t>
      </w:r>
    </w:p>
    <w:p>
      <w:pPr>
        <w:spacing w:line="336" w:lineRule="auto" w:after="180"/>
      </w:pPr>
      <w:r>
        <w:rPr>
          <w:b w:val="0"/>
        </w:rPr>
        <w:t xml:space="preserve">Review Operational Labels (ai-2/8). Goal: Apply a category definition using explicit </w:t>
      </w:r>
      <w:r>
        <w:rPr>
          <w:b/>
        </w:rPr>
        <w:t>evidence</w:t>
      </w:r>
      <w:r>
        <w:rPr>
          <w:b w:val="0"/>
        </w:rPr>
        <w:t xml:space="preserve"> and boundary rules. Short practice: Why can we not resolve the disagreement merely by taking a majority of reviewers?.</w:t>
      </w:r>
    </w:p>
    <w:p>
      <w:pPr>
        <w:spacing w:line="336" w:lineRule="auto" w:after="180"/>
      </w:pPr>
      <w:r>
        <w:rPr>
          <w:b w:val="0"/>
        </w:rPr>
        <w:t>Return to this week and explain what you changed.</w:t>
      </w:r>
    </w:p>
    <w:p>
      <w:pPr>
        <w:spacing w:line="336" w:lineRule="auto" w:after="180"/>
      </w:pPr>
      <w:r>
        <w:rPr>
          <w:b w:val="0"/>
        </w:rPr>
        <w:t>Review Loops and Stopping (ai-2/5). Goal: Trace variable values before and after each loop iteration. Short practice: Why is report 0 correct for the original loop, and why is equality-only stopping risky here?.</w:t>
      </w:r>
    </w:p>
    <w:p>
      <w:pPr>
        <w:spacing w:line="336" w:lineRule="auto" w:after="180"/>
      </w:pPr>
      <w:r>
        <w:rPr>
          <w:b w:val="0"/>
        </w:rPr>
        <w:t>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21. Visual concept journey</w:t>
      </w:r>
    </w:p>
    <w:p>
      <w:r>
        <w:t>Explain each Training and Testing picture from its labels, then record a relevant limit.</w:t>
      </w:r>
    </w:p>
    <w:p>
      <w:pPr>
        <w:pStyle w:val="Heading3"/>
      </w:pPr>
      <w:r>
        <w:t>01. Training and Testing: the case</w:t>
      </w:r>
    </w:p>
    <w:p>
      <w:r>
        <w:drawing>
          <wp:inline xmlns:a="http://schemas.openxmlformats.org/drawingml/2006/main" xmlns:pic="http://schemas.openxmlformats.org/drawingml/2006/picture">
            <wp:extent cx="5486400" cy="2834640"/>
            <wp:docPr id="2" name="Picture 2" descr="A fictional catalogue model learns from scans of book covers and will face previously unseen books. Supplied facts: Book A has scans A1,A2; B has B1,B2; C has C1,C2; D has D1,D2. Proposed training A1,B1,C1; validation A2,D1; test B2,C2,D2."/>
            <wp:cNvGraphicFramePr>
              <a:graphicFrameLocks noChangeAspect="1"/>
            </wp:cNvGraphicFramePr>
            <a:graphic>
              <a:graphicData uri="http://schemas.openxmlformats.org/drawingml/2006/picture">
                <pic:pic>
                  <pic:nvPicPr>
                    <pic:cNvPr id="0" name="academy-story-ai-2-11-01.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catalogue model learns from scans of book covers and will face previously </w:t>
      </w:r>
      <w:r>
        <w:rPr>
          <w:b/>
        </w:rPr>
        <w:t>unseen</w:t>
      </w:r>
      <w:r>
        <w:rPr>
          <w:b w:val="0"/>
        </w:rPr>
        <w:t xml:space="preserve"> books. Supplied facts: Book A has scans A1,A2; B has B1,B2; C has C1,C2; D has D1,D2.</w:t>
      </w:r>
    </w:p>
    <w:p>
      <w:pPr>
        <w:spacing w:line="336" w:lineRule="auto" w:after="180"/>
      </w:pPr>
      <w:r>
        <w:rPr>
          <w:b w:val="0"/>
        </w:rPr>
        <w:t xml:space="preserve">Proposed </w:t>
      </w:r>
      <w:r>
        <w:rPr>
          <w:b/>
        </w:rPr>
        <w:t>training</w:t>
      </w:r>
      <w:r>
        <w:rPr>
          <w:b w:val="0"/>
        </w:rPr>
        <w:t xml:space="preserve"> A1,B1,C1; validation A2,D1; test B2,C2,D2.</w:t>
      </w:r>
    </w:p>
    <w:p>
      <w:pPr>
        <w:spacing w:line="336" w:lineRule="auto" w:after="180"/>
        <w:shd w:fill="F5F1FB"/>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02. Follow the deciding steps</w:t>
      </w:r>
    </w:p>
    <w:p>
      <w:r>
        <w:drawing>
          <wp:inline xmlns:a="http://schemas.openxmlformats.org/drawingml/2006/main" xmlns:pic="http://schemas.openxmlformats.org/drawingml/2006/picture">
            <wp:extent cx="5486400" cy="4160520"/>
            <wp:docPr id="3" name="Picture 3" descr="Choose unit: The intended kind of new example being evaluated is a new book, not merely a new scan. → Find leakage: A crosses train/validation; B,C cross train/test; D crosses validation/test. → Group repair: Training all A,B scans; validation all C scans; test all D scans. → Freeze assignment: Keep every scan from one book in exactly one role before fitting."/>
            <wp:cNvGraphicFramePr>
              <a:graphicFrameLocks noChangeAspect="1"/>
            </wp:cNvGraphicFramePr>
            <a:graphic>
              <a:graphicData uri="http://schemas.openxmlformats.org/drawingml/2006/picture">
                <pic:pic>
                  <pic:nvPicPr>
                    <pic:cNvPr id="0" name="academy-story-ai-2-11-02.png"/>
                    <pic:cNvPicPr/>
                  </pic:nvPicPr>
                  <pic:blipFill>
                    <a:blip r:embed="rId11"/>
                    <a:stretch>
                      <a:fillRect/>
                    </a:stretch>
                  </pic:blipFill>
                  <pic:spPr>
                    <a:xfrm>
                      <a:off x="0" y="0"/>
                      <a:ext cx="5486400" cy="4160520"/>
                    </a:xfrm>
                    <a:prstGeom prst="rect"/>
                  </pic:spPr>
                </pic:pic>
              </a:graphicData>
            </a:graphic>
          </wp:inline>
        </w:drawing>
      </w:r>
    </w:p>
    <w:p>
      <w:pPr>
        <w:spacing w:line="336" w:lineRule="auto" w:after="180"/>
      </w:pPr>
      <w:r>
        <w:rPr>
          <w:b w:val="0"/>
        </w:rPr>
        <w:t xml:space="preserve">Choose unit: The intended kind of new example being evaluated is a new book, not merely a new scan. → Find </w:t>
      </w:r>
      <w:r>
        <w:rPr>
          <w:b/>
        </w:rPr>
        <w:t>leakage</w:t>
      </w:r>
      <w:r>
        <w:rPr>
          <w:b w:val="0"/>
        </w:rPr>
        <w:t xml:space="preserve">: A crosses train/validation; B,C cross train/test; D crosses validation/test. → </w:t>
      </w:r>
      <w:r>
        <w:rPr>
          <w:b/>
        </w:rPr>
        <w:t>Group</w:t>
      </w:r>
      <w:r>
        <w:rPr>
          <w:b w:val="0"/>
        </w:rPr>
        <w:t xml:space="preserve"> repair: </w:t>
      </w:r>
      <w:r>
        <w:rPr>
          <w:b/>
        </w:rPr>
        <w:t>Training</w:t>
      </w:r>
      <w:r>
        <w:rPr>
          <w:b w:val="0"/>
        </w:rPr>
        <w:t xml:space="preserve"> all A,B scans; validation all C scans; test all D scans. → Freeze assignment: Keep every scan from one book in exactly one role before </w:t>
      </w:r>
      <w:r>
        <w:rPr>
          <w:b/>
        </w:rPr>
        <w:t>fitting</w:t>
      </w:r>
      <w:r>
        <w:rPr>
          <w:b w:val="0"/>
        </w:rPr>
        <w:t>.</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03. Keep each trip in one role</w:t>
      </w:r>
    </w:p>
    <w:p>
      <w:r>
        <w:drawing>
          <wp:inline xmlns:a="http://schemas.openxmlformats.org/drawingml/2006/main" xmlns:pic="http://schemas.openxmlformats.org/drawingml/2006/picture">
            <wp:extent cx="5486400" cy="2834640"/>
            <wp:docPr id="4" name="Picture 4" descr="Keep each trip in one role. A B C with all frames | Training | Fit from examples. D with all frames | Validation | Compare choices. E F with all frames | Test | Final check after choices"/>
            <wp:cNvGraphicFramePr>
              <a:graphicFrameLocks noChangeAspect="1"/>
            </wp:cNvGraphicFramePr>
            <a:graphic>
              <a:graphicData uri="http://schemas.openxmlformats.org/drawingml/2006/picture">
                <pic:pic>
                  <pic:nvPicPr>
                    <pic:cNvPr id="0" name="academy-story-ai-2-11-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Keep each trip in one role. A B C with all frames | </w:t>
      </w:r>
      <w:r>
        <w:rPr>
          <w:b/>
        </w:rPr>
        <w:t>Training</w:t>
      </w:r>
      <w:r>
        <w:rPr>
          <w:b w:val="0"/>
        </w:rPr>
        <w:t xml:space="preserve"> | Fit from examples. D with all frames | Validation | Compare choices. E F with all frames | Test | Final check after choices</w:t>
      </w:r>
    </w:p>
    <w:p>
      <w:pPr>
        <w:spacing w:line="336" w:lineRule="auto" w:after="180"/>
        <w:shd w:fill="F5F1FB"/>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Keep every scan from one book in exactly one role before fitting. Changed condition: Give A2 a new filename without changing the book it depicts. Expected result: Its group is still A; the original related examples still cross the split. Reason: Renaming a row does not remove the relationship between scans."/>
            <wp:cNvGraphicFramePr>
              <a:graphicFrameLocks noChangeAspect="1"/>
            </wp:cNvGraphicFramePr>
            <a:graphic>
              <a:graphicData uri="http://schemas.openxmlformats.org/drawingml/2006/picture">
                <pic:pic>
                  <pic:nvPicPr>
                    <pic:cNvPr id="0" name="academy-story-ai-2-11-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Keep every scan from one book in exactly one role before </w:t>
      </w:r>
      <w:r>
        <w:rPr>
          <w:b/>
        </w:rPr>
        <w:t>fitting</w:t>
      </w:r>
      <w:r>
        <w:rPr>
          <w:b w:val="0"/>
        </w:rPr>
        <w:t>. Changed condition: Give A2 a new filename without changing the book it depicts.</w:t>
      </w:r>
    </w:p>
    <w:p>
      <w:pPr>
        <w:spacing w:line="336" w:lineRule="auto" w:after="180"/>
      </w:pPr>
      <w:r>
        <w:rPr>
          <w:b w:val="0"/>
        </w:rPr>
        <w:t xml:space="preserve">Expected result: Its </w:t>
      </w:r>
      <w:r>
        <w:rPr>
          <w:b/>
        </w:rPr>
        <w:t>group</w:t>
      </w:r>
      <w:r>
        <w:rPr>
          <w:b w:val="0"/>
        </w:rPr>
        <w:t xml:space="preserve"> is still A; the original related examples still cross the split. Reason: Renaming a row does not remove the relationship between scans.</w:t>
      </w:r>
    </w:p>
    <w:p>
      <w:pPr>
        <w:spacing w:line="336" w:lineRule="auto" w:after="180"/>
        <w:shd w:fill="F5F1FB"/>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Different scan IDs do not make examples independent books. A model may recognise repeated cover details from another view. Grouping by book matches the intended claim about new books and makes the split inspectable. The repaired split has four training, two validation and two test scans, but only two, one and one books respectively. Limit: One validation book and one test book provide very limited diversity even though no groups overlap."/>
            <wp:cNvGraphicFramePr>
              <a:graphicFrameLocks noChangeAspect="1"/>
            </wp:cNvGraphicFramePr>
            <a:graphic>
              <a:graphicData uri="http://schemas.openxmlformats.org/drawingml/2006/picture">
                <pic:pic>
                  <pic:nvPicPr>
                    <pic:cNvPr id="0" name="academy-story-ai-2-1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Different scan IDs do not make examples independent books. A model may recognise repeated cover details from another view. </w:t>
      </w:r>
      <w:r>
        <w:rPr>
          <w:b/>
        </w:rPr>
        <w:t>Group</w:t>
      </w:r>
      <w:r>
        <w:rPr>
          <w:b w:val="0"/>
        </w:rPr>
        <w:t>ing by book matches the intended claim about new books and makes the split inspectable.</w:t>
      </w:r>
    </w:p>
    <w:p>
      <w:pPr>
        <w:spacing w:line="336" w:lineRule="auto" w:after="180"/>
      </w:pPr>
      <w:r>
        <w:rPr>
          <w:b w:val="0"/>
        </w:rPr>
        <w:t xml:space="preserve">The repaired split has four </w:t>
      </w:r>
      <w:r>
        <w:rPr>
          <w:b/>
        </w:rPr>
        <w:t>training</w:t>
      </w:r>
      <w:r>
        <w:rPr>
          <w:b w:val="0"/>
        </w:rPr>
        <w:t xml:space="preserve">, two validation and two test scans, but only two, one and one books respectively. Limit: One validation book and one test book provide very limited diversity even though no </w:t>
      </w:r>
      <w:r>
        <w:rPr>
          <w:b/>
        </w:rPr>
        <w:t>group</w:t>
      </w:r>
      <w:r>
        <w:rPr>
          <w:b w:val="0"/>
        </w:rPr>
        <w:t>s overlap.</w:t>
      </w:r>
    </w:p>
    <w:p>
      <w:pPr>
        <w:spacing w:line="336" w:lineRule="auto" w:after="180"/>
        <w:shd w:fill="F5F1FB"/>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06. Make the idea visible in your project</w:t>
      </w:r>
    </w:p>
    <w:p>
      <w:r>
        <w:drawing>
          <wp:inline xmlns:a="http://schemas.openxmlformats.org/drawingml/2006/main" xmlns:pic="http://schemas.openxmlformats.org/drawingml/2006/picture">
            <wp:extent cx="5486400" cy="3380232"/>
            <wp:docPr id="7" name="Picture 7" descr="Group the recommender’s related reviews, editions or repeated-user examples according to its intended evaluation claim. Draw your input, deciding step, result and limit. Supported question: How many distinct books are in each repaired role, and why report that as well as scan counts?"/>
            <wp:cNvGraphicFramePr>
              <a:graphicFrameLocks noChangeAspect="1"/>
            </wp:cNvGraphicFramePr>
            <a:graphic>
              <a:graphicData uri="http://schemas.openxmlformats.org/drawingml/2006/picture">
                <pic:pic>
                  <pic:nvPicPr>
                    <pic:cNvPr id="0" name="academy-story-ai-2-11-06.png"/>
                    <pic:cNvPicPr/>
                  </pic:nvPicPr>
                  <pic:blipFill>
                    <a:blip r:embed="rId15"/>
                    <a:stretch>
                      <a:fillRect/>
                    </a:stretch>
                  </pic:blipFill>
                  <pic:spPr>
                    <a:xfrm>
                      <a:off x="0" y="0"/>
                      <a:ext cx="5486400" cy="3380232"/>
                    </a:xfrm>
                    <a:prstGeom prst="rect"/>
                  </pic:spPr>
                </pic:pic>
              </a:graphicData>
            </a:graphic>
          </wp:inline>
        </w:drawing>
      </w:r>
    </w:p>
    <w:p>
      <w:pPr>
        <w:spacing w:line="336" w:lineRule="auto" w:after="180"/>
      </w:pPr>
      <w:r>
        <w:rPr>
          <w:b/>
        </w:rPr>
        <w:t>Group</w:t>
      </w:r>
      <w:r>
        <w:rPr>
          <w:b w:val="0"/>
        </w:rPr>
        <w:t xml:space="preserve"> the recommender’s related reviews, editions or repeated-user examples according to its intended evaluation claim. Draw your </w:t>
      </w:r>
      <w:r>
        <w:rPr>
          <w:b/>
        </w:rPr>
        <w:t>input</w:t>
      </w:r>
      <w:r>
        <w:rPr>
          <w:b w:val="0"/>
        </w:rPr>
        <w:t>, deciding step, result and limit.</w:t>
      </w:r>
    </w:p>
    <w:p>
      <w:pPr>
        <w:spacing w:line="336" w:lineRule="auto" w:after="180"/>
      </w:pPr>
      <w:r>
        <w:rPr>
          <w:b w:val="0"/>
        </w:rPr>
        <w:t>Supported question: How many distinct books are in each repaired role, and why report that as well as scan counts?</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