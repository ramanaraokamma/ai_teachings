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ai-1/20</w:t>
      </w:r>
    </w:p>
    <w:p>
      <w:pPr>
        <w:pStyle w:val="Title"/>
      </w:pPr>
      <w:r>
        <w:t>Recommendations</w:t>
      </w:r>
    </w:p>
    <w:p>
      <w:r>
        <w:t>Project: Helpful Classroom Sorter</w:t>
      </w:r>
    </w:p>
    <w:p>
      <w:pPr>
        <w:pStyle w:val="Heading1"/>
      </w:pPr>
      <w:r>
        <w:t>01. Recall and choose your starting point</w:t>
      </w:r>
    </w:p>
    <w:p>
      <w:r>
        <w:t>Record your starting explanation for Recommendations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Similarity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Similarity.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Prediction Is Not Fact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</w:t>
      </w:r>
      <w:r>
        <w:rPr>
          <w:b/>
        </w:rPr>
        <w:t>Prediction</w:t>
      </w:r>
      <w:r>
        <w:rPr>
          <w:b w:val="0"/>
        </w:rPr>
        <w:t xml:space="preserve"> Is Not Fact.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Build a Human Classifier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Build a Human Classifier.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Recommendations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Explain a </w:t>
      </w:r>
      <w:r>
        <w:rPr>
          <w:b/>
        </w:rPr>
        <w:t>recommendation</w:t>
      </w:r>
      <w:r>
        <w:rPr>
          <w:b w:val="0"/>
        </w:rPr>
        <w:t xml:space="preserve"> honestly for </w:t>
      </w:r>
      <w:r>
        <w:rPr>
          <w:b/>
        </w:rPr>
        <w:t>Recommendation</w:t>
      </w:r>
      <w:r>
        <w:rPr>
          <w:b w:val="0"/>
        </w:rPr>
        <w:t>s and feedback.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Recommendations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Recommendation</w:t>
      </w:r>
      <w:r>
        <w:rPr>
          <w:b w:val="0"/>
        </w:rPr>
        <w:t>s and feedback. Proposed explanation: “A high score can cancel a failed requirement”.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Transfer the process to activities</w:t>
      </w:r>
    </w:p>
    <w:p>
      <w:pPr>
        <w:spacing w:line="336" w:lineRule="auto" w:after="180"/>
      </w:pPr>
      <w:r>
        <w:rPr>
          <w:b w:val="0"/>
        </w:rPr>
        <w:t xml:space="preserve">A fictional learner needs an indoor activity lasting at most 20 minutes. </w:t>
      </w:r>
      <w:r>
        <w:rPr>
          <w:b/>
        </w:rPr>
        <w:t>Preference</w:t>
      </w:r>
      <w:r>
        <w:rPr>
          <w:b w:val="0"/>
        </w:rPr>
        <w:t>s score 2 for drawing and 1 for solo.</w:t>
      </w:r>
    </w:p>
    <w:p>
      <w:pPr>
        <w:spacing w:line="336" w:lineRule="auto" w:after="180"/>
      </w:pPr>
      <w:r>
        <w:rPr>
          <w:b w:val="0"/>
        </w:rPr>
        <w:t>Candidates: A drawing, solo, outdoor, 10 minutes; B drawing, group, indoor, 20 minutes; C music, solo, indoor, 15 minutes; D drawing, group, indoor, 18 minutes. Filter, score and return all highest scorers.</w:t>
      </w:r>
    </w:p>
    <w:p>
      <w:pPr>
        <w:spacing w:line="336" w:lineRule="auto" w:after="180"/>
      </w:pPr>
      <w:r>
        <w:rPr>
          <w:b w:val="0"/>
        </w:rPr>
        <w:t>Only B is then shown and selected; C and D are not shown. State what the feedback establishes and what remains unknown.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Recommendations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 system shows only adventure books and records only adventure clicks. It concludes the reader dislikes poetry. Explain the missing </w:t>
      </w:r>
      <w:r>
        <w:rPr>
          <w:b/>
        </w:rPr>
        <w:t>evidence</w:t>
      </w:r>
      <w:r>
        <w:rPr>
          <w:b w:val="0"/>
        </w:rPr>
        <w:t xml:space="preserve"> and propose a small test.</w:t>
      </w:r>
    </w:p>
    <w:p>
      <w:pPr>
        <w:pStyle w:val="Heading1"/>
      </w:pPr>
      <w:r>
        <w:t>06. Solve the given case</w:t>
      </w:r>
    </w:p>
    <w:p>
      <w:r>
        <w:t>Solve the supplied Recommendations case and show the deciding evidence.</w:t>
      </w:r>
    </w:p>
    <w:p>
      <w:pPr>
        <w:spacing w:line="336" w:lineRule="auto" w:after="180"/>
      </w:pPr>
      <w:r>
        <w:rPr>
          <w:b w:val="0"/>
        </w:rPr>
        <w:t>A recommender suggests adventure books after one adventure-book choice.</w:t>
      </w:r>
    </w:p>
    <w:p>
      <w:pPr>
        <w:spacing w:line="336" w:lineRule="auto" w:after="180"/>
      </w:pPr>
      <w:r>
        <w:rPr>
          <w:b w:val="0"/>
        </w:rPr>
        <w:t xml:space="preserve">Explain its </w:t>
      </w:r>
      <w:r>
        <w:rPr>
          <w:b/>
        </w:rPr>
        <w:t>evidence</w:t>
      </w:r>
      <w:r>
        <w:rPr>
          <w:b w:val="0"/>
        </w:rPr>
        <w:t xml:space="preserve"> and limitation.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  <w:shd w:fill="F5F1FB"/>
      </w:pPr>
      <w:r>
        <w:rPr>
          <w:b w:val="0"/>
        </w:rPr>
        <w:t>A recommender suggests a space book because you liked two space books. Does the suggestion prove you will enjoy it? What feedback could help next time?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20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Recommendations adds to Helpful Classroom Sorter and keep the evidence.</w:t>
      </w:r>
    </w:p>
    <w:p>
      <w:pPr>
        <w:spacing w:line="336" w:lineRule="auto" w:after="180"/>
      </w:pPr>
      <w:r>
        <w:rPr>
          <w:b w:val="0"/>
        </w:rPr>
        <w:t xml:space="preserve">If the sorter ranks bins, state the </w:t>
      </w:r>
      <w:r>
        <w:rPr>
          <w:b/>
        </w:rPr>
        <w:t>objective</w:t>
      </w:r>
      <w:r>
        <w:rPr>
          <w:b w:val="0"/>
        </w:rPr>
        <w:t xml:space="preserve"> and show why the top suggestion is not a command.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 system shows only adventure books and records only adventure clicks. It concludes the reader dislikes poetry. Explain the missing </w:t>
      </w:r>
      <w:r>
        <w:rPr>
          <w:b/>
        </w:rPr>
        <w:t>evidence</w:t>
      </w:r>
      <w:r>
        <w:rPr>
          <w:b w:val="0"/>
        </w:rPr>
        <w:t xml:space="preserve"> and propose a small test.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Filter before scoring</w:t>
      </w:r>
    </w:p>
    <w:p>
      <w:r>
        <w:t>Filter before scoring. Apply the supplied Recommendations facts and keep your reasoning.</w:t>
      </w:r>
    </w:p>
    <w:p>
      <w:pPr>
        <w:spacing w:line="336" w:lineRule="auto" w:after="180"/>
      </w:pPr>
      <w:r>
        <w:rPr>
          <w:b w:val="0"/>
        </w:rPr>
        <w:t xml:space="preserve">Apply BookRec1 to J, K, L and M from the lesson. State </w:t>
      </w:r>
      <w:r>
        <w:rPr>
          <w:b/>
        </w:rPr>
        <w:t>eligibility</w:t>
      </w:r>
      <w:r>
        <w:rPr>
          <w:b w:val="0"/>
        </w:rPr>
        <w:t xml:space="preserve"> or exclusion reason for each, the scores of eligible books and the </w:t>
      </w:r>
      <w:r>
        <w:rPr>
          <w:b/>
        </w:rPr>
        <w:t>recommendation</w:t>
      </w:r>
      <w:r>
        <w:rPr>
          <w:b w:val="0"/>
        </w:rPr>
        <w:t xml:space="preserve">. Explain why L’s two </w:t>
      </w:r>
      <w:r>
        <w:rPr>
          <w:b/>
        </w:rPr>
        <w:t>preference</w:t>
      </w:r>
      <w:r>
        <w:rPr>
          <w:b w:val="0"/>
        </w:rPr>
        <w:t xml:space="preserve"> matches do not make it the winner.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Explain a recommendation honestly</w:t>
      </w:r>
    </w:p>
    <w:p>
      <w:r>
        <w:t>Explain a recommendation honestly. Apply the supplied Recommendations facts and keep your reasoning.</w:t>
      </w:r>
    </w:p>
    <w:p>
      <w:pPr>
        <w:spacing w:line="336" w:lineRule="auto" w:after="180"/>
      </w:pPr>
      <w:r>
        <w:rPr>
          <w:b w:val="0"/>
        </w:rPr>
        <w:t xml:space="preserve">Write an explanation of why J was recommended that mentions one </w:t>
      </w:r>
      <w:r>
        <w:rPr>
          <w:b/>
        </w:rPr>
        <w:t>preference</w:t>
      </w:r>
      <w:r>
        <w:rPr>
          <w:b w:val="0"/>
        </w:rPr>
        <w:t xml:space="preserve"> it does not match. A marketer adds guaranteed enjoyment. Explain why that phrase is unsupported.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Do not label an unseen item rejected</w:t>
      </w:r>
    </w:p>
    <w:p>
      <w:r>
        <w:t>Do not label an unseen item rejected. Apply the supplied Recommendations facts and keep your reasoning.</w:t>
      </w:r>
    </w:p>
    <w:p>
      <w:pPr>
        <w:spacing w:line="336" w:lineRule="auto" w:after="180"/>
      </w:pPr>
      <w:r>
        <w:rPr>
          <w:b w:val="0"/>
        </w:rPr>
        <w:t>J was shown and clicked. K was never shown. Separate the observed records from the labels enjoyed and disliked. Write a question that could gather a stated reason while allowing no answer.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Transfer the process to activities</w:t>
      </w:r>
    </w:p>
    <w:p>
      <w:r>
        <w:t>Attempt before feedback. If this repeats the selected independent case, reuse that first attempt; otherwise keep a separate record. Transfer the process to activities. Apply the supplied Recommendations facts and keep your reasoning.</w:t>
      </w:r>
    </w:p>
    <w:p>
      <w:pPr>
        <w:spacing w:line="336" w:lineRule="auto" w:after="180"/>
      </w:pPr>
      <w:r>
        <w:rPr>
          <w:b w:val="0"/>
        </w:rPr>
        <w:t xml:space="preserve">A fictional learner needs an indoor activity lasting at most 20 minutes. </w:t>
      </w:r>
      <w:r>
        <w:rPr>
          <w:b/>
        </w:rPr>
        <w:t>Preference</w:t>
      </w:r>
      <w:r>
        <w:rPr>
          <w:b w:val="0"/>
        </w:rPr>
        <w:t>s score 2 for drawing and 1 for solo.</w:t>
      </w:r>
    </w:p>
    <w:p>
      <w:pPr>
        <w:spacing w:line="336" w:lineRule="auto" w:after="180"/>
      </w:pPr>
      <w:r>
        <w:rPr>
          <w:b w:val="0"/>
        </w:rPr>
        <w:t>Candidates: A drawing, solo, outdoor, 10 minutes; B drawing, group, indoor, 20 minutes; C music, solo, indoor, 15 minutes; D drawing, group, indoor, 18 minutes. Filter, score and return all highest scorers.</w:t>
      </w:r>
    </w:p>
    <w:p>
      <w:pPr>
        <w:spacing w:line="336" w:lineRule="auto" w:after="180"/>
      </w:pPr>
      <w:r>
        <w:rPr>
          <w:b w:val="0"/>
        </w:rPr>
        <w:t>Only B is then shown and selected; C and D are not shown. State what the feedback establishes and what remains unknown.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Handle an empty eligible set</w:t>
      </w:r>
    </w:p>
    <w:p>
      <w:r>
        <w:t>Handle an empty eligible set. Apply the supplied Recommendations facts and keep your reasoning.</w:t>
      </w:r>
    </w:p>
    <w:p>
      <w:pPr>
        <w:spacing w:line="336" w:lineRule="auto" w:after="180"/>
      </w:pPr>
      <w:r>
        <w:rPr>
          <w:b w:val="0"/>
        </w:rPr>
        <w:t xml:space="preserve">Return to BookRec1. J and K become unavailable, L remains Spanish, and M’s availability becomes unknown. A designer proposes recommending M anyway because it matches both </w:t>
      </w:r>
      <w:r>
        <w:rPr>
          <w:b/>
        </w:rPr>
        <w:t>preference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>Apply the requirements and propose an honest response.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Recommendations</w:t>
      </w:r>
    </w:p>
    <w:p>
      <w:r>
        <w:t>A fictional classroom break chooser recommends a suitable paper activity.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>A fictional classroom break chooser recommends a suitable paper activity.</w:t>
      </w:r>
    </w:p>
    <w:p>
      <w:pPr>
        <w:spacing w:line="336" w:lineRule="auto" w:after="180"/>
      </w:pPr>
      <w:r>
        <w:rPr>
          <w:b w:val="0"/>
        </w:rPr>
        <w:t xml:space="preserve">Must be quiet and take at most </w:t>
      </w:r>
      <w:r>
        <w:rPr>
          <w:b/>
        </w:rPr>
        <w:t>12 minutes</w:t>
      </w:r>
      <w:r>
        <w:rPr>
          <w:b w:val="0"/>
        </w:rPr>
        <w:t>. Score 2 for puzzles and 1 for solo.</w:t>
      </w:r>
    </w:p>
    <w:p>
      <w:pPr>
        <w:spacing w:line="336" w:lineRule="auto" w:after="180"/>
      </w:pPr>
      <w:r>
        <w:rPr>
          <w:b w:val="0"/>
        </w:rPr>
        <w:t>A puzzle,solo,noisy,8 min; B puzzle,group,quiet,12 min; C drawing,solo,quiet,10 min.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 descr="Requirements before preferenc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1-2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346057" cy="5943599"/>
            <wp:docPr id="2" name="Picture 2" descr="Recommendations. Requirements: Reject A because it is noisy despite a preference score of 3.. Eligible candidates: B and C both satisfy time and quiet requirements.. Preference scores: B scores 2; C scores 1.. Recommend: Choose B; preserve the reasons and any later feedba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1-2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46057" cy="5943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Why does the </w:t>
      </w:r>
      <w:r>
        <w:rPr>
          <w:b/>
        </w:rPr>
        <w:t>recommendation</w:t>
      </w:r>
      <w:r>
        <w:rPr>
          <w:b w:val="0"/>
        </w:rPr>
        <w:t xml:space="preserve"> change without changing anyone’s </w:t>
      </w:r>
      <w:r>
        <w:rPr>
          <w:b/>
        </w:rPr>
        <w:t>preference</w:t>
      </w:r>
      <w:r>
        <w:rPr>
          <w:b w:val="0"/>
        </w:rPr>
        <w:t>s?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Separate sorter requirements, </w:t>
      </w:r>
      <w:r>
        <w:rPr>
          <w:b/>
        </w:rPr>
        <w:t>preference</w:t>
      </w:r>
      <w:r>
        <w:rPr>
          <w:b w:val="0"/>
        </w:rPr>
        <w:t>s and observed feedback; document why a suggestion was eligible.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Helpful Classroom Sorter record.</w:t>
      </w:r>
    </w:p>
    <w:p>
      <w:pPr>
        <w:spacing w:line="336" w:lineRule="auto" w:after="180"/>
      </w:pPr>
      <w:r>
        <w:rPr>
          <w:b w:val="0"/>
        </w:rPr>
        <w:t>Project: Helpful Classroom Sorter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Separate sorter requirements, </w:t>
      </w:r>
      <w:r>
        <w:rPr>
          <w:b/>
        </w:rPr>
        <w:t>preference</w:t>
      </w:r>
      <w:r>
        <w:rPr>
          <w:b w:val="0"/>
        </w:rPr>
        <w:t>s and observed feedback; document why a suggestion was eligible.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fictional classroom break chooser recommends a suitable paper activity.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Choose B; preserve the reasons and any later feedback.</w:t>
      </w:r>
    </w:p>
    <w:p>
      <w:pPr>
        <w:spacing w:line="336" w:lineRule="auto" w:after="180"/>
        <w:shd w:fill="F4F9FC"/>
      </w:pPr>
      <w:r>
        <w:rPr>
          <w:b w:val="0"/>
        </w:rPr>
        <w:t>1. Recommend</w:t>
      </w:r>
    </w:p>
    <w:p>
      <w:pPr>
        <w:spacing w:line="336" w:lineRule="auto" w:after="180"/>
        <w:shd w:fill="F4F9FC"/>
      </w:pPr>
      <w:r>
        <w:rPr>
          <w:b w:val="0"/>
        </w:rPr>
        <w:t>2. Requirements</w:t>
      </w:r>
    </w:p>
    <w:p>
      <w:pPr>
        <w:spacing w:line="336" w:lineRule="auto" w:after="180"/>
        <w:shd w:fill="F4F9FC"/>
      </w:pPr>
      <w:r>
        <w:rPr>
          <w:b w:val="0"/>
        </w:rPr>
        <w:t>3. Eligible candidates</w:t>
      </w:r>
    </w:p>
    <w:p>
      <w:pPr>
        <w:spacing w:line="336" w:lineRule="auto" w:after="180"/>
        <w:shd w:fill="F4F9FC"/>
      </w:pPr>
      <w:r>
        <w:rPr>
          <w:b w:val="0"/>
        </w:rPr>
        <w:t xml:space="preserve">4. </w:t>
      </w:r>
      <w:r>
        <w:rPr>
          <w:b/>
        </w:rPr>
        <w:t>Preference</w:t>
      </w:r>
      <w:r>
        <w:rPr>
          <w:b w:val="0"/>
        </w:rPr>
        <w:t xml:space="preserve"> scores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Recommend Choose B; preserve the reasons and any later feedback. A hard requirement determines whether an option can be chosen at all.</w:t>
      </w:r>
    </w:p>
    <w:p>
      <w:pPr>
        <w:spacing w:line="336" w:lineRule="auto" w:after="180"/>
        <w:shd w:fill="F1F6FC"/>
      </w:pPr>
      <w:r>
        <w:rPr>
          <w:b/>
        </w:rPr>
        <w:t>Preference</w:t>
      </w:r>
      <w:r>
        <w:rPr>
          <w:b w:val="0"/>
        </w:rPr>
        <w:t xml:space="preserve">s rank the eligible options. The apparent best </w:t>
      </w:r>
      <w:r>
        <w:rPr>
          <w:b/>
        </w:rPr>
        <w:t>preference</w:t>
      </w:r>
      <w:r>
        <w:rPr>
          <w:b w:val="0"/>
        </w:rPr>
        <w:t xml:space="preserve"> match, A, is not suitable under the quiet requirement.</w:t>
      </w:r>
    </w:p>
    <w:p>
      <w:pPr>
        <w:spacing w:line="336" w:lineRule="auto" w:after="180"/>
        <w:shd w:fill="F1F6FC"/>
      </w:pPr>
      <w:r>
        <w:rPr>
          <w:b w:val="0"/>
        </w:rPr>
        <w:t>If a learner clicks C instead, the event alone does not tell us whether they disliked B, misclicked or wanted variety.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Change the maximum time to 10 minutes.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Only C remains eligible and is recommended.</w:t>
      </w:r>
    </w:p>
    <w:p>
      <w:pPr>
        <w:spacing w:line="336" w:lineRule="auto" w:after="180"/>
        <w:shd w:fill="F4F9FC"/>
      </w:pPr>
      <w:r>
        <w:rPr>
          <w:b w:val="0"/>
        </w:rPr>
        <w:t xml:space="preserve">2.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Only C remains eligible and is recommended. B takes </w:t>
      </w:r>
      <w:r>
        <w:rPr>
          <w:b/>
        </w:rPr>
        <w:t>12 minutes</w:t>
      </w:r>
      <w:r>
        <w:rPr>
          <w:b w:val="0"/>
        </w:rPr>
        <w:t>; A is still noisy.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Similarity (ai-1/19). Goal: Calculate similarity using explicitly selected features and a stated scoring rule. Short practice: Point to the matches supporting C’s new score and explain why there is no tie..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</w:t>
      </w:r>
      <w:r>
        <w:rPr>
          <w:b/>
        </w:rPr>
        <w:t>Prediction</w:t>
      </w:r>
      <w:r>
        <w:rPr>
          <w:b w:val="0"/>
        </w:rPr>
        <w:t xml:space="preserve"> Is Not Fact (ai-1/17). Goal: Separate a recorded </w:t>
      </w:r>
      <w:r>
        <w:rPr>
          <w:b/>
        </w:rPr>
        <w:t>prediction</w:t>
      </w:r>
      <w:r>
        <w:rPr>
          <w:b w:val="0"/>
        </w:rPr>
        <w:t xml:space="preserve"> from the </w:t>
      </w:r>
      <w:r>
        <w:rPr>
          <w:b/>
        </w:rPr>
        <w:t>observation</w:t>
      </w:r>
      <w:r>
        <w:rPr>
          <w:b w:val="0"/>
        </w:rPr>
        <w:t xml:space="preserve"> used to check it. Short practice: Which field changes the </w:t>
      </w:r>
      <w:r>
        <w:rPr>
          <w:b/>
        </w:rPr>
        <w:t>observation</w:t>
      </w:r>
      <w:r>
        <w:rPr>
          <w:b w:val="0"/>
        </w:rPr>
        <w:t xml:space="preserve"> label, and which field changes the model </w:t>
      </w:r>
      <w:r>
        <w:rPr>
          <w:b/>
        </w:rPr>
        <w:t>prediction</w:t>
      </w:r>
      <w:r>
        <w:rPr>
          <w:b w:val="0"/>
        </w:rPr>
        <w:t>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Build a Human Classifier (ai-1/14). Goal: Construct a classifier with a stated </w:t>
      </w:r>
      <w:r>
        <w:rPr>
          <w:b/>
        </w:rPr>
        <w:t>input</w:t>
      </w:r>
      <w:r>
        <w:rPr>
          <w:b w:val="0"/>
        </w:rPr>
        <w:t xml:space="preserve"> format, selected rule and recorded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Short practice: Trace 0 cm and explain why clarification is different from predicting short..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Recommendations picture from its labels, then record a relevant limit.</w:t>
      </w:r>
    </w:p>
    <w:p>
      <w:pPr>
        <w:pStyle w:val="Heading3"/>
      </w:pPr>
      <w:r>
        <w:t>01. Recommendations: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40736"/>
            <wp:docPr id="3" name="Picture 3" descr="A fictional classroom break chooser recommends a suitable paper activity. Supplied facts: Must be quiet and take at most 12 minutes. Score 2 for puzzles and 1 for solo. A puzzle,solo,noisy,8 min; B puzzle,group,quiet,12 min; C drawing,solo,quiet,10 mi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0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07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fictional classroom break chooser recommends a suitable paper activity. Supplied facts: Must be quiet and take at most </w:t>
      </w:r>
      <w:r>
        <w:rPr>
          <w:b/>
        </w:rPr>
        <w:t>12 minutes</w:t>
      </w:r>
      <w:r>
        <w:rPr>
          <w:b w:val="0"/>
        </w:rPr>
        <w:t>. Score 2 for puzzles and 1 for solo.</w:t>
      </w:r>
    </w:p>
    <w:p>
      <w:pPr>
        <w:spacing w:line="336" w:lineRule="auto" w:after="180"/>
      </w:pPr>
      <w:r>
        <w:rPr>
          <w:b w:val="0"/>
        </w:rPr>
        <w:t>A puzzle,solo,noisy,8 min; B puzzle,group,quiet,12 min; C drawing,solo,quiet,10 min.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4005072"/>
            <wp:docPr id="4" name="Picture 4" descr="Requirements: Reject A because it is noisy despite a preference score of 3. → Eligible candidates: B and C both satisfy time and quiet requirements. → Preference scores: B scores 2; C scores 1. → Recommend: Choose B; preserve the reasons and any later feedba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0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50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Requirements: Reject A because it is noisy despite a </w:t>
      </w:r>
      <w:r>
        <w:rPr>
          <w:b/>
        </w:rPr>
        <w:t>preference</w:t>
      </w:r>
      <w:r>
        <w:rPr>
          <w:b w:val="0"/>
        </w:rPr>
        <w:t xml:space="preserve"> score of 3. → Eligible candidates: B and C both satisfy time and quiet requirements. → </w:t>
      </w:r>
      <w:r>
        <w:rPr>
          <w:b/>
        </w:rPr>
        <w:t>Preference</w:t>
      </w:r>
      <w:r>
        <w:rPr>
          <w:b w:val="0"/>
        </w:rPr>
        <w:t xml:space="preserve"> scores: B scores 2; C scores 1. → Recommend: Choose B; preserve the reasons and any later feedback.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Requirements before preferences</w:t>
      </w:r>
    </w:p>
    <w:p>
      <w:r>
        <w:drawing>
          <wp:inline xmlns:a="http://schemas.openxmlformats.org/drawingml/2006/main" xmlns:pic="http://schemas.openxmlformats.org/drawingml/2006/picture">
            <wp:extent cx="5486400" cy="3617976"/>
            <wp:docPr id="5" name="Picture 5" descr="Requirements before preferences. A: Quiet = No, Minutes = 8, Score = 3, Status = excluded. B: Quiet = Yes, Minutes = 12, Score = 2, Status = eligible. C: Quiet = Yes, Minutes = 10, Score = 1, Status = eligibl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0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179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Requirements before </w:t>
      </w:r>
      <w:r>
        <w:rPr>
          <w:b/>
        </w:rPr>
        <w:t>preference</w:t>
      </w:r>
      <w:r>
        <w:rPr>
          <w:b w:val="0"/>
        </w:rPr>
        <w:t>s. A: Quiet = No, Minutes = 8, Score = 3, Status = excluded. B: Quiet = Yes, Minutes = 12, Score = 2, Status = eligible. C: Quiet = Yes, Minutes = 10, Score = 1, Status = eligible.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6" name="Picture 6" descr="Original case: Choose B; preserve the reasons and any later feedback. Changed condition: Change the maximum time to 10 minutes. Expected result: Only C remains eligible and is recommended. Reason: B takes 12 minutes; A is still nois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0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Choose B; preserve the reasons and any later feedback. Changed condition: Change the maximum time to 10 minutes. Expected result: Only C remains eligible and is recommended.</w:t>
      </w:r>
    </w:p>
    <w:p>
      <w:pPr>
        <w:spacing w:line="336" w:lineRule="auto" w:after="180"/>
      </w:pPr>
      <w:r>
        <w:rPr>
          <w:b w:val="0"/>
        </w:rPr>
        <w:t xml:space="preserve">Reason: B takes </w:t>
      </w:r>
      <w:r>
        <w:rPr>
          <w:b/>
        </w:rPr>
        <w:t>12 minutes</w:t>
      </w:r>
      <w:r>
        <w:rPr>
          <w:b w:val="0"/>
        </w:rPr>
        <w:t>; A is still noisy.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A hard requirement determines whether an option can be chosen at all. Preferences rank the eligible options. The apparent best preference match, A, is not suitable under the quiet requirement. If a learner clicks C instead, the event alone does not tell us whether they disliked B, misclicked or wanted variety. Limit: One click is an observed event, not proof of satisfaction or a stable personal prefer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0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A hard requirement determines whether an option can be chosen at all. </w:t>
      </w:r>
      <w:r>
        <w:rPr>
          <w:b/>
        </w:rPr>
        <w:t>Preference</w:t>
      </w:r>
      <w:r>
        <w:rPr>
          <w:b w:val="0"/>
        </w:rPr>
        <w:t xml:space="preserve">s rank the eligible options. The apparent best </w:t>
      </w:r>
      <w:r>
        <w:rPr>
          <w:b/>
        </w:rPr>
        <w:t>preference</w:t>
      </w:r>
      <w:r>
        <w:rPr>
          <w:b w:val="0"/>
        </w:rPr>
        <w:t xml:space="preserve"> match, A, is not suitable under the quiet requirement.</w:t>
      </w:r>
    </w:p>
    <w:p>
      <w:pPr>
        <w:spacing w:line="336" w:lineRule="auto" w:after="180"/>
      </w:pPr>
      <w:r>
        <w:rPr>
          <w:b w:val="0"/>
        </w:rPr>
        <w:t xml:space="preserve">If a learner clicks C instead, the event alone does not tell us whether they disliked B, misclicked or wanted variety. Limit: One click is an observed event, not proof of satisfaction or a stable personal </w:t>
      </w:r>
      <w:r>
        <w:rPr>
          <w:b/>
        </w:rPr>
        <w:t>preference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380232"/>
            <wp:docPr id="8" name="Picture 8" descr="Separate sorter requirements, preferences and observed feedback; document why a suggestion was eligible. Draw your input, deciding step, result and limit. Supported question: Why does the recommendation change without changing anyone’s preferences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1-20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Separate sorter requirements, </w:t>
      </w:r>
      <w:r>
        <w:rPr>
          <w:b/>
        </w:rPr>
        <w:t>preference</w:t>
      </w:r>
      <w:r>
        <w:rPr>
          <w:b w:val="0"/>
        </w:rPr>
        <w:t xml:space="preserve">s and observed feedback; document why a suggestion was eligible.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  <w:shd w:fill="F5F1FB"/>
      </w:pPr>
      <w:r>
        <w:rPr>
          <w:b w:val="0"/>
        </w:rPr>
        <w:t xml:space="preserve">Supported question: Why does the </w:t>
      </w:r>
      <w:r>
        <w:rPr>
          <w:b/>
        </w:rPr>
        <w:t>recommendation</w:t>
      </w:r>
      <w:r>
        <w:rPr>
          <w:b w:val="0"/>
        </w:rPr>
        <w:t xml:space="preserve"> change without changing anyone’s </w:t>
      </w:r>
      <w:r>
        <w:rPr>
          <w:b/>
        </w:rPr>
        <w:t>preference</w:t>
      </w:r>
      <w:r>
        <w:rPr>
          <w:b w:val="0"/>
        </w:rPr>
        <w:t>s?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