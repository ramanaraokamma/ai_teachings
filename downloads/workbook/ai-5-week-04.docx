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ai-5/4</w:t>
      </w:r>
    </w:p>
    <w:p>
      <w:pPr>
        <w:pStyle w:val="Title"/>
      </w:pPr>
      <w:r>
        <w:t>Activation functions</w:t>
      </w:r>
    </w:p>
    <w:p>
      <w:r>
        <w:t>Project: Image-pattern Network Investigation</w:t>
      </w:r>
    </w:p>
    <w:p>
      <w:pPr>
        <w:pStyle w:val="Heading1"/>
      </w:pPr>
      <w:r>
        <w:t>One readable activation and chain trace.</w:t>
      </w:r>
    </w:p>
    <w:p>
      <w:r>
        <w:t>Compare fixed functions,explain nonlinear information loss and state unsupported claims.</w:t>
      </w:r>
    </w:p>
    <w:p>
      <w:r>
        <w:t>W1–W3/W5 → selected new chain → project activation record → changed-case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Bias terms and decision boundaries</w:t>
      </w:r>
    </w:p>
    <w:p>
      <w:pPr>
        <w:pStyle w:val="ListBullet"/>
      </w:pPr>
      <w:r>
        <w:t>Without opening the old lesson, explain one key idea from Bias terms and decision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Representing inputs as vectors</w:t>
      </w:r>
    </w:p>
    <w:p>
      <w:pPr>
        <w:pStyle w:val="ListBullet"/>
      </w:pPr>
      <w:r>
        <w:t>Without opening the old lesson, explain one key idea from Representing inputs as vectors.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First compute an affine score z = w dot x + b. An activation then returns a = f(z). In a network this value may become an input to another layer; it is not automatically a class prediction. We will compare three functions using the same incoming scores so that only the activation changes.</w:t>
      </w:r>
    </w:p>
    <w:p>
      <w:pPr>
        <w:pStyle w:val="ListBullet"/>
      </w:pPr>
      <w:r>
        <w:t>Identity returns z unchanged. ReLU, pronounced ree-loo, returns the larger of zero and z. Thus ReLU(-2) = 0, ReLU(0) = 0 and ReLU(2) = 2. Positive scores keep their magnitude; ReLU does not turn every positive value into 1.</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Incoming z</w:t>
            </w:r>
          </w:p>
        </w:tc>
        <w:tc>
          <w:tcPr>
            <w:tcW w:type="dxa" w:w="3408"/>
          </w:tcPr>
          <w:p>
            <w:r>
              <w:t>Identity output</w:t>
            </w:r>
          </w:p>
        </w:tc>
        <w:tc>
          <w:tcPr>
            <w:tcW w:type="dxa" w:w="3408"/>
          </w:tcPr>
          <w:p>
            <w:r>
              <w:t>ReLU output</w:t>
            </w:r>
          </w:p>
        </w:tc>
      </w:tr>
      <w:tr>
        <w:tc>
          <w:tcPr>
            <w:tcW w:type="dxa" w:w="3408"/>
          </w:tcPr>
          <w:p>
            <w:r>
              <w:t>-2</w:t>
            </w:r>
          </w:p>
        </w:tc>
        <w:tc>
          <w:tcPr>
            <w:tcW w:type="dxa" w:w="3408"/>
          </w:tcPr>
          <w:p>
            <w:r>
              <w:t>-2</w:t>
            </w:r>
          </w:p>
        </w:tc>
        <w:tc>
          <w:tcPr>
            <w:tcW w:type="dxa" w:w="3408"/>
          </w:tcPr>
          <w:p>
            <w:r>
              <w:t>0</w:t>
            </w:r>
          </w:p>
        </w:tc>
      </w:tr>
      <w:tr>
        <w:tc>
          <w:tcPr>
            <w:tcW w:type="dxa" w:w="3408"/>
          </w:tcPr>
          <w:p>
            <w:r>
              <w:t>0</w:t>
            </w:r>
          </w:p>
        </w:tc>
        <w:tc>
          <w:tcPr>
            <w:tcW w:type="dxa" w:w="3408"/>
          </w:tcPr>
          <w:p>
            <w:r>
              <w:t>0</w:t>
            </w:r>
          </w:p>
        </w:tc>
        <w:tc>
          <w:tcPr>
            <w:tcW w:type="dxa" w:w="3408"/>
          </w:tcPr>
          <w:p>
            <w:r>
              <w:t>0</w:t>
            </w:r>
          </w:p>
        </w:tc>
      </w:tr>
      <w:tr>
        <w:tc>
          <w:tcPr>
            <w:tcW w:type="dxa" w:w="3408"/>
          </w:tcPr>
          <w:p>
            <w:r>
              <w:t>2</w:t>
            </w:r>
          </w:p>
        </w:tc>
        <w:tc>
          <w:tcPr>
            <w:tcW w:type="dxa" w:w="3408"/>
          </w:tcPr>
          <w:p>
            <w:r>
              <w:t>2</w:t>
            </w:r>
          </w:p>
        </w:tc>
        <w:tc>
          <w:tcPr>
            <w:tcW w:type="dxa" w:w="3408"/>
          </w:tcPr>
          <w:p>
            <w:r>
              <w:t>2</w:t>
            </w:r>
          </w:p>
        </w:tc>
      </w:tr>
    </w:tbl>
    <w:p>
      <w:pPr>
        <w:pStyle w:val="ListBullet"/>
      </w:pPr>
      <w:r>
        <w:t>These are fixed arithmetic functions. Selecting a function or changing its input is not itself a training procedure. Later weeks will introduce losses and parameter updates.</w:t>
      </w:r>
    </w:p>
    <w:p>
      <w:pPr>
        <w:pStyle w:val="Heading1"/>
      </w:pPr>
      <w:r>
        <w:t>05. W1 · Explain the current example</w:t>
      </w:r>
    </w:p>
    <w:p>
      <w:r>
        <w:t>Keep this task’s inputs,rule and response together.</w:t>
      </w:r>
    </w:p>
    <w:p>
      <w:pPr>
        <w:pStyle w:val="Heading2"/>
      </w:pPr>
      <w:r>
        <w:t>Complete task and evidence</w:t>
      </w:r>
    </w:p>
    <w:p>
      <w:pPr>
        <w:pStyle w:val="ListBullet"/>
      </w:pPr>
      <w:r>
        <w:t>Same incoming z−2/0/2:identity−2/0/2, ReLU0/0/2, sigmoid≈.1192/.5/.8808. Declared class 1if sigmoid≥.5 gives0/1/1; strict&gt;changes equality only. ReLU is nonlinear:outputs at−2/2 average1 but output at midpoint 0is0. Identity chain h2x+1, y3h−2 collapses to6x+1; ReLU instead can change the function family. Separate pictured chain z=x−3, hReLU(z), y3h+2:inputs 1/3/4 give z−2/0/1, h0/0/1, y2/2/5; identity gives y−4/2/5. Functions are supplied, not trained; bounded sigmoid output alone is not calibration evidence. Independent chain uses its own different constants.</w:t>
      </w:r>
    </w:p>
    <w:p>
      <w:pPr>
        <w:pStyle w:val="ListBullet"/>
      </w:pPr>
      <w:r>
        <w:t>For scores -2, 0, 2, list identity and ReLU outputs. Explain why ReLU(2) is not 1.</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Same incoming z−2/0/2:identity−2/0/2, ReLU0/0/2, sigmoid≈.1192/.5/.8808. Declared class 1if sigmoid≥.5 gives0/1/1; strict&gt;changes equality only. ReLU is nonlinear:outputs at−2/2 average1 but output at midpoint 0is0. Identity chain h2x+1, y3h−2 collapses to6x+1; ReLU instead can change the function family. Separate pictured chain z=x−3, hReLU(z), y3h+2:inputs 1/3/4 give z−2/0/1, h0/0/1, y2/2/5; identity gives y−4/2/5. Functions are supplied, not trained; bounded sigmoid output alone is not calibration evidence. Independent chain uses its own different constants.</w:t>
      </w:r>
    </w:p>
    <w:p>
      <w:pPr>
        <w:pStyle w:val="ListBullet"/>
      </w:pPr>
      <w:r>
        <w:t>Use the lesson sigmoid values for -2, 0, 2. Predict classes under a &gt;= 0.5, then explain the zero-score case.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Same incoming z−2/0/2:identity−2/0/2, ReLU0/0/2, sigmoid≈.1192/.5/.8808. Declared class 1if sigmoid≥.5 gives0/1/1; strict&gt;changes equality only. ReLU is nonlinear:outputs at−2/2 average1 but output at midpoint 0is0. Identity chain h2x+1, y3h−2 collapses to6x+1; ReLU instead can change the function family. Separate pictured chain z=x−3, hReLU(z), y3h+2:inputs 1/3/4 give z−2/0/1, h0/0/1, y2/2/5; identity gives y−4/2/5. Functions are supplied, not trained; bounded sigmoid output alone is not calibration evidence. Independent chain uses its own different constants.</w:t>
      </w:r>
    </w:p>
    <w:p>
      <w:pPr>
        <w:pStyle w:val="ListBullet"/>
      </w:pPr>
      <w:r>
        <w:t>Compare ReLU at inputs -2, 0, 2. Give the average of the two endpoint outputs and the output at the midpoint; explain what this shows.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Same incoming z−2/0/2:identity−2/0/2, ReLU0/0/2, sigmoid≈.1192/.5/.8808. Declared class 1if sigmoid≥.5 gives0/1/1; strict&gt;changes equality only. ReLU is nonlinear:outputs at−2/2 average1 but output at midpoint 0is0. Identity chain h2x+1, y3h−2 collapses to6x+1; ReLU instead can change the function family. Separate pictured chain z=x−3, hReLU(z), y3h+2:inputs 1/3/4 give z−2/0/1, h0/0/1, y2/2/5; identity gives y−4/2/5. Functions are supplied, not trained; bounded sigmoid output alone is not calibration evidence. Independent chain uses its own different constants.</w:t>
      </w:r>
    </w:p>
    <w:p>
      <w:pPr>
        <w:pStyle w:val="ListBullet"/>
      </w:pPr>
      <w:r>
        <w:t>A model returns a sigmoid value 0.9 on one case. Does the numerical range alone establish a calibrated 90 percent probability? Explain what needs checking.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Trace a new chain independently</w:t>
      </w:r>
    </w:p>
    <w:p>
      <w:pPr>
        <w:pStyle w:val="ListBullet"/>
      </w:pPr>
      <w:r>
        <w:t>Let z = x - 2, a = ReLU(z), y = 2a + 1. For x = 0, 2, 5, record every z, a and y. Then replace ReLU with identity and give all three y values. Which inputs have the same ReLU output, and why?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mathematical evidence</w:t>
      </w:r>
    </w:p>
    <w:p>
      <w:r>
        <w:t>Keep this task’s inputs,rule and response together.</w:t>
      </w:r>
    </w:p>
    <w:p>
      <w:pPr>
        <w:pStyle w:val="Heading2"/>
      </w:pPr>
      <w:r>
        <w:t>Complete task and evidence</w:t>
      </w:r>
    </w:p>
    <w:p>
      <w:pPr>
        <w:pStyle w:val="ListBullet"/>
      </w:pPr>
      <w:r>
        <w:t>Add a labelled activation functions evidence sheet to Image-pattern Network Investigation. Show how you can trace identity relu and sigmoid on a numerical score.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Apply a declared class rule for Activation functions.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Activation functions. Proposed explanation: “ReLU returns a class label”.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Let z = x - 2, a = ReLU(z), y = 2a + 1. For x = 0, 2, 5, record every z, a and y. Then replace ReLU with identity and give all three y values. Which inputs have the same ReLU output, and why?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See what ReLU removes before the next weighted step.</w:t>
      </w:r>
    </w:p>
    <w:p>
      <w:pPr>
        <w:pStyle w:val="ListBullet"/>
      </w:pPr>
      <w:r>
        <w:t>Toy network z=x-3; h=max(0, z); y=3h+2. Inputs x=1, 3, 4.</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2706914"/>
            <wp:docPr id="1" name="Picture 1" descr="ReLU hidden computation at x=1"/>
            <wp:cNvGraphicFramePr>
              <a:graphicFrameLocks noChangeAspect="1"/>
            </wp:cNvGraphicFramePr>
            <a:graphic>
              <a:graphicData uri="http://schemas.openxmlformats.org/drawingml/2006/picture">
                <pic:pic>
                  <pic:nvPicPr>
                    <pic:cNvPr id="0" name="academy-detail-ai-5-4.png"/>
                    <pic:cNvPicPr/>
                  </pic:nvPicPr>
                  <pic:blipFill>
                    <a:blip r:embed="rId9"/>
                    <a:stretch>
                      <a:fillRect/>
                    </a:stretch>
                  </pic:blipFill>
                  <pic:spPr>
                    <a:xfrm>
                      <a:off x="0" y="0"/>
                      <a:ext cx="5486400" cy="2706914"/>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Activation functions. Compute preactivation: z values are -2, 0, 1.. Apply ReLU: h values are 0, 0, 1; the negative value is replaced by0.. Compute output: y values are 2, 2, 5; x = 1 and x = 3 collapse to the same output."/>
            <wp:cNvGraphicFramePr>
              <a:graphicFrameLocks noChangeAspect="1"/>
            </wp:cNvGraphicFramePr>
            <a:graphic>
              <a:graphicData uri="http://schemas.openxmlformats.org/drawingml/2006/picture">
                <pic:pic>
                  <pic:nvPicPr>
                    <pic:cNvPr id="0" name="academy-visual-ai-5-4.png"/>
                    <pic:cNvPicPr/>
                  </pic:nvPicPr>
                  <pic:blipFill>
                    <a:blip r:embed="rId10"/>
                    <a:stretch>
                      <a:fillRect/>
                    </a:stretch>
                  </pic:blipFill>
                  <pic:spPr>
                    <a:xfrm>
                      <a:off x="0" y="0"/>
                      <a:ext cx="5486400" cy="5185229"/>
                    </a:xfrm>
                    <a:prstGeom prst="rect"/>
                  </pic:spPr>
                </pic:pic>
              </a:graphicData>
            </a:graphic>
          </wp:inline>
        </w:drawing>
      </w:r>
    </w:p>
    <w:p>
      <w:pPr>
        <w:pStyle w:val="ListBullet"/>
      </w:pPr>
      <w:r>
        <w:t>Which original inputs cannot be distinguished by this network’s final output?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Image-pattern Network Investigation, save the input, procedure, observed result and limitation of this check. Label this worked example as practice; use a different, previously unreviewed case when checking independent understanding.</w:t>
      </w:r>
    </w:p>
    <w:p>
      <w:pPr>
        <w:pStyle w:val="Heading1"/>
      </w:pPr>
      <w:r>
        <w:t>13. Reference · Project milestone</w:t>
      </w:r>
    </w:p>
    <w:p>
      <w:r>
        <w:t>Keep this task’s inputs,rule and response together.</w:t>
      </w:r>
    </w:p>
    <w:p>
      <w:pPr>
        <w:pStyle w:val="Heading2"/>
      </w:pPr>
      <w:r>
        <w:t>Complete task and evidence</w:t>
      </w:r>
    </w:p>
    <w:p>
      <w:pPr>
        <w:pStyle w:val="ListBullet"/>
      </w:pPr>
      <w:r>
        <w:t>Project: Image-pattern Network Investigation</w:t>
      </w:r>
    </w:p>
    <w:p>
      <w:pPr>
        <w:pStyle w:val="ListBullet"/>
      </w:pPr>
      <w:r>
        <w:t>Current milestone: Frame the need. Name the user, the problem, allowed inputs and a safe simple starting method.</w:t>
      </w:r>
    </w:p>
    <w:p>
      <w:pPr>
        <w:pStyle w:val="ListBullet"/>
      </w:pPr>
      <w:r>
        <w:t>For your Image-pattern Network Investigation,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See what ReLU removes before the next weighted step.</w:t>
      </w:r>
    </w:p>
    <w:p>
      <w:pPr>
        <w:pStyle w:val="Heading3"/>
      </w:pPr>
      <w:r>
        <w:t>Practice 1: explain the deciding evidence</w:t>
      </w:r>
    </w:p>
    <w:p>
      <w:pPr>
        <w:pStyle w:val="ListBullet"/>
      </w:pPr>
      <w:r>
        <w:t>Which labelled step matches this detail? y values are 2, 2, 5; x = 1 and x = 3 collapse to the same output.</w:t>
      </w:r>
    </w:p>
    <w:p>
      <w:pPr>
        <w:pStyle w:val="ListBullet"/>
      </w:pPr>
      <w:r>
        <w:t>1. Apply ReLU</w:t>
      </w:r>
    </w:p>
    <w:p>
      <w:pPr>
        <w:pStyle w:val="ListBullet"/>
      </w:pPr>
      <w:r>
        <w:t>2. Compute output</w:t>
      </w:r>
    </w:p>
    <w:p>
      <w:pPr>
        <w:pStyle w:val="ListBullet"/>
      </w:pPr>
      <w:r>
        <w:t>3. Compute preactivation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Compute </w:t>
      </w:r>
      <w:r>
        <w:rPr>
          <w:b/>
        </w:rPr>
        <w:t>output</w:t>
      </w:r>
      <w:r>
        <w:rPr>
          <w:b w:val="0"/>
        </w:rPr>
        <w:t xml:space="preserve"> y values are 2, 2, 5; x = 1 and x = 3 collapse to the same </w:t>
      </w:r>
      <w:r>
        <w:rPr>
          <w:b/>
        </w:rPr>
        <w:t>output</w:t>
      </w:r>
      <w:r>
        <w:rPr>
          <w:b w:val="0"/>
        </w:rPr>
        <w:t xml:space="preserve">. </w:t>
      </w:r>
      <w:r>
        <w:rPr>
          <w:b/>
        </w:rPr>
        <w:t>ReLU</w:t>
      </w:r>
      <w:r>
        <w:rPr>
          <w:b w:val="0"/>
        </w:rPr>
        <w:t xml:space="preserve"> means keep a positive value and replace a negative one with zero.</w:t>
      </w:r>
    </w:p>
    <w:p>
      <w:pPr>
        <w:spacing w:line="336" w:lineRule="auto" w:after="180"/>
      </w:pPr>
      <w:r>
        <w:rPr>
          <w:b w:val="0"/>
        </w:rPr>
        <w:t xml:space="preserve">The </w:t>
      </w:r>
      <w:r>
        <w:rPr>
          <w:b/>
        </w:rPr>
        <w:t>output</w:t>
      </w:r>
      <w:r>
        <w:rPr>
          <w:b w:val="0"/>
        </w:rPr>
        <w:t xml:space="preserve"> layer receives that transformed value, not the original </w:t>
      </w:r>
      <w:r>
        <w:rPr>
          <w:b/>
        </w:rPr>
        <w:t>input</w:t>
      </w:r>
      <w:r>
        <w:rPr>
          <w:b w:val="0"/>
        </w:rPr>
        <w:t xml:space="preserve">. </w:t>
      </w:r>
      <w:r>
        <w:rPr>
          <w:b/>
        </w:rPr>
        <w:t>Input</w:t>
      </w:r>
      <w:r>
        <w:rPr>
          <w:b w:val="0"/>
        </w:rPr>
        <w:t>s one and three therefore both deliver zero to the final layer and produce two.</w:t>
      </w:r>
    </w:p>
    <w:p>
      <w:pPr>
        <w:spacing w:line="336" w:lineRule="auto" w:after="180"/>
      </w:pPr>
      <w:r>
        <w:rPr>
          <w:b w:val="0"/>
        </w:rPr>
        <w:t xml:space="preserve">Replacing </w:t>
      </w:r>
      <w:r>
        <w:rPr>
          <w:b/>
        </w:rPr>
        <w:t>ReLU</w:t>
      </w:r>
      <w:r>
        <w:rPr>
          <w:b w:val="0"/>
        </w:rPr>
        <w:t xml:space="preserve"> with identity changes the procedure: negative intermediate values now remain available to the next layer.</w:t>
      </w:r>
    </w:p>
    <w:p>
      <w:pPr>
        <w:pStyle w:val="Heading2"/>
      </w:pPr>
      <w:r>
        <w:t>Changed-case question and optional hint</w:t>
      </w:r>
    </w:p>
    <w:p>
      <w:pPr>
        <w:pStyle w:val="Heading3"/>
      </w:pPr>
      <w:r>
        <w:t>Practice 2: explain the deciding evidence</w:t>
      </w:r>
    </w:p>
    <w:p>
      <w:pPr>
        <w:pStyle w:val="ListBullet"/>
      </w:pPr>
      <w:r>
        <w:t>Changed-case practice: Replace ReLU with identity. Which conclusion is supported by the supplied facts?</w:t>
      </w:r>
    </w:p>
    <w:p>
      <w:pPr>
        <w:pStyle w:val="ListBullet"/>
      </w:pPr>
      <w:r>
        <w:t>1. This one example guarantees correct results for every future input.</w:t>
      </w:r>
    </w:p>
    <w:p>
      <w:pPr>
        <w:pStyle w:val="ListBullet"/>
      </w:pPr>
      <w:r>
        <w:t>2. h becomes -2, 0, 1 and outputs become -4, 2, 5.</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h becomes -2, 0, 1 and </w:t>
      </w:r>
      <w:r>
        <w:rPr>
          <w:b/>
        </w:rPr>
        <w:t>output</w:t>
      </w:r>
      <w:r>
        <w:rPr>
          <w:b w:val="0"/>
        </w:rPr>
        <w:t>s become -4, 2, 5. Identity retains the negative intermediate value instead of clipping it.</w:t>
      </w:r>
    </w:p>
    <w:p>
      <w:pPr>
        <w:pStyle w:val="Heading2"/>
      </w:pPr>
      <w:r>
        <w:t>Repair and retain the record</w:t>
      </w:r>
    </w:p>
    <w:p>
      <w:pPr>
        <w:spacing w:line="336" w:lineRule="auto" w:after="180"/>
      </w:pPr>
      <w:r>
        <w:rPr>
          <w:b w:val="0"/>
        </w:rPr>
        <w:t>Review Bias terms and decision boundaries (ai-5/3). Goal: Calculate a weighted score with a bias term. Short practice: Is B positive under the original or changed model?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Representing </w:t>
      </w:r>
      <w:r>
        <w:rPr>
          <w:b/>
        </w:rPr>
        <w:t>input</w:t>
      </w:r>
      <w:r>
        <w:rPr>
          <w:b w:val="0"/>
        </w:rPr>
        <w:t xml:space="preserve">s as vectors (ai-5/1). Goal: Encode a record using a fixed feature order and units. Short practice: Why does equal total brightness not make A and B identical </w:t>
      </w:r>
      <w:r>
        <w:rPr>
          <w:b/>
        </w:rPr>
        <w:t>input</w:t>
      </w:r>
      <w:r>
        <w:rPr>
          <w:b w:val="0"/>
        </w:rPr>
        <w: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Activation functions: the case</w:t>
      </w:r>
    </w:p>
    <w:p>
      <w:r>
        <w:drawing>
          <wp:inline xmlns:a="http://schemas.openxmlformats.org/drawingml/2006/main" xmlns:pic="http://schemas.openxmlformats.org/drawingml/2006/picture">
            <wp:extent cx="5486400" cy="2840736"/>
            <wp:docPr id="3" name="Picture 3" descr="See what ReLU removes before the next weighted step. Supplied facts: Toy network z=x-3; h=max(0, z); y=3h+2. Inputs x=1, 3,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4-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See what </w:t>
      </w:r>
      <w:r>
        <w:rPr>
          <w:b/>
        </w:rPr>
        <w:t>ReLU</w:t>
      </w:r>
      <w:r>
        <w:rPr>
          <w:b w:val="0"/>
        </w:rPr>
        <w:t xml:space="preserve"> removes before the next weighted step. Supplied facts: Toy network z=x-3; h=max(0, z); y=3h+2. </w:t>
      </w:r>
      <w:r>
        <w:rPr>
          <w:b/>
        </w:rPr>
        <w:t>Input</w:t>
      </w:r>
      <w:r>
        <w:rPr>
          <w:b w:val="0"/>
        </w:rPr>
        <w:t>s x=1, 3,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Compute preactivation: z values are -2, 0, 1. → Apply ReLU: h values are 0, 0, 1; the negative value is replaced by0. → Compute output: y values are 2, 2, 5; x = 1 and x = 3 collapse to the same output."/>
            <wp:cNvGraphicFramePr>
              <a:graphicFrameLocks noChangeAspect="1"/>
            </wp:cNvGraphicFramePr>
            <a:graphic>
              <a:graphicData uri="http://schemas.openxmlformats.org/drawingml/2006/picture">
                <pic:pic>
                  <pic:nvPicPr>
                    <pic:cNvPr id="0" name="academy-story-ai-5-4-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preactivation: z values are -2, 0, 1. → Apply </w:t>
      </w:r>
      <w:r>
        <w:rPr>
          <w:b/>
        </w:rPr>
        <w:t>ReLU</w:t>
      </w:r>
      <w:r>
        <w:rPr>
          <w:b w:val="0"/>
        </w:rPr>
        <w:t xml:space="preserve">: h values are 0, 0, 1; the negative value is replaced by0. → Compute </w:t>
      </w:r>
      <w:r>
        <w:rPr>
          <w:b/>
        </w:rPr>
        <w:t>output</w:t>
      </w:r>
      <w:r>
        <w:rPr>
          <w:b w:val="0"/>
        </w:rPr>
        <w:t xml:space="preserve">: y values are 2, 2, 5; x = 1 and x = 3 collapse to the same </w:t>
      </w:r>
      <w:r>
        <w:rPr>
          <w:b/>
        </w:rPr>
        <w:t>output</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ReLU hidden computation at x=1</w:t>
      </w:r>
    </w:p>
    <w:p>
      <w:r>
        <w:drawing>
          <wp:inline xmlns:a="http://schemas.openxmlformats.org/drawingml/2006/main" xmlns:pic="http://schemas.openxmlformats.org/drawingml/2006/picture">
            <wp:extent cx="5486400" cy="2834640"/>
            <wp:docPr id="5" name="Picture 5" descr="ReLU hidden computation at x=1. Inputs: [1]; weights: [1]; bias: -3; activation: relu; output: 0."/>
            <wp:cNvGraphicFramePr>
              <a:graphicFrameLocks noChangeAspect="1"/>
            </wp:cNvGraphicFramePr>
            <a:graphic>
              <a:graphicData uri="http://schemas.openxmlformats.org/drawingml/2006/picture">
                <pic:pic>
                  <pic:nvPicPr>
                    <pic:cNvPr id="0" name="academy-story-ai-5-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hidden computation at x=1. </w:t>
      </w:r>
      <w:r>
        <w:rPr>
          <w:b/>
        </w:rPr>
        <w:t>Input</w:t>
      </w:r>
      <w:r>
        <w:rPr>
          <w:b w:val="0"/>
        </w:rPr>
        <w:t xml:space="preserve">s: [1]; weights: [1]; bias: -3; activation: </w:t>
      </w:r>
      <w:r>
        <w:rPr>
          <w:b/>
        </w:rPr>
        <w:t>relu</w:t>
      </w:r>
      <w:r>
        <w:rPr>
          <w:b w:val="0"/>
        </w:rPr>
        <w:t xml:space="preserve">; </w:t>
      </w:r>
      <w:r>
        <w:rPr>
          <w:b/>
        </w:rPr>
        <w:t>output</w:t>
      </w:r>
      <w:r>
        <w:rPr>
          <w:b w:val="0"/>
        </w:rPr>
        <w:t>: 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y values are 2, 2, 5; x = 1 and x = 3 collapse to the same output. Changed condition: Replace ReLU with identity. Expected result: h becomes -2, 0, 1 and outputs become -4, 2, 5. Reason: Identity retains the negative intermediate value instead of clipping it."/>
            <wp:cNvGraphicFramePr>
              <a:graphicFrameLocks noChangeAspect="1"/>
            </wp:cNvGraphicFramePr>
            <a:graphic>
              <a:graphicData uri="http://schemas.openxmlformats.org/drawingml/2006/picture">
                <pic:pic>
                  <pic:nvPicPr>
                    <pic:cNvPr id="0" name="academy-story-ai-5-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 values are 2, 2, 5; x = 1 and x = 3 collapse to the same </w:t>
      </w:r>
      <w:r>
        <w:rPr>
          <w:b/>
        </w:rPr>
        <w:t>output</w:t>
      </w:r>
      <w:r>
        <w:rPr>
          <w:b w:val="0"/>
        </w:rPr>
        <w:t xml:space="preserve">. Changed condition: Replace </w:t>
      </w:r>
      <w:r>
        <w:rPr>
          <w:b/>
        </w:rPr>
        <w:t>ReLU</w:t>
      </w:r>
      <w:r>
        <w:rPr>
          <w:b w:val="0"/>
        </w:rPr>
        <w:t xml:space="preserve"> with identity. Expected result: h becomes -2, 0, 1 and </w:t>
      </w:r>
      <w:r>
        <w:rPr>
          <w:b/>
        </w:rPr>
        <w:t>output</w:t>
      </w:r>
      <w:r>
        <w:rPr>
          <w:b w:val="0"/>
        </w:rPr>
        <w:t>s become -4, 2, 5.</w:t>
      </w:r>
    </w:p>
    <w:p>
      <w:pPr>
        <w:spacing w:line="336" w:lineRule="auto" w:after="180"/>
      </w:pPr>
      <w:r>
        <w:rPr>
          <w:b w:val="0"/>
        </w:rPr>
        <w:t>Reason: Identity retains the negative intermediate value instead of clipping it.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LU means keep a positive value and replace a negative one with zero. The output layer receives that transformed value, not the original input. Inputs one and three therefore both deliver zero to the final layer and produce two. Replacing ReLU with identity changes the procedure: negative intermediate values now remain available to the next layer. Limit: ReLU is one activation choice. Clipping negatives does not itself train the network or prove useful representation."/>
            <wp:cNvGraphicFramePr>
              <a:graphicFrameLocks noChangeAspect="1"/>
            </wp:cNvGraphicFramePr>
            <a:graphic>
              <a:graphicData uri="http://schemas.openxmlformats.org/drawingml/2006/picture">
                <pic:pic>
                  <pic:nvPicPr>
                    <pic:cNvPr id="0" name="academy-story-ai-5-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ReLU</w:t>
      </w:r>
      <w:r>
        <w:rPr>
          <w:b w:val="0"/>
        </w:rPr>
        <w:t xml:space="preserve"> means keep a positive value and replace a negative one with zero. The </w:t>
      </w:r>
      <w:r>
        <w:rPr>
          <w:b/>
        </w:rPr>
        <w:t>output</w:t>
      </w:r>
      <w:r>
        <w:rPr>
          <w:b w:val="0"/>
        </w:rPr>
        <w:t xml:space="preserve"> layer receives that transformed value, not the original </w:t>
      </w:r>
      <w:r>
        <w:rPr>
          <w:b/>
        </w:rPr>
        <w:t>input</w:t>
      </w:r>
      <w:r>
        <w:rPr>
          <w:b w:val="0"/>
        </w:rPr>
        <w:t>.</w:t>
      </w:r>
    </w:p>
    <w:p>
      <w:pPr>
        <w:spacing w:line="336" w:lineRule="auto" w:after="180"/>
      </w:pPr>
      <w:r>
        <w:rPr>
          <w:b/>
        </w:rPr>
        <w:t>Input</w:t>
      </w:r>
      <w:r>
        <w:rPr>
          <w:b w:val="0"/>
        </w:rPr>
        <w:t xml:space="preserve">s one and three therefore both deliver zero to the final layer and produce two. Replacing </w:t>
      </w:r>
      <w:r>
        <w:rPr>
          <w:b/>
        </w:rPr>
        <w:t>ReLU</w:t>
      </w:r>
      <w:r>
        <w:rPr>
          <w:b w:val="0"/>
        </w:rPr>
        <w:t xml:space="preserve"> with identity changes the procedure: negative intermediate values now remain available to the next layer.</w:t>
      </w:r>
    </w:p>
    <w:p>
      <w:pPr>
        <w:spacing w:line="336" w:lineRule="auto" w:after="180"/>
      </w:pPr>
      <w:r>
        <w:rPr>
          <w:b w:val="0"/>
        </w:rPr>
        <w:t xml:space="preserve">Limit: </w:t>
      </w:r>
      <w:r>
        <w:rPr>
          <w:b/>
        </w:rPr>
        <w:t>ReLU</w:t>
      </w:r>
      <w:r>
        <w:rPr>
          <w:b w:val="0"/>
        </w:rPr>
        <w:t xml:space="preserve"> is one activation choice. Clipping negatives does not itself train the network or prove useful representation.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original inputs cannot be distinguished by this network’s final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4-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original </w:t>
      </w:r>
      <w:r>
        <w:rPr>
          <w:b/>
        </w:rPr>
        <w:t>input</w:t>
      </w:r>
      <w:r>
        <w:rPr>
          <w:b w:val="0"/>
        </w:rPr>
        <w:t xml:space="preserve">s cannot be distinguished by this network’s final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Activation functions: the case</w:t>
      </w:r>
    </w:p>
    <w:p>
      <w:pPr>
        <w:pStyle w:val="Heading3"/>
      </w:pPr>
      <w:r>
        <w:t>02. Follow the deciding steps</w:t>
      </w:r>
    </w:p>
    <w:p>
      <w:pPr>
        <w:pStyle w:val="Heading3"/>
      </w:pPr>
      <w:r>
        <w:t>03. ReLU hidden computation at x=1</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