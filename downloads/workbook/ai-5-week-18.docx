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ai-5/18</w:t>
      </w:r>
    </w:p>
    <w:p>
      <w:pPr>
        <w:pStyle w:val="Title"/>
      </w:pPr>
      <w:r>
        <w:t>Debugging shapes and gradients</w:t>
      </w:r>
    </w:p>
    <w:p>
      <w:r>
        <w:t>Project: Image-pattern Network Investigation</w:t>
      </w:r>
    </w:p>
    <w:p>
      <w:pPr>
        <w:pStyle w:val="Heading1"/>
      </w:pPr>
      <w:r>
        <w:t>01. Recall and choose your starting point</w:t>
      </w:r>
    </w:p>
    <w:p>
      <w:r>
        <w:t>Record your starting explanation for Debugging shapes and gradients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Initialisation and reproducibility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Initialisation and reproducibility.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Training and validation curves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Training</w:t>
      </w:r>
      <w:r>
        <w:rPr>
          <w:b w:val="0"/>
        </w:rPr>
        <w:t xml:space="preserve"> and validation curves.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Training a small network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Training</w:t>
      </w:r>
      <w:r>
        <w:rPr>
          <w:b w:val="0"/>
        </w:rPr>
        <w:t xml:space="preserve"> a small network.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 xml:space="preserve">For this lesson, a dense layer stores one </w:t>
      </w:r>
      <w:r>
        <w:rPr>
          <w:b/>
        </w:rPr>
        <w:t>output</w:t>
      </w:r>
      <w:r>
        <w:rPr>
          <w:b w:val="0"/>
        </w:rPr>
        <w:t xml:space="preserve"> unit per weight-matrix row. If an </w:t>
      </w:r>
      <w:r>
        <w:rPr>
          <w:b/>
        </w:rPr>
        <w:t>input</w:t>
      </w:r>
      <w:r>
        <w:rPr>
          <w:b w:val="0"/>
        </w:rPr>
        <w:t xml:space="preserve"> has two features and the layer has three units, W has three rows and two columns, b has length 3, and one </w:t>
      </w:r>
      <w:r>
        <w:rPr>
          <w:b/>
        </w:rPr>
        <w:t>input</w:t>
      </w:r>
      <w:r>
        <w:rPr>
          <w:b w:val="0"/>
        </w:rPr>
        <w:t xml:space="preserve"> x has length 2.</w:t>
      </w:r>
    </w:p>
    <w:p>
      <w:pPr>
        <w:spacing w:line="336" w:lineRule="auto" w:after="180"/>
      </w:pPr>
      <w:r>
        <w:rPr>
          <w:b w:val="0"/>
        </w:rPr>
        <w:t>Compute z for each unit, then apply ReLU to each component.</w:t>
      </w:r>
    </w:p>
    <w:p>
      <w:pPr>
        <w:spacing w:line="336" w:lineRule="auto" w:after="180"/>
      </w:pPr>
      <w:r>
        <w:rPr>
          <w:b w:val="0"/>
        </w:rPr>
        <w:t>Use W rows [1, 0], [0, 1], [1, -1] and b = [0, 0, 1]. For x = [1, 2], the scores are [1, 2, 0] and the activations are [1, 2, 0].</w:t>
      </w:r>
    </w:p>
    <w:p>
      <w:pPr>
        <w:spacing w:line="336" w:lineRule="auto" w:after="180"/>
      </w:pPr>
      <w:r>
        <w:rPr>
          <w:b w:val="0"/>
        </w:rPr>
        <w:t xml:space="preserve">A batch stores examples in rows: </w:t>
      </w:r>
      <w:r>
        <w:rPr>
          <w:b/>
        </w:rPr>
        <w:t>input</w:t>
      </w:r>
      <w:r>
        <w:rPr>
          <w:b w:val="0"/>
        </w:rPr>
        <w:t xml:space="preserve">s [[1, 2], [3, 1]] have </w:t>
      </w:r>
      <w:r>
        <w:rPr>
          <w:b/>
        </w:rPr>
        <w:t>shape</w:t>
      </w:r>
      <w:r>
        <w:rPr>
          <w:b w:val="0"/>
        </w:rPr>
        <w:t xml:space="preserve"> 2 by 2, and </w:t>
      </w:r>
      <w:r>
        <w:rPr>
          <w:b/>
        </w:rPr>
        <w:t>output</w:t>
      </w:r>
      <w:r>
        <w:rPr>
          <w:b w:val="0"/>
        </w:rPr>
        <w:t xml:space="preserve">s have </w:t>
      </w:r>
      <w:r>
        <w:rPr>
          <w:b/>
        </w:rPr>
        <w:t>shape</w:t>
      </w:r>
      <w:r>
        <w:rPr>
          <w:b w:val="0"/>
        </w:rPr>
        <w:t xml:space="preserve"> 2 by 3.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Object</w:t>
            </w:r>
          </w:p>
        </w:tc>
        <w:tc>
          <w:tcPr>
            <w:tcW w:type="dxa" w:w="3408"/>
          </w:tcPr>
          <w:p>
            <w:r>
              <w:t>Declared shape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One input x</w:t>
            </w:r>
          </w:p>
        </w:tc>
        <w:tc>
          <w:tcPr>
            <w:tcW w:type="dxa" w:w="3408"/>
          </w:tcPr>
          <w:p>
            <w:r>
              <w:t>Length 2</w:t>
            </w:r>
          </w:p>
        </w:tc>
        <w:tc>
          <w:tcPr>
            <w:tcW w:type="dxa" w:w="3408"/>
          </w:tcPr>
          <w:p>
            <w:r>
              <w:t>Two features</w:t>
            </w:r>
          </w:p>
        </w:tc>
      </w:tr>
      <w:tr>
        <w:tc>
          <w:tcPr>
            <w:tcW w:type="dxa" w:w="3408"/>
          </w:tcPr>
          <w:p>
            <w:r>
              <w:t>Weights W</w:t>
            </w:r>
          </w:p>
        </w:tc>
        <w:tc>
          <w:tcPr>
            <w:tcW w:type="dxa" w:w="3408"/>
          </w:tcPr>
          <w:p>
            <w:r>
              <w:t>3 by 2</w:t>
            </w:r>
          </w:p>
        </w:tc>
        <w:tc>
          <w:tcPr>
            <w:tcW w:type="dxa" w:w="3408"/>
          </w:tcPr>
          <w:p>
            <w:r>
              <w:t>Three units each reading two features</w:t>
            </w:r>
          </w:p>
        </w:tc>
      </w:tr>
      <w:tr>
        <w:tc>
          <w:tcPr>
            <w:tcW w:type="dxa" w:w="3408"/>
          </w:tcPr>
          <w:p>
            <w:r>
              <w:t>Bias b</w:t>
            </w:r>
          </w:p>
        </w:tc>
        <w:tc>
          <w:tcPr>
            <w:tcW w:type="dxa" w:w="3408"/>
          </w:tcPr>
          <w:p>
            <w:r>
              <w:t>Length 3</w:t>
            </w:r>
          </w:p>
        </w:tc>
        <w:tc>
          <w:tcPr>
            <w:tcW w:type="dxa" w:w="3408"/>
          </w:tcPr>
          <w:p>
            <w:r>
              <w:t>One bias per unit</w:t>
            </w:r>
          </w:p>
        </w:tc>
      </w:tr>
      <w:tr>
        <w:tc>
          <w:tcPr>
            <w:tcW w:type="dxa" w:w="3408"/>
          </w:tcPr>
          <w:p>
            <w:r>
              <w:t>Batch output</w:t>
            </w:r>
          </w:p>
        </w:tc>
        <w:tc>
          <w:tcPr>
            <w:tcW w:type="dxa" w:w="3408"/>
          </w:tcPr>
          <w:p>
            <w:r>
              <w:t>2 by 3</w:t>
            </w:r>
          </w:p>
        </w:tc>
        <w:tc>
          <w:tcPr>
            <w:tcW w:type="dxa" w:w="3408"/>
          </w:tcPr>
          <w:p>
            <w:r>
              <w:t>Two examples each with three activations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Other software may use a transposed weight convention. The key is to record and follow one </w:t>
      </w:r>
      <w:r>
        <w:rPr>
          <w:b/>
        </w:rPr>
        <w:t>contract</w:t>
      </w:r>
      <w:r>
        <w:rPr>
          <w:b w:val="0"/>
        </w:rPr>
        <w:t>. An array with the right number of values can still be wrong if features or axes are swapped.</w:t>
      </w:r>
    </w:p>
    <w:p>
      <w:pPr>
        <w:pStyle w:val="Heading1"/>
      </w:pPr>
      <w:r>
        <w:t>02. Practise with fading help</w:t>
      </w:r>
    </w:p>
    <w:p>
      <w:r>
        <w:t>Complete the supported Debugging shapes and gradients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Expose a hidden bias error for Debugging </w:t>
      </w:r>
      <w:r>
        <w:rPr>
          <w:b/>
        </w:rPr>
        <w:t>shape</w:t>
      </w:r>
      <w:r>
        <w:rPr>
          <w:b w:val="0"/>
        </w:rPr>
        <w:t>s and gradients.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Debugging shapes and gradients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Debugging </w:t>
      </w:r>
      <w:r>
        <w:rPr>
          <w:b/>
        </w:rPr>
        <w:t>shape</w:t>
      </w:r>
      <w:r>
        <w:rPr>
          <w:b w:val="0"/>
        </w:rPr>
        <w:t xml:space="preserve">s and gradients. Proposed explanation: “Matching </w:t>
      </w:r>
      <w:r>
        <w:rPr>
          <w:b/>
        </w:rPr>
        <w:t>output</w:t>
      </w:r>
      <w:r>
        <w:rPr>
          <w:b w:val="0"/>
        </w:rPr>
        <w:t xml:space="preserve"> </w:t>
      </w:r>
      <w:r>
        <w:rPr>
          <w:b/>
        </w:rPr>
        <w:t>shape</w:t>
      </w:r>
      <w:r>
        <w:rPr>
          <w:b w:val="0"/>
        </w:rPr>
        <w:t xml:space="preserve"> guarantees the computation”.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Debug a new gradient independently</w:t>
      </w:r>
    </w:p>
    <w:p>
      <w:pPr>
        <w:spacing w:line="336" w:lineRule="auto" w:after="180"/>
      </w:pPr>
      <w:r>
        <w:rPr>
          <w:b w:val="0"/>
        </w:rPr>
        <w:t>Use y = 3a + c, target 2, loss (y - 2) squared, at [a, c] = [0, 1]. A program returns gradient [-2, -6] in order [a, c].</w:t>
      </w:r>
    </w:p>
    <w:p>
      <w:pPr>
        <w:spacing w:line="336" w:lineRule="auto" w:after="180"/>
      </w:pPr>
      <w:r>
        <w:rPr>
          <w:b w:val="0"/>
        </w:rPr>
        <w:t>Use symmetric step 0.1 to check each coordinate, then update both with the corrected gradient and rate 0.05. Report new parameters and loss.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Reject a shape mismatch</w:t>
      </w:r>
    </w:p>
    <w:p>
      <w:r>
        <w:t>Reject a shape mismatch. Apply the supplied Debugging shapes and gradients facts and keep your reasoning.</w:t>
      </w:r>
    </w:p>
    <w:p>
      <w:pPr>
        <w:spacing w:line="336" w:lineRule="auto" w:after="180"/>
      </w:pPr>
      <w:r>
        <w:rPr>
          <w:b w:val="0"/>
        </w:rPr>
        <w:t xml:space="preserve">The layer expects W </w:t>
      </w:r>
      <w:r>
        <w:rPr>
          <w:b/>
        </w:rPr>
        <w:t>shape</w:t>
      </w:r>
      <w:r>
        <w:rPr>
          <w:b w:val="0"/>
        </w:rPr>
        <w:t xml:space="preserve"> 3 by 2, b length 3 and x length 2. A submitted x has length 3. Should the last feature be silently ignored? State the failed </w:t>
      </w:r>
      <w:r>
        <w:rPr>
          <w:b/>
        </w:rPr>
        <w:t>contract</w:t>
      </w:r>
      <w:r>
        <w:rPr>
          <w:b w:val="0"/>
        </w:rPr>
        <w:t xml:space="preserve"> and repair </w:t>
      </w:r>
      <w:r>
        <w:rPr>
          <w:b/>
        </w:rPr>
        <w:t>process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Expose a hidden bias error</w:t>
      </w:r>
    </w:p>
    <w:p>
      <w:r>
        <w:t>Expose a hidden bias error. Apply the supplied Debugging shapes and gradients facts and keep your reasoning.</w:t>
      </w:r>
    </w:p>
    <w:p>
      <w:pPr>
        <w:spacing w:line="336" w:lineRule="auto" w:after="180"/>
      </w:pPr>
      <w:r>
        <w:rPr>
          <w:b w:val="0"/>
        </w:rPr>
        <w:t>Compute scores and activations for x = [3, 1] with the lesson layer, then omit the third bias. Identify the first discrepancy and the resulting activation error.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Check an update sign</w:t>
      </w:r>
    </w:p>
    <w:p>
      <w:r>
        <w:t>Check an update sign. Apply the supplied Debugging shapes and gradients facts and keep your reasoning.</w:t>
      </w:r>
    </w:p>
    <w:p>
      <w:pPr>
        <w:spacing w:line="336" w:lineRule="auto" w:after="180"/>
      </w:pPr>
      <w:r>
        <w:rPr>
          <w:b w:val="0"/>
        </w:rPr>
        <w:t>For the diagnostic model at [1, 0], gradient [-4, -2] and rate 0.05, calculate the correct new parameters and loss. Compare with adding the gradient step.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Debug a new gradient independently</w:t>
      </w:r>
    </w:p>
    <w:p>
      <w:r>
        <w:t>Attempt before feedback. If this repeats the selected independent case, reuse that first attempt; otherwise keep a separate record. Debug a new gradient independently. Apply the supplied Debugging shapes and gradients facts and keep your reasoning.</w:t>
      </w:r>
    </w:p>
    <w:p>
      <w:pPr>
        <w:spacing w:line="336" w:lineRule="auto" w:after="180"/>
      </w:pPr>
      <w:r>
        <w:rPr>
          <w:b w:val="0"/>
        </w:rPr>
        <w:t>Use y = 3a + c, target 2, loss (y - 2) squared, at [a, c] = [0, 1]. A program returns gradient [-2, -6] in order [a, c].</w:t>
      </w:r>
    </w:p>
    <w:p>
      <w:pPr>
        <w:spacing w:line="336" w:lineRule="auto" w:after="180"/>
      </w:pPr>
      <w:r>
        <w:rPr>
          <w:b w:val="0"/>
        </w:rPr>
        <w:t>Use symmetric step 0.1 to check each coordinate, then update both with the corrected gradient and rate 0.05. Report new parameters and loss.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Keep independent regression checks</w:t>
      </w:r>
    </w:p>
    <w:p>
      <w:r>
        <w:t>Keep independent regression checks. Apply the supplied Debugging shapes and gradients facts and keep your reasoning.</w:t>
      </w:r>
    </w:p>
    <w:p>
      <w:pPr>
        <w:spacing w:line="336" w:lineRule="auto" w:after="180"/>
      </w:pPr>
      <w:r>
        <w:rPr>
          <w:b w:val="0"/>
        </w:rPr>
        <w:t>A program passes only the x = [1, 2] final-activation test. Propose one intermediate-value check, one malformed-</w:t>
      </w:r>
      <w:r>
        <w:rPr>
          <w:b/>
        </w:rPr>
        <w:t>input</w:t>
      </w:r>
      <w:r>
        <w:rPr>
          <w:b w:val="0"/>
        </w:rPr>
        <w:t xml:space="preserve"> check and one additional </w:t>
      </w:r>
      <w:r>
        <w:rPr>
          <w:b/>
        </w:rPr>
        <w:t>input</w:t>
      </w:r>
      <w:r>
        <w:rPr>
          <w:b w:val="0"/>
        </w:rPr>
        <w:t xml:space="preserve"> that exposes the bias omission.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Debugging shapes and gradients to Image-pattern Network Investigation,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debugging </w:t>
      </w:r>
      <w:r>
        <w:rPr>
          <w:b/>
        </w:rPr>
        <w:t>shape</w:t>
      </w:r>
      <w:r>
        <w:rPr>
          <w:b w:val="0"/>
        </w:rPr>
        <w:t xml:space="preserve">s and gradients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check dimension </w:t>
      </w:r>
      <w:r>
        <w:rPr>
          <w:b/>
        </w:rPr>
        <w:t>contract</w:t>
      </w:r>
      <w:r>
        <w:rPr>
          <w:b w:val="0"/>
        </w:rPr>
        <w:t>s before computing a layer.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Debugging shapes and gradients</w:t>
      </w:r>
    </w:p>
    <w:p>
      <w:r>
        <w:t>Catch a gradient -order bug before the optimiser changes parameters.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Catch a gradient -order bug before the optimiser changes parameters.</w:t>
      </w:r>
    </w:p>
    <w:p>
      <w:pPr>
        <w:spacing w:line="336" w:lineRule="auto" w:after="180"/>
      </w:pPr>
      <w:r>
        <w:rPr>
          <w:b w:val="0"/>
        </w:rPr>
        <w:t>Toy y=2a+3c, target 4, start [a, c]=[1, 0]. Loss (y-4)². Program claims gradient [-12,-8] in order [a, c].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Debugging shapes and gradients. Compute correct gradient: y = 2, residual -2: gradient [-8,-12], not [-12,-8].. Check coordinates: Step 0.1: a losses 3.24, 4.84 give -8; c losses 2.89, 5.29 give -12.. Apply correct update: At rate 0.01: new [a, c]=[1.08, 0.12]; y = 2.52, loss 2.190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What should a debugging record pair with every gradient value?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Image-pattern Network Investigation record.</w:t>
      </w:r>
    </w:p>
    <w:p>
      <w:pPr>
        <w:spacing w:line="336" w:lineRule="auto" w:after="180"/>
      </w:pPr>
      <w:r>
        <w:rPr>
          <w:b w:val="0"/>
        </w:rPr>
        <w:t>Project: Image-pattern Network Investigation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Catch a gradient -order bug before the optimiser changes parameters.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At rate 0.01: new [a, c]=[1.08, 0.12]; y = 2.52, loss 2.1904.</w:t>
      </w:r>
    </w:p>
    <w:p>
      <w:pPr>
        <w:spacing w:line="336" w:lineRule="auto" w:after="180"/>
        <w:shd w:fill="F4F9FC"/>
      </w:pPr>
      <w:r>
        <w:rPr>
          <w:b w:val="0"/>
        </w:rPr>
        <w:t>1. Compute correct gradient</w:t>
      </w:r>
    </w:p>
    <w:p>
      <w:pPr>
        <w:spacing w:line="336" w:lineRule="auto" w:after="180"/>
        <w:shd w:fill="F4F9FC"/>
      </w:pPr>
      <w:r>
        <w:rPr>
          <w:b w:val="0"/>
        </w:rPr>
        <w:t>2. Check coordinates</w:t>
      </w:r>
    </w:p>
    <w:p>
      <w:pPr>
        <w:spacing w:line="336" w:lineRule="auto" w:after="180"/>
        <w:shd w:fill="F4F9FC"/>
      </w:pPr>
      <w:r>
        <w:rPr>
          <w:b w:val="0"/>
        </w:rPr>
        <w:t>3. Apply correct update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Apply correct update At rate 0.01: new [a, c]=[1.08, 0.12]; y = 2.52, loss 2.1904. Array </w:t>
      </w:r>
      <w:r>
        <w:rPr>
          <w:b/>
        </w:rPr>
        <w:t>shape</w:t>
      </w:r>
      <w:r>
        <w:rPr>
          <w:b w:val="0"/>
        </w:rPr>
        <w:t xml:space="preserve"> and coordinate meaning both matter.</w:t>
      </w:r>
    </w:p>
    <w:p>
      <w:pPr>
        <w:spacing w:line="336" w:lineRule="auto" w:after="180"/>
        <w:shd w:fill="F1F6FC"/>
      </w:pPr>
      <w:r>
        <w:rPr>
          <w:b w:val="0"/>
        </w:rPr>
        <w:t>A vector with two entries can have the right length but assign each derivative to the wrong parameter. Label the entries a and c, then perturb one coordinate at a time to check their slopes.</w:t>
      </w:r>
    </w:p>
    <w:p>
      <w:pPr>
        <w:spacing w:line="336" w:lineRule="auto" w:after="180"/>
        <w:shd w:fill="F1F6FC"/>
      </w:pPr>
      <w:r>
        <w:rPr>
          <w:b w:val="0"/>
        </w:rPr>
        <w:t>Repairing the coordinate mapping is necessary before using the gradient to update the network.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program changes its declared order to [c, a] and returns [-12,-8].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That vector now matches the declared coordinate order.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That vector now matches the declared coordinate order. Gradient values are meaningful only when their parameter names and array positions agree.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Initialisation and reproducibility (ai-5/17). Goal: Trace how starting values affect a fixed </w:t>
      </w:r>
      <w:r>
        <w:rPr>
          <w:b/>
        </w:rPr>
        <w:t>training</w:t>
      </w:r>
      <w:r>
        <w:rPr>
          <w:b w:val="0"/>
        </w:rPr>
        <w:t xml:space="preserve"> budget. Short practice: Does the matching final loss mean the parameter values are equal?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Training</w:t>
      </w:r>
      <w:r>
        <w:rPr>
          <w:b w:val="0"/>
        </w:rPr>
        <w:t xml:space="preserve"> and validation curves (ai-5/15). Goal: Compute comparable </w:t>
      </w:r>
      <w:r>
        <w:rPr>
          <w:b/>
        </w:rPr>
        <w:t>training</w:t>
      </w:r>
      <w:r>
        <w:rPr>
          <w:b w:val="0"/>
        </w:rPr>
        <w:t xml:space="preserve"> and validation losses at saved checkpoints. Short practice: Can the original epoch 3 </w:t>
      </w:r>
      <w:r>
        <w:rPr>
          <w:b/>
        </w:rPr>
        <w:t>training</w:t>
      </w:r>
      <w:r>
        <w:rPr>
          <w:b w:val="0"/>
        </w:rPr>
        <w:t xml:space="preserve"> loss 1 justify claiming best generalisation?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Training</w:t>
      </w:r>
      <w:r>
        <w:rPr>
          <w:b w:val="0"/>
        </w:rPr>
        <w:t xml:space="preserve"> a small network (ai-5/12). Goal: Trace repeated forward loss gradient and update steps. Short practice: Which parameter changed, and which part was not trained?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Debugging shapes and gradients picture from its labels, then record a relevant limit.</w:t>
      </w:r>
    </w:p>
    <w:p>
      <w:pPr>
        <w:pStyle w:val="Heading3"/>
      </w:pPr>
      <w:r>
        <w:t>01. Debugging shapes and gradients: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Catch a gradient -order bug before the optimiser changes parameters. Supplied facts: Toy y=2a+3c, target 4, start [a, c]=[1, 0]. Loss (y-4)². Program claims gradient [-12,-8] in order [a, c]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Catch a gradient -order bug before the optimiser changes parameters. Supplied facts: Toy y=2a+3c, target 4, start [a, c]=[1, 0]. Loss (y-4)². Program claims gradient [-12,-8] in order [a, c].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ompute correct gradient: y = 2, residual -2: gradient [-8,-12], not [-12,-8]. → Check coordinates: Step 0.1: a losses 3.24, 4.84 give -8; c losses 2.89, 5.29 give -12. → Apply correct update: At rate 0.01: new [a, c]=[1.08, 0.12]; y = 2.52, loss 2.190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Compute correct gradient: y = 2, residual -2: gradient [-8,-12], not [-12,-8]. → Check coordinates: Step 0.1: a losses 3.24, 4.84 give -8; c losses 2.89, 5.29 give -12. → Apply correct update: At rate 0.01: new [a, c]=[1.08, 0.12]; y = 2.52, loss 2.1904.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Repair from the first disagreement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Repair from the first disagreement. Input and dimensions | x length 2 W 3 by 2 b length 3 | Dimensions match. Scores before ReLU | [1, 2, 0] | [1, 2, -1]. Hidden activations | [1, 2, 0] | [1, 2, 0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Repair from the first disagreement. </w:t>
      </w:r>
      <w:r>
        <w:rPr>
          <w:b/>
        </w:rPr>
        <w:t>Input</w:t>
      </w:r>
      <w:r>
        <w:rPr>
          <w:b w:val="0"/>
        </w:rPr>
        <w:t xml:space="preserve"> and dimensions | x length 2 W 3 by 2 b length 3 | Dimensions match. Scores before ReLU | [1, 2, 0] | [1, 2, -1]. Hidden activations | [1, 2, 0] | [1, 2, 0]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t rate 0.01: new [a, c]=[1.08, 0.12]; y = 2.52, loss 2.1904. Changed condition: The program changes its declared order to [c, a] and returns [-12,-8]. Expected result: That vector now matches the declared coordinate order. Reason: Gradient values are meaningful only when their parameter names and array positions agre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At rate 0.01: new [a, c]=[1.08, 0.12]; y = 2.52, loss 2.1904. Changed condition: The program changes its declared order to [c, a] and returns [-12,-8].</w:t>
      </w:r>
    </w:p>
    <w:p>
      <w:pPr>
        <w:spacing w:line="336" w:lineRule="auto" w:after="180"/>
      </w:pPr>
      <w:r>
        <w:rPr>
          <w:b w:val="0"/>
        </w:rPr>
        <w:t>Expected result: That vector now matches the declared coordinate order. Reason: Gradient values are meaningful only when their parameter names and array positions agree.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rray shape and coordinate meaning both matter. A vector with two entries can have the right length but assign each derivative to the wrong parameter. Label the entries a and c, then perturb one coordinate at a time to check their slopes. Repairing the coordinate mapping is necessary before using the gradient to update the network. Limit: A correct gradient at one point does not establish every batch, shape or activation path is implemented correct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Array </w:t>
      </w:r>
      <w:r>
        <w:rPr>
          <w:b/>
        </w:rPr>
        <w:t>shape</w:t>
      </w:r>
      <w:r>
        <w:rPr>
          <w:b w:val="0"/>
        </w:rPr>
        <w:t xml:space="preserve"> and coordinate meaning both matter. A vector with two entries can have the right length but assign each derivative to the wrong parameter.</w:t>
      </w:r>
    </w:p>
    <w:p>
      <w:pPr>
        <w:spacing w:line="336" w:lineRule="auto" w:after="180"/>
      </w:pPr>
      <w:r>
        <w:rPr>
          <w:b w:val="0"/>
        </w:rPr>
        <w:t>Label the entries a and c, then perturb one coordinate at a time to check their slopes. Repairing the coordinate mapping is necessary before using the gradient to update the network.</w:t>
      </w:r>
    </w:p>
    <w:p>
      <w:pPr>
        <w:spacing w:line="336" w:lineRule="auto" w:after="180"/>
      </w:pPr>
      <w:r>
        <w:rPr>
          <w:b w:val="0"/>
        </w:rPr>
        <w:t xml:space="preserve">Limit: A correct gradient at one point does not establish every batch, </w:t>
      </w:r>
      <w:r>
        <w:rPr>
          <w:b/>
        </w:rPr>
        <w:t>shape</w:t>
      </w:r>
      <w:r>
        <w:rPr>
          <w:b w:val="0"/>
        </w:rPr>
        <w:t xml:space="preserve"> or activation path is implemented correctly.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at should a debugging record pair with every gradient valu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should a debugging record pair with every gradient value?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