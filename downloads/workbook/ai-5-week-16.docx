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ai-5/16</w:t>
      </w:r>
    </w:p>
    <w:p>
      <w:pPr>
        <w:pStyle w:val="Title"/>
      </w:pPr>
      <w:r>
        <w:t>Regularisation and early stopping</w:t>
      </w:r>
    </w:p>
    <w:p>
      <w:r>
        <w:t>Project: Image-pattern Network Investigation</w:t>
      </w:r>
    </w:p>
    <w:p>
      <w:pPr>
        <w:pStyle w:val="Heading1"/>
      </w:pPr>
      <w:r>
        <w:t>01. Recall and choose your starting point</w:t>
      </w:r>
    </w:p>
    <w:p>
      <w:r>
        <w:t>Record your starting explanation for Regularisation and early stopping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Training and validation curves</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Batching and epochs</w:t>
      </w:r>
    </w:p>
    <w:p>
      <w:pPr>
        <w:spacing w:line="336" w:lineRule="auto" w:after="180"/>
      </w:pPr>
      <w:r>
        <w:rPr>
          <w:b w:val="0"/>
        </w:rPr>
        <w:t>Without opening the old lesson, explain one key idea from Batching and epochs.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Gradients with a numerical check</w:t>
      </w:r>
    </w:p>
    <w:p>
      <w:pPr>
        <w:spacing w:line="336" w:lineRule="auto" w:after="180"/>
      </w:pPr>
      <w:r>
        <w:rPr>
          <w:b w:val="0"/>
        </w:rPr>
        <w:t>Without opening the old lesson, explain one key idea from Gradients with a numerical check.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spacing w:line="336" w:lineRule="auto" w:after="180"/>
        <w:shd w:fill="F1F6F8"/>
      </w:pPr>
      <w:r>
        <w:rPr>
          <w:b w:val="0"/>
        </w:rPr>
        <w:t>Use this reference for the original W1–W3 and W5 exercises. The separately named independent case supplies its own changed facts; use those facts for that attempt before feedback.</w:t>
      </w:r>
    </w:p>
    <w:p>
      <w:pPr>
        <w:spacing w:line="336" w:lineRule="auto" w:after="180"/>
      </w:pPr>
      <w:r>
        <w:rPr>
          <w:b w:val="0"/>
        </w:rPr>
        <w:t xml:space="preserve">Keep h = ReLU(x), y = vh, train only v on (1, 2) and (2, 4), and freeze all hidden parameters and the zero </w:t>
      </w:r>
      <w:r>
        <w:rPr>
          <w:b/>
        </w:rPr>
        <w:t>output</w:t>
      </w:r>
      <w:r>
        <w:rPr>
          <w:b w:val="0"/>
        </w:rPr>
        <w:t xml:space="preserve"> bias. </w:t>
      </w:r>
      <w:r>
        <w:rPr>
          <w:b/>
        </w:rPr>
        <w:t>Training</w:t>
      </w:r>
      <w:r>
        <w:rPr>
          <w:b w:val="0"/>
        </w:rPr>
        <w:t xml:space="preserve"> MSE is L(v) = 2.5(v - 2) squared.</w:t>
      </w:r>
    </w:p>
    <w:p>
      <w:pPr>
        <w:spacing w:line="336" w:lineRule="auto" w:after="180"/>
      </w:pPr>
      <w:r>
        <w:rPr>
          <w:b w:val="0"/>
        </w:rPr>
        <w:t xml:space="preserve">Define J(v) = L(v) + lambda times v squared, with lambda nonnegative. Only this one </w:t>
      </w:r>
      <w:r>
        <w:rPr>
          <w:b/>
        </w:rPr>
        <w:t>output</w:t>
      </w:r>
      <w:r>
        <w:rPr>
          <w:b w:val="0"/>
        </w:rPr>
        <w:t xml:space="preserve"> weight is penalised here.</w:t>
      </w:r>
    </w:p>
    <w:p>
      <w:pPr>
        <w:spacing w:line="336" w:lineRule="auto" w:after="180"/>
      </w:pPr>
      <w:r>
        <w:rPr>
          <w:b w:val="0"/>
        </w:rPr>
        <w:t xml:space="preserve">For lambda = 0.5, the penalty at v = 1.5 is 0.5 times 2.25 = 1.125. </w:t>
      </w:r>
      <w:r>
        <w:rPr>
          <w:b/>
        </w:rPr>
        <w:t>Prediction</w:t>
      </w:r>
      <w:r>
        <w:rPr>
          <w:b w:val="0"/>
        </w:rPr>
        <w:t xml:space="preserve"> MSE is 0.625, so total objective J is 1.75. Keep these quantities separate in logs.</w:t>
      </w:r>
    </w:p>
    <w:p>
      <w:pPr>
        <w:spacing w:line="336" w:lineRule="auto" w:after="180"/>
      </w:pPr>
      <w:r>
        <w:rPr>
          <w:b w:val="0"/>
        </w:rPr>
        <w:t xml:space="preserve">A smaller total objective does not automatically mean a smaller </w:t>
      </w:r>
      <w:r>
        <w:rPr>
          <w:b/>
        </w:rPr>
        <w:t>prediction</w:t>
      </w:r>
      <w:r>
        <w:rPr>
          <w:b w:val="0"/>
        </w:rPr>
        <w:t xml:space="preserve"> error.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v</w:t>
            </w:r>
          </w:p>
        </w:tc>
        <w:tc>
          <w:tcPr>
            <w:tcW w:type="dxa" w:w="2556"/>
          </w:tcPr>
          <w:p>
            <w:r>
              <w:t>Prediction MSE</w:t>
            </w:r>
          </w:p>
        </w:tc>
        <w:tc>
          <w:tcPr>
            <w:tcW w:type="dxa" w:w="2556"/>
          </w:tcPr>
          <w:p>
            <w:r>
              <w:t>Penalty at lambda 0.5</w:t>
            </w:r>
          </w:p>
        </w:tc>
        <w:tc>
          <w:tcPr>
            <w:tcW w:type="dxa" w:w="2556"/>
          </w:tcPr>
          <w:p>
            <w:r>
              <w:t>Total J</w:t>
            </w:r>
          </w:p>
        </w:tc>
      </w:tr>
      <w:tr>
        <w:tc>
          <w:tcPr>
            <w:tcW w:type="dxa" w:w="2556"/>
          </w:tcPr>
          <w:p>
            <w:r>
              <w:t>1</w:t>
            </w:r>
          </w:p>
        </w:tc>
        <w:tc>
          <w:tcPr>
            <w:tcW w:type="dxa" w:w="2556"/>
          </w:tcPr>
          <w:p>
            <w:r>
              <w:t>2.5</w:t>
            </w:r>
          </w:p>
        </w:tc>
        <w:tc>
          <w:tcPr>
            <w:tcW w:type="dxa" w:w="2556"/>
          </w:tcPr>
          <w:p>
            <w:r>
              <w:t>0.5</w:t>
            </w:r>
          </w:p>
        </w:tc>
        <w:tc>
          <w:tcPr>
            <w:tcW w:type="dxa" w:w="2556"/>
          </w:tcPr>
          <w:p>
            <w:r>
              <w:t>3</w:t>
            </w:r>
          </w:p>
        </w:tc>
      </w:tr>
      <w:tr>
        <w:tc>
          <w:tcPr>
            <w:tcW w:type="dxa" w:w="2556"/>
          </w:tcPr>
          <w:p>
            <w:r>
              <w:t>1.5</w:t>
            </w:r>
          </w:p>
        </w:tc>
        <w:tc>
          <w:tcPr>
            <w:tcW w:type="dxa" w:w="2556"/>
          </w:tcPr>
          <w:p>
            <w:r>
              <w:t>0.625</w:t>
            </w:r>
          </w:p>
        </w:tc>
        <w:tc>
          <w:tcPr>
            <w:tcW w:type="dxa" w:w="2556"/>
          </w:tcPr>
          <w:p>
            <w:r>
              <w:t>1.125</w:t>
            </w:r>
          </w:p>
        </w:tc>
        <w:tc>
          <w:tcPr>
            <w:tcW w:type="dxa" w:w="2556"/>
          </w:tcPr>
          <w:p>
            <w:r>
              <w:t>1.75</w:t>
            </w:r>
          </w:p>
        </w:tc>
      </w:tr>
      <w:tr>
        <w:tc>
          <w:tcPr>
            <w:tcW w:type="dxa" w:w="2556"/>
          </w:tcPr>
          <w:p>
            <w:r>
              <w:t>2</w:t>
            </w:r>
          </w:p>
        </w:tc>
        <w:tc>
          <w:tcPr>
            <w:tcW w:type="dxa" w:w="2556"/>
          </w:tcPr>
          <w:p>
            <w:r>
              <w:t>0</w:t>
            </w:r>
          </w:p>
        </w:tc>
        <w:tc>
          <w:tcPr>
            <w:tcW w:type="dxa" w:w="2556"/>
          </w:tcPr>
          <w:p>
            <w:r>
              <w:t>2</w:t>
            </w:r>
          </w:p>
        </w:tc>
        <w:tc>
          <w:tcPr>
            <w:tcW w:type="dxa" w:w="2556"/>
          </w:tcPr>
          <w:p>
            <w:r>
              <w:t>2</w:t>
            </w:r>
          </w:p>
        </w:tc>
      </w:tr>
    </w:tbl>
    <w:p>
      <w:pPr>
        <w:spacing w:line="336" w:lineRule="auto" w:after="180"/>
      </w:pPr>
      <w:r>
        <w:rPr>
          <w:b w:val="0"/>
        </w:rPr>
        <w:t xml:space="preserve">Among these three candidates, the smallest penalised objective is at v = 1.5, whereas the smallest </w:t>
      </w:r>
      <w:r>
        <w:rPr>
          <w:b/>
        </w:rPr>
        <w:t>training</w:t>
      </w:r>
      <w:r>
        <w:rPr>
          <w:b w:val="0"/>
        </w:rPr>
        <w:t xml:space="preserve"> MSE is at v = 2. Penalising a weight changes the tradeoff.</w:t>
      </w:r>
    </w:p>
    <w:p>
      <w:pPr>
        <w:spacing w:line="336" w:lineRule="auto" w:after="180"/>
      </w:pPr>
      <w:r>
        <w:rPr>
          <w:b w:val="0"/>
        </w:rPr>
        <w:t>It does not guarantee better validation performance or fair outcomes.</w:t>
      </w:r>
    </w:p>
    <w:p>
      <w:pPr>
        <w:pStyle w:val="Heading1"/>
      </w:pPr>
      <w:r>
        <w:t>02. Practise with fading help</w:t>
      </w:r>
    </w:p>
    <w:p>
      <w:r>
        <w:t>Complete the supported Regularisation and early stopping trace and record the first step you can explain without help.</w:t>
      </w:r>
    </w:p>
    <w:p>
      <w:pPr>
        <w:spacing w:line="336" w:lineRule="auto" w:after="180"/>
      </w:pPr>
      <w:r>
        <w:rPr>
          <w:b w:val="0"/>
        </w:rPr>
        <w:t xml:space="preserve">Use W2: Trace the next update for </w:t>
      </w:r>
      <w:r>
        <w:rPr>
          <w:b/>
        </w:rPr>
        <w:t>Regularisation</w:t>
      </w:r>
      <w:r>
        <w:rPr>
          <w:b w:val="0"/>
        </w:rPr>
        <w:t xml:space="preserve"> and early stopping.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Regularisation and early stopping explanation against the supplied facts before discussing it.</w:t>
      </w:r>
    </w:p>
    <w:p>
      <w:pPr>
        <w:spacing w:line="336" w:lineRule="auto" w:after="180"/>
      </w:pPr>
      <w:r>
        <w:rPr>
          <w:b w:val="0"/>
        </w:rPr>
        <w:t xml:space="preserve">Use the worked case for </w:t>
      </w:r>
      <w:r>
        <w:rPr>
          <w:b/>
        </w:rPr>
        <w:t>Regularisation</w:t>
      </w:r>
      <w:r>
        <w:rPr>
          <w:b w:val="0"/>
        </w:rPr>
        <w:t xml:space="preserve"> and early stopping. Proposed explanation: “Zero </w:t>
      </w:r>
      <w:r>
        <w:rPr>
          <w:b/>
        </w:rPr>
        <w:t>prediction</w:t>
      </w:r>
      <w:r>
        <w:rPr>
          <w:b w:val="0"/>
        </w:rPr>
        <w:t xml:space="preserve"> error means no regularised update”.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Transfer both rules independently</w:t>
      </w:r>
    </w:p>
    <w:p>
      <w:pPr>
        <w:spacing w:line="336" w:lineRule="auto" w:after="180"/>
      </w:pPr>
      <w:r>
        <w:rPr>
          <w:b w:val="0"/>
        </w:rPr>
        <w:t xml:space="preserve">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Separate the objective terms</w:t>
      </w:r>
    </w:p>
    <w:p>
      <w:r>
        <w:t>Separate the objective terms. Apply the supplied Regularisation and early stopping facts and keep your reasoning.</w:t>
      </w:r>
    </w:p>
    <w:p>
      <w:pPr>
        <w:spacing w:line="336" w:lineRule="auto" w:after="180"/>
        <w:shd w:fill="F5F1FB"/>
      </w:pPr>
      <w:r>
        <w:rPr>
          <w:b w:val="0"/>
        </w:rPr>
        <w:t xml:space="preserve">At v = 2 and lambda = 0.5 in the lesson, compute </w:t>
      </w:r>
      <w:r>
        <w:rPr>
          <w:b/>
        </w:rPr>
        <w:t>prediction</w:t>
      </w:r>
      <w:r>
        <w:rPr>
          <w:b w:val="0"/>
        </w:rPr>
        <w:t xml:space="preserve"> MSE, penalty, total objective and total gradient. Does zero </w:t>
      </w:r>
      <w:r>
        <w:rPr>
          <w:b/>
        </w:rPr>
        <w:t>training</w:t>
      </w:r>
      <w:r>
        <w:rPr>
          <w:b w:val="0"/>
        </w:rPr>
        <w:t xml:space="preserve"> MSE make this gradient zero?</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Trace the next update</w:t>
      </w:r>
    </w:p>
    <w:p>
      <w:r>
        <w:t>Trace the next update. Apply the supplied Regularisation and early stopping facts and keep your reasoning.</w:t>
      </w:r>
    </w:p>
    <w:p>
      <w:pPr>
        <w:spacing w:line="336" w:lineRule="auto" w:after="180"/>
      </w:pPr>
      <w:r>
        <w:rPr>
          <w:b w:val="0"/>
        </w:rPr>
        <w:t xml:space="preserve">Start v = 1.6 with lambda = 0.5 and rate 0.1. Calculate both gradient contributions, new v and new </w:t>
      </w:r>
      <w:r>
        <w:rPr>
          <w:b/>
        </w:rPr>
        <w:t>prediction</w:t>
      </w:r>
      <w:r>
        <w:rPr>
          <w:b w:val="0"/>
        </w:rPr>
        <w:t xml:space="preserve"> MSE.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Apply patience without peeking</w:t>
      </w:r>
    </w:p>
    <w:p>
      <w:r>
        <w:t>Apply patience without peeking. Apply the supplied Regularisation and early stopping facts and keep your reasoning.</w:t>
      </w:r>
    </w:p>
    <w:p>
      <w:pPr>
        <w:spacing w:line="336" w:lineRule="auto" w:after="180"/>
      </w:pPr>
      <w:r>
        <w:rPr>
          <w:b w:val="0"/>
        </w:rPr>
        <w:t xml:space="preserve">Validation MSE at epochs 0 to 7 is [4, 2, 1.5, 1.6, 1.4, 1.45, 1.46, 1.3]. Apply the lesson policy with </w:t>
      </w:r>
      <w:r>
        <w:rPr>
          <w:b/>
        </w:rPr>
        <w:t>patience</w:t>
      </w:r>
      <w:r>
        <w:rPr>
          <w:b w:val="0"/>
        </w:rPr>
        <w:t xml:space="preserve"> 2. Give the stop epoch, </w:t>
      </w:r>
      <w:r>
        <w:rPr>
          <w:b/>
        </w:rPr>
        <w:t>restore</w:t>
      </w:r>
      <w:r>
        <w:rPr>
          <w:b w:val="0"/>
        </w:rPr>
        <w:t>d epoch and why the listed epoch 7 cannot change this decision.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Transfer both rules independently</w:t>
      </w:r>
    </w:p>
    <w:p>
      <w:r>
        <w:t>Attempt before feedback. If this repeats the selected independent case, reuse that first attempt; otherwise keep a separate record. Transfer both rules independently. Apply the supplied Regularisation and early stopping facts and keep your reasoning.</w:t>
      </w:r>
    </w:p>
    <w:p>
      <w:pPr>
        <w:spacing w:line="336" w:lineRule="auto" w:after="180"/>
      </w:pPr>
      <w:r>
        <w:rPr>
          <w:b w:val="0"/>
        </w:rPr>
        <w:t xml:space="preserve">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Compare penalties fairly</w:t>
      </w:r>
    </w:p>
    <w:p>
      <w:r>
        <w:t>Compare penalties fairly. Apply the supplied Regularisation and early stopping facts and keep your reasoning.</w:t>
      </w:r>
    </w:p>
    <w:p>
      <w:pPr>
        <w:spacing w:line="336" w:lineRule="auto" w:after="180"/>
      </w:pPr>
      <w:r>
        <w:rPr>
          <w:b w:val="0"/>
        </w:rPr>
        <w:t xml:space="preserve">A team compares lambda 0 and lambda 0.5 by choosing whichever has the smaller penalised </w:t>
      </w:r>
      <w:r>
        <w:rPr>
          <w:b/>
        </w:rPr>
        <w:t>training</w:t>
      </w:r>
      <w:r>
        <w:rPr>
          <w:b w:val="0"/>
        </w:rPr>
        <w:t xml:space="preserve"> objective. Explain why this does not establish the better </w:t>
      </w:r>
      <w:r>
        <w:rPr>
          <w:b/>
        </w:rPr>
        <w:t>prediction</w:t>
      </w:r>
      <w:r>
        <w:rPr>
          <w:b w:val="0"/>
        </w:rPr>
        <w:t xml:space="preserve"> model and name a suitable development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Regularisation and early stopping to Image-pattern Network Investigation, identify a limit and choose the next useful test.</w:t>
      </w:r>
    </w:p>
    <w:p>
      <w:pPr>
        <w:spacing w:line="336" w:lineRule="auto" w:after="180"/>
      </w:pPr>
      <w:r>
        <w:rPr>
          <w:b w:val="0"/>
        </w:rPr>
        <w:t xml:space="preserve">Add a labelled </w:t>
      </w:r>
      <w:r>
        <w:rPr>
          <w:b/>
        </w:rPr>
        <w:t>regularisation</w:t>
      </w:r>
      <w:r>
        <w:rPr>
          <w:b w:val="0"/>
        </w:rPr>
        <w:t xml:space="preserve"> and early stopping </w:t>
      </w:r>
      <w:r>
        <w:rPr>
          <w:b/>
        </w:rPr>
        <w:t>evidence</w:t>
      </w:r>
      <w:r>
        <w:rPr>
          <w:b w:val="0"/>
        </w:rPr>
        <w:t xml:space="preserve"> sheet to Image-pattern Network Investigation. Show how you can separate a </w:t>
      </w:r>
      <w:r>
        <w:rPr>
          <w:b/>
        </w:rPr>
        <w:t>weight penalty</w:t>
      </w:r>
      <w:r>
        <w:rPr>
          <w:b w:val="0"/>
        </w:rPr>
        <w:t xml:space="preserve"> from </w:t>
      </w:r>
      <w:r>
        <w:rPr>
          <w:b/>
        </w:rPr>
        <w:t>prediction</w:t>
      </w:r>
      <w:r>
        <w:rPr>
          <w:b w:val="0"/>
        </w:rPr>
        <w:t xml:space="preserve"> error.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Regularisation and early stopping</w:t>
      </w:r>
    </w:p>
    <w:p>
      <w:r>
        <w:t>Separate a regularisation penalty from prediction loss and an early-stopping rule. Explain the labelled step before checking the changed condition.</w:t>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w:t>
      </w:r>
    </w:p>
    <w:p>
      <w:pPr>
        <w:spacing w:line="336" w:lineRule="auto" w:after="180"/>
      </w:pPr>
      <w:r>
        <w:rPr>
          <w:b w:val="0"/>
        </w:rPr>
        <w:t xml:space="preserve">Toy objective J(a)=(a-3)²+2a²; start a = 0; gradient 6a-6; rate 1/6. Separate validation losses:[5, 3, 3, 4], </w:t>
      </w:r>
      <w:r>
        <w:rPr>
          <w:b/>
        </w:rPr>
        <w:t>patience</w:t>
      </w:r>
      <w:r>
        <w:rPr>
          <w:b w:val="0"/>
        </w:rPr>
        <w:t xml:space="preserve"> 1, no ties as improvement.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Regularisation and early stopping. Regularised update: At 0 gradient -6; update gives a = 1.. Split objective: At 1 prediction term 4, penalty 2, total 6; at 0 total 9..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visual-ai-5-16.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Why should the penalty value not be reported as validation error?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w:t>
      </w:r>
    </w:p>
    <w:p>
      <w:pPr>
        <w:pStyle w:val="Heading3"/>
      </w:pPr>
      <w:r>
        <w:t>Practice 1: explain the deciding evidence</w:t>
      </w:r>
    </w:p>
    <w:p>
      <w:pPr>
        <w:spacing w:line="336" w:lineRule="auto" w:after="180"/>
      </w:pPr>
      <w:r>
        <w:rPr>
          <w:b w:val="0"/>
        </w:rPr>
        <w:t>Which labelled step matches this detail? Best validation checkpoint is 2 with loss 3; checkpoint 3 is no improvement, so stop at 3.</w:t>
      </w:r>
    </w:p>
    <w:p>
      <w:pPr>
        <w:spacing w:line="336" w:lineRule="auto" w:after="180"/>
        <w:shd w:fill="F4F9FC"/>
      </w:pPr>
      <w:r>
        <w:rPr>
          <w:b w:val="0"/>
        </w:rPr>
        <w:t>1. Split objective</w:t>
      </w:r>
    </w:p>
    <w:p>
      <w:pPr>
        <w:spacing w:line="336" w:lineRule="auto" w:after="180"/>
        <w:shd w:fill="F4F9FC"/>
      </w:pPr>
      <w:r>
        <w:rPr>
          <w:b w:val="0"/>
        </w:rPr>
        <w:t>2. Early-stop separately</w:t>
      </w:r>
    </w:p>
    <w:p>
      <w:pPr>
        <w:spacing w:line="336" w:lineRule="auto" w:after="180"/>
        <w:shd w:fill="F4F9FC"/>
      </w:pPr>
      <w:r>
        <w:rPr>
          <w:b w:val="0"/>
        </w:rPr>
        <w:t>3. Regularised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Early-stop separately Best validation checkpoint is 2 with loss 3; checkpoint 3 is no improvement, so stop at 3.</w:t>
      </w:r>
    </w:p>
    <w:p>
      <w:pPr>
        <w:spacing w:line="336" w:lineRule="auto" w:after="180"/>
        <w:shd w:fill="F1F6FC"/>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shd w:fill="F1F6FC"/>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Change </w:t>
      </w:r>
      <w:r>
        <w:rPr>
          <w:b/>
        </w:rPr>
        <w:t>patience</w:t>
      </w:r>
      <w:r>
        <w:rPr>
          <w:b w:val="0"/>
        </w:rPr>
        <w:t xml:space="preserve"> from 1 to2 under the same tie rule.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Stop at checkpoint 4; still </w:t>
      </w:r>
      <w:r>
        <w:rPr>
          <w:b/>
        </w:rPr>
        <w:t>restore</w:t>
      </w:r>
      <w:r>
        <w:rPr>
          <w:b w:val="0"/>
        </w:rPr>
        <w:t xml:space="preserve"> checkpoint 2.</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Stop at checkpoint 4; still </w:t>
      </w:r>
      <w:r>
        <w:rPr>
          <w:b/>
        </w:rPr>
        <w:t>restore</w:t>
      </w:r>
      <w:r>
        <w:rPr>
          <w:b w:val="0"/>
        </w:rPr>
        <w:t xml:space="preserve"> checkpoint 2. Checkpoints 3 and 4 are two consecutive non-improvements; a later stop does not redefine the best checkpoint.</w:t>
      </w:r>
    </w:p>
    <w:p>
      <w:pPr>
        <w:pStyle w:val="Heading3"/>
      </w:pPr>
      <w:r>
        <w:t>Repair a missing building block</w:t>
      </w:r>
    </w:p>
    <w:p>
      <w:pPr>
        <w:spacing w:line="336" w:lineRule="auto" w:after="180"/>
      </w:pPr>
      <w:r>
        <w:rPr>
          <w:b w:val="0"/>
        </w:rPr>
        <w:t xml:space="preserve">Review </w:t>
      </w:r>
      <w:r>
        <w:rPr>
          <w:b/>
        </w:rPr>
        <w:t>Training</w:t>
      </w:r>
      <w:r>
        <w:rPr>
          <w:b w:val="0"/>
        </w:rPr>
        <w:t xml:space="preserve"> and validation curves (ai-5/15). Goal: Compute comparable </w:t>
      </w:r>
      <w:r>
        <w:rPr>
          <w:b/>
        </w:rPr>
        <w:t>training</w:t>
      </w:r>
      <w:r>
        <w:rPr>
          <w:b w:val="0"/>
        </w:rPr>
        <w:t xml:space="preserve"> and validation losses at saved checkpoints. Short practice: Can the original epoch 3 </w:t>
      </w:r>
      <w:r>
        <w:rPr>
          <w:b/>
        </w:rPr>
        <w:t>training</w:t>
      </w:r>
      <w:r>
        <w:rPr>
          <w:b w:val="0"/>
        </w:rPr>
        <w:t xml:space="preserve"> loss 1 justify claiming best generalisation?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Regularisation and early stopping picture from its labels, then record a relevant limit.</w:t>
      </w:r>
    </w:p>
    <w:p>
      <w:pPr>
        <w:pStyle w:val="Heading3"/>
      </w:pPr>
      <w:r>
        <w:t>01. Regularisation and early stopping: the case</w:t>
      </w:r>
    </w:p>
    <w:p>
      <w:r>
        <w:drawing>
          <wp:inline xmlns:a="http://schemas.openxmlformats.org/drawingml/2006/main" xmlns:pic="http://schemas.openxmlformats.org/drawingml/2006/picture">
            <wp:extent cx="5486400" cy="3291840"/>
            <wp:docPr id="2" name="Picture 2" descr="Separate a regularisation penalty from prediction loss and an early-stopping rule. Supplied facts: Toy objective J(a)=(a-3)²+2a²; start a = 0; gradient 6a-6; rate 1/6. Separate validation losses:[5, 3, 3, 4], patience 1, no ties as improvemen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6-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 Supplied facts: Toy objective J(a)=(a-3)²+2a²; start a = 0; gradient 6a-6; rate 1/6.</w:t>
      </w:r>
    </w:p>
    <w:p>
      <w:pPr>
        <w:spacing w:line="336" w:lineRule="auto" w:after="180"/>
      </w:pPr>
      <w:r>
        <w:rPr>
          <w:b w:val="0"/>
        </w:rPr>
        <w:t xml:space="preserve">Separate validation losses:[5, 3, 3, 4], </w:t>
      </w:r>
      <w:r>
        <w:rPr>
          <w:b/>
        </w:rPr>
        <w:t>patience</w:t>
      </w:r>
      <w:r>
        <w:rPr>
          <w:b w:val="0"/>
        </w:rPr>
        <w:t xml:space="preserve"> 1, no ties as improvement.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Regularised update: At 0 gradient -6; update gives a = 1. → Split objective: At 1 prediction term 4, penalty 2, total 6; at 0 total 9. →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story-ai-5-1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Regularised update: At 0 gradient -6; update gives a = 1. → Split objective: At 1 </w:t>
      </w:r>
      <w:r>
        <w:rPr>
          <w:b/>
        </w:rPr>
        <w:t>prediction</w:t>
      </w:r>
      <w:r>
        <w:rPr>
          <w:b w:val="0"/>
        </w:rPr>
        <w:t xml:space="preserve"> term 4, penalty 2, total 6; at 0 total 9. → Early-stop separately: Best validation checkpoint is 2 with loss 3; checkpoint 3 is no improvement, so stop at 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Patience two with strict improvement</w:t>
      </w:r>
    </w:p>
    <w:p>
      <w:r>
        <w:drawing>
          <wp:inline xmlns:a="http://schemas.openxmlformats.org/drawingml/2006/main" xmlns:pic="http://schemas.openxmlformats.org/drawingml/2006/picture">
            <wp:extent cx="5486400" cy="2834640"/>
            <wp:docPr id="4" name="Picture 4" descr="Patience two with strict improvement. 0 then 1 then 2 | 4 then 2 then 1.5 | Save each improved state. 3 then 4 | 1.6 then 1.4 | Wait once then reset. 5 then 6 | 1.45 then 1.46 | Two misses so stop at 6"/>
            <wp:cNvGraphicFramePr>
              <a:graphicFrameLocks noChangeAspect="1"/>
            </wp:cNvGraphicFramePr>
            <a:graphic>
              <a:graphicData uri="http://schemas.openxmlformats.org/drawingml/2006/picture">
                <pic:pic>
                  <pic:nvPicPr>
                    <pic:cNvPr id="0" name="academy-story-ai-5-1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Patience</w:t>
      </w:r>
      <w:r>
        <w:rPr>
          <w:b w:val="0"/>
        </w:rPr>
        <w:t xml:space="preserve"> two with strict improvement. 0 then 1 then 2 | 4 then 2 then 1.5 | Save each improved state. 3 then 4 | 1.6 then 1.4 | Wait once then reset. 5 then 6 | 1.45 then 1.46 | Two misses so stop at 6</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Best validation checkpoint is 2 with loss 3; checkpoint 3 is no improvement, so stop at 3. Changed condition: Change patience from 1 to2 under the same tie rule. Expected result: Stop at checkpoint 4; still restore checkpoint 2. Reason: Checkpoints 3 and 4 are two consecutive non-improvements; a later stop does not redefine the best checkpoint."/>
            <wp:cNvGraphicFramePr>
              <a:graphicFrameLocks noChangeAspect="1"/>
            </wp:cNvGraphicFramePr>
            <a:graphic>
              <a:graphicData uri="http://schemas.openxmlformats.org/drawingml/2006/picture">
                <pic:pic>
                  <pic:nvPicPr>
                    <pic:cNvPr id="0" name="academy-story-ai-5-1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Best validation checkpoint is 2 with loss 3; checkpoint 3 is no improvement, so stop at 3. Changed condition: Change </w:t>
      </w:r>
      <w:r>
        <w:rPr>
          <w:b/>
        </w:rPr>
        <w:t>patience</w:t>
      </w:r>
      <w:r>
        <w:rPr>
          <w:b w:val="0"/>
        </w:rPr>
        <w:t xml:space="preserve"> from 1 to2 under the same tie rule.</w:t>
      </w:r>
    </w:p>
    <w:p>
      <w:pPr>
        <w:spacing w:line="336" w:lineRule="auto" w:after="180"/>
      </w:pPr>
      <w:r>
        <w:rPr>
          <w:b w:val="0"/>
        </w:rPr>
        <w:t xml:space="preserve">Expected result: Stop at checkpoint 4; still </w:t>
      </w:r>
      <w:r>
        <w:rPr>
          <w:b/>
        </w:rPr>
        <w:t>restore</w:t>
      </w:r>
      <w:r>
        <w:rPr>
          <w:b w:val="0"/>
        </w:rPr>
        <w:t xml:space="preserve"> checkpoint 2. Reason: Checkpoints 3 and 4 are two consecutive non-improvements; a later stop does not redefine the best checkpoint.</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gularisation adds a parameter penalty to the training objective. Here it discourages large a, so the objective balances prediction error against that penalty. Early stopping is a different decision based on the supplied validation sequence. A tied validation loss is not improvement under this policy; stop when the patience allowance is used and restore the best checkpoint. Limit: Regularisation and early stopping are different tools; neither guarantees better performance in every dataset."/>
            <wp:cNvGraphicFramePr>
              <a:graphicFrameLocks noChangeAspect="1"/>
            </wp:cNvGraphicFramePr>
            <a:graphic>
              <a:graphicData uri="http://schemas.openxmlformats.org/drawingml/2006/picture">
                <pic:pic>
                  <pic:nvPicPr>
                    <pic:cNvPr id="0" name="academy-story-ai-5-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spacing w:line="336" w:lineRule="auto" w:after="180"/>
      </w:pPr>
      <w:r>
        <w:rPr>
          <w:b w:val="0"/>
        </w:rPr>
        <w:t xml:space="preserve">Limit: </w:t>
      </w:r>
      <w:r>
        <w:rPr>
          <w:b/>
        </w:rPr>
        <w:t>Regularisation</w:t>
      </w:r>
      <w:r>
        <w:rPr>
          <w:b w:val="0"/>
        </w:rPr>
        <w:t xml:space="preserve"> and early stopping are different tools; neither guarantees better performance in every dataset.</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the penalty value not be reported as validation erro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penalty value not be reported as validation error?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