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ai-2/23</w:t>
      </w:r>
    </w:p>
    <w:p>
      <w:pPr>
        <w:pStyle w:val="Title"/>
      </w:pPr>
      <w:r>
        <w:t>Recommendation Scores</w:t>
      </w:r>
    </w:p>
    <w:p>
      <w:r>
        <w:t>Project: Transparent Book Recommender</w:t>
      </w:r>
    </w:p>
    <w:p>
      <w:pPr>
        <w:pStyle w:val="Heading1"/>
      </w:pPr>
      <w:r>
        <w:t>01. Recall and choose your starting point</w:t>
      </w:r>
    </w:p>
    <w:p>
      <w:r>
        <w:t>Record your starting explanation for Recommendation Scores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Nearest Neighbor Reasoning</w:t>
      </w:r>
    </w:p>
    <w:p>
      <w:pPr>
        <w:spacing w:line="336" w:lineRule="auto" w:after="180"/>
      </w:pPr>
      <w:r>
        <w:rPr>
          <w:b w:val="0"/>
        </w:rPr>
        <w:t>Without opening the old lesson, explain one key idea from Nearest Neighbor Reasoning.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Repair Bias in Data</w:t>
      </w:r>
    </w:p>
    <w:p>
      <w:pPr>
        <w:spacing w:line="336" w:lineRule="auto" w:after="180"/>
      </w:pPr>
      <w:r>
        <w:rPr>
          <w:b w:val="0"/>
        </w:rPr>
        <w:t>Without opening the old lesson, explain one key idea from Repair Bias in Data.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Noise and Outliers</w:t>
      </w:r>
    </w:p>
    <w:p>
      <w:pPr>
        <w:spacing w:line="336" w:lineRule="auto" w:after="180"/>
      </w:pPr>
      <w:r>
        <w:rPr>
          <w:b w:val="0"/>
        </w:rPr>
        <w:t>Without opening the old lesson, explain one key idea from Noise and Outliers.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Recommendation Scores trace and record the first step you can explain without help.</w:t>
      </w:r>
    </w:p>
    <w:p>
      <w:pPr>
        <w:spacing w:line="336" w:lineRule="auto" w:after="180"/>
      </w:pPr>
      <w:r>
        <w:rPr>
          <w:b w:val="0"/>
        </w:rPr>
        <w:t xml:space="preserve">Use W2: Check a boundary for </w:t>
      </w:r>
      <w:r>
        <w:rPr>
          <w:b/>
        </w:rPr>
        <w:t>Weight</w:t>
      </w:r>
      <w:r>
        <w:rPr>
          <w:b w:val="0"/>
        </w:rPr>
        <w:t xml:space="preserve">ed </w:t>
      </w:r>
      <w:r>
        <w:rPr>
          <w:b/>
        </w:rPr>
        <w:t>score</w:t>
      </w:r>
      <w:r>
        <w:rPr>
          <w:b w:val="0"/>
        </w:rPr>
        <w:t xml:space="preserve">s and </w:t>
      </w:r>
      <w:r>
        <w:rPr>
          <w:b/>
        </w:rPr>
        <w:t>constraint</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Recommendation Scores explanation against the supplied facts before discussing it.</w:t>
      </w:r>
    </w:p>
    <w:p>
      <w:pPr>
        <w:spacing w:line="336" w:lineRule="auto" w:after="180"/>
      </w:pPr>
      <w:r>
        <w:rPr>
          <w:b w:val="0"/>
        </w:rPr>
        <w:t xml:space="preserve">Use the worked case for </w:t>
      </w:r>
      <w:r>
        <w:rPr>
          <w:b/>
        </w:rPr>
        <w:t>Weight</w:t>
      </w:r>
      <w:r>
        <w:rPr>
          <w:b w:val="0"/>
        </w:rPr>
        <w:t xml:space="preserve">ed </w:t>
      </w:r>
      <w:r>
        <w:rPr>
          <w:b/>
        </w:rPr>
        <w:t>score</w:t>
      </w:r>
      <w:r>
        <w:rPr>
          <w:b w:val="0"/>
        </w:rPr>
        <w:t xml:space="preserve">s and </w:t>
      </w:r>
      <w:r>
        <w:rPr>
          <w:b/>
        </w:rPr>
        <w:t>constraint</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Choose independently</w:t>
      </w:r>
    </w:p>
    <w:p>
      <w:pPr>
        <w:spacing w:line="336" w:lineRule="auto" w:after="180"/>
      </w:pPr>
      <w:r>
        <w:rPr>
          <w:b w:val="0"/>
        </w:rPr>
        <w:t xml:space="preserve">Limit is 15 minutes. A has fun 3, learning 4, minutes 15; B has 5, 1, 16; C has 2, 5, 12. Calculate </w:t>
      </w:r>
      <w:r>
        <w:rPr>
          <w:b/>
        </w:rPr>
        <w:t>score</w:t>
      </w:r>
      <w:r>
        <w:rPr>
          <w:b w:val="0"/>
        </w:rPr>
        <w:t>s with 2 * fun + learning and choose.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Recommendation Scores target to a trace and a justified conclusion.</w:t>
      </w:r>
    </w:p>
    <w:p>
      <w:pPr>
        <w:spacing w:line="336" w:lineRule="auto" w:after="180"/>
        <w:shd w:fill="F5F1FB"/>
      </w:pPr>
      <w:r>
        <w:rPr>
          <w:b/>
        </w:rPr>
        <w:t>Score</w:t>
      </w:r>
      <w:r>
        <w:rPr>
          <w:b w:val="0"/>
        </w:rPr>
        <w:t xml:space="preserve">=3×genreMatch+2×short+illustrated. Compute A=[1,0,1], B=[0,1,1], C=[1,1,0]. A reader now requires illustrations. Which book wins after applying that </w:t>
      </w:r>
      <w:r>
        <w:rPr>
          <w:b/>
        </w:rPr>
        <w:t>constraint</w:t>
      </w:r>
      <w:r>
        <w:rPr>
          <w:b w:val="0"/>
        </w:rPr>
        <w:t>?</w:t>
      </w:r>
    </w:p>
    <w:p>
      <w:pPr>
        <w:pStyle w:val="Heading1"/>
      </w:pPr>
      <w:r>
        <w:t>06. Solve the given case</w:t>
      </w:r>
    </w:p>
    <w:p>
      <w:r>
        <w:t>Solve the supplied Recommendation Scores case and show the deciding evidence.</w:t>
      </w:r>
    </w:p>
    <w:p>
      <w:pPr>
        <w:spacing w:line="336" w:lineRule="auto" w:after="180"/>
      </w:pPr>
      <w:r>
        <w:rPr>
          <w:b/>
        </w:rPr>
        <w:t>Score</w:t>
      </w:r>
      <w:r>
        <w:rPr>
          <w:b w:val="0"/>
        </w:rPr>
        <w:t>=2 times genre match + length match. A matches both, B genre only, C length only.</w:t>
      </w:r>
    </w:p>
    <w:p>
      <w:pPr>
        <w:spacing w:line="336" w:lineRule="auto" w:after="180"/>
      </w:pPr>
      <w:r>
        <w:rPr>
          <w:b/>
        </w:rPr>
        <w:t>Score</w:t>
      </w:r>
      <w:r>
        <w:rPr>
          <w:b w:val="0"/>
        </w:rPr>
        <w:t xml:space="preserve"> and </w:t>
      </w:r>
      <w:r>
        <w:rPr>
          <w:b/>
        </w:rPr>
        <w:t>rank</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 xml:space="preserve">A recommender gives 3 points for topic match and 1 for difficulty match. Book A matches topic only; B matches difficulty only. Compute </w:t>
      </w:r>
      <w:r>
        <w:rPr>
          <w:b/>
        </w:rPr>
        <w:t>score</w:t>
      </w:r>
      <w:r>
        <w:rPr>
          <w:b w:val="0"/>
        </w:rPr>
        <w:t xml:space="preserve">s and justify the </w:t>
      </w:r>
      <w:r>
        <w:rPr>
          <w:b/>
        </w:rPr>
        <w:t>rank</w:t>
      </w:r>
      <w:r>
        <w:rPr>
          <w:b w:val="0"/>
        </w:rPr>
        <w:t>ing.</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23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Recommendation Scores adds to Transparent Book Recommender and keep the evidence.</w:t>
      </w:r>
    </w:p>
    <w:p>
      <w:pPr>
        <w:spacing w:line="336" w:lineRule="auto" w:after="180"/>
      </w:pPr>
      <w:r>
        <w:rPr>
          <w:b w:val="0"/>
        </w:rPr>
        <w:t xml:space="preserve">Publish the features, </w:t>
      </w:r>
      <w:r>
        <w:rPr>
          <w:b/>
        </w:rPr>
        <w:t>weight</w:t>
      </w:r>
      <w:r>
        <w:rPr>
          <w:b w:val="0"/>
        </w:rPr>
        <w:t xml:space="preserve">s, raw </w:t>
      </w:r>
      <w:r>
        <w:rPr>
          <w:b/>
        </w:rPr>
        <w:t>score</w:t>
      </w:r>
      <w:r>
        <w:rPr>
          <w:b w:val="0"/>
        </w:rPr>
        <w:t>s, and reason for the top result.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rPr>
        <w:t>Score</w:t>
      </w:r>
      <w:r>
        <w:rPr>
          <w:b w:val="0"/>
        </w:rPr>
        <w:t xml:space="preserve">=3×genreMatch+2×short+illustrated. Compute A=[1,0,1], B=[0,1,1], C=[1,1,0]. A reader now requires illustrations. Which book wins after applying that </w:t>
      </w:r>
      <w:r>
        <w:rPr>
          <w:b/>
        </w:rPr>
        <w:t>constraint</w:t>
      </w:r>
      <w:r>
        <w:rPr>
          <w:b w:val="0"/>
        </w:rPr>
        <w:t>?</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Calculate a score</w:t>
      </w:r>
    </w:p>
    <w:p>
      <w:r>
        <w:t>Calculate a score. Apply the supplied Recommendation Scores facts and keep your reasoning.</w:t>
      </w:r>
    </w:p>
    <w:p>
      <w:pPr>
        <w:spacing w:line="336" w:lineRule="auto" w:after="180"/>
      </w:pPr>
      <w:r>
        <w:rPr>
          <w:b w:val="0"/>
        </w:rPr>
        <w:t>An eligible activity has fun 2 and learning 4. Use 2 * fun + learning.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Check a boundary</w:t>
      </w:r>
    </w:p>
    <w:p>
      <w:r>
        <w:t>Check a boundary. Apply the supplied Recommendation Scores facts and keep your reasoning.</w:t>
      </w:r>
    </w:p>
    <w:p>
      <w:pPr>
        <w:spacing w:line="336" w:lineRule="auto" w:after="180"/>
        <w:shd w:fill="F5F1FB"/>
      </w:pPr>
      <w:r>
        <w:rPr>
          <w:b w:val="0"/>
        </w:rPr>
        <w:t>Which durations 19, 20, 21 qualify under at most 20?</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Repair selection</w:t>
      </w:r>
    </w:p>
    <w:p>
      <w:r>
        <w:t>Repair selection. Apply the supplied Recommendation Scores facts and keep your reasoning.</w:t>
      </w:r>
    </w:p>
    <w:p>
      <w:pPr>
        <w:spacing w:line="336" w:lineRule="auto" w:after="180"/>
        <w:shd w:fill="F5F1FB"/>
      </w:pPr>
      <w:r>
        <w:rPr>
          <w:b w:val="0"/>
        </w:rPr>
        <w:t xml:space="preserve">An ineligible item </w:t>
      </w:r>
      <w:r>
        <w:rPr>
          <w:b/>
        </w:rPr>
        <w:t>score</w:t>
      </w:r>
      <w:r>
        <w:rPr>
          <w:b w:val="0"/>
        </w:rPr>
        <w:t xml:space="preserve">s 15 and an eligible item </w:t>
      </w:r>
      <w:r>
        <w:rPr>
          <w:b/>
        </w:rPr>
        <w:t>score</w:t>
      </w:r>
      <w:r>
        <w:rPr>
          <w:b w:val="0"/>
        </w:rPr>
        <w:t>s 9. Which should be offered under the stated policy?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Choose independently</w:t>
      </w:r>
    </w:p>
    <w:p>
      <w:r>
        <w:t>Attempt before feedback. If this repeats the selected independent case, reuse that first attempt; otherwise keep a separate record. Choose independently. Apply the supplied Recommendation Scores facts and keep your reasoning.</w:t>
      </w:r>
    </w:p>
    <w:p>
      <w:pPr>
        <w:spacing w:line="336" w:lineRule="auto" w:after="180"/>
      </w:pPr>
      <w:r>
        <w:rPr>
          <w:b w:val="0"/>
        </w:rPr>
        <w:t xml:space="preserve">Limit is 15 minutes. A has fun 3, learning 4, minutes 15; B has 5, 1, 16; C has 2, 5, 12. Calculate </w:t>
      </w:r>
      <w:r>
        <w:rPr>
          <w:b/>
        </w:rPr>
        <w:t>score</w:t>
      </w:r>
      <w:r>
        <w:rPr>
          <w:b w:val="0"/>
        </w:rPr>
        <w:t>s with 2 * fun + learning and choose.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Test sensitivity</w:t>
      </w:r>
    </w:p>
    <w:p>
      <w:r>
        <w:t>Test sensitivity. Apply the supplied Recommendation Scores facts and keep your reasoning.</w:t>
      </w:r>
    </w:p>
    <w:p>
      <w:pPr>
        <w:spacing w:line="336" w:lineRule="auto" w:after="180"/>
      </w:pPr>
      <w:r>
        <w:rPr>
          <w:b w:val="0"/>
        </w:rPr>
        <w:t xml:space="preserve">For eligible A (fun 4, learning 1) and B (fun 2, learning 4), compare </w:t>
      </w:r>
      <w:r>
        <w:rPr>
          <w:b/>
        </w:rPr>
        <w:t>weight</w:t>
      </w:r>
      <w:r>
        <w:rPr>
          <w:b w:val="0"/>
        </w:rPr>
        <w:t>s (2,1) with (1,2).</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Recommendation Scores</w:t>
      </w:r>
    </w:p>
    <w:p>
      <w:r>
        <w:t>A fictional book-activity chooser has a 14-minute limit. Explain the labelled step before checking the changed condition.</w:t>
      </w:r>
    </w:p>
    <w:p>
      <w:pPr>
        <w:spacing w:line="336" w:lineRule="auto" w:after="180"/>
      </w:pPr>
      <w:r>
        <w:rPr>
          <w:b w:val="0"/>
        </w:rPr>
        <w:t>A fictional book-activity chooser has a 14-minute limit.</w:t>
      </w:r>
    </w:p>
    <w:p>
      <w:pPr>
        <w:spacing w:line="336" w:lineRule="auto" w:after="180"/>
      </w:pPr>
      <w:r>
        <w:rPr>
          <w:b/>
        </w:rPr>
        <w:t>Score</w:t>
      </w:r>
      <w:r>
        <w:rPr>
          <w:b w:val="0"/>
        </w:rPr>
        <w:t>=2×interest+practice. A=(interest3,practice2,time14); B=(4,3,15); C=(2,5,12).</w:t>
      </w:r>
    </w:p>
    <w:p>
      <w:pPr>
        <w:spacing w:line="336" w:lineRule="auto" w:after="180"/>
      </w:pPr>
      <w:r>
        <w:rPr>
          <w:b w:val="0"/>
        </w:rPr>
        <w:t xml:space="preserve">Require whole nonnegative feature values; time must be at most the limit. Highest </w:t>
      </w:r>
      <w:r>
        <w:rPr>
          <w:b/>
        </w:rPr>
        <w:t>score</w:t>
      </w:r>
      <w:r>
        <w:rPr>
          <w:b w:val="0"/>
        </w:rPr>
        <w:t xml:space="preserve"> wins; tie by ID.</w:t>
      </w:r>
    </w:p>
    <w:p>
      <w:r>
        <w:drawing>
          <wp:inline xmlns:a="http://schemas.openxmlformats.org/drawingml/2006/main" xmlns:pic="http://schemas.openxmlformats.org/drawingml/2006/picture">
            <wp:extent cx="5486400" cy="3657600"/>
            <wp:docPr id="1" name="Picture 1" descr="Time filtering and scores"/>
            <wp:cNvGraphicFramePr>
              <a:graphicFrameLocks noChangeAspect="1"/>
            </wp:cNvGraphicFramePr>
            <a:graphic>
              <a:graphicData uri="http://schemas.openxmlformats.org/drawingml/2006/picture">
                <pic:pic>
                  <pic:nvPicPr>
                    <pic:cNvPr id="0" name="academy-detail-ai-2-23.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Recommendation Scores. Eligibility first: A and C fit time; B takes 15 and is excluded.. Scores: A:2×3+2=8. C:2×2+5=9.. Choose: C wins at score 9 among eligible activities.. Explain exclusion: B’s score 11 cannot override its failed time requirement."/>
            <wp:cNvGraphicFramePr>
              <a:graphicFrameLocks noChangeAspect="1"/>
            </wp:cNvGraphicFramePr>
            <a:graphic>
              <a:graphicData uri="http://schemas.openxmlformats.org/drawingml/2006/picture">
                <pic:pic>
                  <pic:nvPicPr>
                    <pic:cNvPr id="0" name="academy-visual-ai-2-23.png"/>
                    <pic:cNvPicPr/>
                  </pic:nvPicPr>
                  <pic:blipFill>
                    <a:blip r:embed="rId10"/>
                    <a:stretch>
                      <a:fillRect/>
                    </a:stretch>
                  </pic:blipFill>
                  <pic:spPr>
                    <a:xfrm>
                      <a:off x="0" y="0"/>
                      <a:ext cx="5381271" cy="5943599"/>
                    </a:xfrm>
                    <a:prstGeom prst="rect"/>
                  </pic:spPr>
                </pic:pic>
              </a:graphicData>
            </a:graphic>
          </wp:inline>
        </w:drawing>
      </w:r>
    </w:p>
    <w:p>
      <w:pPr>
        <w:spacing w:line="336" w:lineRule="auto" w:after="180"/>
        <w:shd w:fill="F5F1FB"/>
      </w:pPr>
      <w:r>
        <w:rPr>
          <w:b w:val="0"/>
        </w:rPr>
        <w:t xml:space="preserve">Why does B not become the winner when its </w:t>
      </w:r>
      <w:r>
        <w:rPr>
          <w:b/>
        </w:rPr>
        <w:t>score</w:t>
      </w:r>
      <w:r>
        <w:rPr>
          <w:b w:val="0"/>
        </w:rPr>
        <w:t xml:space="preserve"> is largest?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Publish the recommender’s </w:t>
      </w:r>
      <w:r>
        <w:rPr>
          <w:b/>
        </w:rPr>
        <w:t>constraint</w:t>
      </w:r>
      <w:r>
        <w:rPr>
          <w:b w:val="0"/>
        </w:rPr>
        <w:t xml:space="preserve">s, </w:t>
      </w:r>
      <w:r>
        <w:rPr>
          <w:b/>
        </w:rPr>
        <w:t>score</w:t>
      </w:r>
      <w:r>
        <w:rPr>
          <w:b w:val="0"/>
        </w:rPr>
        <w:t xml:space="preserve"> formula and tie rule; include component-level reasons in each suggestion.</w:t>
      </w:r>
    </w:p>
    <w:p>
      <w:pPr>
        <w:pStyle w:val="Heading1"/>
      </w:pPr>
      <w:r>
        <w:t>19. Project portfolio milestone</w:t>
      </w:r>
    </w:p>
    <w:p>
      <w:r>
        <w:t>Keep this week’s input, deciding step, result and limit together in the Transparent Book Recommender record.</w:t>
      </w:r>
    </w:p>
    <w:p>
      <w:pPr>
        <w:spacing w:line="336" w:lineRule="auto" w:after="180"/>
      </w:pPr>
      <w:r>
        <w:rPr>
          <w:b w:val="0"/>
        </w:rPr>
        <w:t>Project: Transparent Book Recommender</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Publish the recommender’s </w:t>
      </w:r>
      <w:r>
        <w:rPr>
          <w:b/>
        </w:rPr>
        <w:t>constraint</w:t>
      </w:r>
      <w:r>
        <w:rPr>
          <w:b w:val="0"/>
        </w:rPr>
        <w:t xml:space="preserve">s, </w:t>
      </w:r>
      <w:r>
        <w:rPr>
          <w:b/>
        </w:rPr>
        <w:t>score</w:t>
      </w:r>
      <w:r>
        <w:rPr>
          <w:b w:val="0"/>
        </w:rPr>
        <w:t xml:space="preserve"> formula and tie rule; include component-level reasons in each suggestion.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book-activity chooser has a 14-minute limit.</w:t>
      </w:r>
    </w:p>
    <w:p>
      <w:pPr>
        <w:pStyle w:val="Heading3"/>
      </w:pPr>
      <w:r>
        <w:t>Practice 1: explain the deciding evidence</w:t>
      </w:r>
    </w:p>
    <w:p>
      <w:pPr>
        <w:spacing w:line="336" w:lineRule="auto" w:after="180"/>
      </w:pPr>
      <w:r>
        <w:rPr>
          <w:b w:val="0"/>
        </w:rPr>
        <w:t xml:space="preserve">Which labelled step matches this detail? B’s </w:t>
      </w:r>
      <w:r>
        <w:rPr>
          <w:b/>
        </w:rPr>
        <w:t>score</w:t>
      </w:r>
      <w:r>
        <w:rPr>
          <w:b w:val="0"/>
        </w:rPr>
        <w:t xml:space="preserve"> 11 cannot override its failed time requirement.</w:t>
      </w:r>
    </w:p>
    <w:p>
      <w:pPr>
        <w:spacing w:line="336" w:lineRule="auto" w:after="180"/>
        <w:shd w:fill="F4F9FC"/>
      </w:pPr>
      <w:r>
        <w:rPr>
          <w:b w:val="0"/>
        </w:rPr>
        <w:t>1. Choose</w:t>
      </w:r>
    </w:p>
    <w:p>
      <w:pPr>
        <w:spacing w:line="336" w:lineRule="auto" w:after="180"/>
        <w:shd w:fill="F4F9FC"/>
      </w:pPr>
      <w:r>
        <w:rPr>
          <w:b w:val="0"/>
        </w:rPr>
        <w:t>2. Explain exclusion</w:t>
      </w:r>
    </w:p>
    <w:p>
      <w:pPr>
        <w:spacing w:line="336" w:lineRule="auto" w:after="180"/>
        <w:shd w:fill="F4F9FC"/>
      </w:pPr>
      <w:r>
        <w:rPr>
          <w:b w:val="0"/>
        </w:rPr>
        <w:t>3. Eligibility first</w:t>
      </w:r>
    </w:p>
    <w:p>
      <w:pPr>
        <w:spacing w:line="336" w:lineRule="auto" w:after="180"/>
        <w:shd w:fill="F4F9FC"/>
      </w:pPr>
      <w:r>
        <w:rPr>
          <w:b w:val="0"/>
        </w:rPr>
        <w:t xml:space="preserve">4. </w:t>
      </w:r>
      <w:r>
        <w:rPr>
          <w:b/>
        </w:rPr>
        <w:t>Score</w:t>
      </w:r>
      <w:r>
        <w:rPr>
          <w:b w:val="0"/>
        </w:rPr>
        <w: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Explain exclusion B’s </w:t>
      </w:r>
      <w:r>
        <w:rPr>
          <w:b/>
        </w:rPr>
        <w:t>score</w:t>
      </w:r>
      <w:r>
        <w:rPr>
          <w:b w:val="0"/>
        </w:rPr>
        <w:t xml:space="preserve"> 11 cannot override its failed time requirement.</w:t>
      </w:r>
    </w:p>
    <w:p>
      <w:pPr>
        <w:spacing w:line="336" w:lineRule="auto" w:after="180"/>
        <w:shd w:fill="F1F6FC"/>
      </w:pPr>
      <w:r>
        <w:rPr>
          <w:b w:val="0"/>
        </w:rPr>
        <w:t xml:space="preserve">A </w:t>
      </w:r>
      <w:r>
        <w:rPr>
          <w:b/>
        </w:rPr>
        <w:t>score</w:t>
      </w:r>
      <w:r>
        <w:rPr>
          <w:b w:val="0"/>
        </w:rPr>
        <w:t xml:space="preserve"> combines preferences according to explicitly chosen </w:t>
      </w:r>
      <w:r>
        <w:rPr>
          <w:b/>
        </w:rPr>
        <w:t>weight</w:t>
      </w:r>
      <w:r>
        <w:rPr>
          <w:b w:val="0"/>
        </w:rPr>
        <w:t xml:space="preserve">s; it does not erase hard </w:t>
      </w:r>
      <w:r>
        <w:rPr>
          <w:b/>
        </w:rPr>
        <w:t>constraint</w:t>
      </w:r>
      <w:r>
        <w:rPr>
          <w:b w:val="0"/>
        </w:rPr>
        <w:t>s.</w:t>
      </w:r>
    </w:p>
    <w:p>
      <w:pPr>
        <w:spacing w:line="336" w:lineRule="auto" w:after="180"/>
        <w:shd w:fill="F1F6FC"/>
      </w:pPr>
      <w:r>
        <w:rPr>
          <w:b w:val="0"/>
        </w:rPr>
        <w:t xml:space="preserve">Computing a high </w:t>
      </w:r>
      <w:r>
        <w:rPr>
          <w:b/>
        </w:rPr>
        <w:t>score</w:t>
      </w:r>
      <w:r>
        <w:rPr>
          <w:b w:val="0"/>
        </w:rPr>
        <w:t xml:space="preserve"> for an excluded item can be useful in an audit, but it must not allow that item back into the candidate set. Store both eligibility reasons and </w:t>
      </w:r>
      <w:r>
        <w:rPr>
          <w:b/>
        </w:rPr>
        <w:t>score</w:t>
      </w:r>
      <w:r>
        <w:rPr>
          <w:b w:val="0"/>
        </w:rPr>
        <w:t xml:space="preserve"> components for explanations.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Change interest </w:t>
      </w:r>
      <w:r>
        <w:rPr>
          <w:b/>
        </w:rPr>
        <w:t>weight</w:t>
      </w:r>
      <w:r>
        <w:rPr>
          <w:b w:val="0"/>
        </w:rPr>
        <w:t xml:space="preserve"> from 2 to 3, keeping time limit 14.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A </w:t>
      </w:r>
      <w:r>
        <w:rPr>
          <w:b/>
        </w:rPr>
        <w:t>score</w:t>
      </w:r>
      <w:r>
        <w:rPr>
          <w:b w:val="0"/>
        </w:rPr>
        <w:t xml:space="preserve">s 11; C also </w:t>
      </w:r>
      <w:r>
        <w:rPr>
          <w:b/>
        </w:rPr>
        <w:t>score</w:t>
      </w:r>
      <w:r>
        <w:rPr>
          <w:b w:val="0"/>
        </w:rPr>
        <w:t>s 11; tie-by-ID chooses A.</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A </w:t>
      </w:r>
      <w:r>
        <w:rPr>
          <w:b/>
        </w:rPr>
        <w:t>score</w:t>
      </w:r>
      <w:r>
        <w:rPr>
          <w:b w:val="0"/>
        </w:rPr>
        <w:t xml:space="preserve">s 11; C also </w:t>
      </w:r>
      <w:r>
        <w:rPr>
          <w:b/>
        </w:rPr>
        <w:t>score</w:t>
      </w:r>
      <w:r>
        <w:rPr>
          <w:b w:val="0"/>
        </w:rPr>
        <w:t xml:space="preserve">s 11; tie-by-ID chooses A. B remains too long; changing preferences changes only </w:t>
      </w:r>
      <w:r>
        <w:rPr>
          <w:b/>
        </w:rPr>
        <w:t>rank</w:t>
      </w:r>
      <w:r>
        <w:rPr>
          <w:b w:val="0"/>
        </w:rPr>
        <w:t>ing of A and C.</w:t>
      </w:r>
    </w:p>
    <w:p>
      <w:pPr>
        <w:pStyle w:val="Heading3"/>
      </w:pPr>
      <w:r>
        <w:t>Repair a missing building block</w:t>
      </w:r>
    </w:p>
    <w:p>
      <w:pPr>
        <w:spacing w:line="336" w:lineRule="auto" w:after="180"/>
      </w:pPr>
      <w:r>
        <w:rPr>
          <w:b w:val="0"/>
        </w:rPr>
        <w:t xml:space="preserve">Review Nearest Neighbor Reasoning (ai-2/22). Goal: Compute absolute distances and </w:t>
      </w:r>
      <w:r>
        <w:rPr>
          <w:b/>
        </w:rPr>
        <w:t>rank</w:t>
      </w:r>
      <w:r>
        <w:rPr>
          <w:b w:val="0"/>
        </w:rPr>
        <w:t xml:space="preserve"> </w:t>
      </w:r>
      <w:r>
        <w:rPr>
          <w:b/>
        </w:rPr>
        <w:t>training</w:t>
      </w:r>
      <w:r>
        <w:rPr>
          <w:b w:val="0"/>
        </w:rPr>
        <w:t xml:space="preserve"> neighbours. Short practice: Why do k=1 and k=3 disagree for the original query?. Return to this week and explain what you changed.</w:t>
      </w:r>
    </w:p>
    <w:p>
      <w:pPr>
        <w:spacing w:line="336" w:lineRule="auto" w:after="180"/>
      </w:pPr>
      <w:r>
        <w:rPr>
          <w:b w:val="0"/>
        </w:rPr>
        <w:t>Review Repair Bias in Data (ai-2/20). Goal: Identify selection and coverage bias. Short practice: Why must 35% be labelled an illustration rather than the measured grade-wide Yes rate?.</w:t>
      </w:r>
    </w:p>
    <w:p>
      <w:pPr>
        <w:spacing w:line="336" w:lineRule="auto" w:after="180"/>
      </w:pPr>
      <w:r>
        <w:rPr>
          <w:b w:val="0"/>
        </w:rPr>
        <w:t>Return to this week and explain what you changed.</w:t>
      </w:r>
    </w:p>
    <w:p>
      <w:pPr>
        <w:spacing w:line="336" w:lineRule="auto" w:after="180"/>
      </w:pPr>
      <w:r>
        <w:rPr>
          <w:b w:val="0"/>
        </w:rPr>
        <w:t>Review Noise and Outliers (ai-2/17). Goal: Calculate mean and median. Short practice: If 18 was genuine, which summary better describes the middle observed task, and what extra fact should be shown?.</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Recommendation Scores picture from its labels, then record a relevant limit.</w:t>
      </w:r>
    </w:p>
    <w:p>
      <w:pPr>
        <w:pStyle w:val="Heading3"/>
      </w:pPr>
      <w:r>
        <w:t>01. Recommendation Scores: the case</w:t>
      </w:r>
    </w:p>
    <w:p>
      <w:r>
        <w:drawing>
          <wp:inline xmlns:a="http://schemas.openxmlformats.org/drawingml/2006/main" xmlns:pic="http://schemas.openxmlformats.org/drawingml/2006/picture">
            <wp:extent cx="5486400" cy="2990088"/>
            <wp:docPr id="3" name="Picture 3" descr="A fictional book-activity chooser has a 14-minute limit. Supplied facts: Score=2×interest+practice. A=(interest3,practice2,time14); B=(4,3,15); C=(2,5,12). Require whole nonnegative feature values; time must be at most the limit. Highest score wins; tie by ID."/>
            <wp:cNvGraphicFramePr>
              <a:graphicFrameLocks noChangeAspect="1"/>
            </wp:cNvGraphicFramePr>
            <a:graphic>
              <a:graphicData uri="http://schemas.openxmlformats.org/drawingml/2006/picture">
                <pic:pic>
                  <pic:nvPicPr>
                    <pic:cNvPr id="0" name="academy-story-ai-2-23-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book-activity chooser has a 14-minute limit. Supplied facts: </w:t>
      </w:r>
      <w:r>
        <w:rPr>
          <w:b/>
        </w:rPr>
        <w:t>Score</w:t>
      </w:r>
      <w:r>
        <w:rPr>
          <w:b w:val="0"/>
        </w:rPr>
        <w:t>=2×interest+practice. A=(interest3,practice2,time14); B=(4,3,15); C=(2,5,12).</w:t>
      </w:r>
    </w:p>
    <w:p>
      <w:pPr>
        <w:spacing w:line="336" w:lineRule="auto" w:after="180"/>
      </w:pPr>
      <w:r>
        <w:rPr>
          <w:b w:val="0"/>
        </w:rPr>
        <w:t xml:space="preserve">Require whole nonnegative feature values; time must be at most the limit. Highest </w:t>
      </w:r>
      <w:r>
        <w:rPr>
          <w:b/>
        </w:rPr>
        <w:t>score</w:t>
      </w:r>
      <w:r>
        <w:rPr>
          <w:b w:val="0"/>
        </w:rPr>
        <w:t xml:space="preserve"> wins; tie by ID.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4" name="Picture 4" descr="Eligibility first: A and C fit time; B takes 15 and is excluded. → Scores: A:2×3+2=8. C:2×2+5=9. → Choose: C wins at score 9 among eligible activities. → Explain exclusion: B’s score 11 cannot override its failed time requirement."/>
            <wp:cNvGraphicFramePr>
              <a:graphicFrameLocks noChangeAspect="1"/>
            </wp:cNvGraphicFramePr>
            <a:graphic>
              <a:graphicData uri="http://schemas.openxmlformats.org/drawingml/2006/picture">
                <pic:pic>
                  <pic:nvPicPr>
                    <pic:cNvPr id="0" name="academy-story-ai-2-23-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Eligibility first: A and C fit time; B takes 15 and is excluded. → </w:t>
      </w:r>
      <w:r>
        <w:rPr>
          <w:b/>
        </w:rPr>
        <w:t>Score</w:t>
      </w:r>
      <w:r>
        <w:rPr>
          <w:b w:val="0"/>
        </w:rPr>
        <w:t>s: A:2×3+2=8.</w:t>
      </w:r>
    </w:p>
    <w:p>
      <w:pPr>
        <w:spacing w:line="336" w:lineRule="auto" w:after="180"/>
      </w:pPr>
      <w:r>
        <w:rPr>
          <w:b w:val="0"/>
        </w:rPr>
        <w:t xml:space="preserve">C:2×2+5=9. → Choose: C wins at </w:t>
      </w:r>
      <w:r>
        <w:rPr>
          <w:b/>
        </w:rPr>
        <w:t>score</w:t>
      </w:r>
      <w:r>
        <w:rPr>
          <w:b w:val="0"/>
        </w:rPr>
        <w:t xml:space="preserve"> 9 among eligible activities. → Explain exclusion: B’s </w:t>
      </w:r>
      <w:r>
        <w:rPr>
          <w:b/>
        </w:rPr>
        <w:t>score</w:t>
      </w:r>
      <w:r>
        <w:rPr>
          <w:b w:val="0"/>
        </w:rPr>
        <w:t xml:space="preserve"> 11 cannot override its failed time requirement.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Time filtering and scores</w:t>
      </w:r>
    </w:p>
    <w:p>
      <w:r>
        <w:drawing>
          <wp:inline xmlns:a="http://schemas.openxmlformats.org/drawingml/2006/main" xmlns:pic="http://schemas.openxmlformats.org/drawingml/2006/picture">
            <wp:extent cx="5486400" cy="3617976"/>
            <wp:docPr id="5" name="Picture 5" descr="Time filtering and scores. A: Minutes = 14, Score = 8, Status = eligible. B: Minutes = 15, Score = 11, Status = excluded. C: Minutes = 12, Score = 9, Status = eligible."/>
            <wp:cNvGraphicFramePr>
              <a:graphicFrameLocks noChangeAspect="1"/>
            </wp:cNvGraphicFramePr>
            <a:graphic>
              <a:graphicData uri="http://schemas.openxmlformats.org/drawingml/2006/picture">
                <pic:pic>
                  <pic:nvPicPr>
                    <pic:cNvPr id="0" name="academy-story-ai-2-23-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Time filtering and </w:t>
      </w:r>
      <w:r>
        <w:rPr>
          <w:b/>
        </w:rPr>
        <w:t>score</w:t>
      </w:r>
      <w:r>
        <w:rPr>
          <w:b w:val="0"/>
        </w:rPr>
        <w:t xml:space="preserve">s. A: Minutes = 14, </w:t>
      </w:r>
      <w:r>
        <w:rPr>
          <w:b/>
        </w:rPr>
        <w:t>Score</w:t>
      </w:r>
      <w:r>
        <w:rPr>
          <w:b w:val="0"/>
        </w:rPr>
        <w:t xml:space="preserve"> = 8, Status = eligible. B: Minutes = 15, </w:t>
      </w:r>
      <w:r>
        <w:rPr>
          <w:b/>
        </w:rPr>
        <w:t>Score</w:t>
      </w:r>
      <w:r>
        <w:rPr>
          <w:b w:val="0"/>
        </w:rPr>
        <w:t xml:space="preserve"> = 11, Status = excluded. C: Minutes = 12, </w:t>
      </w:r>
      <w:r>
        <w:rPr>
          <w:b/>
        </w:rPr>
        <w:t>Score</w:t>
      </w:r>
      <w:r>
        <w:rPr>
          <w:b w:val="0"/>
        </w:rPr>
        <w:t xml:space="preserve"> = 9, Status = eligible.</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B’s score 11 cannot override its failed time requirement. Changed condition: Change interest weight from 2 to 3, keeping time limit 14. Expected result: A scores 11; C also scores 11; tie-by-ID chooses A. Reason: B remains too long; changing preferences changes only ranking of A and C."/>
            <wp:cNvGraphicFramePr>
              <a:graphicFrameLocks noChangeAspect="1"/>
            </wp:cNvGraphicFramePr>
            <a:graphic>
              <a:graphicData uri="http://schemas.openxmlformats.org/drawingml/2006/picture">
                <pic:pic>
                  <pic:nvPicPr>
                    <pic:cNvPr id="0" name="academy-story-ai-2-2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B’s </w:t>
      </w:r>
      <w:r>
        <w:rPr>
          <w:b/>
        </w:rPr>
        <w:t>score</w:t>
      </w:r>
      <w:r>
        <w:rPr>
          <w:b w:val="0"/>
        </w:rPr>
        <w:t xml:space="preserve"> 11 cannot override its failed time requirement. Changed condition: Change interest </w:t>
      </w:r>
      <w:r>
        <w:rPr>
          <w:b/>
        </w:rPr>
        <w:t>weight</w:t>
      </w:r>
      <w:r>
        <w:rPr>
          <w:b w:val="0"/>
        </w:rPr>
        <w:t xml:space="preserve"> from 2 to 3, keeping time limit 14. Expected result: A </w:t>
      </w:r>
      <w:r>
        <w:rPr>
          <w:b/>
        </w:rPr>
        <w:t>score</w:t>
      </w:r>
      <w:r>
        <w:rPr>
          <w:b w:val="0"/>
        </w:rPr>
        <w:t xml:space="preserve">s 11; C also </w:t>
      </w:r>
      <w:r>
        <w:rPr>
          <w:b/>
        </w:rPr>
        <w:t>score</w:t>
      </w:r>
      <w:r>
        <w:rPr>
          <w:b w:val="0"/>
        </w:rPr>
        <w:t>s 11; tie-by-ID chooses A.</w:t>
      </w:r>
    </w:p>
    <w:p>
      <w:pPr>
        <w:spacing w:line="336" w:lineRule="auto" w:after="180"/>
      </w:pPr>
      <w:r>
        <w:rPr>
          <w:b w:val="0"/>
        </w:rPr>
        <w:t xml:space="preserve">Reason: B remains too long; changing preferences changes only </w:t>
      </w:r>
      <w:r>
        <w:rPr>
          <w:b/>
        </w:rPr>
        <w:t>rank</w:t>
      </w:r>
      <w:r>
        <w:rPr>
          <w:b w:val="0"/>
        </w:rPr>
        <w:t>ing of A and C.</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score combines preferences according to explicitly chosen weights; it does not erase hard constraints. Computing a high score for an excluded item can be useful in an audit, but it must not allow that item back into the candidate set. Store both eligibility reasons and score components for explanations. Limit: Toy interest scores are supplied inputs, not measured enjoyment or a universal definition of a good activity."/>
            <wp:cNvGraphicFramePr>
              <a:graphicFrameLocks noChangeAspect="1"/>
            </wp:cNvGraphicFramePr>
            <a:graphic>
              <a:graphicData uri="http://schemas.openxmlformats.org/drawingml/2006/picture">
                <pic:pic>
                  <pic:nvPicPr>
                    <pic:cNvPr id="0" name="academy-story-ai-2-2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score</w:t>
      </w:r>
      <w:r>
        <w:rPr>
          <w:b w:val="0"/>
        </w:rPr>
        <w:t xml:space="preserve"> combines preferences according to explicitly chosen </w:t>
      </w:r>
      <w:r>
        <w:rPr>
          <w:b/>
        </w:rPr>
        <w:t>weight</w:t>
      </w:r>
      <w:r>
        <w:rPr>
          <w:b w:val="0"/>
        </w:rPr>
        <w:t xml:space="preserve">s; it does not erase hard </w:t>
      </w:r>
      <w:r>
        <w:rPr>
          <w:b/>
        </w:rPr>
        <w:t>constraint</w:t>
      </w:r>
      <w:r>
        <w:rPr>
          <w:b w:val="0"/>
        </w:rPr>
        <w:t>s.</w:t>
      </w:r>
    </w:p>
    <w:p>
      <w:pPr>
        <w:spacing w:line="336" w:lineRule="auto" w:after="180"/>
      </w:pPr>
      <w:r>
        <w:rPr>
          <w:b w:val="0"/>
        </w:rPr>
        <w:t xml:space="preserve">Computing a high </w:t>
      </w:r>
      <w:r>
        <w:rPr>
          <w:b/>
        </w:rPr>
        <w:t>score</w:t>
      </w:r>
      <w:r>
        <w:rPr>
          <w:b w:val="0"/>
        </w:rPr>
        <w:t xml:space="preserve"> for an excluded item can be useful in an audit, but it must not allow that item back into the candidate set. Store both eligibility reasons and </w:t>
      </w:r>
      <w:r>
        <w:rPr>
          <w:b/>
        </w:rPr>
        <w:t>score</w:t>
      </w:r>
      <w:r>
        <w:rPr>
          <w:b w:val="0"/>
        </w:rPr>
        <w:t xml:space="preserve"> components for explanations.</w:t>
      </w:r>
    </w:p>
    <w:p>
      <w:pPr>
        <w:spacing w:line="336" w:lineRule="auto" w:after="180"/>
      </w:pPr>
      <w:r>
        <w:rPr>
          <w:b w:val="0"/>
        </w:rPr>
        <w:t xml:space="preserve">Limit: Toy interest </w:t>
      </w:r>
      <w:r>
        <w:rPr>
          <w:b/>
        </w:rPr>
        <w:t>score</w:t>
      </w:r>
      <w:r>
        <w:rPr>
          <w:b w:val="0"/>
        </w:rPr>
        <w:t xml:space="preserve">s are supplied </w:t>
      </w:r>
      <w:r>
        <w:rPr>
          <w:b/>
        </w:rPr>
        <w:t>input</w:t>
      </w:r>
      <w:r>
        <w:rPr>
          <w:b w:val="0"/>
        </w:rPr>
        <w:t>s, not measured enjoyment or a universal definition of a good activity.</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Publish the recommender’s constraints, score formula and tie rule; include component-level reasons in each suggestion. Draw your input, deciding step, result and limit. Supported question: Why does B not become the winner when its score is largest?"/>
            <wp:cNvGraphicFramePr>
              <a:graphicFrameLocks noChangeAspect="1"/>
            </wp:cNvGraphicFramePr>
            <a:graphic>
              <a:graphicData uri="http://schemas.openxmlformats.org/drawingml/2006/picture">
                <pic:pic>
                  <pic:nvPicPr>
                    <pic:cNvPr id="0" name="academy-story-ai-2-23-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Publish the recommender’s </w:t>
      </w:r>
      <w:r>
        <w:rPr>
          <w:b/>
        </w:rPr>
        <w:t>constraint</w:t>
      </w:r>
      <w:r>
        <w:rPr>
          <w:b w:val="0"/>
        </w:rPr>
        <w:t xml:space="preserve">s, </w:t>
      </w:r>
      <w:r>
        <w:rPr>
          <w:b/>
        </w:rPr>
        <w:t>score</w:t>
      </w:r>
      <w:r>
        <w:rPr>
          <w:b w:val="0"/>
        </w:rPr>
        <w:t xml:space="preserve"> formula and tie rule; include component-level reasons in each suggestion. Draw your </w:t>
      </w:r>
      <w:r>
        <w:rPr>
          <w:b/>
        </w:rPr>
        <w:t>input</w:t>
      </w:r>
      <w:r>
        <w:rPr>
          <w:b w:val="0"/>
        </w:rPr>
        <w:t>, deciding step, result and limit.</w:t>
      </w:r>
    </w:p>
    <w:p>
      <w:pPr>
        <w:spacing w:line="336" w:lineRule="auto" w:after="180"/>
        <w:shd w:fill="F5F1FB"/>
      </w:pPr>
      <w:r>
        <w:rPr>
          <w:b w:val="0"/>
        </w:rPr>
        <w:t xml:space="preserve">Supported question: Why does B not become the winner when its </w:t>
      </w:r>
      <w:r>
        <w:rPr>
          <w:b/>
        </w:rPr>
        <w:t>score</w:t>
      </w:r>
      <w:r>
        <w:rPr>
          <w:b w:val="0"/>
        </w:rPr>
        <w:t xml:space="preserve"> is largest?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