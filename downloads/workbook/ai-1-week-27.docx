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ai-1/27</w:t>
      </w:r>
    </w:p>
    <w:p>
      <w:pPr>
        <w:pStyle w:val="Title"/>
      </w:pPr>
      <w:r>
        <w:t>Verify Important Outputs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Verify Important Outputs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Prompts Are Design Instructions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Prompts Are Design Instructions.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Privacy by Choosing Less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by Choosing Less.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Good Data, Bad Data</w:t>
      </w:r>
    </w:p>
    <w:p>
      <w:pPr>
        <w:spacing w:line="336" w:lineRule="auto" w:after="180"/>
      </w:pPr>
      <w:r>
        <w:rPr>
          <w:b w:val="0"/>
        </w:rPr>
        <w:t>Without opening the old lesson, explain one key idea from Good Data, Bad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Verify Important Outputs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Repair a </w:t>
      </w:r>
      <w:r>
        <w:rPr>
          <w:b/>
        </w:rPr>
        <w:t>unit</w:t>
      </w:r>
      <w:r>
        <w:rPr>
          <w:b w:val="0"/>
        </w:rPr>
        <w:t xml:space="preserve"> error for Verifying </w:t>
      </w:r>
      <w:r>
        <w:rPr>
          <w:b/>
        </w:rPr>
        <w:t>claim</w:t>
      </w:r>
      <w:r>
        <w:rPr>
          <w:b w:val="0"/>
        </w:rPr>
        <w:t>s and quantities.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Verify Important Outputs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Verifying </w:t>
      </w:r>
      <w:r>
        <w:rPr>
          <w:b/>
        </w:rPr>
        <w:t>claim</w:t>
      </w:r>
      <w:r>
        <w:rPr>
          <w:b w:val="0"/>
        </w:rPr>
        <w:t xml:space="preserve">s and quantities. Proposed explanation: “A </w:t>
      </w:r>
      <w:r>
        <w:rPr>
          <w:b/>
        </w:rPr>
        <w:t>citation</w:t>
      </w:r>
      <w:r>
        <w:rPr>
          <w:b w:val="0"/>
        </w:rPr>
        <w:t xml:space="preserve"> proves every nearby </w:t>
      </w:r>
      <w:r>
        <w:rPr>
          <w:b/>
        </w:rPr>
        <w:t>claim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Audit a new model with mass units</w:t>
      </w:r>
    </w:p>
    <w:p>
      <w:pPr>
        <w:spacing w:line="336" w:lineRule="auto" w:after="180"/>
      </w:pPr>
      <w:r>
        <w:rPr>
          <w:b w:val="0"/>
        </w:rPr>
        <w:t>Fictional craft card M states five sealed bags of modelling material at exactly 250 g per bag. Three models each use 300 g, with no other loss.</w:t>
      </w:r>
    </w:p>
    <w:p>
      <w:pPr>
        <w:spacing w:line="336" w:lineRule="auto" w:after="180"/>
      </w:pPr>
      <w:r>
        <w:rPr>
          <w:b w:val="0"/>
        </w:rPr>
        <w:t xml:space="preserve">A draft says “M supplies 1250 g; the models use 900 g; 350 kg remains; every model will win a prize.” Check all four </w:t>
      </w:r>
      <w:r>
        <w:rPr>
          <w:b/>
        </w:rPr>
        <w:t>claim</w:t>
      </w:r>
      <w:r>
        <w:rPr>
          <w:b w:val="0"/>
        </w:rPr>
        <w:t xml:space="preserve">s, show the remaining mass in grams, and explain the status of the prize </w:t>
      </w:r>
      <w:r>
        <w:rPr>
          <w:b/>
        </w:rPr>
        <w:t>claim</w:t>
      </w:r>
      <w:r>
        <w:rPr>
          <w:b w:val="0"/>
        </w:rPr>
        <w:t>. Use 1 kg = 1000 g.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Verify Important Outputs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generated report says 18 of 24 tests passed, so success was </w:t>
      </w:r>
      <w:r>
        <w:rPr>
          <w:b/>
        </w:rPr>
        <w:t>80%</w:t>
      </w:r>
      <w:r>
        <w:rPr>
          <w:b w:val="0"/>
        </w:rPr>
        <w:t xml:space="preserve">. Verify the </w:t>
      </w:r>
      <w:r>
        <w:rPr>
          <w:b/>
        </w:rPr>
        <w:t>claim</w:t>
      </w:r>
      <w:r>
        <w:rPr>
          <w:b w:val="0"/>
        </w:rPr>
        <w:t xml:space="preserve"> in two ways and write a corrected sentence.</w:t>
      </w:r>
    </w:p>
    <w:p>
      <w:pPr>
        <w:pStyle w:val="Heading1"/>
      </w:pPr>
      <w:r>
        <w:t>06. Solve the given case</w:t>
      </w:r>
    </w:p>
    <w:p>
      <w:r>
        <w:t>Solve the supplied Verify Important Outputs case and show the deciding evidence.</w:t>
      </w:r>
    </w:p>
    <w:p>
      <w:pPr>
        <w:spacing w:line="336" w:lineRule="auto" w:after="180"/>
      </w:pPr>
      <w:r>
        <w:rPr>
          <w:b w:val="0"/>
        </w:rPr>
        <w:t>An answer says six groups of four make 28.</w:t>
      </w:r>
    </w:p>
    <w:p>
      <w:pPr>
        <w:spacing w:line="336" w:lineRule="auto" w:after="180"/>
      </w:pPr>
      <w:r>
        <w:rPr>
          <w:b w:val="0"/>
        </w:rPr>
        <w:t xml:space="preserve">Verify </w:t>
      </w:r>
      <w:r>
        <w:rPr>
          <w:b/>
        </w:rPr>
        <w:t>independent</w:t>
      </w:r>
      <w:r>
        <w:rPr>
          <w:b w:val="0"/>
        </w:rPr>
        <w:t>ly.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An assistant says the school library opens at 8, but today's official notice says 9. Which </w:t>
      </w:r>
      <w:r>
        <w:rPr>
          <w:b/>
        </w:rPr>
        <w:t>source</w:t>
      </w:r>
      <w:r>
        <w:rPr>
          <w:b w:val="0"/>
        </w:rPr>
        <w:t xml:space="preserve"> should guide today's visit? Explain the check.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independent</w:t>
      </w:r>
      <w:r>
        <w:rPr>
          <w:b w:val="0"/>
        </w:rPr>
        <w:t xml:space="preserve">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27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Verify Important Outputs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Require human confirmation for important sorter </w:t>
      </w:r>
      <w:r>
        <w:rPr>
          <w:b/>
        </w:rPr>
        <w:t>output</w:t>
      </w:r>
      <w:r>
        <w:rPr>
          <w:b w:val="0"/>
        </w:rPr>
        <w:t xml:space="preserve">s and attach the </w:t>
      </w:r>
      <w:r>
        <w:rPr>
          <w:b/>
        </w:rPr>
        <w:t>evidence</w:t>
      </w:r>
      <w:r>
        <w:rPr>
          <w:b w:val="0"/>
        </w:rPr>
        <w:t xml:space="preserve"> record used to approve each rule or label.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generated report says 18 of 24 tests passed, so success was </w:t>
      </w:r>
      <w:r>
        <w:rPr>
          <w:b/>
        </w:rPr>
        <w:t>80%</w:t>
      </w:r>
      <w:r>
        <w:rPr>
          <w:b w:val="0"/>
        </w:rPr>
        <w:t xml:space="preserve">. Verify the </w:t>
      </w:r>
      <w:r>
        <w:rPr>
          <w:b/>
        </w:rPr>
        <w:t>claim</w:t>
      </w:r>
      <w:r>
        <w:rPr>
          <w:b w:val="0"/>
        </w:rPr>
        <w:t xml:space="preserve"> in two ways and write a corrected sentence.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Separate source facts from derived quantities</w:t>
      </w:r>
    </w:p>
    <w:p>
      <w:r>
        <w:t>Separate source facts from derived quantities. Apply the supplied Verify Important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Using R, identify a directly stated fact and a quantity that must be calculated. Give the </w:t>
      </w:r>
      <w:r>
        <w:rPr>
          <w:b/>
        </w:rPr>
        <w:t>source</w:t>
      </w:r>
      <w:r>
        <w:rPr>
          <w:b w:val="0"/>
        </w:rPr>
        <w:t xml:space="preserve"> or expression for each. Explain why a </w:t>
      </w:r>
      <w:r>
        <w:rPr>
          <w:b/>
        </w:rPr>
        <w:t>citation</w:t>
      </w:r>
      <w:r>
        <w:rPr>
          <w:b w:val="0"/>
        </w:rPr>
        <w:t xml:space="preserve"> to R does not verify the </w:t>
      </w:r>
      <w:r>
        <w:rPr>
          <w:b/>
        </w:rPr>
        <w:t>claim</w:t>
      </w:r>
      <w:r>
        <w:rPr>
          <w:b w:val="0"/>
        </w:rPr>
        <w:t xml:space="preserve"> that every participant will enjoy the activity.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Repair a unit error</w:t>
      </w:r>
    </w:p>
    <w:p>
      <w:r>
        <w:t>Repair a unit error. Apply the supplied Verify Important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calculates 12 × 50 = 600 and labels the result metres. Use R to correct the </w:t>
      </w:r>
      <w:r>
        <w:rPr>
          <w:b/>
        </w:rPr>
        <w:t>unit</w:t>
      </w:r>
      <w:r>
        <w:rPr>
          <w:b w:val="0"/>
        </w:rPr>
        <w:t>, convert the result to metres and calculate the remaining length.</w:t>
      </w:r>
    </w:p>
    <w:p>
      <w:pPr>
        <w:spacing w:line="336" w:lineRule="auto" w:after="180"/>
      </w:pPr>
      <w:r>
        <w:rPr>
          <w:b w:val="0"/>
        </w:rPr>
        <w:t>Give a second arithmetic route or a check using starting, used and remaining lengths.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Do not count copied claims as separate evidence</w:t>
      </w:r>
    </w:p>
    <w:p>
      <w:r>
        <w:t>Do not count copied claims as separate evidence. Apply the supplied Verify Important Outputs facts and keep your reasoning.</w:t>
      </w:r>
    </w:p>
    <w:p>
      <w:pPr>
        <w:spacing w:line="336" w:lineRule="auto" w:after="180"/>
      </w:pPr>
      <w:r>
        <w:rPr>
          <w:b w:val="0"/>
        </w:rPr>
        <w:t>Three posters say 600 metres were used, but all copied one draft. A fourth poster cites card Z, which is unavailable. Explain why these posters do not settle the quantity.</w:t>
      </w:r>
    </w:p>
    <w:p>
      <w:pPr>
        <w:spacing w:line="336" w:lineRule="auto" w:after="180"/>
      </w:pPr>
      <w:r>
        <w:rPr>
          <w:b w:val="0"/>
        </w:rPr>
        <w:t xml:space="preserve">Name the available </w:t>
      </w:r>
      <w:r>
        <w:rPr>
          <w:b/>
        </w:rPr>
        <w:t>evidence</w:t>
      </w:r>
      <w:r>
        <w:rPr>
          <w:b w:val="0"/>
        </w:rPr>
        <w:t xml:space="preserve"> and check you would use instead.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Audit a new model with mass units</w:t>
      </w:r>
    </w:p>
    <w:p>
      <w:r>
        <w:t>Attempt before feedback. If this repeats the selected independent case, reuse that first attempt; otherwise keep a separate record. Audit a new model with mass units. Apply the supplied Verify Important Outputs facts and keep your reasoning.</w:t>
      </w:r>
    </w:p>
    <w:p>
      <w:pPr>
        <w:spacing w:line="336" w:lineRule="auto" w:after="180"/>
      </w:pPr>
      <w:r>
        <w:rPr>
          <w:b w:val="0"/>
        </w:rPr>
        <w:t>Fictional craft card M states five sealed bags of modelling material at exactly 250 g per bag. Three models each use 300 g, with no other loss.</w:t>
      </w:r>
    </w:p>
    <w:p>
      <w:pPr>
        <w:spacing w:line="336" w:lineRule="auto" w:after="180"/>
      </w:pPr>
      <w:r>
        <w:rPr>
          <w:b w:val="0"/>
        </w:rPr>
        <w:t xml:space="preserve">A draft says “M supplies 1250 g; the models use 900 g; 350 kg remains; every model will win a prize.” Check all four </w:t>
      </w:r>
      <w:r>
        <w:rPr>
          <w:b/>
        </w:rPr>
        <w:t>claim</w:t>
      </w:r>
      <w:r>
        <w:rPr>
          <w:b w:val="0"/>
        </w:rPr>
        <w:t xml:space="preserve">s, show the remaining mass in grams, and explain the status of the prize </w:t>
      </w:r>
      <w:r>
        <w:rPr>
          <w:b/>
        </w:rPr>
        <w:t>claim</w:t>
      </w:r>
      <w:r>
        <w:rPr>
          <w:b w:val="0"/>
        </w:rPr>
        <w:t>. Use 1 kg = 1000 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State what a missing source prevents you from knowing</w:t>
      </w:r>
    </w:p>
    <w:p>
      <w:r>
        <w:t>State what a missing source prevents you from knowing. Apply the supplied Verify Important Outputs facts and keep your reasoning.</w:t>
      </w:r>
    </w:p>
    <w:p>
      <w:pPr>
        <w:spacing w:line="336" w:lineRule="auto" w:after="180"/>
      </w:pPr>
      <w:r>
        <w:rPr>
          <w:b w:val="0"/>
        </w:rPr>
        <w:t xml:space="preserve">Another draft </w:t>
      </w:r>
      <w:r>
        <w:rPr>
          <w:b/>
        </w:rPr>
        <w:t>claim</w:t>
      </w:r>
      <w:r>
        <w:rPr>
          <w:b w:val="0"/>
        </w:rPr>
        <w:t xml:space="preserve">s that the amount left in W4 accounts for all real-world waste, citing a missing instruction card. Explain which result can still be checked from M and which </w:t>
      </w:r>
      <w:r>
        <w:rPr>
          <w:b/>
        </w:rPr>
        <w:t>claim</w:t>
      </w:r>
      <w:r>
        <w:rPr>
          <w:b w:val="0"/>
        </w:rPr>
        <w:t xml:space="preserve"> remains unresolved.</w:t>
      </w:r>
    </w:p>
    <w:p>
      <w:pPr>
        <w:spacing w:line="336" w:lineRule="auto" w:after="180"/>
      </w:pPr>
      <w:r>
        <w:rPr>
          <w:b w:val="0"/>
        </w:rPr>
        <w:t>What information would be needed before revising the no-loss model?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Verify Important Outputs</w:t>
      </w:r>
    </w:p>
    <w:p>
      <w:r>
        <w:t>A fictional craft sheet calculates ribbon left after making bookmarks.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craft sheet calculates ribbon left after making bookmarks.</w:t>
      </w:r>
    </w:p>
    <w:p>
      <w:pPr>
        <w:spacing w:line="336" w:lineRule="auto" w:after="180"/>
      </w:pPr>
      <w:r>
        <w:rPr>
          <w:b w:val="0"/>
        </w:rPr>
        <w:t>Four rolls each contain exactly 150 cm. Eight bookmarks use exactly 50 cm each.</w:t>
      </w:r>
    </w:p>
    <w:p>
      <w:pPr>
        <w:spacing w:line="336" w:lineRule="auto" w:after="180"/>
      </w:pPr>
      <w:r>
        <w:rPr>
          <w:b w:val="0"/>
        </w:rPr>
        <w:t>No other ribbon loss is assumed; no competition result is recorded.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" name="Picture 1" descr="Ribbon quantities in one consistent un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Verify Important Outputs. Available ribbon: 4×150=600 cm.. Ribbon used: 8×50=400 cm.. Remainder: 600−400=200 cm=2 m.. Audit draft: “200 m remains and everyone wins” fails unit and evidence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Correct the draft and identify which part needs another </w:t>
      </w:r>
      <w:r>
        <w:rPr>
          <w:b/>
        </w:rPr>
        <w:t>source</w:t>
      </w:r>
      <w:r>
        <w:rPr>
          <w:b w:val="0"/>
        </w:rPr>
        <w:t xml:space="preserve"> rather than a calculation.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Check sorter calculations with explicit </w:t>
      </w:r>
      <w:r>
        <w:rPr>
          <w:b/>
        </w:rPr>
        <w:t>unit</w:t>
      </w:r>
      <w:r>
        <w:rPr>
          <w:b w:val="0"/>
        </w:rPr>
        <w:t xml:space="preserve">s and verify explanation </w:t>
      </w:r>
      <w:r>
        <w:rPr>
          <w:b/>
        </w:rPr>
        <w:t>claim</w:t>
      </w:r>
      <w:r>
        <w:rPr>
          <w:b w:val="0"/>
        </w:rPr>
        <w:t xml:space="preserve">s against their actual catalogue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Check sorter calculations with explicit </w:t>
      </w:r>
      <w:r>
        <w:rPr>
          <w:b/>
        </w:rPr>
        <w:t>unit</w:t>
      </w:r>
      <w:r>
        <w:rPr>
          <w:b w:val="0"/>
        </w:rPr>
        <w:t xml:space="preserve">s and verify explanation </w:t>
      </w:r>
      <w:r>
        <w:rPr>
          <w:b/>
        </w:rPr>
        <w:t>claim</w:t>
      </w:r>
      <w:r>
        <w:rPr>
          <w:b w:val="0"/>
        </w:rPr>
        <w:t xml:space="preserve">s against their actual catalogue </w:t>
      </w:r>
      <w:r>
        <w:rPr>
          <w:b/>
        </w:rPr>
        <w:t>evidence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 xml:space="preserve">Use this supported practice once, in the browser or on paper. Keep the reserved </w:t>
      </w:r>
      <w:r>
        <w:rPr>
          <w:b/>
        </w:rPr>
        <w:t>independent</w:t>
      </w:r>
      <w:r>
        <w:rPr>
          <w:b w:val="0"/>
        </w:rPr>
        <w:t xml:space="preserve">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craft sheet calculates ribbon left after making bookmarks.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“200 m remains and everyone wins” fails </w:t>
      </w:r>
      <w:r>
        <w:rPr>
          <w:b/>
        </w:rPr>
        <w:t>unit</w:t>
      </w:r>
      <w:r>
        <w:rPr>
          <w:b w:val="0"/>
        </w:rPr>
        <w:t xml:space="preserve"> and </w:t>
      </w:r>
      <w:r>
        <w:rPr>
          <w:b/>
        </w:rPr>
        <w:t>evidence</w:t>
      </w:r>
      <w:r>
        <w:rPr>
          <w:b w:val="0"/>
        </w:rPr>
        <w:t xml:space="preserve"> checks.</w:t>
      </w:r>
    </w:p>
    <w:p>
      <w:pPr>
        <w:spacing w:line="336" w:lineRule="auto" w:after="180"/>
        <w:shd w:fill="F4F9FC"/>
      </w:pPr>
      <w:r>
        <w:rPr>
          <w:b w:val="0"/>
        </w:rPr>
        <w:t>1. Audit draft</w:t>
      </w:r>
    </w:p>
    <w:p>
      <w:pPr>
        <w:spacing w:line="336" w:lineRule="auto" w:after="180"/>
        <w:shd w:fill="F4F9FC"/>
      </w:pPr>
      <w:r>
        <w:rPr>
          <w:b w:val="0"/>
        </w:rPr>
        <w:t>2. Remainder</w:t>
      </w:r>
    </w:p>
    <w:p>
      <w:pPr>
        <w:spacing w:line="336" w:lineRule="auto" w:after="180"/>
        <w:shd w:fill="F4F9FC"/>
      </w:pPr>
      <w:r>
        <w:rPr>
          <w:b w:val="0"/>
        </w:rPr>
        <w:t>3. Ribbon used</w:t>
      </w:r>
    </w:p>
    <w:p>
      <w:pPr>
        <w:spacing w:line="336" w:lineRule="auto" w:after="180"/>
        <w:shd w:fill="F4F9FC"/>
      </w:pPr>
      <w:r>
        <w:rPr>
          <w:b w:val="0"/>
        </w:rPr>
        <w:t>4. Available ribbon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Audit draft “200 m remains and everyone wins” fails </w:t>
      </w:r>
      <w:r>
        <w:rPr>
          <w:b/>
        </w:rPr>
        <w:t>unit</w:t>
      </w:r>
      <w:r>
        <w:rPr>
          <w:b w:val="0"/>
        </w:rPr>
        <w:t xml:space="preserve"> and </w:t>
      </w:r>
      <w:r>
        <w:rPr>
          <w:b/>
        </w:rPr>
        <w:t>evidence</w:t>
      </w:r>
      <w:r>
        <w:rPr>
          <w:b w:val="0"/>
        </w:rPr>
        <w:t xml:space="preserve"> checks. All arithmetic first uses centimetres.</w:t>
      </w:r>
    </w:p>
    <w:p>
      <w:pPr>
        <w:spacing w:line="336" w:lineRule="auto" w:after="180"/>
        <w:shd w:fill="F1F6FC"/>
      </w:pPr>
      <w:r>
        <w:rPr>
          <w:b w:val="0"/>
        </w:rPr>
        <w:t xml:space="preserve">Converting only after subtraction avoids mixing </w:t>
      </w:r>
      <w:r>
        <w:rPr>
          <w:b/>
        </w:rPr>
        <w:t>unit</w:t>
      </w:r>
      <w:r>
        <w:rPr>
          <w:b w:val="0"/>
        </w:rPr>
        <w:t>s. The record supports available, used and remaining lengths under its no-loss assumption. It does not support a promise about winning.</w:t>
      </w:r>
    </w:p>
    <w:p>
      <w:pPr>
        <w:spacing w:line="336" w:lineRule="auto" w:after="180"/>
        <w:shd w:fill="F1F6FC"/>
      </w:pPr>
      <w:r>
        <w:rPr>
          <w:b w:val="0"/>
        </w:rPr>
        <w:t xml:space="preserve">A numerically correct total elsewhere in a draft cannot rescue a wrong </w:t>
      </w:r>
      <w:r>
        <w:rPr>
          <w:b/>
        </w:rPr>
        <w:t>unit</w:t>
      </w:r>
      <w:r>
        <w:rPr>
          <w:b w:val="0"/>
        </w:rPr>
        <w:t xml:space="preserve"> or an invented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Make ten bookmarks instead of eight.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100 cm, or 1 m, remains.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100 cm, or 1 m, remains. 600−10×50=100 cm.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Prompts Are Design Instructions (ai-1/26). Goal: Write a prompt with a clear task, supplied </w:t>
      </w:r>
      <w:r>
        <w:rPr>
          <w:b/>
        </w:rPr>
        <w:t>evidence</w:t>
      </w:r>
      <w:r>
        <w:rPr>
          <w:b w:val="0"/>
        </w:rPr>
        <w:t xml:space="preserve"> and checkable </w:t>
      </w:r>
      <w:r>
        <w:rPr>
          <w:b/>
        </w:rPr>
        <w:t>output</w:t>
      </w:r>
      <w:r>
        <w:rPr>
          <w:b w:val="0"/>
        </w:rPr>
        <w:t xml:space="preserve"> requirements.</w:t>
      </w:r>
    </w:p>
    <w:p>
      <w:pPr>
        <w:spacing w:line="336" w:lineRule="auto" w:after="180"/>
      </w:pPr>
      <w:r>
        <w:rPr>
          <w:b w:val="0"/>
        </w:rPr>
        <w:t>Short practice: What must happen if B instead conflicts with another equally authoritative duration record?.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Privacy by Choosing Less (ai-1/24). Goal: Justify which information a stated task needs and remove unnecessary fields.</w:t>
      </w:r>
    </w:p>
    <w:p>
      <w:pPr>
        <w:spacing w:line="336" w:lineRule="auto" w:after="180"/>
      </w:pPr>
      <w:r>
        <w:rPr>
          <w:b w:val="0"/>
        </w:rPr>
        <w:t>Short practice: For the original task, does adding an anonymous-looking pupil code improve the repair count?.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Good Data, Bad Data (ai-1/21). Goal: Check records against a stated format, </w:t>
      </w:r>
      <w:r>
        <w:rPr>
          <w:b/>
        </w:rPr>
        <w:t>unit</w:t>
      </w:r>
      <w:r>
        <w:rPr>
          <w:b w:val="0"/>
        </w:rPr>
        <w:t xml:space="preserve"> and meaning before using them. Short practice: Which repairs are </w:t>
      </w:r>
      <w:r>
        <w:rPr>
          <w:b/>
        </w:rPr>
        <w:t>evidence</w:t>
      </w:r>
      <w:r>
        <w:rPr>
          <w:b w:val="0"/>
        </w:rPr>
        <w:t>-backed in the original case, and which row must remain unknown?.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Verify Important Outputs picture from its labels, then record a relevant limit.</w:t>
      </w:r>
    </w:p>
    <w:p>
      <w:pPr>
        <w:pStyle w:val="Heading3"/>
      </w:pPr>
      <w:r>
        <w:t>01. Verify Important Outputs: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3" name="Picture 3" descr="A fictional craft sheet calculates ribbon left after making bookmarks. Supplied facts: Four rolls each contain exactly 150 cm. Eight bookmarks use exactly 50 cm each. No other ribbon loss is assumed; no competition result is recor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7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craft sheet calculates ribbon left after making bookmarks. Supplied facts: Four rolls each contain exactly 150 cm. Eight bookmarks use exactly 50 cm each.</w:t>
      </w:r>
    </w:p>
    <w:p>
      <w:pPr>
        <w:spacing w:line="336" w:lineRule="auto" w:after="180"/>
      </w:pPr>
      <w:r>
        <w:rPr>
          <w:b w:val="0"/>
        </w:rPr>
        <w:t>No other ribbon loss is assumed; no competition result is recorded.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Available ribbon: 4×150=600 cm. → Ribbon used: 8×50=400 cm. → Remainder: 600−400=200 cm=2 m. → Audit draft: “200 m remains and everyone wins” fails unit and evidence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7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Available ribbon: 4×150=600 cm. → Ribbon used: 8×50=400 cm. → Remainder: 600−400=200 cm=2 m. → Audit draft: “200 m remains and everyone wins” fails </w:t>
      </w:r>
      <w:r>
        <w:rPr>
          <w:b/>
        </w:rPr>
        <w:t>unit</w:t>
      </w:r>
      <w:r>
        <w:rPr>
          <w:b w:val="0"/>
        </w:rPr>
        <w:t xml:space="preserve"> and </w:t>
      </w:r>
      <w:r>
        <w:rPr>
          <w:b/>
        </w:rPr>
        <w:t>evidence</w:t>
      </w:r>
      <w:r>
        <w:rPr>
          <w:b w:val="0"/>
        </w:rPr>
        <w:t xml:space="preserve"> checks.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Ribbon quantities in one consistent unit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Ribbon quantities in one consistent unit. Units: centimetres. Available: 600. Used: 400. Remaining: 2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7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Ribbon quantities in one consistent </w:t>
      </w:r>
      <w:r>
        <w:rPr>
          <w:b/>
        </w:rPr>
        <w:t>unit</w:t>
      </w:r>
      <w:r>
        <w:rPr>
          <w:b w:val="0"/>
        </w:rPr>
        <w:t xml:space="preserve">. </w:t>
      </w:r>
      <w:r>
        <w:rPr>
          <w:b/>
        </w:rPr>
        <w:t>Unit</w:t>
      </w:r>
      <w:r>
        <w:rPr>
          <w:b w:val="0"/>
        </w:rPr>
        <w:t>s: centimetres. Available: 600. Used: 400. Remaining: 200.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“200 m remains and everyone wins” fails unit and evidence checks. Changed condition: Make ten bookmarks instead of eight. Expected result: 100 cm, or 1 m, remains. Reason: 600−10×50=100 c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7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“200 m remains and everyone wins” fails </w:t>
      </w:r>
      <w:r>
        <w:rPr>
          <w:b/>
        </w:rPr>
        <w:t>unit</w:t>
      </w:r>
      <w:r>
        <w:rPr>
          <w:b w:val="0"/>
        </w:rPr>
        <w:t xml:space="preserve"> and </w:t>
      </w:r>
      <w:r>
        <w:rPr>
          <w:b/>
        </w:rPr>
        <w:t>evidence</w:t>
      </w:r>
      <w:r>
        <w:rPr>
          <w:b w:val="0"/>
        </w:rPr>
        <w:t xml:space="preserve"> checks. Changed condition: Make ten bookmarks instead of eight. Expected result: 100 cm, or 1 m, remains. Reason: 600−10×50=100 cm.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ll arithmetic first uses centimetres. Converting only after subtraction avoids mixing units. The record supports available, used and remaining lengths under its no-loss assumption. It does not support a promise about winning. A numerically correct total elsewhere in a draft cannot rescue a wrong unit or an invented claim. Limit: Real cutting losses or inaccurate roll lengths would change this toy calculation; the assumption must be decla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All arithmetic first uses centimetres. Converting only after subtraction avoids mixing </w:t>
      </w:r>
      <w:r>
        <w:rPr>
          <w:b/>
        </w:rPr>
        <w:t>unit</w:t>
      </w:r>
      <w:r>
        <w:rPr>
          <w:b w:val="0"/>
        </w:rPr>
        <w:t>s. The record supports available, used and remaining lengths under its no-loss assumption. It does not support a promise about winning.</w:t>
      </w:r>
    </w:p>
    <w:p>
      <w:pPr>
        <w:spacing w:line="336" w:lineRule="auto" w:after="180"/>
      </w:pPr>
      <w:r>
        <w:rPr>
          <w:b w:val="0"/>
        </w:rPr>
        <w:t xml:space="preserve">A numerically correct total elsewhere in a draft cannot rescue a wrong </w:t>
      </w:r>
      <w:r>
        <w:rPr>
          <w:b/>
        </w:rPr>
        <w:t>unit</w:t>
      </w:r>
      <w:r>
        <w:rPr>
          <w:b w:val="0"/>
        </w:rPr>
        <w:t xml:space="preserve"> or an invented </w:t>
      </w:r>
      <w:r>
        <w:rPr>
          <w:b/>
        </w:rPr>
        <w:t>claim</w:t>
      </w:r>
      <w:r>
        <w:rPr>
          <w:b w:val="0"/>
        </w:rPr>
        <w:t>. Limit: Real cutting losses or inaccurate roll lengths would change this toy calculation; the assumption must be declared.</w:t>
      </w:r>
    </w:p>
    <w:p>
      <w:pPr>
        <w:spacing w:line="336" w:lineRule="auto" w:after="180"/>
        <w:shd w:fill="F5F1FB"/>
      </w:pPr>
      <w:r>
        <w:rPr>
          <w:b w:val="0"/>
        </w:rPr>
        <w:t xml:space="preserve">Explain the case, then point to a limit on the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Check sorter calculations with explicit units and verify explanation claims against their actual catalogue evidence. Draw your input, deciding step, result and limit. Supported question: Correct the draft and identify which part needs another source rather than a calcu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sorter calculations with explicit </w:t>
      </w:r>
      <w:r>
        <w:rPr>
          <w:b/>
        </w:rPr>
        <w:t>unit</w:t>
      </w:r>
      <w:r>
        <w:rPr>
          <w:b w:val="0"/>
        </w:rPr>
        <w:t xml:space="preserve">s and verify explanation </w:t>
      </w:r>
      <w:r>
        <w:rPr>
          <w:b/>
        </w:rPr>
        <w:t>claim</w:t>
      </w:r>
      <w:r>
        <w:rPr>
          <w:b w:val="0"/>
        </w:rPr>
        <w:t xml:space="preserve">s against their actual catalogue </w:t>
      </w:r>
      <w:r>
        <w:rPr>
          <w:b/>
        </w:rPr>
        <w:t>evidence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Correct the draft and identify which part needs another </w:t>
      </w:r>
      <w:r>
        <w:rPr>
          <w:b/>
        </w:rPr>
        <w:t>source</w:t>
      </w:r>
      <w:r>
        <w:rPr>
          <w:b w:val="0"/>
        </w:rPr>
        <w:t xml:space="preserve"> rather than a calculation.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