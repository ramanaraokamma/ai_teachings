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ai-5/7</w:t>
      </w:r>
    </w:p>
    <w:p>
      <w:pPr>
        <w:pStyle w:val="Title"/>
      </w:pPr>
      <w:r>
        <w:t>Parameters and architecture</w:t>
      </w:r>
    </w:p>
    <w:p>
      <w:r>
        <w:t>Project: Image-pattern Network Investigation</w:t>
      </w:r>
    </w:p>
    <w:p>
      <w:pPr>
        <w:pStyle w:val="Heading1"/>
      </w:pPr>
      <w:r>
        <w:t>01. Recall and choose your starting point</w:t>
      </w:r>
    </w:p>
    <w:p>
      <w:r>
        <w:t>Record your starting explanation for Parameters and architecture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Forward passes by hand</w:t>
      </w:r>
    </w:p>
    <w:p>
      <w:pPr>
        <w:spacing w:line="336" w:lineRule="auto" w:after="180"/>
      </w:pPr>
      <w:r>
        <w:rPr>
          <w:b w:val="0"/>
        </w:rPr>
        <w:t>Without opening the old lesson, explain one key idea from Forward passes by hand.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Activation functions</w:t>
      </w:r>
    </w:p>
    <w:p>
      <w:pPr>
        <w:spacing w:line="336" w:lineRule="auto" w:after="180"/>
      </w:pPr>
      <w:r>
        <w:rPr>
          <w:b w:val="0"/>
        </w:rPr>
        <w:t>Without opening the old lesson, explain one key idea from Activation functions.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Representing inputs as vectors</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spacing w:line="336" w:lineRule="auto" w:after="180"/>
        <w:shd w:fill="F1F6F8"/>
      </w:pPr>
      <w:r>
        <w:rPr>
          <w:b w:val="0"/>
        </w:rPr>
        <w:t>Use this reference for the original W1–W3 and W5 exercises. The separately named independent case supplies its own changed facts; use those facts for that attempt before feedback.</w:t>
      </w:r>
    </w:p>
    <w:p>
      <w:pPr>
        <w:spacing w:line="336" w:lineRule="auto" w:after="180"/>
      </w:pPr>
      <w:r>
        <w:rPr>
          <w:b w:val="0"/>
        </w:rPr>
        <w:t xml:space="preserve">Consider a dense network with 2 </w:t>
      </w:r>
      <w:r>
        <w:rPr>
          <w:b/>
        </w:rPr>
        <w:t>input</w:t>
      </w:r>
      <w:r>
        <w:rPr>
          <w:b w:val="0"/>
        </w:rPr>
        <w:t xml:space="preserve">s, 3 hidden units using ReLU, and 1 </w:t>
      </w:r>
      <w:r>
        <w:rPr>
          <w:b/>
        </w:rPr>
        <w:t>output</w:t>
      </w:r>
      <w:r>
        <w:rPr>
          <w:b w:val="0"/>
        </w:rPr>
        <w:t xml:space="preserve"> unit using identity. We call its widths 2 to 3 to 1. These widths, connectivity and activation choices describe its </w:t>
      </w:r>
      <w:r>
        <w:rPr>
          <w:b/>
        </w:rPr>
        <w:t>architecture</w:t>
      </w:r>
      <w:r>
        <w:rPr>
          <w:b w:val="0"/>
        </w:rPr>
        <w:t>.</w:t>
      </w:r>
    </w:p>
    <w:p>
      <w:pPr>
        <w:spacing w:line="336" w:lineRule="auto" w:after="180"/>
      </w:pPr>
      <w:r>
        <w:rPr>
          <w:b w:val="0"/>
        </w:rPr>
        <w:t xml:space="preserve">The weights and biases supply the numerical values used by that </w:t>
      </w:r>
      <w:r>
        <w:rPr>
          <w:b/>
        </w:rPr>
        <w:t>architecture</w:t>
      </w:r>
      <w:r>
        <w:rPr>
          <w:b w:val="0"/>
        </w:rPr>
        <w:t>.</w:t>
      </w:r>
    </w:p>
    <w:p>
      <w:pPr>
        <w:spacing w:line="336" w:lineRule="auto" w:after="180"/>
      </w:pPr>
      <w:r>
        <w:rPr>
          <w:b w:val="0"/>
        </w:rPr>
        <w:t xml:space="preserve">A fully connected hidden unit receiving 2 </w:t>
      </w:r>
      <w:r>
        <w:rPr>
          <w:b/>
        </w:rPr>
        <w:t>input</w:t>
      </w:r>
      <w:r>
        <w:rPr>
          <w:b w:val="0"/>
        </w:rPr>
        <w:t xml:space="preserve">s needs 2 weights plus 1 bias. Three such units need 6 weights and 3 biases. The </w:t>
      </w:r>
      <w:r>
        <w:rPr>
          <w:b/>
        </w:rPr>
        <w:t>output</w:t>
      </w:r>
      <w:r>
        <w:rPr>
          <w:b w:val="0"/>
        </w:rPr>
        <w:t xml:space="preserve"> receives 3 activations and needs 3 weights plus 1 bias. Total: 13 </w:t>
      </w:r>
      <w:r>
        <w:rPr>
          <w:b/>
        </w:rPr>
        <w:t>parameter</w:t>
      </w:r>
      <w:r>
        <w:rPr>
          <w:b w:val="0"/>
        </w:rPr>
        <w:t>s.</w:t>
      </w:r>
    </w:p>
    <w:p>
      <w:pPr>
        <w:spacing w:line="336" w:lineRule="auto" w:after="180"/>
      </w:pPr>
      <w:r>
        <w:rPr>
          <w:b/>
        </w:rPr>
        <w:t>Input</w:t>
      </w:r>
      <w:r>
        <w:rPr>
          <w:b w:val="0"/>
        </w:rPr>
        <w:t xml:space="preserve"> values and computed activations are not additional </w:t>
      </w:r>
      <w:r>
        <w:rPr>
          <w:b/>
        </w:rPr>
        <w:t>parameter</w:t>
      </w:r>
      <w:r>
        <w:rPr>
          <w:b w:val="0"/>
        </w:rPr>
        <w: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Layer</w:t>
            </w:r>
          </w:p>
        </w:tc>
        <w:tc>
          <w:tcPr>
            <w:tcW w:type="dxa" w:w="2556"/>
          </w:tcPr>
          <w:p>
            <w:r>
              <w:t>Weights</w:t>
            </w:r>
          </w:p>
        </w:tc>
        <w:tc>
          <w:tcPr>
            <w:tcW w:type="dxa" w:w="2556"/>
          </w:tcPr>
          <w:p>
            <w:r>
              <w:t>Biases</w:t>
            </w:r>
          </w:p>
        </w:tc>
        <w:tc>
          <w:tcPr>
            <w:tcW w:type="dxa" w:w="2556"/>
          </w:tcPr>
          <w:p>
            <w:r>
              <w:t>Total</w:t>
            </w:r>
          </w:p>
        </w:tc>
      </w:tr>
      <w:tr>
        <w:tc>
          <w:tcPr>
            <w:tcW w:type="dxa" w:w="2556"/>
          </w:tcPr>
          <w:p>
            <w:r>
              <w:t>2 inputs to 3 hidden units</w:t>
            </w:r>
          </w:p>
        </w:tc>
        <w:tc>
          <w:tcPr>
            <w:tcW w:type="dxa" w:w="2556"/>
          </w:tcPr>
          <w:p>
            <w:r>
              <w:t>2 times 3 = 6</w:t>
            </w:r>
          </w:p>
        </w:tc>
        <w:tc>
          <w:tcPr>
            <w:tcW w:type="dxa" w:w="2556"/>
          </w:tcPr>
          <w:p>
            <w:r>
              <w:t>3</w:t>
            </w:r>
          </w:p>
        </w:tc>
        <w:tc>
          <w:tcPr>
            <w:tcW w:type="dxa" w:w="2556"/>
          </w:tcPr>
          <w:p>
            <w:r>
              <w:t>9</w:t>
            </w:r>
          </w:p>
        </w:tc>
      </w:tr>
      <w:tr>
        <w:tc>
          <w:tcPr>
            <w:tcW w:type="dxa" w:w="2556"/>
          </w:tcPr>
          <w:p>
            <w:r>
              <w:t>3 hidden values to 1 output</w:t>
            </w:r>
          </w:p>
        </w:tc>
        <w:tc>
          <w:tcPr>
            <w:tcW w:type="dxa" w:w="2556"/>
          </w:tcPr>
          <w:p>
            <w:r>
              <w:t>3 times 1 = 3</w:t>
            </w:r>
          </w:p>
        </w:tc>
        <w:tc>
          <w:tcPr>
            <w:tcW w:type="dxa" w:w="2556"/>
          </w:tcPr>
          <w:p>
            <w:r>
              <w:t>1</w:t>
            </w:r>
          </w:p>
        </w:tc>
        <w:tc>
          <w:tcPr>
            <w:tcW w:type="dxa" w:w="2556"/>
          </w:tcPr>
          <w:p>
            <w:r>
              <w:t>4</w:t>
            </w:r>
          </w:p>
        </w:tc>
      </w:tr>
      <w:tr>
        <w:tc>
          <w:tcPr>
            <w:tcW w:type="dxa" w:w="2556"/>
          </w:tcPr>
          <w:p>
            <w:r>
              <w:t>Whole network</w:t>
            </w:r>
          </w:p>
        </w:tc>
        <w:tc>
          <w:tcPr>
            <w:tcW w:type="dxa" w:w="2556"/>
          </w:tcPr>
          <w:p>
            <w:r>
              <w:t>9</w:t>
            </w:r>
          </w:p>
        </w:tc>
        <w:tc>
          <w:tcPr>
            <w:tcW w:type="dxa" w:w="2556"/>
          </w:tcPr>
          <w:p>
            <w:r>
              <w:t>4</w:t>
            </w:r>
          </w:p>
        </w:tc>
        <w:tc>
          <w:tcPr>
            <w:tcW w:type="dxa" w:w="2556"/>
          </w:tcPr>
          <w:p>
            <w:r>
              <w:t>13</w:t>
            </w:r>
          </w:p>
        </w:tc>
      </w:tr>
    </w:tbl>
    <w:p>
      <w:pPr>
        <w:spacing w:line="336" w:lineRule="auto" w:after="180"/>
      </w:pPr>
      <w:r>
        <w:rPr>
          <w:b w:val="0"/>
        </w:rPr>
        <w:t xml:space="preserve">This counting rule assumes one separate bias per </w:t>
      </w:r>
      <w:r>
        <w:rPr>
          <w:b/>
        </w:rPr>
        <w:t>output</w:t>
      </w:r>
      <w:r>
        <w:rPr>
          <w:b w:val="0"/>
        </w:rPr>
        <w:t xml:space="preserve"> unit and no shared or tied weights. Other </w:t>
      </w:r>
      <w:r>
        <w:rPr>
          <w:b/>
        </w:rPr>
        <w:t>architecture</w:t>
      </w:r>
      <w:r>
        <w:rPr>
          <w:b w:val="0"/>
        </w:rPr>
        <w:t>s can use different rules.</w:t>
      </w:r>
    </w:p>
    <w:p>
      <w:pPr>
        <w:pStyle w:val="Heading1"/>
      </w:pPr>
      <w:r>
        <w:t>02. Practise with fading help</w:t>
      </w:r>
    </w:p>
    <w:p>
      <w:r>
        <w:t>Complete the supported Parameters and architecture trace and record the first step you can explain without help.</w:t>
      </w:r>
    </w:p>
    <w:p>
      <w:pPr>
        <w:spacing w:line="336" w:lineRule="auto" w:after="180"/>
      </w:pPr>
      <w:r>
        <w:rPr>
          <w:b w:val="0"/>
        </w:rPr>
        <w:t xml:space="preserve">Use W2: Sort the quantities for </w:t>
      </w:r>
      <w:r>
        <w:rPr>
          <w:b/>
        </w:rPr>
        <w:t>Parameter</w:t>
      </w:r>
      <w:r>
        <w:rPr>
          <w:b w:val="0"/>
        </w:rPr>
        <w:t xml:space="preserve">s and </w:t>
      </w:r>
      <w:r>
        <w:rPr>
          <w:b/>
        </w:rPr>
        <w:t>architecture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Parameters and architecture explanation against the supplied facts before discussing it.</w:t>
      </w:r>
    </w:p>
    <w:p>
      <w:pPr>
        <w:spacing w:line="336" w:lineRule="auto" w:after="180"/>
      </w:pPr>
      <w:r>
        <w:rPr>
          <w:b w:val="0"/>
        </w:rPr>
        <w:t xml:space="preserve">Use the worked case for </w:t>
      </w:r>
      <w:r>
        <w:rPr>
          <w:b/>
        </w:rPr>
        <w:t>Parameter</w:t>
      </w:r>
      <w:r>
        <w:rPr>
          <w:b w:val="0"/>
        </w:rPr>
        <w:t xml:space="preserve">s and </w:t>
      </w:r>
      <w:r>
        <w:rPr>
          <w:b/>
        </w:rPr>
        <w:t>architecture</w:t>
      </w:r>
      <w:r>
        <w:rPr>
          <w:b w:val="0"/>
        </w:rPr>
        <w:t xml:space="preserve">. Proposed explanation: “Count one bias per </w:t>
      </w:r>
      <w:r>
        <w:rPr>
          <w:b/>
        </w:rPr>
        <w:t>input</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Count a new architecture independently</w:t>
      </w:r>
    </w:p>
    <w:p>
      <w:pPr>
        <w:spacing w:line="336" w:lineRule="auto" w:after="180"/>
      </w:pPr>
      <w:r>
        <w:rPr>
          <w:b w:val="0"/>
        </w:rPr>
        <w:t xml:space="preserve">A dense 3 to 2 to 2 network uses ReLU in the hidden layer and identity in the </w:t>
      </w:r>
      <w:r>
        <w:rPr>
          <w:b/>
        </w:rPr>
        <w:t>output</w:t>
      </w:r>
      <w:r>
        <w:rPr>
          <w:b w:val="0"/>
        </w:rPr>
        <w:t xml:space="preserve"> layer, with one bias per unit. Give each layer count and the total.</w:t>
      </w:r>
    </w:p>
    <w:p>
      <w:pPr>
        <w:spacing w:line="336" w:lineRule="auto" w:after="180"/>
      </w:pPr>
      <w:r>
        <w:rPr>
          <w:b w:val="0"/>
        </w:rPr>
        <w:t>If hidden width becomes 4, recount and explain why activation values are excluded.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Count a single layer</w:t>
      </w:r>
    </w:p>
    <w:p>
      <w:r>
        <w:t>Count a single layer. Apply the supplied Parameters and architecture facts and keep your reasoning.</w:t>
      </w:r>
    </w:p>
    <w:p>
      <w:pPr>
        <w:spacing w:line="336" w:lineRule="auto" w:after="180"/>
      </w:pPr>
      <w:r>
        <w:rPr>
          <w:b w:val="0"/>
        </w:rPr>
        <w:t xml:space="preserve">A </w:t>
      </w:r>
      <w:r>
        <w:rPr>
          <w:b/>
        </w:rPr>
        <w:t>dense layer</w:t>
      </w:r>
      <w:r>
        <w:rPr>
          <w:b w:val="0"/>
        </w:rPr>
        <w:t xml:space="preserve"> has 4 </w:t>
      </w:r>
      <w:r>
        <w:rPr>
          <w:b/>
        </w:rPr>
        <w:t>input</w:t>
      </w:r>
      <w:r>
        <w:rPr>
          <w:b w:val="0"/>
        </w:rPr>
        <w:t xml:space="preserve">s and 2 </w:t>
      </w:r>
      <w:r>
        <w:rPr>
          <w:b/>
        </w:rPr>
        <w:t>output</w:t>
      </w:r>
      <w:r>
        <w:rPr>
          <w:b w:val="0"/>
        </w:rPr>
        <w:t xml:space="preserve">s with one bias per </w:t>
      </w:r>
      <w:r>
        <w:rPr>
          <w:b/>
        </w:rPr>
        <w:t>output</w:t>
      </w:r>
      <w:r>
        <w:rPr>
          <w:b w:val="0"/>
        </w:rPr>
        <w:t>. Count weights, biases and total.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Sort the quantities</w:t>
      </w:r>
    </w:p>
    <w:p>
      <w:r>
        <w:t>Sort the quantities. Apply the supplied Parameters and architecture facts and keep your reasoning.</w:t>
      </w:r>
    </w:p>
    <w:p>
      <w:pPr>
        <w:spacing w:line="336" w:lineRule="auto" w:after="180"/>
      </w:pPr>
      <w:r>
        <w:rPr>
          <w:b w:val="0"/>
        </w:rPr>
        <w:t xml:space="preserve">Classify hidden activation 0.7, weight -2, hidden width 3 and learning rate 0.1 as computed value, </w:t>
      </w:r>
      <w:r>
        <w:rPr>
          <w:b/>
        </w:rPr>
        <w:t>parameter</w:t>
      </w:r>
      <w:r>
        <w:rPr>
          <w:b w:val="0"/>
        </w:rPr>
        <w:t xml:space="preserve">, </w:t>
      </w:r>
      <w:r>
        <w:rPr>
          <w:b/>
        </w:rPr>
        <w:t>architecture</w:t>
      </w:r>
      <w:r>
        <w:rPr>
          <w:b w:val="0"/>
        </w:rPr>
        <w:t xml:space="preserve"> choice or </w:t>
      </w:r>
      <w:r>
        <w:rPr>
          <w:b/>
        </w:rPr>
        <w:t>training</w:t>
      </w:r>
      <w:r>
        <w:rPr>
          <w:b w:val="0"/>
        </w:rPr>
        <w:t xml:space="preserve"> setting.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Change the bias convention</w:t>
      </w:r>
    </w:p>
    <w:p>
      <w:r>
        <w:t>Change the bias convention. Apply the supplied Parameters and architecture facts and keep your reasoning.</w:t>
      </w:r>
    </w:p>
    <w:p>
      <w:pPr>
        <w:spacing w:line="336" w:lineRule="auto" w:after="180"/>
      </w:pPr>
      <w:r>
        <w:rPr>
          <w:b w:val="0"/>
        </w:rPr>
        <w:t>Recount the 2 to 3 to 1 model if every bias is omitted. State what the original count assumed.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Count a new architecture independently</w:t>
      </w:r>
    </w:p>
    <w:p>
      <w:r>
        <w:t>Attempt before feedback. If this repeats the selected independent case, reuse that first attempt; otherwise keep a separate record. Count a new architecture independently. Apply the supplied Parameters and architecture facts and keep your reasoning.</w:t>
      </w:r>
    </w:p>
    <w:p>
      <w:pPr>
        <w:spacing w:line="336" w:lineRule="auto" w:after="180"/>
      </w:pPr>
      <w:r>
        <w:rPr>
          <w:b w:val="0"/>
        </w:rPr>
        <w:t xml:space="preserve">A dense 3 to 2 to 2 network uses ReLU in the hidden layer and identity in the </w:t>
      </w:r>
      <w:r>
        <w:rPr>
          <w:b/>
        </w:rPr>
        <w:t>output</w:t>
      </w:r>
      <w:r>
        <w:rPr>
          <w:b w:val="0"/>
        </w:rPr>
        <w:t xml:space="preserve"> layer, with one bias per unit. Give each layer count and the total.</w:t>
      </w:r>
    </w:p>
    <w:p>
      <w:pPr>
        <w:spacing w:line="336" w:lineRule="auto" w:after="180"/>
      </w:pPr>
      <w:r>
        <w:rPr>
          <w:b w:val="0"/>
        </w:rPr>
        <w:t>If hidden width becomes 4, recount and explain why activation values are excluded.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Limit a size claim</w:t>
      </w:r>
    </w:p>
    <w:p>
      <w:r>
        <w:t>Limit a size claim. Apply the supplied Parameters and architecture facts and keep your reasoning.</w:t>
      </w:r>
    </w:p>
    <w:p>
      <w:pPr>
        <w:spacing w:line="336" w:lineRule="auto" w:after="180"/>
      </w:pPr>
      <w:r>
        <w:rPr>
          <w:b w:val="0"/>
        </w:rPr>
        <w:t>A team says its 26-</w:t>
      </w:r>
      <w:r>
        <w:rPr>
          <w:b/>
        </w:rPr>
        <w:t>parameter</w:t>
      </w:r>
      <w:r>
        <w:rPr>
          <w:b w:val="0"/>
        </w:rPr>
        <w:t xml:space="preserve"> model must outperform a 14-</w:t>
      </w:r>
      <w:r>
        <w:rPr>
          <w:b/>
        </w:rPr>
        <w:t>parameter</w:t>
      </w:r>
      <w:r>
        <w:rPr>
          <w:b w:val="0"/>
        </w:rPr>
        <w:t xml:space="preserve"> model. Give a fair check and one reason the claim is unsupported.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Parameters and architecture to Image-pattern Network Investigation, identify a limit and choose the next useful test.</w:t>
      </w:r>
    </w:p>
    <w:p>
      <w:pPr>
        <w:spacing w:line="336" w:lineRule="auto" w:after="180"/>
      </w:pPr>
      <w:r>
        <w:rPr>
          <w:b w:val="0"/>
        </w:rPr>
        <w:t xml:space="preserve">Add a labelled </w:t>
      </w:r>
      <w:r>
        <w:rPr>
          <w:b/>
        </w:rPr>
        <w:t>parameter</w:t>
      </w:r>
      <w:r>
        <w:rPr>
          <w:b w:val="0"/>
        </w:rPr>
        <w:t xml:space="preserve">s and </w:t>
      </w:r>
      <w:r>
        <w:rPr>
          <w:b/>
        </w:rPr>
        <w:t>architecture</w:t>
      </w:r>
      <w:r>
        <w:rPr>
          <w:b w:val="0"/>
        </w:rPr>
        <w:t xml:space="preserve"> </w:t>
      </w:r>
      <w:r>
        <w:rPr>
          <w:b/>
        </w:rPr>
        <w:t>evidence</w:t>
      </w:r>
      <w:r>
        <w:rPr>
          <w:b w:val="0"/>
        </w:rPr>
        <w:t xml:space="preserve"> sheet to Image-pattern Network Investigation. Show how you can distinguish architectural choices from </w:t>
      </w:r>
      <w:r>
        <w:rPr>
          <w:b/>
        </w:rPr>
        <w:t>parameter</w:t>
      </w:r>
      <w:r>
        <w:rPr>
          <w:b w:val="0"/>
        </w:rPr>
        <w:t xml:space="preserve"> values.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Parameters and architecture</w:t>
      </w:r>
    </w:p>
    <w:p>
      <w:r>
        <w:t>Count trainable weights and biases separately from activation functions. Explain the labelled step before checking the changed condition.</w:t>
      </w:r>
    </w:p>
    <w:p>
      <w:pPr>
        <w:spacing w:line="336" w:lineRule="auto" w:after="180"/>
      </w:pPr>
      <w:r>
        <w:rPr>
          <w:b w:val="0"/>
        </w:rPr>
        <w:t>Count trainable weights and biases separately from activation functions.</w:t>
      </w:r>
    </w:p>
    <w:p>
      <w:pPr>
        <w:spacing w:line="336" w:lineRule="auto" w:after="180"/>
      </w:pPr>
      <w:r>
        <w:rPr>
          <w:b w:val="0"/>
        </w:rPr>
        <w:t xml:space="preserve">Dense toy </w:t>
      </w:r>
      <w:r>
        <w:rPr>
          <w:b/>
        </w:rPr>
        <w:t>architecture</w:t>
      </w:r>
      <w:r>
        <w:rPr>
          <w:b w:val="0"/>
        </w:rPr>
        <w:t xml:space="preserve"> 2 </w:t>
      </w:r>
      <w:r>
        <w:rPr>
          <w:b/>
        </w:rPr>
        <w:t>input</w:t>
      </w:r>
      <w:r>
        <w:rPr>
          <w:b w:val="0"/>
        </w:rPr>
        <w:t xml:space="preserve">s→3 hidden units→1 </w:t>
      </w:r>
      <w:r>
        <w:rPr>
          <w:b/>
        </w:rPr>
        <w:t>output</w:t>
      </w:r>
      <w:r>
        <w:rPr>
          <w:b w:val="0"/>
        </w:rPr>
        <w:t xml:space="preserve">. Every hidden and </w:t>
      </w:r>
      <w:r>
        <w:rPr>
          <w:b/>
        </w:rPr>
        <w:t>output</w:t>
      </w:r>
      <w:r>
        <w:rPr>
          <w:b w:val="0"/>
        </w:rPr>
        <w:t xml:space="preserve"> unit has one bias; hidden activation is ReLU.</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rainable parameter count"/>
            <wp:cNvGraphicFramePr>
              <a:graphicFrameLocks noChangeAspect="1"/>
            </wp:cNvGraphicFramePr>
            <a:graphic>
              <a:graphicData uri="http://schemas.openxmlformats.org/drawingml/2006/picture">
                <pic:pic>
                  <pic:nvPicPr>
                    <pic:cNvPr id="0" name="academy-detail-ai-5-7.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Parameters and architecture. Count first layer: 2×3=6 weights plus 3 biases gives 9 parameters.. Count output layer: 3×1=3 weights plus 1 bias gives 4 parameters.. Total: Total trainable parameters=9+4=13; ReLU adds no parameters here."/>
            <wp:cNvGraphicFramePr>
              <a:graphicFrameLocks noChangeAspect="1"/>
            </wp:cNvGraphicFramePr>
            <a:graphic>
              <a:graphicData uri="http://schemas.openxmlformats.org/drawingml/2006/picture">
                <pic:pic>
                  <pic:nvPicPr>
                    <pic:cNvPr id="0" name="academy-visual-ai-5-7.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Count trainable weights and biases separately from activation functions.</w:t>
      </w:r>
    </w:p>
    <w:p>
      <w:pPr>
        <w:pStyle w:val="Heading3"/>
      </w:pPr>
      <w:r>
        <w:t>Practice 1: explain the deciding evidence</w:t>
      </w:r>
    </w:p>
    <w:p>
      <w:pPr>
        <w:spacing w:line="336" w:lineRule="auto" w:after="180"/>
      </w:pPr>
      <w:r>
        <w:rPr>
          <w:b w:val="0"/>
        </w:rPr>
        <w:t xml:space="preserve">Which labelled step matches this detail? Total trainable </w:t>
      </w:r>
      <w:r>
        <w:rPr>
          <w:b/>
        </w:rPr>
        <w:t>parameter</w:t>
      </w:r>
      <w:r>
        <w:rPr>
          <w:b w:val="0"/>
        </w:rPr>
        <w:t xml:space="preserve">s=9+4=13; ReLU adds no </w:t>
      </w:r>
      <w:r>
        <w:rPr>
          <w:b/>
        </w:rPr>
        <w:t>parameter</w:t>
      </w:r>
      <w:r>
        <w:rPr>
          <w:b w:val="0"/>
        </w:rPr>
        <w:t>s here.</w:t>
      </w:r>
    </w:p>
    <w:p>
      <w:pPr>
        <w:spacing w:line="336" w:lineRule="auto" w:after="180"/>
        <w:shd w:fill="F4F9FC"/>
      </w:pPr>
      <w:r>
        <w:rPr>
          <w:b w:val="0"/>
        </w:rPr>
        <w:t>1. Total</w:t>
      </w:r>
    </w:p>
    <w:p>
      <w:pPr>
        <w:spacing w:line="336" w:lineRule="auto" w:after="180"/>
        <w:shd w:fill="F4F9FC"/>
      </w:pPr>
      <w:r>
        <w:rPr>
          <w:b w:val="0"/>
        </w:rPr>
        <w:t xml:space="preserve">2. Count </w:t>
      </w:r>
      <w:r>
        <w:rPr>
          <w:b/>
        </w:rPr>
        <w:t>output</w:t>
      </w:r>
      <w:r>
        <w:rPr>
          <w:b w:val="0"/>
        </w:rPr>
        <w:t xml:space="preserve"> layer</w:t>
      </w:r>
    </w:p>
    <w:p>
      <w:pPr>
        <w:spacing w:line="336" w:lineRule="auto" w:after="180"/>
        <w:shd w:fill="F4F9FC"/>
      </w:pPr>
      <w:r>
        <w:rPr>
          <w:b w:val="0"/>
        </w:rPr>
        <w:t>3. Count first layer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Total Total trainable </w:t>
      </w:r>
      <w:r>
        <w:rPr>
          <w:b/>
        </w:rPr>
        <w:t>parameter</w:t>
      </w:r>
      <w:r>
        <w:rPr>
          <w:b w:val="0"/>
        </w:rPr>
        <w:t xml:space="preserve">s=9+4=13; ReLU adds no </w:t>
      </w:r>
      <w:r>
        <w:rPr>
          <w:b/>
        </w:rPr>
        <w:t>parameter</w:t>
      </w:r>
      <w:r>
        <w:rPr>
          <w:b w:val="0"/>
        </w:rPr>
        <w:t xml:space="preserve">s here. Count one weight for each </w:t>
      </w:r>
      <w:r>
        <w:rPr>
          <w:b/>
        </w:rPr>
        <w:t>input</w:t>
      </w:r>
      <w:r>
        <w:rPr>
          <w:b w:val="0"/>
        </w:rPr>
        <w:t>-to-unit connection and one bias for each receiving unit.</w:t>
      </w:r>
    </w:p>
    <w:p>
      <w:pPr>
        <w:spacing w:line="336" w:lineRule="auto" w:after="180"/>
        <w:shd w:fill="F1F6FC"/>
      </w:pPr>
      <w:r>
        <w:rPr>
          <w:b w:val="0"/>
        </w:rPr>
        <w:t xml:space="preserve">Two </w:t>
      </w:r>
      <w:r>
        <w:rPr>
          <w:b/>
        </w:rPr>
        <w:t>input</w:t>
      </w:r>
      <w:r>
        <w:rPr>
          <w:b w:val="0"/>
        </w:rPr>
        <w:t xml:space="preserve">s connecting to three hidden units make six weights. 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shd w:fill="F1F6FC"/>
      </w:pPr>
      <w:r>
        <w:rPr>
          <w:b/>
        </w:rPr>
        <w:t>Architecture</w:t>
      </w:r>
      <w:r>
        <w:rPr>
          <w:b w:val="0"/>
        </w:rPr>
        <w:t xml:space="preserve"> determines the connection pattern; learned values occupy those connections.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Increase hidden width from 3 to4.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First layer 12 </w:t>
      </w:r>
      <w:r>
        <w:rPr>
          <w:b/>
        </w:rPr>
        <w:t>parameter</w:t>
      </w:r>
      <w:r>
        <w:rPr>
          <w:b w:val="0"/>
        </w:rPr>
        <w:t xml:space="preserve">s; </w:t>
      </w:r>
      <w:r>
        <w:rPr>
          <w:b/>
        </w:rPr>
        <w:t>output</w:t>
      </w:r>
      <w:r>
        <w:rPr>
          <w:b w:val="0"/>
        </w:rPr>
        <w:t xml:space="preserve"> layer 5; total 17.</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First layer 12 </w:t>
      </w:r>
      <w:r>
        <w:rPr>
          <w:b/>
        </w:rPr>
        <w:t>parameter</w:t>
      </w:r>
      <w:r>
        <w:rPr>
          <w:b w:val="0"/>
        </w:rPr>
        <w:t xml:space="preserve">s; </w:t>
      </w:r>
      <w:r>
        <w:rPr>
          <w:b/>
        </w:rPr>
        <w:t>output</w:t>
      </w:r>
      <w:r>
        <w:rPr>
          <w:b w:val="0"/>
        </w:rPr>
        <w:t xml:space="preserve"> layer 5; total 17. Each new hidden unit adds 2 </w:t>
      </w:r>
      <w:r>
        <w:rPr>
          <w:b/>
        </w:rPr>
        <w:t>input</w:t>
      </w:r>
      <w:r>
        <w:rPr>
          <w:b w:val="0"/>
        </w:rPr>
        <w:t xml:space="preserve"> weights, 1 hidden bias and 1 outgoing weight.</w:t>
      </w:r>
    </w:p>
    <w:p>
      <w:pPr>
        <w:pStyle w:val="Heading3"/>
      </w:pPr>
      <w:r>
        <w:t>Repair a missing building block</w:t>
      </w:r>
    </w:p>
    <w:p>
      <w:pPr>
        <w:spacing w:line="336" w:lineRule="auto" w:after="180"/>
      </w:pPr>
      <w:r>
        <w:rPr>
          <w:b w:val="0"/>
        </w:rPr>
        <w:t>Review Forward passes by hand (ai-5/6). Goal: Record scores and activations in dependency order. Short practice: Why should feedback identify h before correcting only 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Activation functions (ai-5/4). Goal: Trace identity ReLU and sigmoid on a numerical score. Short practice: Which original </w:t>
      </w:r>
      <w:r>
        <w:rPr>
          <w:b/>
        </w:rPr>
        <w:t>input</w:t>
      </w:r>
      <w:r>
        <w:rPr>
          <w:b w:val="0"/>
        </w:rPr>
        <w:t xml:space="preserve">s cannot be distinguished by this network’s final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Representing </w:t>
      </w:r>
      <w:r>
        <w:rPr>
          <w:b/>
        </w:rPr>
        <w:t>input</w:t>
      </w:r>
      <w:r>
        <w:rPr>
          <w:b w:val="0"/>
        </w:rPr>
        <w:t xml:space="preserve">s as vectors (ai-5/1). Goal: Encode a record using a fixed feature order and units. Short practice: Why does equal total brightness not make A and B identical </w:t>
      </w:r>
      <w:r>
        <w:rPr>
          <w:b/>
        </w:rPr>
        <w:t>input</w:t>
      </w:r>
      <w:r>
        <w:rPr>
          <w:b w:val="0"/>
        </w:rPr>
        <w: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Parameters and architecture picture from its labels, then record a relevant limit.</w:t>
      </w:r>
    </w:p>
    <w:p>
      <w:pPr>
        <w:pStyle w:val="Heading3"/>
      </w:pPr>
      <w:r>
        <w:t>01. Parameters and architecture: the case</w:t>
      </w:r>
    </w:p>
    <w:p>
      <w:r>
        <w:drawing>
          <wp:inline xmlns:a="http://schemas.openxmlformats.org/drawingml/2006/main" xmlns:pic="http://schemas.openxmlformats.org/drawingml/2006/picture">
            <wp:extent cx="5486400" cy="3291840"/>
            <wp:docPr id="3" name="Picture 3" descr="Count trainable weights and biases separately from activation functions. Supplied facts: Dense toy architecture 2 inputs→3 hidden units→1 output. Every hidden and output unit has one bias; hidden activation is ReLU.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7-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Count trainable weights and biases separately from activation functions. Supplied facts: Dense toy </w:t>
      </w:r>
      <w:r>
        <w:rPr>
          <w:b/>
        </w:rPr>
        <w:t>architecture</w:t>
      </w:r>
      <w:r>
        <w:rPr>
          <w:b w:val="0"/>
        </w:rPr>
        <w:t xml:space="preserve"> 2 </w:t>
      </w:r>
      <w:r>
        <w:rPr>
          <w:b/>
        </w:rPr>
        <w:t>input</w:t>
      </w:r>
      <w:r>
        <w:rPr>
          <w:b w:val="0"/>
        </w:rPr>
        <w:t xml:space="preserve">s→3 hidden units→1 </w:t>
      </w:r>
      <w:r>
        <w:rPr>
          <w:b/>
        </w:rPr>
        <w:t>output</w:t>
      </w:r>
      <w:r>
        <w:rPr>
          <w:b w:val="0"/>
        </w:rPr>
        <w:t xml:space="preserve">. Every hidden and </w:t>
      </w:r>
      <w:r>
        <w:rPr>
          <w:b/>
        </w:rPr>
        <w:t>output</w:t>
      </w:r>
      <w:r>
        <w:rPr>
          <w:b w:val="0"/>
        </w:rPr>
        <w:t xml:space="preserve"> unit has one bias; hidden activation is ReLU.</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unt first layer: 2×3=6 weights plus 3 biases gives 9 parameters. → Count output layer: 3×1=3 weights plus 1 bias gives 4 parameters. → Total: Total trainable parameters=9+4=13; ReLU adds no parameters here."/>
            <wp:cNvGraphicFramePr>
              <a:graphicFrameLocks noChangeAspect="1"/>
            </wp:cNvGraphicFramePr>
            <a:graphic>
              <a:graphicData uri="http://schemas.openxmlformats.org/drawingml/2006/picture">
                <pic:pic>
                  <pic:nvPicPr>
                    <pic:cNvPr id="0" name="academy-story-ai-5-7-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Count first layer: 2×3=6 weights plus 3 biases gives 9 </w:t>
      </w:r>
      <w:r>
        <w:rPr>
          <w:b/>
        </w:rPr>
        <w:t>parameter</w:t>
      </w:r>
      <w:r>
        <w:rPr>
          <w:b w:val="0"/>
        </w:rPr>
        <w:t xml:space="preserve">s. → Count </w:t>
      </w:r>
      <w:r>
        <w:rPr>
          <w:b/>
        </w:rPr>
        <w:t>output</w:t>
      </w:r>
      <w:r>
        <w:rPr>
          <w:b w:val="0"/>
        </w:rPr>
        <w:t xml:space="preserve"> layer: 3×1=3 weights plus 1 bias gives 4 </w:t>
      </w:r>
      <w:r>
        <w:rPr>
          <w:b/>
        </w:rPr>
        <w:t>parameter</w:t>
      </w:r>
      <w:r>
        <w:rPr>
          <w:b w:val="0"/>
        </w:rPr>
        <w:t xml:space="preserve">s. → Total: Total trainable </w:t>
      </w:r>
      <w:r>
        <w:rPr>
          <w:b/>
        </w:rPr>
        <w:t>parameter</w:t>
      </w:r>
      <w:r>
        <w:rPr>
          <w:b w:val="0"/>
        </w:rPr>
        <w:t xml:space="preserve">s=9+4=13; ReLU adds no </w:t>
      </w:r>
      <w:r>
        <w:rPr>
          <w:b/>
        </w:rPr>
        <w:t>parameter</w:t>
      </w:r>
      <w:r>
        <w:rPr>
          <w:b w:val="0"/>
        </w:rPr>
        <w:t>s here.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Trainable parameter count</w:t>
      </w:r>
    </w:p>
    <w:p>
      <w:r>
        <w:drawing>
          <wp:inline xmlns:a="http://schemas.openxmlformats.org/drawingml/2006/main" xmlns:pic="http://schemas.openxmlformats.org/drawingml/2006/picture">
            <wp:extent cx="5486400" cy="3096768"/>
            <wp:docPr id="5" name="Picture 5" descr="Trainable parameter count. input to hidden: weights = 6, biases = 3, total = 9. hidden to output: weights = 3, biases = 1, total = 4."/>
            <wp:cNvGraphicFramePr>
              <a:graphicFrameLocks noChangeAspect="1"/>
            </wp:cNvGraphicFramePr>
            <a:graphic>
              <a:graphicData uri="http://schemas.openxmlformats.org/drawingml/2006/picture">
                <pic:pic>
                  <pic:nvPicPr>
                    <pic:cNvPr id="0" name="academy-story-ai-5-7-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Trainable </w:t>
      </w:r>
      <w:r>
        <w:rPr>
          <w:b/>
        </w:rPr>
        <w:t>parameter</w:t>
      </w:r>
      <w:r>
        <w:rPr>
          <w:b w:val="0"/>
        </w:rPr>
        <w:t xml:space="preserve"> count. </w:t>
      </w:r>
      <w:r>
        <w:rPr>
          <w:b/>
        </w:rPr>
        <w:t>input</w:t>
      </w:r>
      <w:r>
        <w:rPr>
          <w:b w:val="0"/>
        </w:rPr>
        <w:t xml:space="preserve"> to hidden: weights = 6, biases = 3, total = 9. hidden to </w:t>
      </w:r>
      <w:r>
        <w:rPr>
          <w:b/>
        </w:rPr>
        <w:t>output</w:t>
      </w:r>
      <w:r>
        <w:rPr>
          <w:b w:val="0"/>
        </w:rPr>
        <w:t>: weights = 3, biases = 1, total = 4.</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otal trainable parameters=9+4=13; ReLU adds no parameters here. Changed condition: Increase hidden width from 3 to4. Expected result: First layer 12 parameters; output layer 5; total 17. Reason: Each new hidden unit adds 2 input weights, 1 hidden bias and 1 outgoing weight."/>
            <wp:cNvGraphicFramePr>
              <a:graphicFrameLocks noChangeAspect="1"/>
            </wp:cNvGraphicFramePr>
            <a:graphic>
              <a:graphicData uri="http://schemas.openxmlformats.org/drawingml/2006/picture">
                <pic:pic>
                  <pic:nvPicPr>
                    <pic:cNvPr id="0" name="academy-story-ai-5-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Total trainable </w:t>
      </w:r>
      <w:r>
        <w:rPr>
          <w:b/>
        </w:rPr>
        <w:t>parameter</w:t>
      </w:r>
      <w:r>
        <w:rPr>
          <w:b w:val="0"/>
        </w:rPr>
        <w:t xml:space="preserve">s=9+4=13; ReLU adds no </w:t>
      </w:r>
      <w:r>
        <w:rPr>
          <w:b/>
        </w:rPr>
        <w:t>parameter</w:t>
      </w:r>
      <w:r>
        <w:rPr>
          <w:b w:val="0"/>
        </w:rPr>
        <w:t xml:space="preserve">s here. Changed condition: Increase hidden width from 3 to4. Expected result: First layer 12 </w:t>
      </w:r>
      <w:r>
        <w:rPr>
          <w:b/>
        </w:rPr>
        <w:t>parameter</w:t>
      </w:r>
      <w:r>
        <w:rPr>
          <w:b w:val="0"/>
        </w:rPr>
        <w:t xml:space="preserve">s; </w:t>
      </w:r>
      <w:r>
        <w:rPr>
          <w:b/>
        </w:rPr>
        <w:t>output</w:t>
      </w:r>
      <w:r>
        <w:rPr>
          <w:b w:val="0"/>
        </w:rPr>
        <w:t xml:space="preserve"> layer 5; total 17.</w:t>
      </w:r>
    </w:p>
    <w:p>
      <w:pPr>
        <w:spacing w:line="336" w:lineRule="auto" w:after="180"/>
      </w:pPr>
      <w:r>
        <w:rPr>
          <w:b w:val="0"/>
        </w:rPr>
        <w:t xml:space="preserve">Reason: Each new hidden unit adds 2 </w:t>
      </w:r>
      <w:r>
        <w:rPr>
          <w:b/>
        </w:rPr>
        <w:t>input</w:t>
      </w:r>
      <w:r>
        <w:rPr>
          <w:b w:val="0"/>
        </w:rPr>
        <w:t xml:space="preserve"> weights, 1 hidden bias and 1 outgoing weight.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Count one weight for each input-to-unit connection and one bias for each receiving unit. Two inputs connecting to three hidden units make six weights. The three hidden outputs connect to one output unit through three more weights. ReLU applies a fixed function and adds no adjustable parameter here. Architecture determines the connection pattern; learned values occupy those connections. Limit: Parameter count describes capacity and storage structure, not accuracy, intelligence or guaranteed generalisation."/>
            <wp:cNvGraphicFramePr>
              <a:graphicFrameLocks noChangeAspect="1"/>
            </wp:cNvGraphicFramePr>
            <a:graphic>
              <a:graphicData uri="http://schemas.openxmlformats.org/drawingml/2006/picture">
                <pic:pic>
                  <pic:nvPicPr>
                    <pic:cNvPr id="0" name="academy-story-ai-5-7-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Count one weight for each </w:t>
      </w:r>
      <w:r>
        <w:rPr>
          <w:b/>
        </w:rPr>
        <w:t>input</w:t>
      </w:r>
      <w:r>
        <w:rPr>
          <w:b w:val="0"/>
        </w:rPr>
        <w:t xml:space="preserve">-to-unit connection and one bias for each receiving unit. Two </w:t>
      </w:r>
      <w:r>
        <w:rPr>
          <w:b/>
        </w:rPr>
        <w:t>input</w:t>
      </w:r>
      <w:r>
        <w:rPr>
          <w:b w:val="0"/>
        </w:rPr>
        <w:t>s connecting to three hidden units make six weights.</w:t>
      </w:r>
    </w:p>
    <w:p>
      <w:pPr>
        <w:spacing w:line="336" w:lineRule="auto" w:after="180"/>
      </w:pPr>
      <w:r>
        <w:rPr>
          <w:b w:val="0"/>
        </w:rPr>
        <w:t xml:space="preserve">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pPr>
      <w:r>
        <w:rPr>
          <w:b/>
        </w:rPr>
        <w:t>Architecture</w:t>
      </w:r>
      <w:r>
        <w:rPr>
          <w:b w:val="0"/>
        </w:rPr>
        <w:t xml:space="preserve"> determines the connection pattern; learned values occupy those connections. Limit: </w:t>
      </w:r>
      <w:r>
        <w:rPr>
          <w:b/>
        </w:rPr>
        <w:t>Parameter</w:t>
      </w:r>
      <w:r>
        <w:rPr>
          <w:b w:val="0"/>
        </w:rPr>
        <w:t xml:space="preserve"> count describes capacity and storage structure, not accuracy, intelligence or guaranteed generalisation.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How many new parameters did that one hidden unit ad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