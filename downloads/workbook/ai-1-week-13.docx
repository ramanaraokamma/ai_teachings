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ai-1/13</w:t>
      </w:r>
    </w:p>
    <w:p>
      <w:pPr>
        <w:pStyle w:val="Title"/>
      </w:pPr>
      <w:r>
        <w:t>Learning from Examples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Learning from Examples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Debug the Cause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Debug the Cause.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If/Then Decisions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If/Then Decisions.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Categories and Labels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Categories and Labels.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Learning from Examples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Explain a tied fit for </w:t>
      </w:r>
      <w:r>
        <w:rPr>
          <w:b/>
        </w:rPr>
        <w:t>Fitting</w:t>
      </w:r>
      <w:r>
        <w:rPr>
          <w:b w:val="0"/>
        </w:rPr>
        <w:t xml:space="preserve"> a </w:t>
      </w:r>
      <w:r>
        <w:rPr>
          <w:b/>
        </w:rPr>
        <w:t>pattern</w:t>
      </w:r>
      <w:r>
        <w:rPr>
          <w:b w:val="0"/>
        </w:rPr>
        <w:t xml:space="preserve"> from examples.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Learning from Examples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Fitting</w:t>
      </w:r>
      <w:r>
        <w:rPr>
          <w:b w:val="0"/>
        </w:rPr>
        <w:t xml:space="preserve"> a </w:t>
      </w:r>
      <w:r>
        <w:rPr>
          <w:b/>
        </w:rPr>
        <w:t>pattern</w:t>
      </w:r>
      <w:r>
        <w:rPr>
          <w:b w:val="0"/>
        </w:rPr>
        <w:t xml:space="preserve"> from examples. Proposed explanation: “The lowest error count is added across candidates”.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Fit a new distance task</w:t>
      </w:r>
    </w:p>
    <w:p>
      <w:pPr>
        <w:spacing w:line="336" w:lineRule="auto" w:after="180"/>
      </w:pPr>
      <w:r>
        <w:rPr>
          <w:b w:val="0"/>
        </w:rPr>
        <w:t>Imaginary map markers have distances 1, 3, 5 and 7 units, with supplied labels near, far, far and far. Compare candidates that predict far when distance is at least 2, 4 or 6 units.</w:t>
      </w:r>
    </w:p>
    <w:p>
      <w:pPr>
        <w:spacing w:line="336" w:lineRule="auto" w:after="180"/>
      </w:pPr>
      <w:r>
        <w:rPr>
          <w:b w:val="0"/>
        </w:rPr>
        <w:t xml:space="preserve">List every </w:t>
      </w:r>
      <w:r>
        <w:rPr>
          <w:b/>
        </w:rPr>
        <w:t>prediction</w:t>
      </w:r>
      <w:r>
        <w:rPr>
          <w:b w:val="0"/>
        </w:rPr>
        <w:t xml:space="preserve"> and error count, select the lowest-error candidate, then predict at distance 2 before any comparison label is supplied. Limit your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Learning from Examples target to a trace and a justified conclusion.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cards show lengths 2,3 labelled S and 7,8 labelled L. Two proposed rules are 'L at 5 or above' and 'L at 7 or above'. Both fit </w:t>
      </w:r>
      <w:r>
        <w:rPr>
          <w:b/>
        </w:rPr>
        <w:t>training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Choose one new labelled card length that would distinguish them and explain what remains unknown.</w:t>
      </w:r>
    </w:p>
    <w:p>
      <w:pPr>
        <w:pStyle w:val="Heading1"/>
      </w:pPr>
      <w:r>
        <w:t>06. Solve the given case</w:t>
      </w:r>
    </w:p>
    <w:p>
      <w:r>
        <w:t>Solve the supplied Learning from Examples case and show the deciding evidence.</w:t>
      </w:r>
    </w:p>
    <w:p>
      <w:pPr>
        <w:spacing w:line="336" w:lineRule="auto" w:after="180"/>
      </w:pPr>
      <w:r>
        <w:rPr>
          <w:b/>
        </w:rPr>
        <w:t>Training example</w:t>
      </w:r>
      <w:r>
        <w:rPr>
          <w:b w:val="0"/>
        </w:rPr>
        <w:t>s label smooth leaves S and toothed leaves T. A new leaf is toothed.</w:t>
      </w:r>
    </w:p>
    <w:p>
      <w:pPr>
        <w:spacing w:line="336" w:lineRule="auto" w:after="180"/>
      </w:pPr>
      <w:r>
        <w:rPr>
          <w:b w:val="0"/>
        </w:rPr>
        <w:t xml:space="preserve">Predict and state the </w:t>
      </w:r>
      <w:r>
        <w:rPr>
          <w:b/>
        </w:rPr>
        <w:t>evidence</w:t>
      </w:r>
      <w:r>
        <w:rPr>
          <w:b w:val="0"/>
        </w:rPr>
        <w:t xml:space="preserve"> limit.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A learner sees three red apples and no green apples, then calls a green apple not an apple. What missing </w:t>
      </w:r>
      <w:r>
        <w:rPr>
          <w:b/>
        </w:rPr>
        <w:t>evidence</w:t>
      </w:r>
      <w:r>
        <w:rPr>
          <w:b w:val="0"/>
        </w:rPr>
        <w:t xml:space="preserve"> could help? How would you check improvement?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13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Learning from Examples adds to Helpful Classroom Sorter and keep the evidence.</w:t>
      </w:r>
    </w:p>
    <w:p>
      <w:pPr>
        <w:spacing w:line="336" w:lineRule="auto" w:after="180"/>
      </w:pPr>
      <w:r>
        <w:rPr>
          <w:b w:val="0"/>
        </w:rPr>
        <w:t>Create the first small labeled example set for the sorter and explain which visual differences it covers.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cards show lengths 2,3 labelled S and 7,8 labelled L. Two proposed rules are 'L at 5 or above' and 'L at 7 or above'. Both fit </w:t>
      </w:r>
      <w:r>
        <w:rPr>
          <w:b/>
        </w:rPr>
        <w:t>training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Choose one new labelled card length that would distinguish them and explain what remains unknown.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Count each candidate from zero</w:t>
      </w:r>
    </w:p>
    <w:p>
      <w:r>
        <w:t>Count each candidate from zero. Apply the supplied Learning from Examples facts and keep your reasoning.</w:t>
      </w:r>
    </w:p>
    <w:p>
      <w:pPr>
        <w:spacing w:line="336" w:lineRule="auto" w:after="180"/>
      </w:pPr>
      <w:r>
        <w:rPr>
          <w:b w:val="0"/>
        </w:rPr>
        <w:t>Heights 2, 4, 6 and 8 cm have labels short, short, tall and tall. Predict all four labels under threshold 3, then under threshold 7, using tall when height is at least the threshold.</w:t>
      </w:r>
    </w:p>
    <w:p>
      <w:pPr>
        <w:spacing w:line="336" w:lineRule="auto" w:after="180"/>
      </w:pPr>
      <w:r>
        <w:rPr>
          <w:b w:val="0"/>
        </w:rPr>
        <w:t>List the disagreeing examples and separate totals.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Explain a tied fit</w:t>
      </w:r>
    </w:p>
    <w:p>
      <w:r>
        <w:t>Explain a tied fit. Apply the supplied Learning from Examples facts and keep your reasoning.</w:t>
      </w:r>
    </w:p>
    <w:p>
      <w:pPr>
        <w:spacing w:line="336" w:lineRule="auto" w:after="180"/>
      </w:pPr>
      <w:r>
        <w:rPr>
          <w:b w:val="0"/>
        </w:rPr>
        <w:t xml:space="preserve">Thresholds 5 and 6 both have zero disagreements on the W1 </w:t>
      </w:r>
      <w:r>
        <w:rPr>
          <w:b/>
        </w:rPr>
        <w:t>fitting set</w:t>
      </w:r>
      <w:r>
        <w:rPr>
          <w:b w:val="0"/>
        </w:rPr>
        <w:t xml:space="preserve">. The </w:t>
      </w:r>
      <w:r>
        <w:rPr>
          <w:b/>
        </w:rPr>
        <w:t>tie rule</w:t>
      </w:r>
      <w:r>
        <w:rPr>
          <w:b w:val="0"/>
        </w:rPr>
        <w:t xml:space="preserve"> chooses the smaller threshold. Which is selected? Give a whole-number height where the two candidates disagree and both </w:t>
      </w:r>
      <w:r>
        <w:rPr>
          <w:b/>
        </w:rPr>
        <w:t>prediction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Explain what the </w:t>
      </w:r>
      <w:r>
        <w:rPr>
          <w:b/>
        </w:rPr>
        <w:t>tie rule</w:t>
      </w:r>
      <w:r>
        <w:rPr>
          <w:b w:val="0"/>
        </w:rPr>
        <w:t xml:space="preserve"> does not prove.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Update with an added example</w:t>
      </w:r>
    </w:p>
    <w:p>
      <w:r>
        <w:t>Update with an added example. Apply the supplied Learning from Examples facts and keep your reasoning.</w:t>
      </w:r>
    </w:p>
    <w:p>
      <w:pPr>
        <w:spacing w:line="336" w:lineRule="auto" w:after="180"/>
      </w:pPr>
      <w:r>
        <w:rPr>
          <w:b w:val="0"/>
        </w:rPr>
        <w:t xml:space="preserve">Add height 5 cm labelled short to the four </w:t>
      </w:r>
      <w:r>
        <w:rPr>
          <w:b/>
        </w:rPr>
        <w:t>fitting</w:t>
      </w:r>
      <w:r>
        <w:rPr>
          <w:b w:val="0"/>
        </w:rPr>
        <w:t xml:space="preserve"> examples. Recompute the disagreement totals for thresholds 3, 5, 6 and 7. Select the candidate with the fewest disagreements, keeping the smaller-threshold </w:t>
      </w:r>
      <w:r>
        <w:rPr>
          <w:b/>
        </w:rPr>
        <w:t>tie rule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Explain why the new label is part of </w:t>
      </w:r>
      <w:r>
        <w:rPr>
          <w:b/>
        </w:rPr>
        <w:t>fitting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Fit a new distance task</w:t>
      </w:r>
    </w:p>
    <w:p>
      <w:r>
        <w:t>Attempt before feedback. If this repeats the selected independent case, reuse that first attempt; otherwise keep a separate record. Fit a new distance task. Apply the supplied Learning from Examples facts and keep your reasoning.</w:t>
      </w:r>
    </w:p>
    <w:p>
      <w:pPr>
        <w:spacing w:line="336" w:lineRule="auto" w:after="180"/>
      </w:pPr>
      <w:r>
        <w:rPr>
          <w:b w:val="0"/>
        </w:rPr>
        <w:t>Imaginary map markers have distances 1, 3, 5 and 7 units, with supplied labels near, far, far and far. Compare candidates that predict far when distance is at least 2, 4 or 6 units.</w:t>
      </w:r>
    </w:p>
    <w:p>
      <w:pPr>
        <w:spacing w:line="336" w:lineRule="auto" w:after="180"/>
      </w:pPr>
      <w:r>
        <w:rPr>
          <w:b w:val="0"/>
        </w:rPr>
        <w:t xml:space="preserve">List every </w:t>
      </w:r>
      <w:r>
        <w:rPr>
          <w:b/>
        </w:rPr>
        <w:t>prediction</w:t>
      </w:r>
      <w:r>
        <w:rPr>
          <w:b w:val="0"/>
        </w:rPr>
        <w:t xml:space="preserve"> and error count, select the lowest-error candidate, then predict at distance 2 before any comparison label is supplied. Limit your conclusion.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Keep conflicting records visible</w:t>
      </w:r>
    </w:p>
    <w:p>
      <w:r>
        <w:t>Keep conflicting records visible. Apply the supplied Learning from Examples facts and keep your reasoning.</w:t>
      </w:r>
    </w:p>
    <w:p>
      <w:pPr>
        <w:spacing w:line="336" w:lineRule="auto" w:after="180"/>
      </w:pPr>
      <w:r>
        <w:rPr>
          <w:b w:val="0"/>
        </w:rPr>
        <w:t xml:space="preserve">Two </w:t>
      </w:r>
      <w:r>
        <w:rPr>
          <w:b/>
        </w:rPr>
        <w:t>fitting</w:t>
      </w:r>
      <w:r>
        <w:rPr>
          <w:b w:val="0"/>
        </w:rPr>
        <w:t xml:space="preserve"> records both have height 6 cm. One is labelled short and the other tall. A learner says a clever height-only rule can agree with both on every run.</w:t>
      </w:r>
    </w:p>
    <w:p>
      <w:pPr>
        <w:spacing w:line="336" w:lineRule="auto" w:after="180"/>
      </w:pPr>
      <w:r>
        <w:rPr>
          <w:b w:val="0"/>
        </w:rPr>
        <w:t>Explain the problem for a deterministic rule and name two checks to make before changing either record.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Learning from Examples</w:t>
      </w:r>
    </w:p>
    <w:p>
      <w:r>
        <w:t>A fictional classifier learns whether measured sticks are short or long.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classifier learns whether measured sticks are short or long.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lengths 2,4,8,10 cm have labels short,short,long,long.</w:t>
      </w:r>
    </w:p>
    <w:p>
      <w:pPr>
        <w:spacing w:line="336" w:lineRule="auto" w:after="180"/>
      </w:pPr>
      <w:r>
        <w:rPr>
          <w:b w:val="0"/>
        </w:rPr>
        <w:t>Candidate boundaries: long at least 5 or at least 7. Lowest errors wins; tie chooses smaller boundary.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Same training errors, different new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Learning from Examples. Training rows: 2 and 4 are short; 8 and 10 are long.. Candidate checks: Boundaries 5 and 7 both predict S,S,L,L: zero errors each.. Tie policy: Choose boundary 5 because the declared tie rule prefers the smaller value.. New prediction: Length 6 is predicted long by the selected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Which new measured length would reveal disagreement between the candidates?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Save candidate definitions, </w:t>
      </w:r>
      <w:r>
        <w:rPr>
          <w:b/>
        </w:rPr>
        <w:t>training</w:t>
      </w:r>
      <w:r>
        <w:rPr>
          <w:b w:val="0"/>
        </w:rPr>
        <w:t xml:space="preserve"> errors and tie policy with any sorter model version.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Save candidate definitions, </w:t>
      </w:r>
      <w:r>
        <w:rPr>
          <w:b/>
        </w:rPr>
        <w:t>training</w:t>
      </w:r>
      <w:r>
        <w:rPr>
          <w:b w:val="0"/>
        </w:rPr>
        <w:t xml:space="preserve"> errors and tie policy with any sorter model version.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classifier learns whether measured sticks are short or long.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Length 6 is predicted long by the selected rule.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Training</w:t>
      </w:r>
      <w:r>
        <w:rPr>
          <w:b w:val="0"/>
        </w:rPr>
        <w:t xml:space="preserve"> rows</w:t>
      </w:r>
    </w:p>
    <w:p>
      <w:pPr>
        <w:spacing w:line="336" w:lineRule="auto" w:after="180"/>
        <w:shd w:fill="F4F9FC"/>
      </w:pPr>
      <w:r>
        <w:rPr>
          <w:b w:val="0"/>
        </w:rPr>
        <w:t xml:space="preserve">2. New </w:t>
      </w:r>
      <w:r>
        <w:rPr>
          <w:b/>
        </w:rPr>
        <w:t>prediction</w:t>
      </w:r>
    </w:p>
    <w:p>
      <w:pPr>
        <w:spacing w:line="336" w:lineRule="auto" w:after="180"/>
        <w:shd w:fill="F4F9FC"/>
      </w:pPr>
      <w:r>
        <w:rPr>
          <w:b w:val="0"/>
        </w:rPr>
        <w:t>3. Tie policy</w:t>
      </w:r>
    </w:p>
    <w:p>
      <w:pPr>
        <w:spacing w:line="336" w:lineRule="auto" w:after="180"/>
        <w:shd w:fill="F4F9FC"/>
      </w:pPr>
      <w:r>
        <w:rPr>
          <w:b w:val="0"/>
        </w:rPr>
        <w:t>4. Candidate checks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New </w:t>
      </w:r>
      <w:r>
        <w:rPr>
          <w:b/>
        </w:rPr>
        <w:t>prediction</w:t>
      </w:r>
      <w:r>
        <w:rPr>
          <w:b w:val="0"/>
        </w:rPr>
        <w:t xml:space="preserve"> Length 6 is predicted long by the selected rule. There is no </w:t>
      </w:r>
      <w:r>
        <w:rPr>
          <w:b/>
        </w:rPr>
        <w:t>training</w:t>
      </w:r>
      <w:r>
        <w:rPr>
          <w:b w:val="0"/>
        </w:rPr>
        <w:t xml:space="preserve"> stick between 4 and 8 to distinguish these candidates.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tie policy chooses one consistently; it is not additional </w:t>
      </w:r>
      <w:r>
        <w:rPr>
          <w:b/>
        </w:rPr>
        <w:t>evidence</w:t>
      </w:r>
      <w:r>
        <w:rPr>
          <w:b w:val="0"/>
        </w:rPr>
        <w:t xml:space="preserve"> that its </w:t>
      </w:r>
      <w:r>
        <w:rPr>
          <w:b/>
        </w:rPr>
        <w:t>prediction</w:t>
      </w:r>
      <w:r>
        <w:rPr>
          <w:b w:val="0"/>
        </w:rPr>
        <w:t xml:space="preserve"> at 6 is true. Label-free </w:t>
      </w:r>
      <w:r>
        <w:rPr>
          <w:b/>
        </w:rPr>
        <w:t>prediction</w:t>
      </w:r>
      <w:r>
        <w:rPr>
          <w:b w:val="0"/>
        </w:rPr>
        <w:t xml:space="preserve"> applies the selected boundary, while evaluation would require an appropriate new reference label.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Reverse the tie policy to prefer the larger boundary.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Boundary 7 is selected and predicts short at 6.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Boundary 7 is selected and predicts short at 6. The </w:t>
      </w:r>
      <w:r>
        <w:rPr>
          <w:b/>
        </w:rPr>
        <w:t>training</w:t>
      </w:r>
      <w:r>
        <w:rPr>
          <w:b w:val="0"/>
        </w:rPr>
        <w:t xml:space="preserve"> fit is unchanged; only the explicit choice between tied candidates changes.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Debug the Cause (ai-1/12). Goal: Compare expected and observed traces to locate the first difference. Short practice: Propose </w:t>
      </w:r>
      <w:r>
        <w:rPr>
          <w:b/>
        </w:rPr>
        <w:t>input</w:t>
      </w:r>
      <w:r>
        <w:rPr>
          <w:b w:val="0"/>
        </w:rPr>
        <w:t xml:space="preserve"> 0 and give both predicted </w:t>
      </w:r>
      <w:r>
        <w:rPr>
          <w:b/>
        </w:rPr>
        <w:t>output</w:t>
      </w:r>
      <w:r>
        <w:rPr>
          <w:b w:val="0"/>
        </w:rPr>
        <w:t>s without inventing an observed result..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If/Then Decisions (ai-1/10). Goal: Evaluate a condition using the current state and trace only the selected branch. Short practice: 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conditions?</w:t>
      </w:r>
    </w:p>
    <w:p>
      <w:pPr>
        <w:spacing w:line="336" w:lineRule="auto" w:after="180"/>
      </w:pPr>
      <w:r>
        <w:rPr>
          <w:b w:val="0"/>
        </w:rPr>
        <w:t>Explain its entire run..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Categories and Labels (ai-1/7). Goal: Apply a category definition using explicit </w:t>
      </w:r>
      <w:r>
        <w:rPr>
          <w:b/>
        </w:rPr>
        <w:t>evidence</w:t>
      </w:r>
      <w:r>
        <w:rPr>
          <w:b w:val="0"/>
        </w:rPr>
        <w:t xml:space="preserve"> and boundary rules. Short practice: Explain why B originally was revise rather than review, then label its changed version..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Learning from Examples picture from its labels, then record a relevant limit.</w:t>
      </w:r>
    </w:p>
    <w:p>
      <w:pPr>
        <w:pStyle w:val="Heading3"/>
      </w:pPr>
      <w:r>
        <w:t>01. Learning from Examples: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A fictional classifier learns whether measured sticks are short or long. Supplied facts: Training lengths 2,4,8,10 cm have labels short,short,long,long. Candidate boundaries: long at least 5 or at least 7. Lowest errors wins; tie chooses smaller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classifier learns whether measured sticks are short or long. Supplied facts: </w:t>
      </w:r>
      <w:r>
        <w:rPr>
          <w:b/>
        </w:rPr>
        <w:t>Training</w:t>
      </w:r>
      <w:r>
        <w:rPr>
          <w:b w:val="0"/>
        </w:rPr>
        <w:t xml:space="preserve"> lengths 2,4,8,10 cm have labels short,short,long,long. Candidate boundaries: long at least 5 or at least 7.</w:t>
      </w:r>
    </w:p>
    <w:p>
      <w:pPr>
        <w:spacing w:line="336" w:lineRule="auto" w:after="180"/>
      </w:pPr>
      <w:r>
        <w:rPr>
          <w:b w:val="0"/>
        </w:rPr>
        <w:t>Lowest errors wins; tie chooses smaller boundary.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Training rows: 2 and 4 are short; 8 and 10 are long. → Candidate checks: Boundaries 5 and 7 both predict S,S,L,L: zero errors each. → Tie policy: Choose boundary 5 because the declared tie rule prefers the smaller value. → New prediction: Length 6 is predicted long by the selected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rows: 2 and 4 are short; 8 and 10 are long. → Candidate checks: Boundaries 5 and 7 both predict S,S,L,L: zero errors each. → Tie policy: Choose boundary 5 because the declared </w:t>
      </w:r>
      <w:r>
        <w:rPr>
          <w:b/>
        </w:rPr>
        <w:t>tie rule</w:t>
      </w:r>
      <w:r>
        <w:rPr>
          <w:b w:val="0"/>
        </w:rPr>
        <w:t xml:space="preserve"> prefers the smaller value. → New </w:t>
      </w:r>
      <w:r>
        <w:rPr>
          <w:b/>
        </w:rPr>
        <w:t>prediction</w:t>
      </w:r>
      <w:r>
        <w:rPr>
          <w:b w:val="0"/>
        </w:rPr>
        <w:t>: Length 6 is predicted long by the selected rule.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Same training errors, different new prediction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Same training errors, different new prediction. Candidate 5: Boundary = 5, Training errors = 0, Prediction at 6 = long. Candidate 7: Boundary = 7, Training errors = 0, Prediction at 6 = sh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Same </w:t>
      </w:r>
      <w:r>
        <w:rPr>
          <w:b/>
        </w:rPr>
        <w:t>training</w:t>
      </w:r>
      <w:r>
        <w:rPr>
          <w:b w:val="0"/>
        </w:rPr>
        <w:t xml:space="preserve"> errors, different new </w:t>
      </w:r>
      <w:r>
        <w:rPr>
          <w:b/>
        </w:rPr>
        <w:t>prediction</w:t>
      </w:r>
      <w:r>
        <w:rPr>
          <w:b w:val="0"/>
        </w:rPr>
        <w:t xml:space="preserve">. Candidate 5: Boundary = 5, </w:t>
      </w:r>
      <w:r>
        <w:rPr>
          <w:b/>
        </w:rPr>
        <w:t>Training</w:t>
      </w:r>
      <w:r>
        <w:rPr>
          <w:b w:val="0"/>
        </w:rPr>
        <w:t xml:space="preserve"> errors = 0, </w:t>
      </w:r>
      <w:r>
        <w:rPr>
          <w:b/>
        </w:rPr>
        <w:t>Prediction</w:t>
      </w:r>
      <w:r>
        <w:rPr>
          <w:b w:val="0"/>
        </w:rPr>
        <w:t xml:space="preserve"> at 6 = long. Candidate 7: Boundary = 7, </w:t>
      </w:r>
      <w:r>
        <w:rPr>
          <w:b/>
        </w:rPr>
        <w:t>Training</w:t>
      </w:r>
      <w:r>
        <w:rPr>
          <w:b w:val="0"/>
        </w:rPr>
        <w:t xml:space="preserve"> errors = 0, </w:t>
      </w:r>
      <w:r>
        <w:rPr>
          <w:b/>
        </w:rPr>
        <w:t>Prediction</w:t>
      </w:r>
      <w:r>
        <w:rPr>
          <w:b w:val="0"/>
        </w:rPr>
        <w:t xml:space="preserve"> at 6 = short.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Length 6 is predicted long by the selected rule. Changed condition: Reverse the tie policy to prefer the larger boundary. Expected result: Boundary 7 is selected and predicts short at 6. Reason: The training fit is unchanged; only the explicit choice between tied candidates chan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Length 6 is predicted long by the selected rule. Changed condition: Reverse the tie policy to prefer the larger boundary. Expected result: Boundary 7 is selected and predicts short at 6.</w:t>
      </w:r>
    </w:p>
    <w:p>
      <w:pPr>
        <w:spacing w:line="336" w:lineRule="auto" w:after="180"/>
      </w:pPr>
      <w:r>
        <w:rPr>
          <w:b w:val="0"/>
        </w:rPr>
        <w:t xml:space="preserve">Reason: The </w:t>
      </w:r>
      <w:r>
        <w:rPr>
          <w:b/>
        </w:rPr>
        <w:t>training</w:t>
      </w:r>
      <w:r>
        <w:rPr>
          <w:b w:val="0"/>
        </w:rPr>
        <w:t xml:space="preserve"> fit is unchanged; only the explicit choice between tied candidates changes.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re is no training stick between 4 and 8 to distinguish these candidates. The tie policy chooses one consistently; it is not additional evidence that its prediction at 6 is true. Label-free prediction applies the selected boundary, while evaluation would require an appropriate new reference label. Limit: Zero training errors for both rules cannot determine the correct label of every unobserved sti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There is no </w:t>
      </w:r>
      <w:r>
        <w:rPr>
          <w:b/>
        </w:rPr>
        <w:t>training</w:t>
      </w:r>
      <w:r>
        <w:rPr>
          <w:b w:val="0"/>
        </w:rPr>
        <w:t xml:space="preserve"> stick between 4 and 8 to distinguish these candidates. The tie policy chooses one consistently; it is not additional </w:t>
      </w:r>
      <w:r>
        <w:rPr>
          <w:b/>
        </w:rPr>
        <w:t>evidence</w:t>
      </w:r>
      <w:r>
        <w:rPr>
          <w:b w:val="0"/>
        </w:rPr>
        <w:t xml:space="preserve"> that its </w:t>
      </w:r>
      <w:r>
        <w:rPr>
          <w:b/>
        </w:rPr>
        <w:t>prediction</w:t>
      </w:r>
      <w:r>
        <w:rPr>
          <w:b w:val="0"/>
        </w:rPr>
        <w:t xml:space="preserve"> at 6 is true.</w:t>
      </w:r>
    </w:p>
    <w:p>
      <w:pPr>
        <w:spacing w:line="336" w:lineRule="auto" w:after="180"/>
      </w:pPr>
      <w:r>
        <w:rPr>
          <w:b w:val="0"/>
        </w:rPr>
        <w:t xml:space="preserve">Label-free </w:t>
      </w:r>
      <w:r>
        <w:rPr>
          <w:b/>
        </w:rPr>
        <w:t>prediction</w:t>
      </w:r>
      <w:r>
        <w:rPr>
          <w:b w:val="0"/>
        </w:rPr>
        <w:t xml:space="preserve"> applies the selected boundary, while evaluation would require an appropriate new reference label. Limit: Zero </w:t>
      </w:r>
      <w:r>
        <w:rPr>
          <w:b/>
        </w:rPr>
        <w:t>training</w:t>
      </w:r>
      <w:r>
        <w:rPr>
          <w:b w:val="0"/>
        </w:rPr>
        <w:t xml:space="preserve"> errors for both rules cannot determine the correct label of every unobserved stick.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233928"/>
            <wp:docPr id="8" name="Picture 8" descr="Save candidate definitions, training errors and tie policy with any sorter model version. Draw your input, deciding step, result and limit. Supported question: Which new measured length would reveal disagreement between the candidate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Save candidate definitions, </w:t>
      </w:r>
      <w:r>
        <w:rPr>
          <w:b/>
        </w:rPr>
        <w:t>training</w:t>
      </w:r>
      <w:r>
        <w:rPr>
          <w:b w:val="0"/>
        </w:rPr>
        <w:t xml:space="preserve"> errors and tie policy with any sorter model version.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Which new measured length would reveal disagreement between the candidates?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