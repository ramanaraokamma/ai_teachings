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ai-3/6</w:t>
      </w:r>
    </w:p>
    <w:p>
      <w:pPr>
        <w:pStyle w:val="Title"/>
      </w:pPr>
      <w:r>
        <w:t>Examples and Rubrics</w:t>
      </w:r>
    </w:p>
    <w:p>
      <w:r>
        <w:t>Project: Verified Study Buddy</w:t>
      </w:r>
    </w:p>
    <w:p>
      <w:pPr>
        <w:pStyle w:val="Heading1"/>
      </w:pPr>
      <w:r>
        <w:t>One current example-and-rubric record, with a training-objective extension.</w:t>
      </w:r>
    </w:p>
    <w:p>
      <w:r>
        <w:t>Separate roles, score candidates, repair a gate mistake and design a revealing follow-up.</w:t>
      </w:r>
    </w:p>
    <w:p>
      <w:r>
        <w:t>New tasks retain distinct response fields; earlier room tasks and their saved answers remain labelled review.</w:t>
      </w:r>
    </w:p>
    <w:p>
      <w:pPr>
        <w:pStyle w:val="Heading1"/>
      </w:pPr>
      <w:r>
        <w:t>01. Recall · Retrieve earlier ideas</w:t>
      </w:r>
    </w:p>
    <w:p>
      <w:r>
        <w:t>Try before opening notes.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Prompt as a Contract.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Tokens and Context.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Prompt as a Contract</w:t>
      </w:r>
    </w:p>
    <w:p>
      <w:pPr>
        <w:pStyle w:val="Heading3"/>
      </w:pPr>
      <w:r>
        <w:t>Tokens and Context</w:t>
      </w:r>
    </w:p>
    <w:p>
      <w:pPr>
        <w:pStyle w:val="Heading1"/>
      </w:pPr>
      <w:r>
        <w:t>12. W1 · Separate examples from approved evidence</w:t>
      </w:r>
    </w:p>
    <w:p>
      <w:r>
        <w:t>Use the current rubric; earlier room-report questions retain separate saved answers.</w:t>
      </w:r>
    </w:p>
    <w:p>
      <w:pPr>
        <w:pStyle w:val="Heading2"/>
      </w:pPr>
      <w:r>
        <w:t>Current source and rubric</w:t>
      </w:r>
    </w:p>
    <w:p>
      <w:pPr>
        <w:spacing w:line="336" w:lineRule="auto" w:after="180"/>
      </w:pPr>
      <w:r>
        <w:rPr>
          <w:b w:val="0"/>
        </w:rPr>
        <w:t>Format-only example: Question What is a fox?/Answer A mammal. It demonstrates layout, not approved evidence for the frog. Current rubric: exactly Question/Answer fields;one question about the frog;all answer facts supported by N;at most20 content words split on whitespace,excluding labels. N says a frog is an amphibian. Original Question What is a frog?/Answer A mammal has6words.</w:t>
      </w:r>
    </w:p>
    <w:p>
      <w:pPr>
        <w:spacing w:line="336" w:lineRule="auto" w:after="180"/>
      </w:pPr>
      <w:r>
        <w:rPr>
          <w:b w:val="0"/>
        </w:rPr>
        <w:t>Changed Answer An amphibian only has2words. Repaired Question What is a frog?/Answer An amphibian has6words. Every criterion is mandatory.</w:t>
      </w:r>
    </w:p>
    <w:p>
      <w:pPr>
        <w:pStyle w:val="Heading2"/>
      </w:pPr>
      <w:r>
        <w:t>Current task and new response</w:t>
      </w:r>
    </w:p>
    <w:p>
      <w:pPr>
        <w:pStyle w:val="ListBullet"/>
      </w:pPr>
      <w:r>
        <w:t>Explain what the fox format example teaches and why approved frog note N, rather than that example’s facts, supports the frog card.</w:t>
      </w:r>
    </w:p>
    <w:p>
      <w:pPr>
        <w:pStyle w:val="Heading3"/>
      </w:pPr>
      <w:r>
        <w:t>My current examples-and-rubrics reasoning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Review · Earlier room task and saved response · reference / check after trying</w:t>
      </w:r>
    </w:p>
    <w:p>
      <w:pPr>
        <w:spacing w:line="336" w:lineRule="auto" w:after="180"/>
      </w:pPr>
      <w:r>
        <w:rPr>
          <w:b w:val="0"/>
        </w:rPr>
        <w:t xml:space="preserve">List required </w:t>
      </w:r>
      <w:r>
        <w:rPr>
          <w:b/>
        </w:rPr>
        <w:t>output</w:t>
      </w:r>
      <w:r>
        <w:rPr>
          <w:b w:val="0"/>
        </w:rPr>
        <w:t xml:space="preserve"> fields, permitted statuses and conditions for supported.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Score the complete candidate pair</w:t>
      </w:r>
    </w:p>
    <w:p>
      <w:r>
        <w:t>Use the current rubric; earlier room-report questions retain separate saved answers.</w:t>
      </w:r>
    </w:p>
    <w:p>
      <w:pPr>
        <w:pStyle w:val="Heading2"/>
      </w:pPr>
      <w:r>
        <w:t>Current source and rubric</w:t>
      </w:r>
    </w:p>
    <w:p>
      <w:pPr>
        <w:spacing w:line="336" w:lineRule="auto" w:after="180"/>
      </w:pPr>
      <w:r>
        <w:rPr>
          <w:b w:val="0"/>
        </w:rPr>
        <w:t>Format-only example: Question What is a fox?/Answer A mammal. It demonstrates layout, not approved evidence for the frog. Current rubric: exactly Question/Answer fields;one question about the frog;all answer facts supported by N;at most20 content words split on whitespace,excluding labels. N says a frog is an amphibian. Original Question What is a frog?/Answer A mammal has6words.</w:t>
      </w:r>
    </w:p>
    <w:p>
      <w:pPr>
        <w:spacing w:line="336" w:lineRule="auto" w:after="180"/>
      </w:pPr>
      <w:r>
        <w:rPr>
          <w:b w:val="0"/>
        </w:rPr>
        <w:t>Changed Answer An amphibian only has2words. Repaired Question What is a frog?/Answer An amphibian has6words. Every criterion is mandatory.</w:t>
      </w:r>
    </w:p>
    <w:p>
      <w:pPr>
        <w:pStyle w:val="Heading2"/>
      </w:pPr>
      <w:r>
        <w:t>Current task and new response</w:t>
      </w:r>
    </w:p>
    <w:p>
      <w:pPr>
        <w:pStyle w:val="ListBullet"/>
      </w:pPr>
      <w:r>
        <w:t>For the complete original and changed frog cards, record each of the four rubric outcomes, a deciding fact and the full-pass decision. Then write a complete repaired card. Keep content-word counts separate from the support judgment.</w:t>
      </w:r>
    </w:p>
    <w:p>
      <w:pPr>
        <w:pStyle w:val="Heading3"/>
      </w:pPr>
      <w:r>
        <w:t>My current examples-and-rubrics reasoning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Review · Earlier room task and saved response · reference / check after trying</w:t>
      </w:r>
    </w:p>
    <w:p>
      <w:pPr>
        <w:spacing w:line="336" w:lineRule="auto" w:after="180"/>
      </w:pPr>
      <w:r>
        <w:rPr>
          <w:b w:val="0"/>
        </w:rPr>
        <w:t>Only capacity register R names room B and 12. Give the required outcome under this all-or-review contract.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a mandatory-gate mistake</w:t>
      </w:r>
    </w:p>
    <w:p>
      <w:r>
        <w:t>Use the current rubric; earlier room-report questions retain separate saved answers.</w:t>
      </w:r>
    </w:p>
    <w:p>
      <w:pPr>
        <w:pStyle w:val="Heading2"/>
      </w:pPr>
      <w:r>
        <w:t>Current source and rubric</w:t>
      </w:r>
    </w:p>
    <w:p>
      <w:pPr>
        <w:spacing w:line="336" w:lineRule="auto" w:after="180"/>
      </w:pPr>
      <w:r>
        <w:rPr>
          <w:b w:val="0"/>
        </w:rPr>
        <w:t>Format-only example: Question What is a fox?/Answer A mammal. It demonstrates layout, not approved evidence for the frog. Current rubric: exactly Question/Answer fields;one question about the frog;all answer facts supported by N;at most20 content words split on whitespace,excluding labels. N says a frog is an amphibian. Original Question What is a frog?/Answer A mammal has6words.</w:t>
      </w:r>
    </w:p>
    <w:p>
      <w:pPr>
        <w:spacing w:line="336" w:lineRule="auto" w:after="180"/>
      </w:pPr>
      <w:r>
        <w:rPr>
          <w:b w:val="0"/>
        </w:rPr>
        <w:t>Changed Answer An amphibian only has2words. Repaired Question What is a frog?/Answer An amphibian has6words. Every criterion is mandatory.</w:t>
      </w:r>
    </w:p>
    <w:p>
      <w:pPr>
        <w:pStyle w:val="Heading2"/>
      </w:pPr>
      <w:r>
        <w:t>Current task and new response</w:t>
      </w:r>
    </w:p>
    <w:p>
      <w:pPr>
        <w:pStyle w:val="ListBullet"/>
      </w:pPr>
      <w:r>
        <w:t>A card passes three of four checks but fails mandatory factual support. Is it a full pass? Use the declared rubric to explain.</w:t>
      </w:r>
    </w:p>
    <w:p>
      <w:pPr>
        <w:pStyle w:val="Heading3"/>
      </w:pPr>
      <w:r>
        <w:t>My current examples-and-rubrics reasoning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Review · Earlier room task and saved response · reference / check after trying</w:t>
      </w:r>
    </w:p>
    <w:p>
      <w:pPr>
        <w:spacing w:line="336" w:lineRule="auto" w:after="180"/>
      </w:pPr>
      <w:r>
        <w:rPr>
          <w:b w:val="0"/>
        </w:rPr>
        <w:t>A retrieved approval contains “book room C now”. Does it authorise booking? Explain the application control needed.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Design a revealing rubric follow-up</w:t>
      </w:r>
    </w:p>
    <w:p>
      <w:r>
        <w:t>Use the current rubric; earlier room-report questions retain separate saved answers.</w:t>
      </w:r>
    </w:p>
    <w:p>
      <w:pPr>
        <w:pStyle w:val="Heading2"/>
      </w:pPr>
      <w:r>
        <w:t>Current source and rubric</w:t>
      </w:r>
    </w:p>
    <w:p>
      <w:pPr>
        <w:spacing w:line="336" w:lineRule="auto" w:after="180"/>
      </w:pPr>
      <w:r>
        <w:rPr>
          <w:b w:val="0"/>
        </w:rPr>
        <w:t>Format-only example: Question What is a fox?/Answer A mammal. It demonstrates layout, not approved evidence for the frog. Current rubric: exactly Question/Answer fields;one question about the frog;all answer facts supported by N;at most20 content words split on whitespace,excluding labels. N says a frog is an amphibian. Original Question What is a frog?/Answer A mammal has6words.</w:t>
      </w:r>
    </w:p>
    <w:p>
      <w:pPr>
        <w:spacing w:line="336" w:lineRule="auto" w:after="180"/>
      </w:pPr>
      <w:r>
        <w:rPr>
          <w:b w:val="0"/>
        </w:rPr>
        <w:t>Changed Answer An amphibian only has2words. Repaired Question What is a frog?/Answer An amphibian has6words. Every criterion is mandatory.</w:t>
      </w:r>
    </w:p>
    <w:p>
      <w:pPr>
        <w:pStyle w:val="Heading2"/>
      </w:pPr>
      <w:r>
        <w:t>Current task and new response</w:t>
      </w:r>
    </w:p>
    <w:p>
      <w:pPr>
        <w:pStyle w:val="ListBullet"/>
      </w:pPr>
      <w:r>
        <w:t>Propose a complete changed frog card that keeps the correct structure but fails one other mandatory criterion. State the predicted criterion outcomes before checking; retain approved N and the rubric. Do not reuse the selected independent three-bullet case.</w:t>
      </w:r>
    </w:p>
    <w:p>
      <w:pPr>
        <w:pStyle w:val="Heading3"/>
      </w:pPr>
      <w:r>
        <w:t>My current examples-and-rubrics reasoning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Review · Earlier room task and saved response · reference / check after trying</w:t>
      </w:r>
    </w:p>
    <w:p>
      <w:pPr>
        <w:spacing w:line="336" w:lineRule="auto" w:after="180"/>
      </w:pPr>
      <w:r>
        <w:rPr>
          <w:b w:val="0"/>
        </w:rPr>
        <w:t>Write four acceptance checks including claim support, format, missing/conflict behaviour and action authority.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Evaluate a new response independently</w:t>
      </w:r>
    </w:p>
    <w:p>
      <w:r>
        <w:t>Keep the first attempt before hints.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This independent task supplies its own three requirements and observed outcomes; it is different from the two-field frog-card rubric. Treat all three requirements as mandatory. No actual note or response text is supplied, so evaluate the stated evidence without inventing which claim was unsupported.</w:t>
      </w:r>
    </w:p>
    <w:p>
      <w:pPr>
        <w:pStyle w:val="ListBullet"/>
      </w:pPr>
      <w:r>
        <w:t>Contract: exactly three bullets, at most50 words, and every factual claim supported by approved notes. A response has three bullets and35 words but one unsupported claim. Evaluate 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Changed independent case</w:t>
      </w:r>
    </w:p>
    <w:p>
      <w:pPr>
        <w:pStyle w:val="Heading1"/>
      </w:pPr>
      <w:r>
        <w:t>09. Project · Keep the decision and evidence</w:t>
      </w:r>
    </w:p>
    <w:p>
      <w:r>
        <w:t>Extend the existing project record.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Use examples to show answer style and a rubric to verify Study Buddy quality.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 · Repair and return</w:t>
      </w:r>
    </w:p>
    <w:p>
      <w:r>
        <w:t>Keep first attempt, repair and a changed-case check.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Point to work that supports your judgement.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 I can show evidence. I can handle a changed case. I can name a limit. Mark each as not yet, with help or independently, and attach supporting work.</w:t>
      </w:r>
    </w:p>
    <w:p>
      <w:pPr>
        <w:pStyle w:val="ListBullet"/>
      </w:pPr>
      <w: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Earlier room-report completion practice: retain this task and saved response as review. Use the current W2 candidate-pair rubric task for this week’s supported practice.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a claim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Use the worked case for Prompt </w:t>
      </w:r>
      <w:r>
        <w:rPr>
          <w:b/>
        </w:rPr>
        <w:t>specification</w:t>
      </w:r>
      <w:r>
        <w:rPr>
          <w:b w:val="0"/>
        </w:rPr>
        <w:t>s. Proposed explanation: “Prompt instructions guarantee compliance”.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Earlier target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1 point each for correct fact, two bullets and source citation. An answer gets all three but its citation supports a different claim. Explain the scoring defect.</w:t>
      </w:r>
    </w:p>
    <w:p>
      <w:pPr>
        <w:pStyle w:val="Heading1"/>
      </w:pPr>
      <w:r>
        <w:t>06. Extra practice · Earlier worked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one point each for correctness, </w:t>
      </w:r>
      <w:r>
        <w:rPr>
          <w:b/>
        </w:rPr>
        <w:t>evidence</w:t>
      </w:r>
      <w:r>
        <w:rPr>
          <w:b w:val="0"/>
        </w:rPr>
        <w:t xml:space="preserve"> and clarity. An answer is correct and clear but unsupported.</w:t>
      </w:r>
    </w:p>
    <w:p>
      <w:pPr>
        <w:spacing w:line="336" w:lineRule="auto" w:after="180"/>
      </w:pPr>
      <w:r>
        <w:rPr>
          <w:b w:val="0"/>
        </w:rPr>
        <w:t>Score and give feedback.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Changed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sample answer has two facts and a citation. A new answer imitates its style but invents the citation. Should a </w:t>
      </w:r>
      <w:r>
        <w:rPr>
          <w:b/>
        </w:rPr>
        <w:t>rubric</w:t>
      </w:r>
      <w:r>
        <w:rPr>
          <w:b w:val="0"/>
        </w:rPr>
        <w:t xml:space="preserve"> award full credit? Explain one </w:t>
      </w:r>
      <w:r>
        <w:rPr>
          <w:b/>
        </w:rPr>
        <w:t>criterion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My practice reasoning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6 Test and reflect</w:t>
      </w:r>
    </w:p>
    <w:p>
      <w:pPr>
        <w:pStyle w:val="Heading1"/>
      </w:pPr>
      <w:r>
        <w:t>08. Extra practice · A revealing test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Extra practice · Earlier transfer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gives 1 point each for correct fact, two bullets and source citation. An answer gets all three but its citation supports a different claim. Explain the scoring defect.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Review · Earlier room-report transfer</w:t>
      </w:r>
    </w:p>
    <w:p>
      <w:r>
        <w:t>This retained task is not the selected independent rubric case.</w:t>
      </w:r>
    </w:p>
    <w:p>
      <w:pPr>
        <w:pStyle w:val="Heading2"/>
      </w:pPr>
      <w:r>
        <w:t>Earlier task and saved response</w:t>
      </w:r>
    </w:p>
    <w:p>
      <w:pPr>
        <w:pStyle w:val="ListBullet"/>
      </w:pPr>
      <w:r>
        <w:t>Approval P names room F; register Q names room F with capacity 9. Give the semantic output. Now replace Q with a register for room G capacity 9. Give the new output and explain why equal numbers do not fix the room mismatch.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Extension · Training objectives and data — W1 Name the target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What are the input, target and fitted preference in the supplied examples?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Extension · Training objectives and data — W2 Compare token loss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Compute both mean losses for A and B and select lower loss.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Extension · Training objectives and data — W3 Audit the denominator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A report averages three tokens from one sequence and one from another. How does that differ from averaging the two sequence means?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Extension · Training objectives and data — W4 Evaluate new probabilities independently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Model C assigns target probabilities .25,.8; D assigns .4,.4 on two fresh target examples. Compute mean negative log loss for each and select lower loss. Explain why the result does not establish citation correctness.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Extension · Training objectives and data — W5 Audit a contaminated split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A validation paragraph appears in training after a file rename. Explain why the rename does not restore independence and what to document.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23. Extra practice · Pictured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A fictional Study Buddy creates question cards from a verified animal note.</w:t>
      </w:r>
    </w:p>
    <w:p>
      <w:pPr>
        <w:spacing w:line="336" w:lineRule="auto" w:after="180"/>
      </w:pPr>
      <w:r>
        <w:rPr>
          <w:b w:val="0"/>
        </w:rPr>
        <w:t xml:space="preserve">Approved N: a frog is an amphibian. </w:t>
      </w:r>
      <w:r>
        <w:rPr>
          <w:b/>
        </w:rPr>
        <w:t>Example</w:t>
      </w:r>
      <w:r>
        <w:rPr>
          <w:b w:val="0"/>
        </w:rPr>
        <w:t xml:space="preserve"> format uses fields Question and Answer but its sample fox facts are not approved source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Rubric</w:t>
      </w:r>
      <w:r>
        <w:rPr>
          <w:b w:val="0"/>
        </w:rPr>
        <w:t xml:space="preserve"> requires both fields, one question and a source-supported answer. Draft asks “What is a frog?” and answers “A mammal”.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Examples and Rubrics. Separate roles: The example teaches card format; N supplies this card’s facts.. Format checks: Question and Answer are present, with one question.. Support check: Mammal contradicts N’s amphibian statement.. Repair content: Answer: an amphibian. Keep the same required two-field 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why neither original nor changed draft is a full pass, and provide a complete repaired card.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</w:t>
      </w:r>
      <w:r>
        <w:rPr>
          <w:b/>
        </w:rPr>
        <w:t>example</w:t>
      </w:r>
      <w:r>
        <w:rPr>
          <w:b w:val="0"/>
        </w:rPr>
        <w:t xml:space="preserve">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Give Study Buddy </w:t>
      </w:r>
      <w:r>
        <w:rPr>
          <w:b/>
        </w:rPr>
        <w:t>example</w:t>
      </w:r>
      <w:r>
        <w:rPr>
          <w:b w:val="0"/>
        </w:rPr>
        <w:t>s labelled as format demonstrations, then assess source support and required structure separately.</w:t>
      </w:r>
    </w:p>
    <w:p>
      <w:pPr>
        <w:pStyle w:val="Heading1"/>
      </w:pPr>
      <w:r>
        <w:t>24. Reference · Project milestone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Give Study Buddy </w:t>
      </w:r>
      <w:r>
        <w:rPr>
          <w:b/>
        </w:rPr>
        <w:t>example</w:t>
      </w:r>
      <w:r>
        <w:rPr>
          <w:b w:val="0"/>
        </w:rPr>
        <w:t>s labelled as format demonstrations, then assess source support and required structure separately.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Extra practice · Pictures, feedback and repair</w:t>
      </w:r>
    </w:p>
    <w:p>
      <w:r>
        <w:t>Try before opening feedback; keep the selected independent task separate.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Study Buddy creates question cards from a verified animal note.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Answer: an amphibian. Keep the same required two-field structure.</w:t>
      </w:r>
    </w:p>
    <w:p>
      <w:pPr>
        <w:pStyle w:val="ListBullet"/>
      </w:pPr>
      <w:r>
        <w:t>1. Support check</w:t>
      </w:r>
    </w:p>
    <w:p>
      <w:pPr>
        <w:pStyle w:val="ListBullet"/>
      </w:pPr>
      <w:r>
        <w:t>2. Separate roles</w:t>
      </w:r>
    </w:p>
    <w:p>
      <w:pPr>
        <w:pStyle w:val="ListBullet"/>
      </w:pPr>
      <w:r>
        <w:t>3. Repair content</w:t>
      </w:r>
    </w:p>
    <w:p>
      <w:pPr>
        <w:pStyle w:val="ListBullet"/>
      </w:pPr>
      <w:r>
        <w:t>4. Format checks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Repair content Answer: an amphibian. Keep the same required two-field structure.</w:t>
      </w:r>
    </w:p>
    <w:p>
      <w:pPr>
        <w:spacing w:line="336" w:lineRule="auto" w:after="180"/>
      </w:pPr>
      <w:r>
        <w:rPr>
          <w:b w:val="0"/>
        </w:rPr>
        <w:t xml:space="preserve">A few-shot </w:t>
      </w:r>
      <w:r>
        <w:rPr>
          <w:b/>
        </w:rPr>
        <w:t>example</w:t>
      </w:r>
      <w:r>
        <w:rPr>
          <w:b w:val="0"/>
        </w:rPr>
        <w:t xml:space="preserve"> demonstrates what an </w:t>
      </w:r>
      <w:r>
        <w:rPr>
          <w:b/>
        </w:rPr>
        <w:t>output</w:t>
      </w:r>
      <w:r>
        <w:rPr>
          <w:b w:val="0"/>
        </w:rPr>
        <w:t xml:space="preserve"> should look like; it does not automatically become factual authority for a different case. The draft satisfies layout while failing meaning.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should keep mandatory support separate from cosmetic strengths rather than averaging them into an apparently acceptable score.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draft answers amphibian but omits the Question field.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Support passes, format completeness fails.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changed case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Support passes, format completeness fails. Correct facts do not satisfy a missing mandatory field.</w:t>
      </w:r>
    </w:p>
    <w:p>
      <w:pPr>
        <w:pStyle w:val="Heading2"/>
      </w:pPr>
      <w:r>
        <w:t>Repair and keep evidence</w:t>
      </w:r>
    </w:p>
    <w:p>
      <w:pPr>
        <w:spacing w:line="336" w:lineRule="auto" w:after="180"/>
      </w:pPr>
      <w:r>
        <w:rPr>
          <w:b w:val="0"/>
        </w:rPr>
        <w:t xml:space="preserve">Review Prompt as a Contract (ai-3/5). Goal: Write a prompt </w:t>
      </w:r>
      <w:r>
        <w:rPr>
          <w:b/>
        </w:rPr>
        <w:t>specification</w:t>
      </w:r>
      <w:r>
        <w:rPr>
          <w:b w:val="0"/>
        </w:rPr>
        <w:t xml:space="preserve">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Tokens and Context (ai-3/3). Goal: Account for fixed text, </w:t>
      </w:r>
      <w:r>
        <w:rPr>
          <w:b/>
        </w:rPr>
        <w:t>evidence</w:t>
      </w:r>
      <w:r>
        <w:rPr>
          <w:b w:val="0"/>
        </w:rPr>
        <w:t xml:space="preserve"> and reserved </w:t>
      </w:r>
      <w:r>
        <w:rPr>
          <w:b/>
        </w:rPr>
        <w:t>output</w:t>
      </w:r>
      <w:r>
        <w:rPr>
          <w:b w:val="0"/>
        </w:rPr>
        <w:t xml:space="preserve"> under a toy budget. Short practice: Can A alone justify answering 20 seats after the exception is 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26. Reference · Six-picture response sheets</w:t>
      </w:r>
    </w:p>
    <w:p>
      <w:r>
        <w:t>Choose the relevant picture rather than repeating every task.</w:t>
      </w:r>
    </w:p>
    <w:p>
      <w:pPr>
        <w:pStyle w:val="Heading2"/>
      </w:pPr>
      <w:r>
        <w:t>01. Examples and Rubrics: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Study Buddy creates question cards from a verified animal note. Supplied facts: Approved N: a frog is an amphibian. Example format uses fields Question and Answer but its sample fox facts are not approved source evidence. Rubric requires both fields, one question and a source-supported answer. Draft asks “What is a frog?” and answers “A mammal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creates question cards from a verified animal note. Supplied facts: Approved N: a frog is an amphibian.</w:t>
      </w:r>
    </w:p>
    <w:p>
      <w:pPr>
        <w:spacing w:line="336" w:lineRule="auto" w:after="180"/>
      </w:pPr>
      <w:r>
        <w:rPr>
          <w:b/>
        </w:rPr>
        <w:t>Example</w:t>
      </w:r>
      <w:r>
        <w:rPr>
          <w:b w:val="0"/>
        </w:rPr>
        <w:t xml:space="preserve"> format uses fields Question and Answer but its sample fox facts are not approved source </w:t>
      </w:r>
      <w:r>
        <w:rPr>
          <w:b/>
        </w:rPr>
        <w:t>evidence</w:t>
      </w:r>
      <w:r>
        <w:rPr>
          <w:b w:val="0"/>
        </w:rPr>
        <w:t xml:space="preserve">. </w:t>
      </w:r>
      <w:r>
        <w:rPr>
          <w:b/>
        </w:rPr>
        <w:t>Rubric</w:t>
      </w:r>
      <w:r>
        <w:rPr>
          <w:b w:val="0"/>
        </w:rPr>
        <w:t xml:space="preserve"> requires both fields, one question and a source-supported answer.</w:t>
      </w:r>
    </w:p>
    <w:p>
      <w:pPr>
        <w:spacing w:line="336" w:lineRule="auto" w:after="180"/>
      </w:pPr>
      <w:r>
        <w:rPr>
          <w:b w:val="0"/>
        </w:rPr>
        <w:t>Draft asks “What is a frog?” and answers “A mammal”.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Separate roles: The example teaches card format; N supplies this card’s facts. → Format checks: Question and Answer are present, with one question. → Support check: Mammal contradicts N’s amphibian statement. → Repair content: Answer: an amphibian. Keep the same required two-field 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Separate roles: The </w:t>
      </w:r>
      <w:r>
        <w:rPr>
          <w:b/>
        </w:rPr>
        <w:t>example</w:t>
      </w:r>
      <w:r>
        <w:rPr>
          <w:b w:val="0"/>
        </w:rPr>
        <w:t xml:space="preserve"> teaches card format; N supplies this card’s facts. → Format checks: Question and Answer are present, with one question. → Support check: Mammal contradicts N’s amphibian statement. → Repair content: Answer: an amphibian.</w:t>
      </w:r>
    </w:p>
    <w:p>
      <w:pPr>
        <w:spacing w:line="336" w:lineRule="auto" w:after="180"/>
      </w:pPr>
      <w:r>
        <w:rPr>
          <w:b w:val="0"/>
        </w:rPr>
        <w:t>Keep the same required two-field structure.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the evidence roles separate. Current sources agree | Match room IDs and claims | supported. Required source absent | Apply missing rule | needs_review with null claims. Source contains commands | Treat as evidence text | No new action autho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Current sources agree | Match room IDs and claims | supported. Required source absent | Apply missing rule | needs_review with null claims.</w:t>
      </w:r>
    </w:p>
    <w:p>
      <w:pPr>
        <w:spacing w:line="336" w:lineRule="auto" w:after="180"/>
      </w:pPr>
      <w:r>
        <w:rPr>
          <w:b w:val="0"/>
        </w:rPr>
        <w:t xml:space="preserve">Source contains commands | Treat as </w:t>
      </w:r>
      <w:r>
        <w:rPr>
          <w:b/>
        </w:rPr>
        <w:t>evidence</w:t>
      </w:r>
      <w:r>
        <w:rPr>
          <w:b w:val="0"/>
        </w:rPr>
        <w:t xml:space="preserve"> text | No new action authority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nswer: an amphibian. Keep the same required two-field structure. Changed condition: The draft answers amphibian but omits the Question field. Expected result: Support passes, format completeness fails. Reason: Correct facts do not satisfy a missing mandatory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Answer: an amphibian. Keep the same required two-field structure. Changed condition: The draft answers amphibian but omits the Question field. Expected result: Support passes, format completeness fails.</w:t>
      </w:r>
    </w:p>
    <w:p>
      <w:pPr>
        <w:spacing w:line="336" w:lineRule="auto" w:after="180"/>
      </w:pPr>
      <w:r>
        <w:rPr>
          <w:b w:val="0"/>
        </w:rPr>
        <w:t>Reason: Correct facts do not satisfy a missing mandatory field.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few-shot example demonstrates what an output should look like; it does not automatically become factual authority for a different case. The draft satisfies layout while failing meaning. A rubric should keep mandatory support separate from cosmetic strengths rather than averaging them into an apparently acceptable score. Limit: One repaired card does not establish the prompt follows every example or generalises to unknown ques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few-shot </w:t>
      </w:r>
      <w:r>
        <w:rPr>
          <w:b/>
        </w:rPr>
        <w:t>example</w:t>
      </w:r>
      <w:r>
        <w:rPr>
          <w:b w:val="0"/>
        </w:rPr>
        <w:t xml:space="preserve"> demonstrates what an </w:t>
      </w:r>
      <w:r>
        <w:rPr>
          <w:b/>
        </w:rPr>
        <w:t>output</w:t>
      </w:r>
      <w:r>
        <w:rPr>
          <w:b w:val="0"/>
        </w:rPr>
        <w:t xml:space="preserve"> should look like; it does not automatically become factual authority for a different case. The draft satisfies layout while failing meaning.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rubric</w:t>
      </w:r>
      <w:r>
        <w:rPr>
          <w:b w:val="0"/>
        </w:rPr>
        <w:t xml:space="preserve"> should keep mandatory support separate from cosmetic strengths rather than averaging them into an apparently acceptable score.</w:t>
      </w:r>
    </w:p>
    <w:p>
      <w:pPr>
        <w:spacing w:line="336" w:lineRule="auto" w:after="180"/>
      </w:pPr>
      <w:r>
        <w:rPr>
          <w:b w:val="0"/>
        </w:rPr>
        <w:t xml:space="preserve">Limit: One repaired card does not establish the prompt follows every </w:t>
      </w:r>
      <w:r>
        <w:rPr>
          <w:b/>
        </w:rPr>
        <w:t>example</w:t>
      </w:r>
      <w:r>
        <w:rPr>
          <w:b w:val="0"/>
        </w:rPr>
        <w:t xml:space="preserve"> or generalises to unknown questions.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Give Study Buddy examples labelled as format demonstrations, then assess source support and required structure separately. Draw your input, deciding step, result and limit. Supported question: Explain why neither original nor changed draft is a full pass, and provide a complete repaired c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Study Buddy </w:t>
      </w:r>
      <w:r>
        <w:rPr>
          <w:b/>
        </w:rPr>
        <w:t>example</w:t>
      </w:r>
      <w:r>
        <w:rPr>
          <w:b w:val="0"/>
        </w:rPr>
        <w:t xml:space="preserve">s labelled as format demonstrations, then assess source support and required structure separately.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neither original nor changed draft is a full pass, and provide a complete repaired card.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Examples and Rubrics: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Keep the evidence roles separate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