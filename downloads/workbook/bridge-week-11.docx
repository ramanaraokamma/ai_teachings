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python-bridge/11</w:t>
      </w:r>
    </w:p>
    <w:p>
      <w:pPr>
        <w:pStyle w:val="Title"/>
      </w:pPr>
      <w:r>
        <w:t>Reading structured data</w:t>
      </w:r>
    </w:p>
    <w:p>
      <w:r>
        <w:t>Project: Python readiness portfolio</w:t>
      </w:r>
    </w:p>
    <w:p>
      <w:pPr>
        <w:pStyle w:val="Heading1"/>
      </w:pPr>
      <w:r>
        <w:t>01. Recall and choose your starting point</w:t>
      </w:r>
    </w:p>
    <w:p>
      <w:r>
        <w:t>Record your starting explanation for Reading structured data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Dictionaries and records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Dictionaries and records.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Functions and arguments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Functions and arguments.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Branching and boundary tests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Branching and boundary tests.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Reading structured data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all updates for Reading structured data.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Reading structured data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Reading structured data.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Preserve records and report measured coverage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the named </w:t>
      </w:r>
      <w:r>
        <w:rPr>
          <w:b/>
        </w:rPr>
        <w:t>field</w:t>
      </w:r>
      <w:r>
        <w:rPr>
          <w:b w:val="0"/>
        </w:rPr>
        <w:t xml:space="preserve">s and missing-value policy. Predict the </w:t>
      </w:r>
      <w:r>
        <w:rPr>
          <w:b/>
        </w:rPr>
        <w:t>output</w:t>
      </w:r>
      <w:r>
        <w:rPr>
          <w:b w:val="0"/>
        </w:rPr>
        <w:t>, state the observed total and mean denominator, and report coverage. What changes if all three rows are empty records?</w:t>
      </w:r>
    </w:p>
    <w:p>
      <w:r>
        <w:rPr>
          <w:rFonts w:ascii="Courier New" w:hAnsi="Courier New"/>
          <w:sz w:val="18"/>
        </w:rPr>
        <w:t>rows = [{"score": 2}, {"score": 6}, {}]</w:t>
        <w:br/>
        <w:t>values = []</w:t>
        <w:br/>
        <w:t>for row in rows:</w:t>
        <w:br/>
        <w:t xml:space="preserve">    value = row.get("score")</w:t>
        <w:br/>
        <w:t xml:space="preserve">    if value is not None:</w:t>
        <w:br/>
        <w:t xml:space="preserve">        values.append(value)</w:t>
        <w:br/>
        <w:t>observed_total = sum(values)</w:t>
        <w:br/>
        <w:t>if len(values) &gt; 0:</w:t>
        <w:br/>
        <w:t xml:space="preserve">    mean = observed_total / len(values)</w:t>
        <w:br/>
        <w:t>else:</w:t>
        <w:br/>
        <w:t xml:space="preserve">    mean = None</w:t>
        <w:br/>
        <w:t>print(observed_total, len(values), len(rows), mean)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Read a row</w:t>
      </w:r>
    </w:p>
    <w:p>
      <w:r>
        <w:t>Read a row. Apply the supplied Reading structured data facts and keep your reasoning.</w:t>
      </w:r>
    </w:p>
    <w:p>
      <w:pPr>
        <w:spacing w:line="336" w:lineRule="auto" w:after="180"/>
      </w:pPr>
      <w:r>
        <w:rPr>
          <w:b w:val="0"/>
        </w:rPr>
        <w:t xml:space="preserve">In the worked </w:t>
      </w:r>
      <w:r>
        <w:rPr>
          <w:b/>
        </w:rPr>
        <w:t>dataset</w:t>
      </w:r>
      <w:r>
        <w:rPr>
          <w:b w:val="0"/>
        </w:rPr>
        <w:t>, state the number of records and the spare spaces in the second record.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all updates</w:t>
      </w:r>
    </w:p>
    <w:p>
      <w:r>
        <w:t>Trace all updates. Apply the supplied Reading structured data facts and keep your reasoning.</w:t>
      </w:r>
    </w:p>
    <w:p>
      <w:pPr>
        <w:spacing w:line="336" w:lineRule="auto" w:after="180"/>
      </w:pPr>
      <w:r>
        <w:rPr>
          <w:b w:val="0"/>
        </w:rPr>
        <w:t>For spare contributions 2, 4 and 1, trace total starting at 0.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Repair initialization</w:t>
      </w:r>
    </w:p>
    <w:p>
      <w:r>
        <w:t>Repair initialization. Apply the supplied Reading structured data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 loop resets total to 0 on each pass over contributions 2, 4, 1. What final total appears and how should it be fixed?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Process new records independently</w:t>
      </w:r>
    </w:p>
    <w:p>
      <w:r>
        <w:t>Attempt before feedback. If this repeats the selected independent case, reuse that first attempt; otherwise keep a separate record. Process new records independently. Apply the supplied Reading structured data facts and keep your reasoning.</w:t>
      </w:r>
    </w:p>
    <w:p>
      <w:pPr>
        <w:spacing w:line="336" w:lineRule="auto" w:after="180"/>
      </w:pPr>
      <w:r>
        <w:rPr>
          <w:b w:val="0"/>
        </w:rPr>
        <w:t>Write a loop for records (capacity 9, used 2), (capacity 5, used 1), and (capacity 4, used 4). Predict the total. Reverse the order and test an empty list.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Interpret an empty result</w:t>
      </w:r>
    </w:p>
    <w:p>
      <w:r>
        <w:t>Interpret an empty result. Apply the supplied Reading structured data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An empty </w:t>
      </w:r>
      <w:r>
        <w:rPr>
          <w:b/>
        </w:rPr>
        <w:t>dataset</w:t>
      </w:r>
      <w:r>
        <w:rPr>
          <w:b w:val="0"/>
        </w:rPr>
        <w:t xml:space="preserve"> produces total 0. Can you conclude that every cupboard is full?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Reading structured data to Python readiness portfolio,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reading structured data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</w:t>
      </w:r>
      <w:r>
        <w:rPr>
          <w:b/>
        </w:rPr>
        <w:t>process</w:t>
      </w:r>
      <w:r>
        <w:rPr>
          <w:b w:val="0"/>
        </w:rPr>
        <w:t xml:space="preserve"> a list of records consistently.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Reading structured data</w:t>
      </w:r>
    </w:p>
    <w:p>
      <w:r>
        <w:t>Read rows with a missing-field policy. A toy table is represented as a list of dictionaries; count only rows with a recorded count.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Read rows with a missing-</w:t>
      </w:r>
      <w:r>
        <w:rPr>
          <w:b/>
        </w:rPr>
        <w:t>field</w:t>
      </w:r>
      <w:r>
        <w:rPr>
          <w:b w:val="0"/>
        </w:rPr>
        <w:t xml:space="preserve"> policy. A toy table is represented as a list of dictionaries; count only rows with a recorded count.</w:t>
      </w:r>
    </w:p>
    <w:p>
      <w:pPr>
        <w:spacing w:line="336" w:lineRule="auto" w:after="180"/>
      </w:pPr>
      <w:r>
        <w:rPr>
          <w:b w:val="0"/>
        </w:rPr>
        <w:t xml:space="preserve">Python 3 records: [{"count":2},{"count":0},{}]. Policy: include existing numeric counts, including zero; skip an absent </w:t>
      </w:r>
      <w:r>
        <w:rPr>
          <w:b/>
        </w:rPr>
        <w:t>field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Included values and absent fie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python-bridge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2" name="Picture 2" descr="Reading structured data. Inspect three rows: Two rows contain count; the third does not.. Accumulate values: The included values sum to 2+0=2, with denominator 2.. Report coverage and mean: Mean is 1; measured coverage is 2 of 3 row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Circle the included rows, calculate the sum and mean, and state coverage. Repeat after adding the fourth row with count four.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>s and the changed-case explanation.</w:t>
      </w:r>
    </w:p>
    <w:p>
      <w:pPr>
        <w:spacing w:line="336" w:lineRule="auto" w:after="180"/>
      </w:pPr>
      <w:r>
        <w:rPr>
          <w:b w:val="0"/>
        </w:rPr>
        <w:t xml:space="preserve">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Python readiness portfolio record.</w:t>
      </w:r>
    </w:p>
    <w:p>
      <w:pPr>
        <w:spacing w:line="336" w:lineRule="auto" w:after="180"/>
      </w:pPr>
      <w:r>
        <w:rPr>
          <w:b w:val="0"/>
        </w:rPr>
        <w:t>Project: Python readiness portfolio</w:t>
      </w:r>
    </w:p>
    <w:p>
      <w:pPr>
        <w:spacing w:line="336" w:lineRule="auto" w:after="180"/>
      </w:pPr>
      <w:r>
        <w:rPr>
          <w:b w:val="0"/>
        </w:rPr>
        <w:t xml:space="preserve">Current milestone: Python readiness portfolio. Keep runnable code, </w:t>
      </w:r>
      <w:r>
        <w:rPr>
          <w:b/>
        </w:rPr>
        <w:t>prediction</w:t>
      </w:r>
      <w:r>
        <w:rPr>
          <w:b w:val="0"/>
        </w:rPr>
        <w:t xml:space="preserve">s, actual </w:t>
      </w:r>
      <w:r>
        <w:rPr>
          <w:b/>
        </w:rPr>
        <w:t>output</w:t>
      </w:r>
      <w:r>
        <w:rPr>
          <w:b w:val="0"/>
        </w:rPr>
        <w:t xml:space="preserve">s, one repaired error and an explanation of a function on changed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Read rows with a missing-</w:t>
      </w:r>
      <w:r>
        <w:rPr>
          <w:b/>
        </w:rPr>
        <w:t>field</w:t>
      </w:r>
      <w:r>
        <w:rPr>
          <w:b w:val="0"/>
        </w:rPr>
        <w:t xml:space="preserve"> policy. A toy table is represented as a list of dictionaries; count only rows with a recorded count.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Mean is 1; measured coverage is 2 of 3 rows.</w:t>
      </w:r>
    </w:p>
    <w:p>
      <w:pPr>
        <w:spacing w:line="336" w:lineRule="auto" w:after="180"/>
        <w:shd w:fill="F4F9FC"/>
      </w:pPr>
      <w:r>
        <w:rPr>
          <w:b w:val="0"/>
        </w:rPr>
        <w:t>1. Inspect three rows</w:t>
      </w:r>
    </w:p>
    <w:p>
      <w:pPr>
        <w:spacing w:line="336" w:lineRule="auto" w:after="180"/>
        <w:shd w:fill="F4F9FC"/>
      </w:pPr>
      <w:r>
        <w:rPr>
          <w:b w:val="0"/>
        </w:rPr>
        <w:t>2. Report coverage and mean</w:t>
      </w:r>
    </w:p>
    <w:p>
      <w:pPr>
        <w:spacing w:line="336" w:lineRule="auto" w:after="180"/>
        <w:shd w:fill="F4F9FC"/>
      </w:pPr>
      <w:r>
        <w:rPr>
          <w:b w:val="0"/>
        </w:rPr>
        <w:t>3. Accumulate values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Report coverage and mean Mean is 1; measured coverage is 2 of 3 rows. Structured data need a row policy before aggregation.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Treating missing as zero changes the statistic and can conceal incomplete coverage; real zero remains an </w:t>
      </w:r>
      <w:r>
        <w:rPr>
          <w:b/>
        </w:rPr>
        <w:t>observation</w:t>
      </w:r>
      <w:r>
        <w:rPr>
          <w:b w:val="0"/>
        </w:rPr>
        <w:t>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Add {"count":4} as a fourth row.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Sum becomes 6, denominator 3, mean 2; coverage is 3 of 4.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Sum becomes 6, denominator 3, mean 2; coverage is 3 of 4. Only the added recorded value contributes; the existing absent </w:t>
      </w:r>
      <w:r>
        <w:rPr>
          <w:b/>
        </w:rPr>
        <w:t>field</w:t>
      </w:r>
      <w:r>
        <w:rPr>
          <w:b w:val="0"/>
        </w:rPr>
        <w:t xml:space="preserve"> remains skipped.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Dictionaries and records (python-bridge/10). Goal: Read and update named dictionary </w:t>
      </w:r>
      <w:r>
        <w:rPr>
          <w:b/>
        </w:rPr>
        <w:t>field</w:t>
      </w:r>
      <w:r>
        <w:rPr>
          <w:b w:val="0"/>
        </w:rPr>
        <w:t xml:space="preserve">s. Short practice: Predict all three original </w:t>
      </w:r>
      <w:r>
        <w:rPr>
          <w:b/>
        </w:rPr>
        <w:t>output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Explain the difference between count=0 and missing price, then predict the lookup after price=0 is added..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Functions and arguments (python-bridge/8). Goal: Distinguish a function definition from a function call. Short practice: Match every argument to a parameter for the two calls.</w:t>
      </w:r>
    </w:p>
    <w:p>
      <w:pPr>
        <w:spacing w:line="336" w:lineRule="auto" w:after="180"/>
      </w:pPr>
      <w:r>
        <w:rPr>
          <w:b w:val="0"/>
        </w:rPr>
        <w:t xml:space="preserve">Why do </w:t>
      </w:r>
      <w:r>
        <w:rPr>
          <w:b/>
        </w:rPr>
        <w:t>output</w:t>
      </w:r>
      <w:r>
        <w:rPr>
          <w:b w:val="0"/>
        </w:rPr>
        <w:t>s differ, and what prints when both calls are removed?.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Branching and boundary tests (python-bridge/5). Goal: Trace the selected branch in an if elif else chain. Short practice: Trace -2, 4 and 5 through the branches.</w:t>
      </w:r>
    </w:p>
    <w:p>
      <w:pPr>
        <w:spacing w:line="336" w:lineRule="auto" w:after="180"/>
      </w:pPr>
      <w:r>
        <w:rPr>
          <w:b w:val="0"/>
        </w:rPr>
        <w:t>Explain why the negative check comes first and what label -2 gets if it is removed..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Reading structured data picture from its labels, then record a relevant limit.</w:t>
      </w:r>
    </w:p>
    <w:p>
      <w:pPr>
        <w:pStyle w:val="Heading3"/>
      </w:pPr>
      <w:r>
        <w:t>01. Reading structured data: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ead rows with a missing-field policy. A toy table is represented as a list of dictionaries; count only rows with a recorded count. Supplied facts: Python 3 records: [{&quot;count&quot;:2},{&quot;count&quot;:0},{}]. Policy: include existing numeric counts, including zero; skip an absent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rows with a missing-</w:t>
      </w:r>
      <w:r>
        <w:rPr>
          <w:b/>
        </w:rPr>
        <w:t>field</w:t>
      </w:r>
      <w:r>
        <w:rPr>
          <w:b w:val="0"/>
        </w:rPr>
        <w:t xml:space="preserve"> policy. A toy table is represented as a list of dictionaries; count only rows with a recorded count. Supplied facts: Python 3 records: [{"count":2},{"count":0},{}].</w:t>
      </w:r>
    </w:p>
    <w:p>
      <w:pPr>
        <w:spacing w:line="336" w:lineRule="auto" w:after="180"/>
      </w:pPr>
      <w:r>
        <w:rPr>
          <w:b w:val="0"/>
        </w:rPr>
        <w:t xml:space="preserve">Policy: include existing numeric counts, including zero; skip an absent </w:t>
      </w:r>
      <w:r>
        <w:rPr>
          <w:b/>
        </w:rPr>
        <w:t>field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Inspect three rows: Two rows contain count; the third does not. → Accumulate values: The included values sum to 2+0=2, with denominator 2. → Report coverage and mean: Mean is 1; measured coverage is 2 of 3 row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1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Inspect three rows: Two rows contain count; the third does not. → Accumulate values: The included values sum to 2+0=2, with denominator 2. → Report coverage and mean: Mean is 1; measured coverage is 2 of 3 rows.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Included values and absent field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Included values and absent field. Row 1: Count value = 2, Include in mean? = Yes. Row 2: Count value = 0, Include in mean? = Yes. Row 3: Count value = Absent, Include in mean? = 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Included values and absent </w:t>
      </w:r>
      <w:r>
        <w:rPr>
          <w:b/>
        </w:rPr>
        <w:t>field</w:t>
      </w:r>
      <w:r>
        <w:rPr>
          <w:b w:val="0"/>
        </w:rPr>
        <w:t>. Row 1: Count value = 2, Include in mean? = Yes. Row 2: Count value = 0, Include in mean? = Yes. Row 3: Count value = Absent, Include in mean? = No.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Mean is 1; measured coverage is 2 of 3 rows. Changed condition: Add {&quot;count&quot;:4} as a fourth row. Expected result: Sum becomes 6, denominator 3, mean 2; coverage is 3 of 4. Reason: Only the added recorded value contributes; the existing absent field remains skipp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1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Mean is 1; measured coverage is 2 of 3 rows. Changed condition: Add {"count":4} as a fourth row. Expected result: Sum becomes 6, denominator 3, mean 2; coverage is 3 of 4.</w:t>
      </w:r>
    </w:p>
    <w:p>
      <w:pPr>
        <w:spacing w:line="336" w:lineRule="auto" w:after="180"/>
      </w:pPr>
      <w:r>
        <w:rPr>
          <w:b w:val="0"/>
        </w:rPr>
        <w:t xml:space="preserve">Reason: Only the added recorded value contributes; the existing absent </w:t>
      </w:r>
      <w:r>
        <w:rPr>
          <w:b/>
        </w:rPr>
        <w:t>field</w:t>
      </w:r>
      <w:r>
        <w:rPr>
          <w:b w:val="0"/>
        </w:rPr>
        <w:t xml:space="preserve"> remains skipped.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Structured data need a row policy before aggregation. Treating missing as zero changes the statistic and can conceal incomplete coverage; real zero remains an observation. Limit: This worked row policy is explicit; file parsing, malformed values and data provenance require additional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1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Structured data need a row policy before aggregation. Treating missing as zero changes the statistic and can conceal incomplete coverage; real zero remains an </w:t>
      </w:r>
      <w:r>
        <w:rPr>
          <w:b/>
        </w:rPr>
        <w:t>observation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Limit: This worked row policy is explicit; file parsing, malformed values and data provenance require additional checks.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Circle the included rows, calculate the sum and mean, and state coverage. Repeat after adding the fourth row with count fou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1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Circle the included rows, calculate the sum and mean, and state coverage. Repeat after adding the fourth row with count four.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