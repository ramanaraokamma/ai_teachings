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ai-5/9</w:t>
      </w:r>
    </w:p>
    <w:p>
      <w:pPr>
        <w:pStyle w:val="Title"/>
      </w:pPr>
      <w:r>
        <w:t>Slopes and local change</w:t>
      </w:r>
    </w:p>
    <w:p>
      <w:r>
        <w:t>Project: Image-pattern Network Investigation</w:t>
      </w:r>
    </w:p>
    <w:p>
      <w:pPr>
        <w:pStyle w:val="Heading1"/>
      </w:pPr>
      <w:r>
        <w:t>01. Recall and choose your starting point</w:t>
      </w:r>
    </w:p>
    <w:p>
      <w:r>
        <w:t>Record your starting explanation for Slopes and local change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Loss functions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Loss functions.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Forward passes by hand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Forward passes by hand.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Bias terms and decision boundaries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Bias terms and decision boundaries.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 w:val="0"/>
        </w:rPr>
        <w:t>Let a one-example model predict w and let its target be 2. Its squared loss is L(w) = (w - 2) squared. Here w is the parameter we vary, not a new data example. L is a nonnegative function of that parameter.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</w:t>
            </w:r>
          </w:p>
        </w:tc>
        <w:tc>
          <w:tcPr>
            <w:tcW w:type="dxa" w:w="3408"/>
          </w:tcPr>
          <w:p>
            <w:r>
              <w:t>Prediction minus target</w:t>
            </w:r>
          </w:p>
        </w:tc>
        <w:tc>
          <w:tcPr>
            <w:tcW w:type="dxa" w:w="3408"/>
          </w:tcPr>
          <w:p>
            <w:r>
              <w:t>L(w)</w:t>
            </w:r>
          </w:p>
        </w:tc>
      </w:tr>
      <w:tr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-2</w:t>
            </w:r>
          </w:p>
        </w:tc>
        <w:tc>
          <w:tcPr>
            <w:tcW w:type="dxa" w:w="3408"/>
          </w:tcPr>
          <w:p>
            <w:r>
              <w:t>4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-1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4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From w = 0 to w = 1, the loss changes by -3 while w changes by 1. The average </w:t>
      </w:r>
      <w:r>
        <w:rPr>
          <w:b/>
        </w:rPr>
        <w:t>slope</w:t>
      </w:r>
      <w:r>
        <w:rPr>
          <w:b w:val="0"/>
        </w:rPr>
        <w:t xml:space="preserve"> is -3. From w = 1 to w = 2 it is -1. The curve does not have one fixed </w:t>
      </w:r>
      <w:r>
        <w:rPr>
          <w:b/>
        </w:rPr>
        <w:t>slope</w:t>
      </w:r>
      <w:r>
        <w:rPr>
          <w:b w:val="0"/>
        </w:rPr>
        <w:t xml:space="preserve"> everywhere.</w:t>
      </w:r>
    </w:p>
    <w:p>
      <w:pPr>
        <w:pStyle w:val="Heading1"/>
      </w:pPr>
      <w:r>
        <w:t>02. Practise with fading help</w:t>
      </w:r>
    </w:p>
    <w:p>
      <w:r>
        <w:t>Complete the supported Slopes and local change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Check a symmetric estimate for </w:t>
      </w:r>
      <w:r>
        <w:rPr>
          <w:b/>
        </w:rPr>
        <w:t>Slope</w:t>
      </w:r>
      <w:r>
        <w:rPr>
          <w:b w:val="0"/>
        </w:rPr>
        <w:t xml:space="preserve">s and </w:t>
      </w:r>
      <w:r>
        <w:rPr>
          <w:b/>
        </w:rPr>
        <w:t>local change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Slopes and local change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Slope</w:t>
      </w:r>
      <w:r>
        <w:rPr>
          <w:b w:val="0"/>
        </w:rPr>
        <w:t xml:space="preserve">s and </w:t>
      </w:r>
      <w:r>
        <w:rPr>
          <w:b/>
        </w:rPr>
        <w:t>local change</w:t>
      </w:r>
      <w:r>
        <w:rPr>
          <w:b w:val="0"/>
        </w:rPr>
        <w:t>. Proposed explanation: “Divide by the step only”.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Estimate a new curve independently</w:t>
      </w:r>
    </w:p>
    <w:p>
      <w:pPr>
        <w:spacing w:line="336" w:lineRule="auto" w:after="180"/>
      </w:pPr>
      <w:r>
        <w:rPr>
          <w:b w:val="0"/>
        </w:rPr>
        <w:t xml:space="preserve">Let J(a) = (a + 1) squared. At a = 1 use step 0.25 to find the symmetric </w:t>
      </w:r>
      <w:r>
        <w:rPr>
          <w:b/>
        </w:rPr>
        <w:t>slope</w:t>
      </w:r>
      <w:r>
        <w:rPr>
          <w:b w:val="0"/>
        </w:rPr>
        <w:t xml:space="preserve">. Compare J(1) with J(0.9), then explain why moving to -4 does not follow safely from the </w:t>
      </w:r>
      <w:r>
        <w:rPr>
          <w:b/>
        </w:rPr>
        <w:t>slope</w:t>
      </w:r>
      <w:r>
        <w:rPr>
          <w:b w:val="0"/>
        </w:rPr>
        <w:t xml:space="preserve"> clue.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Measure an interval slope</w:t>
      </w:r>
    </w:p>
    <w:p>
      <w:r>
        <w:t>Measure an interval slope. Apply the supplied Slopes and local change facts and keep your reasoning.</w:t>
      </w:r>
    </w:p>
    <w:p>
      <w:pPr>
        <w:spacing w:line="336" w:lineRule="auto" w:after="180"/>
      </w:pPr>
      <w:r>
        <w:rPr>
          <w:b w:val="0"/>
        </w:rPr>
        <w:t xml:space="preserve">For L(w) = (w - 2) squared, calculate the average </w:t>
      </w:r>
      <w:r>
        <w:rPr>
          <w:b/>
        </w:rPr>
        <w:t>slope</w:t>
      </w:r>
      <w:r>
        <w:rPr>
          <w:b w:val="0"/>
        </w:rPr>
        <w:t xml:space="preserve"> from w = 0 to w = 2. Compare it with the local </w:t>
      </w:r>
      <w:r>
        <w:rPr>
          <w:b/>
        </w:rPr>
        <w:t>slope</w:t>
      </w:r>
      <w:r>
        <w:rPr>
          <w:b w:val="0"/>
        </w:rPr>
        <w:t xml:space="preserve"> at w = 2.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Check a symmetric estimate</w:t>
      </w:r>
    </w:p>
    <w:p>
      <w:r>
        <w:t>Check a symmetric estimate. Apply the supplied Slopes and local change facts and keep your reasoning.</w:t>
      </w:r>
    </w:p>
    <w:p>
      <w:pPr>
        <w:spacing w:line="336" w:lineRule="auto" w:after="180"/>
      </w:pPr>
      <w:r>
        <w:rPr>
          <w:b w:val="0"/>
        </w:rPr>
        <w:t xml:space="preserve">At centre w = 0, use step 0.5. Calculate L(-0.5), L(0.5) and the symmetric </w:t>
      </w:r>
      <w:r>
        <w:rPr>
          <w:b/>
        </w:rPr>
        <w:t>slope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Challenge a large step</w:t>
      </w:r>
    </w:p>
    <w:p>
      <w:r>
        <w:t>Challenge a large step. Apply the supplied Slopes and local change facts and keep your reasoning.</w:t>
      </w:r>
    </w:p>
    <w:p>
      <w:pPr>
        <w:spacing w:line="336" w:lineRule="auto" w:after="180"/>
      </w:pPr>
      <w:r>
        <w:rPr>
          <w:b w:val="0"/>
        </w:rPr>
        <w:t>Starting at w = 3, compare loss after moving to 2.9 and after moving to -1. Both moves decrease w.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Estimate a new curve independently</w:t>
      </w:r>
    </w:p>
    <w:p>
      <w:r>
        <w:t>Attempt before feedback. If this repeats the selected independent case, reuse that first attempt; otherwise keep a separate record. Estimate a new curve independently. Apply the supplied Slopes and local change facts and keep your reasoning.</w:t>
      </w:r>
    </w:p>
    <w:p>
      <w:pPr>
        <w:spacing w:line="336" w:lineRule="auto" w:after="180"/>
      </w:pPr>
      <w:r>
        <w:rPr>
          <w:b w:val="0"/>
        </w:rPr>
        <w:t xml:space="preserve">Let J(a) = (a + 1) squared. At a = 1 use step 0.25 to find the symmetric </w:t>
      </w:r>
      <w:r>
        <w:rPr>
          <w:b/>
        </w:rPr>
        <w:t>slope</w:t>
      </w:r>
      <w:r>
        <w:rPr>
          <w:b w:val="0"/>
        </w:rPr>
        <w:t xml:space="preserve">. Compare J(1) with J(0.9), then explain why moving to -4 does not follow safely from the </w:t>
      </w:r>
      <w:r>
        <w:rPr>
          <w:b/>
        </w:rPr>
        <w:t>slope</w:t>
      </w:r>
      <w:r>
        <w:rPr>
          <w:b w:val="0"/>
        </w:rPr>
        <w:t xml:space="preserve"> clue.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Limit zero slope evidence</w:t>
      </w:r>
    </w:p>
    <w:p>
      <w:r>
        <w:t>Limit zero slope evidence. Apply the supplied Slopes and local change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For F(w) = (w squared - 1) squared, compare F(0) and F(0.1). Does zero local </w:t>
      </w:r>
      <w:r>
        <w:rPr>
          <w:b/>
        </w:rPr>
        <w:t>slope</w:t>
      </w:r>
      <w:r>
        <w:rPr>
          <w:b w:val="0"/>
        </w:rPr>
        <w:t xml:space="preserve"> at zero prove a minimum?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Slopes and local change to Image-pattern Network Investigation,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slope</w:t>
      </w:r>
      <w:r>
        <w:rPr>
          <w:b w:val="0"/>
        </w:rPr>
        <w:t xml:space="preserve">s and </w:t>
      </w:r>
      <w:r>
        <w:rPr>
          <w:b/>
        </w:rPr>
        <w:t>local change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Image-pattern Network Investigation. Show how you can calculate an average rate of change over a stated interval.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Slopes and local change</w:t>
      </w:r>
    </w:p>
    <w:p>
      <w:r>
        <w:t>Use a local slope to propose a small move rather than claiming every move helps.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Use a local </w:t>
      </w:r>
      <w:r>
        <w:rPr>
          <w:b/>
        </w:rPr>
        <w:t>slope</w:t>
      </w:r>
      <w:r>
        <w:rPr>
          <w:b w:val="0"/>
        </w:rPr>
        <w:t xml:space="preserve"> to propose a small move rather than claiming every move helps.</w:t>
      </w:r>
    </w:p>
    <w:p>
      <w:pPr>
        <w:spacing w:line="336" w:lineRule="auto" w:after="180"/>
      </w:pPr>
      <w:r>
        <w:rPr>
          <w:b w:val="0"/>
        </w:rPr>
        <w:t>Toy loss J(a)=(a-2)². At a = 0, use symmetric step 0.5.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Slopes and local change. Evaluate nearby points: J(0.5)=2.25 and J(-0.5)=6.25.. Estimate slope: Slope=(2.25-6.25)/(0.5-(-0.5))=-4.. Check small move: Move to a = 0.25: loss 3.0625, below starting loss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Which calculation disproves “any increase helps”?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Image-pattern Network Investigation record.</w:t>
      </w:r>
    </w:p>
    <w:p>
      <w:pPr>
        <w:spacing w:line="336" w:lineRule="auto" w:after="180"/>
      </w:pPr>
      <w:r>
        <w:rPr>
          <w:b w:val="0"/>
        </w:rPr>
        <w:t>Project: Image-pattern Network Investigation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Use a local </w:t>
      </w:r>
      <w:r>
        <w:rPr>
          <w:b/>
        </w:rPr>
        <w:t>slope</w:t>
      </w:r>
      <w:r>
        <w:rPr>
          <w:b w:val="0"/>
        </w:rPr>
        <w:t xml:space="preserve"> to propose a small move rather than claiming every move helps.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Move to a = 0.25: loss 3.0625, below starting loss 4.</w:t>
      </w:r>
    </w:p>
    <w:p>
      <w:pPr>
        <w:spacing w:line="336" w:lineRule="auto" w:after="180"/>
        <w:shd w:fill="F4F9FC"/>
      </w:pPr>
      <w:r>
        <w:rPr>
          <w:b w:val="0"/>
        </w:rPr>
        <w:t>1. Check small move</w:t>
      </w:r>
    </w:p>
    <w:p>
      <w:pPr>
        <w:spacing w:line="336" w:lineRule="auto" w:after="180"/>
        <w:shd w:fill="F4F9FC"/>
      </w:pPr>
      <w:r>
        <w:rPr>
          <w:b w:val="0"/>
        </w:rPr>
        <w:t xml:space="preserve">2. Estimate </w:t>
      </w:r>
      <w:r>
        <w:rPr>
          <w:b/>
        </w:rPr>
        <w:t>slope</w:t>
      </w:r>
    </w:p>
    <w:p>
      <w:pPr>
        <w:spacing w:line="336" w:lineRule="auto" w:after="180"/>
        <w:shd w:fill="F4F9FC"/>
      </w:pPr>
      <w:r>
        <w:rPr>
          <w:b w:val="0"/>
        </w:rPr>
        <w:t>3. Evaluate nearby points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Check small move Move to a = 0.25: loss 3.0625, below starting loss 4. A </w:t>
      </w:r>
      <w:r>
        <w:rPr>
          <w:b/>
        </w:rPr>
        <w:t>slope</w:t>
      </w:r>
      <w:r>
        <w:rPr>
          <w:b w:val="0"/>
        </w:rPr>
        <w:t xml:space="preserve"> describes how the loss changes near the current parameter.</w:t>
      </w:r>
    </w:p>
    <w:p>
      <w:pPr>
        <w:spacing w:line="336" w:lineRule="auto" w:after="180"/>
        <w:shd w:fill="F1F6FC"/>
      </w:pPr>
      <w:r>
        <w:rPr>
          <w:b w:val="0"/>
        </w:rPr>
        <w:t>The symmetric calculation compares equal small moves on either side. Its negative result suggests a small increase may help at zero.</w:t>
      </w:r>
    </w:p>
    <w:p>
      <w:pPr>
        <w:spacing w:line="336" w:lineRule="auto" w:after="180"/>
        <w:shd w:fill="F1F6FC"/>
      </w:pPr>
      <w:r>
        <w:rPr>
          <w:b w:val="0"/>
        </w:rPr>
        <w:t>It does not promise every increase helps: jumping to five passes the optimum at two and produces a larger loss. Check the new loss after each proposed step.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Move from 0 all the way to5.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Loss becomes 9, exceeding the starting 4.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Loss becomes 9, exceeding the starting 4. A negative local </w:t>
      </w:r>
      <w:r>
        <w:rPr>
          <w:b/>
        </w:rPr>
        <w:t>slope</w:t>
      </w:r>
      <w:r>
        <w:rPr>
          <w:b w:val="0"/>
        </w:rPr>
        <w:t xml:space="preserve"> suggests increasing a locally, not that every positive jump decreases loss.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Loss functions (ai-5/8). Goal: Calculate per-example squared error and mean squared error. Short practice: Why must the report name the chosen loss?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Forward passes by hand (ai-5/6). Goal: Record scores and activations in dependency order. Short practice: Why should feedback identify h before correcting only y?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Bias terms and decision boundaries (ai-5/3). Goal: Calculate a weighted score with a bias term. Short practice: Is B positive under the original or changed model?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Slopes and local change picture from its labels, then record a relevant limit.</w:t>
      </w:r>
    </w:p>
    <w:p>
      <w:pPr>
        <w:pStyle w:val="Heading3"/>
      </w:pPr>
      <w:r>
        <w:t>01. Slopes and local change: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" name="Picture 2" descr="Use a local slope to propose a small move rather than claiming every move helps. Supplied facts: Toy loss J(a)=(a-2)². At a = 0, use symmetric step 0.5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9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Use a local </w:t>
      </w:r>
      <w:r>
        <w:rPr>
          <w:b/>
        </w:rPr>
        <w:t>slope</w:t>
      </w:r>
      <w:r>
        <w:rPr>
          <w:b w:val="0"/>
        </w:rPr>
        <w:t xml:space="preserve"> to propose a small move rather than claiming every move helps. Supplied facts: Toy loss J(a)=(a-2)². At a = 0, use symmetric step 0.5.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Evaluate nearby points: J(0.5)=2.25 and J(-0.5)=6.25. → Estimate slope: Slope=(2.25-6.25)/(0.5-(-0.5))=-4. → Check small move: Move to a = 0.25: loss 3.0625, below starting loss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9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Evaluate nearby points: J(0.5)=2.25 and J(-0.5)=6.25. → Estimate </w:t>
      </w:r>
      <w:r>
        <w:rPr>
          <w:b/>
        </w:rPr>
        <w:t>slope</w:t>
      </w:r>
      <w:r>
        <w:rPr>
          <w:b w:val="0"/>
        </w:rPr>
        <w:t xml:space="preserve">: </w:t>
      </w:r>
      <w:r>
        <w:rPr>
          <w:b/>
        </w:rPr>
        <w:t>Slope</w:t>
      </w:r>
      <w:r>
        <w:rPr>
          <w:b w:val="0"/>
        </w:rPr>
        <w:t>=(2.25-6.25)/(0.5-(-0.5))=-4. → Check small move: Move to a = 0.25: loss 3.0625, below starting loss 4.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Compare slope clues on the same loss curve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Compare slope clues on the same loss curve. 1 | -2 | Increase w a little. 2 | 0 | No first order direction. 3 | 2 | Decrease w a litt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9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Compare </w:t>
      </w:r>
      <w:r>
        <w:rPr>
          <w:b/>
        </w:rPr>
        <w:t>slope</w:t>
      </w:r>
      <w:r>
        <w:rPr>
          <w:b w:val="0"/>
        </w:rPr>
        <w:t xml:space="preserve"> clues on the same loss curve. 1 | -2 | Increase w a little. 2 | 0 | No first order direction. 3 | 2 | Decrease w a little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5" name="Picture 5" descr="Original case: Move to a = 0.25: loss 3.0625, below starting loss 4. Changed condition: Move from 0 all the way to5. Expected result: Loss becomes 9, exceeding the starting 4. Reason: A negative local slope suggests increasing a locally, not that every positive jump decreases lo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9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Move to a = 0.25: loss 3.0625, below starting loss 4. Changed condition: Move from 0 all the way to5. Expected result: Loss becomes 9, exceeding the starting 4.</w:t>
      </w:r>
    </w:p>
    <w:p>
      <w:pPr>
        <w:spacing w:line="336" w:lineRule="auto" w:after="180"/>
      </w:pPr>
      <w:r>
        <w:rPr>
          <w:b w:val="0"/>
        </w:rPr>
        <w:t xml:space="preserve">Reason: A negative local </w:t>
      </w:r>
      <w:r>
        <w:rPr>
          <w:b/>
        </w:rPr>
        <w:t>slope</w:t>
      </w:r>
      <w:r>
        <w:rPr>
          <w:b w:val="0"/>
        </w:rPr>
        <w:t xml:space="preserve"> suggests increasing a locally, not that every positive jump decreases loss.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slope describes how the loss changes near the current parameter. The symmetric calculation compares equal small moves on either side. Its negative result suggests a small increase may help at zero. It does not promise every increase helps: jumping to five passes the optimum at two and produces a larger loss. Check the new loss after each proposed step. Limit: A finite difference approximates local change; numerical precision and nonsmooth points need care in more complex objectiv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9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slope</w:t>
      </w:r>
      <w:r>
        <w:rPr>
          <w:b w:val="0"/>
        </w:rPr>
        <w:t xml:space="preserve"> describes how the loss changes near the current parameter. The symmetric calculation compares equal small moves on either side. Its negative result suggests a small increase may help at zero.</w:t>
      </w:r>
    </w:p>
    <w:p>
      <w:pPr>
        <w:spacing w:line="336" w:lineRule="auto" w:after="180"/>
      </w:pPr>
      <w:r>
        <w:rPr>
          <w:b w:val="0"/>
        </w:rPr>
        <w:t>It does not promise every increase helps: jumping to five passes the optimum at two and produces a larger loss. Check the new loss after each proposed step.</w:t>
      </w:r>
    </w:p>
    <w:p>
      <w:pPr>
        <w:spacing w:line="336" w:lineRule="auto" w:after="180"/>
      </w:pPr>
      <w:r>
        <w:rPr>
          <w:b w:val="0"/>
        </w:rPr>
        <w:t xml:space="preserve">Limit: A finite difference approximates </w:t>
      </w:r>
      <w:r>
        <w:rPr>
          <w:b/>
        </w:rPr>
        <w:t>local change</w:t>
      </w:r>
      <w:r>
        <w:rPr>
          <w:b w:val="0"/>
        </w:rPr>
        <w:t>; numerical precision and nonsmooth points need care in more complex objectives.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Which calculation disproves “any increase helps”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9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calculation disproves “any increase helps”?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