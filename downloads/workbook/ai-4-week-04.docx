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ai-4/4</w:t>
      </w:r>
    </w:p>
    <w:p>
      <w:pPr>
        <w:pStyle w:val="Title"/>
      </w:pPr>
      <w:r>
        <w:t>Python and Table Readiness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Python and Table Readiness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Classification or Regression?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Classification or Regression?.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The ML Lifecycle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The ML Lifecycle.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Python and Table Readiness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Classify records for Rows columns and </w:t>
      </w:r>
      <w:r>
        <w:rPr>
          <w:b/>
        </w:rPr>
        <w:t>schema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Python and Table Readiness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Rows columns and </w:t>
      </w:r>
      <w:r>
        <w:rPr>
          <w:b/>
        </w:rPr>
        <w:t>schema</w:t>
      </w:r>
      <w:r>
        <w:rPr>
          <w:b w:val="0"/>
        </w:rPr>
        <w:t>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 w:val="0"/>
        </w:rPr>
        <w:t>Supplied values are3,7,14. Compute their mean. What should a function report for an empty list? How should it handle a missing fourth record?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Python and Table Readiness target to a trace and a justified conclusion.</w:t>
      </w:r>
    </w:p>
    <w:p>
      <w:pPr>
        <w:spacing w:line="336" w:lineRule="auto" w:after="180"/>
      </w:pPr>
      <w:r>
        <w:rPr>
          <w:b w:val="0"/>
        </w:rPr>
        <w:t>Trace mean for [4,8,12] using sum(values)/len(values). What should the program do for []? Explain why returning 0 silently is misleading.</w:t>
      </w:r>
    </w:p>
    <w:p>
      <w:pPr>
        <w:pStyle w:val="Heading1"/>
      </w:pPr>
      <w:r>
        <w:t>06. Solve the given case</w:t>
      </w:r>
    </w:p>
    <w:p>
      <w:r>
        <w:t>Solve the supplied Python and Table Readiness case and show the deciding evidence.</w:t>
      </w:r>
    </w:p>
    <w:p>
      <w:pPr>
        <w:spacing w:line="336" w:lineRule="auto" w:after="180"/>
      </w:pPr>
      <w:r>
        <w:rPr>
          <w:b w:val="0"/>
        </w:rPr>
        <w:t>Python lengths=[4,6,8]; total=sum(lengths); mean=total/len(lengths).</w:t>
      </w:r>
    </w:p>
    <w:p>
      <w:pPr>
        <w:spacing w:line="336" w:lineRule="auto" w:after="180"/>
      </w:pPr>
      <w:r>
        <w:rPr>
          <w:b w:val="0"/>
        </w:rPr>
        <w:t>Trace and handle an empty list.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Trace Python: lengths = [4, 7, 9]; selected = lengths[1]; total = selected + 3. Give selected and total.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4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Python and Table Readiness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 xml:space="preserve">Create a tiny five-row plant table with explicit column names, </w:t>
      </w:r>
      <w:r>
        <w:rPr>
          <w:b/>
        </w:rPr>
        <w:t>type</w:t>
      </w:r>
      <w:r>
        <w:rPr>
          <w:b w:val="0"/>
        </w:rPr>
        <w:t xml:space="preserve">s, </w:t>
      </w:r>
      <w:r>
        <w:rPr>
          <w:b/>
        </w:rPr>
        <w:t>unit</w:t>
      </w:r>
      <w:r>
        <w:rPr>
          <w:b w:val="0"/>
        </w:rPr>
        <w:t>s, and a reproducible summary calculation.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Trace mean for [4,8,12] using sum(values)/len(values). What should the program do for []? Explain why returning 0 silently is misleading.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State a schema</w:t>
      </w:r>
    </w:p>
    <w:p>
      <w:r>
        <w:t>State a schema. Apply the supplied Python and Table Readiness facts and keep your reasoning.</w:t>
      </w:r>
    </w:p>
    <w:p>
      <w:pPr>
        <w:spacing w:line="336" w:lineRule="auto" w:after="180"/>
      </w:pPr>
      <w:r>
        <w:rPr>
          <w:b w:val="0"/>
        </w:rPr>
        <w:t xml:space="preserve">List the required fields, </w:t>
      </w:r>
      <w:r>
        <w:rPr>
          <w:b/>
        </w:rPr>
        <w:t>type</w:t>
      </w:r>
      <w:r>
        <w:rPr>
          <w:b w:val="0"/>
        </w:rPr>
        <w:t>s and duration boundaries for the worked table.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Classify records</w:t>
      </w:r>
    </w:p>
    <w:p>
      <w:r>
        <w:t>Classify records. Apply the supplied Python and Table Readiness facts and keep your reasoning.</w:t>
      </w:r>
    </w:p>
    <w:p>
      <w:pPr>
        <w:spacing w:line="336" w:lineRule="auto" w:after="180"/>
      </w:pPr>
      <w:r>
        <w:rPr>
          <w:b w:val="0"/>
        </w:rPr>
        <w:t xml:space="preserve">Classify minutes values 0, 60, -1 and 61 under this </w:t>
      </w:r>
      <w:r>
        <w:rPr>
          <w:b/>
        </w:rPr>
        <w:t>schema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a unit problem</w:t>
      </w:r>
    </w:p>
    <w:p>
      <w:r>
        <w:t>Repair a unit problem. Apply the supplied Python and Table Readiness facts and keep your reasoning.</w:t>
      </w:r>
    </w:p>
    <w:p>
      <w:pPr>
        <w:spacing w:line="336" w:lineRule="auto" w:after="180"/>
      </w:pPr>
      <w:r>
        <w:rPr>
          <w:b w:val="0"/>
        </w:rPr>
        <w:t>A source says 180 seconds but the row says minutes: 180. Give a documented correction.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Design a schema independently</w:t>
      </w:r>
    </w:p>
    <w:p>
      <w:r>
        <w:t>Attempt before feedback. If this repeats the selected independent case, reuse that first attempt; otherwise keep a separate record. Design a schema independently. Apply the supplied Python and Table Readiness facts and keep your reasoning.</w:t>
      </w:r>
    </w:p>
    <w:p>
      <w:pPr>
        <w:spacing w:line="336" w:lineRule="auto" w:after="180"/>
      </w:pPr>
      <w:r>
        <w:rPr>
          <w:b w:val="0"/>
        </w:rPr>
        <w:t>For a fictional shelf audit, define label and book_count fields. Require a nonempty text label and an integer count from 0 to 40. Give two valid and two invalid records with reasons.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Separate validity and truth</w:t>
      </w:r>
    </w:p>
    <w:p>
      <w:r>
        <w:t>Separate validity and truth. Apply the supplied Python and Table Readiness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row says Reading, 12 and passes. Does that establish the session really lasted </w:t>
      </w:r>
      <w:r>
        <w:rPr>
          <w:b/>
        </w:rPr>
        <w:t>12 minutes</w:t>
      </w:r>
      <w:r>
        <w:rPr>
          <w:b w:val="0"/>
        </w:rPr>
        <w:t>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File input and output — W1 Trace types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Before and after int("8"), identify the </w:t>
      </w:r>
      <w:r>
        <w:rPr>
          <w:b/>
        </w:rPr>
        <w:t>type</w:t>
      </w:r>
      <w:r>
        <w:rPr>
          <w:b w:val="0"/>
        </w:rPr>
        <w:t>s and values.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File input and output — W2 Predict the total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 xml:space="preserve">A sandbox </w:t>
      </w:r>
      <w:r>
        <w:rPr>
          <w:b/>
        </w:rPr>
        <w:t>file</w:t>
      </w:r>
      <w:r>
        <w:rPr>
          <w:b w:val="0"/>
        </w:rPr>
        <w:t xml:space="preserve"> has lines 5, 0 and 2. What total does the worked reader print?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File input and output — W3 Repair a path issue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file</w:t>
      </w:r>
      <w:r>
        <w:rPr>
          <w:b w:val="0"/>
        </w:rPr>
        <w:t xml:space="preserve"> is in the class-data folder but the script looks in its working folder. Give a safe repair.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File input and output — W4 Read independently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In a fresh sandbox </w:t>
      </w:r>
      <w:r>
        <w:rPr>
          <w:b/>
        </w:rPr>
        <w:t>file</w:t>
      </w:r>
      <w:r>
        <w:rPr>
          <w:b w:val="0"/>
        </w:rPr>
        <w:t xml:space="preserve"> counters.txt put 4, 6 and 0 on separate lines. Adapt the reader, print the number of values and total. State the expected results.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File input and output — W5 Handle malformed data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 xml:space="preserve">The </w:t>
      </w:r>
      <w:r>
        <w:rPr>
          <w:b/>
        </w:rPr>
        <w:t>file</w:t>
      </w:r>
      <w:r>
        <w:rPr>
          <w:b w:val="0"/>
        </w:rPr>
        <w:t xml:space="preserve"> contains twelve on one line. Why should the program not silently turn it into zero?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Exceptions and recovery — W1 Trace success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What does parse_minutes("0") return, and why is zero allowed?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23. Exceptions and recovery — W2 Trace two failures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</w:pPr>
      <w:r>
        <w:rPr>
          <w:b w:val="0"/>
        </w:rPr>
        <w:t>Compare parse_minutes("abc") and parse_minutes("70").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24. Exceptions and recovery — W3 Repair a handler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</w:pPr>
      <w:r>
        <w:rPr>
          <w:b w:val="0"/>
        </w:rPr>
        <w:t>An except block returns 0 for any failure. State two problems and a repair.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Exceptions and recovery — W4 Build independently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Adapt the function for count strings representing integers 0 through 10. Test "4", "0", "11", "four" and "-1" and record </w:t>
      </w:r>
      <w:r>
        <w:rPr>
          <w:b/>
        </w:rPr>
        <w:t>status</w:t>
      </w:r>
      <w:r>
        <w:rPr>
          <w:b w:val="0"/>
        </w:rPr>
        <w:t>/value.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Exceptions and recovery — W5 Choose recovery</w:t>
      </w:r>
    </w:p>
    <w:p>
      <w:r>
        <w:t>Use the supplied Python and Table Readiness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A batch has 8 valid and 2 invalid lines. What should its report include?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28. Pictorial case practice: Python and Table Readiness</w:t>
      </w:r>
    </w:p>
    <w:p>
      <w:r>
        <w:t>Inspect a small table before asking Python to compute an average.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Inspect a small table before asking Python to compute an average.</w:t>
      </w:r>
    </w:p>
    <w:p>
      <w:pPr>
        <w:spacing w:line="336" w:lineRule="auto" w:after="180"/>
      </w:pPr>
      <w:r>
        <w:rPr>
          <w:b w:val="0"/>
        </w:rPr>
        <w:t>Plant heights in cm: P=2, Q=6, R=None, S=0. None means unmeasured; zero is a recorded valid height.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" name="Picture 1" descr="Python and Table Readiness. Check records: Four rows contain three measured values and one missing value.. Calculate mean: Measured sum is 2+6+0=8; mean is 8/3 cm, approximately 2.67 cm.. Report coverage: Report 3/4 measured, retaining the missing record separ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Why should the missing value not silently become zero?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29.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30.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Inspect a small table before asking Python to compute an average.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Report 3/4 measured, retaining the missing record separately.</w:t>
      </w:r>
    </w:p>
    <w:p>
      <w:pPr>
        <w:spacing w:line="336" w:lineRule="auto" w:after="180"/>
        <w:shd w:fill="F4F9FC"/>
      </w:pPr>
      <w:r>
        <w:rPr>
          <w:b w:val="0"/>
        </w:rPr>
        <w:t>1. Check records</w:t>
      </w:r>
    </w:p>
    <w:p>
      <w:pPr>
        <w:spacing w:line="336" w:lineRule="auto" w:after="180"/>
        <w:shd w:fill="F4F9FC"/>
      </w:pPr>
      <w:r>
        <w:rPr>
          <w:b w:val="0"/>
        </w:rPr>
        <w:t>2. Report coverage</w:t>
      </w:r>
    </w:p>
    <w:p>
      <w:pPr>
        <w:spacing w:line="336" w:lineRule="auto" w:after="180"/>
        <w:shd w:fill="F4F9FC"/>
      </w:pPr>
      <w:r>
        <w:rPr>
          <w:b w:val="0"/>
        </w:rPr>
        <w:t>3. Calculate mean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Report coverage Report 3/4 measured, retaining the missing record separately. Read the picture in order. Report 3/4 measured, retaining the missing record separately.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 changes from 0 to None.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Mean becomes (2+6)/2=4 cm with 2/4 measured.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Mean becomes (2+6)/2=4 cm with 2/4 measured. Removing a measured zero changes both the denominator and the coverage.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Classification or Regression? (ai-4/3). Goal: Identify a task from the meaning of its target. Short practice: Did regression MAE improve when the boundary changed?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The ML Lifecycle (ai-4/1). Goal: Distinguish </w:t>
      </w:r>
      <w:r>
        <w:rPr>
          <w:b/>
        </w:rPr>
        <w:t>fitting</w:t>
      </w:r>
      <w:r>
        <w:rPr>
          <w:b w:val="0"/>
        </w:rPr>
        <w:t xml:space="preserve"> a rule from applying a fixed rule. Short practice: Should the team silently retune on the changed test?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31. Visual concept journey</w:t>
      </w:r>
    </w:p>
    <w:p>
      <w:r>
        <w:t>Explain each Python and Table Readiness picture from its labels, then record a relevant limit.</w:t>
      </w:r>
    </w:p>
    <w:p>
      <w:pPr>
        <w:pStyle w:val="Heading3"/>
      </w:pPr>
      <w:r>
        <w:t>01. Python and Table Readiness: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Inspect a small table before asking Python to compute an average. Supplied facts: Plant heights in cm: P=2, Q=6, R=None, S=0. None means unmeasured; zero is a recorded valid height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Inspect a small table before asking Python to compute an average. Supplied facts: Plant heights in cm: P=2, Q=6, R=None, S=0. None means unmeasured; zero is a recorded valid height.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heck records: Four rows contain three measured values and one missing value. → Calculate mean: Measured sum is 2+6+0=8; mean is 8/3 cm, approximately 2.67 cm. → Report coverage: Report 3/4 measured, retaining the missing record separ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Check records: Four rows contain three measured values and one missing value. → Calculate mean: Measured sum is 2+6+0=8; mean is 8/3 cm, approximately 2.67 cm. → Report coverage: Report 3/4 measured, retaining the missing record separately.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activity | Nonempty text | Names the session activity. minutes | Integer 0 through 60 | Duration in minu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activity | Nonempty text | Names the session activity. minutes | Integer 0 through 60 | Duration in minutes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port 3/4 measured, retaining the missing record separately. Changed condition: S changes from 0 to None. Expected result: Mean becomes (2+6)/2=4 cm with 2/4 measured. Reason: Removing a measured zero changes both the denominator and the cover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Report 3/4 measured, retaining the missing record separately. Changed condition: S changes from 0 to None. Expected result: Mean becomes (2+6)/2=4 cm with 2/4 measured.</w:t>
      </w:r>
    </w:p>
    <w:p>
      <w:pPr>
        <w:spacing w:line="336" w:lineRule="auto" w:after="180"/>
      </w:pPr>
      <w:r>
        <w:rPr>
          <w:b w:val="0"/>
        </w:rPr>
        <w:t>Reason: Removing a measured zero changes both the denominator and the coverage.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Report 3/4 measured, retaining the missing record separately. The arrows show which recorded input or intermediate result each decision uses. Explain the deciding step aloud before checking the changed case; pointing to the final answer alone does not show how it follows. Limit: The measured-row mean may not represent the missing plants; investigate why those readings are abs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Report 3/4 measured, retaining the missing record separately.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>Limit: The measured-row mean may not represent the missing plants; investigate why those readings are absent.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y should the missing value not silently become zero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should the missing value not silently become zero?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