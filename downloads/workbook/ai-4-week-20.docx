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ai-4/20</w:t>
      </w:r>
    </w:p>
    <w:p>
      <w:pPr>
        <w:pStyle w:val="Title"/>
      </w:pPr>
      <w:r>
        <w:t>Mean, Median, and Baselines</w:t>
      </w:r>
    </w:p>
    <w:p>
      <w:r>
        <w:t>Project: Responsible Plant Classifier</w:t>
      </w:r>
    </w:p>
    <w:p>
      <w:pPr>
        <w:pStyle w:val="Heading1"/>
      </w:pPr>
      <w:r>
        <w:t>One constant-baseline experiment record.</w:t>
      </w:r>
    </w:p>
    <w:p>
      <w:r>
        <w:t>Trace fitted values,evaluation errors and a documented training-value change.</w:t>
      </w:r>
    </w:p>
    <w:p>
      <w:r>
        <w:t>W1–W3/W5 → selected new targets → numeric project reference → changed-case return.</w:t>
      </w:r>
    </w:p>
    <w:p>
      <w:pPr>
        <w:pStyle w:val="Heading1"/>
      </w:pPr>
      <w:r>
        <w:t>01. Recall · Retrieve before notes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Heading3"/>
      </w:pPr>
      <w:r>
        <w:t>Regression and Residuals</w:t>
      </w:r>
    </w:p>
    <w:p>
      <w:pPr>
        <w:pStyle w:val="ListBullet"/>
      </w:pPr>
      <w:r>
        <w:t>Without opening the old lesson, explain one key idea from Regression and Residuals.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Precision and Recall</w:t>
      </w:r>
    </w:p>
    <w:p>
      <w:pPr>
        <w:pStyle w:val="ListBullet"/>
      </w:pPr>
      <w:r>
        <w:t>Without opening the old lesson, explain one key idea from Precision and Recall.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Scores and Calibration Intuition</w:t>
      </w:r>
    </w:p>
    <w:p>
      <w:pPr>
        <w:pStyle w:val="ListBullet"/>
      </w:pPr>
      <w:r>
        <w:t>Without opening the old lesson, explain one key idea from Scores and Calibration Intuition.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W1 · Explain the mechanism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Main training[2,4,6,12]cm gives mean6and median5;validation[4,8]gives errors[2,2]and[1,3],both MAE2cm. Changing training12to40gives mean13,median5;fixed validation errors[9,5]MAE7versus[1,3]MAE2. Picture training[2,4,6,20]gives mean8,median5;eval[4,10]gives both MAE3. Pictured20→8makes both constants5,still evalMAE3. Mean=sum/count;median is middle sorted value or average of the two middles for an even count. Evaluation never fits the constant.</w:t>
      </w:r>
    </w:p>
    <w:p>
      <w:pPr>
        <w:pStyle w:val="ListBullet"/>
      </w:pPr>
      <w:r>
        <w:t>Reference for this exercise: open this week’s student lesson, “Mean, Median, and Baselines”,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pStyle w:val="ListBullet"/>
      </w:pPr>
      <w:r>
        <w:t>Find the mean and median of the worked training targets.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· Trace the current experiment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Main training[2,4,6,12]cm gives mean6and median5;validation[4,8]gives errors[2,2]and[1,3],both MAE2cm. Changing training12to40gives mean13,median5;fixed validation errors[9,5]MAE7versus[1,3]MAE2. Picture training[2,4,6,20]gives mean8,median5;eval[4,10]gives both MAE3. Pictured20→8makes both constants5,still evalMAE3. Mean=sum/count;median is middle sorted value or average of the two middles for an even count. Evaluation never fits the constant.</w:t>
      </w:r>
    </w:p>
    <w:p>
      <w:pPr>
        <w:pStyle w:val="ListBullet"/>
      </w:pPr>
      <w:r>
        <w:t>Calculate MAE for both baselines on [4, 8].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· Repair the reasoning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Main training[2,4,6,12]cm gives mean6and median5;validation[4,8]gives errors[2,2]and[1,3],both MAE2cm. Changing training12to40gives mean13,median5;fixed validation errors[9,5]MAE7versus[1,3]MAE2. Picture training[2,4,6,20]gives mean8,median5;eval[4,10]gives both MAE3. Pictured20→8makes both constants5,still evalMAE3. Mean=sum/count;median is middle sorted value or average of the two middles for an even count. Evaluation never fits the constant.</w:t>
      </w:r>
    </w:p>
    <w:p>
      <w:pPr>
        <w:pStyle w:val="ListBullet"/>
      </w:pPr>
      <w:r>
        <w:t>Replace 12 by 40. What changes?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· Plan the next check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Main training[2,4,6,12]cm gives mean6and median5;validation[4,8]gives errors[2,2]and[1,3],both MAE2cm. Changing training12to40gives mean13,median5;fixed validation errors[9,5]MAE7versus[1,3]MAE2. Picture training[2,4,6,20]gives mean8,median5;eval[4,10]gives both MAE3. Pictured20→8makes both constants5,still evalMAE3. Mean=sum/count;median is middle sorted value or average of the two middles for an even count. Evaluation never fits the constant.</w:t>
      </w:r>
    </w:p>
    <w:p>
      <w:pPr>
        <w:pStyle w:val="ListBullet"/>
      </w:pPr>
      <w:r>
        <w:t>Why not predict the evaluation mean as the baseline?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Try alone · Selected experiment task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Use the selected training values1,3,5,15to fit both constants,then keep them fixed while scoring the supplied3,9targets. All values use the same numeric target/unit for this exercise. Neither the pictured training20nor the main training12belongs in this task. No final-test population or reliability claim is supplied.</w:t>
      </w:r>
    </w:p>
    <w:p>
      <w:pPr>
        <w:pStyle w:val="Heading3"/>
      </w:pPr>
      <w:r>
        <w:t>Independent case: Apply independently</w:t>
      </w:r>
    </w:p>
    <w:p>
      <w:pPr>
        <w:pStyle w:val="ListBullet"/>
      </w:pPr>
      <w:r>
        <w:t>Training [1, 3, 5, 15], evaluation [3, 9]. Fit both constants and calculate MAE.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09. Project · Keep the experiment evidence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Document any numeric baseline used in Plant Classifier feature checks, including unit, distribution, and outlier decision.</w:t>
      </w:r>
    </w:p>
    <w:p>
      <w:pPr>
        <w:pStyle w:val="ListBullet"/>
      </w:pPr>
      <w:r>
        <w:t>The project change and evidence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 · Repair and return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ListBullet"/>
      </w:pPr>
      <w:r>
        <w:t>Revisit this idea with your teacher after a delay. Familiarity is different from explaining and using it on a changed case.</w:t>
      </w:r>
    </w:p>
    <w:p>
      <w:pPr>
        <w:pStyle w:val="Heading1"/>
      </w:pPr>
      <w:r>
        <w:t>10. Finish · Judge your evidence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I can explain the mechanism. I can show evidence. I can handle a changed case. I can name a limit. Mark each as not yet, with help or independently, and attach supporting work.</w:t>
      </w:r>
    </w:p>
    <w:p>
      <w:pPr>
        <w:pStyle w:val="ListBullet"/>
      </w:pPr>
      <w:r>
        <w:t>Teacher review ____________________  Next step ____________________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Use W2: Score separately for Constant prediction baselines.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Individual reasoning check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Use the worked case for Constant prediction baselines. Proposed explanation: “A final answer is enough”.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05. Reference · Earlier learning target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For training targets [1,3,11], compute mean and median constant baselines. Compare total absolute training error for each. Where must final performance be measured?</w:t>
      </w:r>
    </w:p>
    <w:p>
      <w:pPr>
        <w:pStyle w:val="Heading1"/>
      </w:pPr>
      <w:r>
        <w:t>06. Extra practice · Earlier complete case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Training heights are 2,4,12 cm. Compare constant mean and median baselines.</w:t>
      </w:r>
    </w:p>
    <w:p>
      <w:pPr>
        <w:pStyle w:val="ListBullet"/>
      </w:pPr>
      <w:r>
        <w:t>Compute both and training absolute errors.</w:t>
      </w:r>
    </w:p>
    <w:p>
      <w:pPr>
        <w:pStyle w:val="ListBullet"/>
      </w:pPr>
      <w:r>
        <w:t>Show your trace, calculation or 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Extra practice · Changed case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For training heights 2, 3 and 10 cm, calculate mean and median. Which constant is less influenced by the high value?</w:t>
      </w:r>
    </w:p>
    <w:p>
      <w:pPr>
        <w:pStyle w:val="ListBullet"/>
      </w:pPr>
      <w: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20 Test and reflect</w:t>
      </w:r>
    </w:p>
    <w:p>
      <w:pPr>
        <w:pStyle w:val="Heading1"/>
      </w:pPr>
      <w:r>
        <w:t>08. Extra practice · Design a revealing test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Create a changed input,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11. Extra practice · Earlier transfer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For training targets [1,3,11], compute mean and median constant baselines. Compare total absolute training error for each. Where must final performance be measured?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Record support used: none, hint or teacher explanation.</w:t>
      </w:r>
    </w:p>
    <w:p>
      <w:pPr>
        <w:pStyle w:val="Heading1"/>
      </w:pPr>
      <w:r>
        <w:t>15. Reference · Earlier W4 record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Training [1, 3, 5, 15], evaluation [3, 9]. Fit both constants and calculate MAE.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Extra practice · Pictured case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Fit two constant height baselines and compare them on held-out examples.</w:t>
      </w:r>
    </w:p>
    <w:p>
      <w:pPr>
        <w:pStyle w:val="ListBullet"/>
      </w:pPr>
      <w:r>
        <w:t>Training heights [2, 4, 6, 20] cm. Evaluation heights [4, 10] cm. Fit constants only from training.</w:t>
      </w:r>
    </w:p>
    <w:p>
      <w:pPr>
        <w:pStyle w:val="ListBullet"/>
      </w:pPr>
      <w:r>
        <w:t>All inputs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Mean, Median, and Baselines. Fit mean: Training mean=(2+4+6+20)/4=8 cm.. Fit median: Training median=(4+6)/2=5 cm.. Evaluate constants: Mean MAE=(4+2)/2=3 cm; median MAE=(1+5)/2=3 c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Does either original baseline win under evaluation MAE? Point to the relevant step in the picture, then write the changed result and the rule or evidence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Support used: alone / hint / worked example. This record is practice evidence.</w:t>
      </w:r>
    </w:p>
    <w:p>
      <w:pPr>
        <w:pStyle w:val="ListBullet"/>
      </w:pPr>
      <w:r>
        <w:t>Project connection: For your Responsible Plant Classifier, save the input, procedure, observed result and limitation of this check. Label this worked example as practice; use a different, previously unreviewed case when checking independent understanding.</w:t>
      </w:r>
    </w:p>
    <w:p>
      <w:pPr>
        <w:pStyle w:val="Heading1"/>
      </w:pPr>
      <w:r>
        <w:t>19. Reference · Project portfolio milestone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Project: Responsible Plant Classifier</w:t>
      </w:r>
    </w:p>
    <w:p>
      <w:pPr>
        <w:pStyle w:val="ListBullet"/>
      </w:pPr>
      <w:r>
        <w:t>Current milestone: Evaluate and revise. Compare with your starting method, explain errors and record a justified revision.</w:t>
      </w:r>
    </w:p>
    <w:p>
      <w:pPr>
        <w:pStyle w:val="ListBullet"/>
      </w:pPr>
      <w:r>
        <w:t>For your Responsible Plant Classifier, save the input, procedure, observed result and limitation of this check. 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Extra practice · Predict, check and repair</w:t>
      </w:r>
    </w:p>
    <w:p>
      <w:r>
        <w:t>Keep supported feedback separate from the reserved independent case.</w:t>
      </w:r>
    </w:p>
    <w:p>
      <w:pPr>
        <w:pStyle w:val="Heading2"/>
      </w:pPr>
      <w:r>
        <w:t>First supported question and hint</w:t>
      </w:r>
    </w:p>
    <w:p>
      <w:pPr>
        <w:pStyle w:val="ListBullet"/>
      </w:pPr>
      <w:r>
        <w:t>Fit two constant height baselines and compare them on held-out examples.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Mean MAE=(4+2)/2=3 cm; median MAE=(1+5)/2=3 cm.</w:t>
      </w:r>
    </w:p>
    <w:p>
      <w:pPr>
        <w:pStyle w:val="ListBullet"/>
      </w:pPr>
      <w:r>
        <w:t>1. Fit mean</w:t>
      </w:r>
    </w:p>
    <w:p>
      <w:pPr>
        <w:pStyle w:val="ListBullet"/>
      </w:pPr>
      <w:r>
        <w:t>2. Fit median</w:t>
      </w:r>
    </w:p>
    <w:p>
      <w:pPr>
        <w:pStyle w:val="ListBullet"/>
      </w:pPr>
      <w:r>
        <w:t>3. Evaluate constants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Evaluate constants </w:t>
      </w:r>
      <w:r>
        <w:rPr>
          <w:b/>
        </w:rPr>
        <w:t>Mean</w:t>
      </w:r>
      <w:r>
        <w:rPr>
          <w:b w:val="0"/>
        </w:rPr>
        <w:t xml:space="preserve"> MAE=(4+2)/2=3 cm; </w:t>
      </w:r>
      <w:r>
        <w:rPr>
          <w:b/>
        </w:rPr>
        <w:t>median</w:t>
      </w:r>
      <w:r>
        <w:rPr>
          <w:b w:val="0"/>
        </w:rPr>
        <w:t xml:space="preserve"> MAE=(1+5)/2=3 cm. Read the picture in order. </w:t>
      </w:r>
      <w:r>
        <w:rPr>
          <w:b/>
        </w:rPr>
        <w:t>Mean</w:t>
      </w:r>
      <w:r>
        <w:rPr>
          <w:b w:val="0"/>
        </w:rPr>
        <w:t xml:space="preserve"> MAE=(4+2)/2=3 cm; </w:t>
      </w:r>
      <w:r>
        <w:rPr>
          <w:b/>
        </w:rPr>
        <w:t>median</w:t>
      </w:r>
      <w:r>
        <w:rPr>
          <w:b w:val="0"/>
        </w:rPr>
        <w:t xml:space="preserve"> MAE=(1+5)/2=3 cm.</w:t>
      </w:r>
    </w:p>
    <w:p>
      <w:pPr>
        <w:spacing w:line="336" w:lineRule="auto" w:after="180"/>
      </w:pPr>
      <w:r>
        <w:rPr>
          <w:b w:val="0"/>
        </w:rPr>
        <w:t xml:space="preserve">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 Explain the deciding step aloud before checking the changed case; pointing to the final answer alone does not show how it follows.</w:t>
      </w:r>
    </w:p>
    <w:p>
      <w:pPr>
        <w:pStyle w:val="Heading2"/>
      </w:pPr>
      <w:r>
        <w:t>Changed-case question and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Replace training 20 with 8 while keeping evaluation unchanged. Which conclusion is supported by the supplied facts?</w:t>
      </w:r>
    </w:p>
    <w:p>
      <w:pPr>
        <w:pStyle w:val="ListBullet"/>
      </w:pPr>
      <w:r>
        <w:t>1. Both fitted constants become5 cm and both evaluation MAEs remain3 cm.</w:t>
      </w:r>
    </w:p>
    <w:p>
      <w:pPr>
        <w:pStyle w:val="ListBullet"/>
      </w:pPr>
      <w:r>
        <w:t>2. This one example guarantees correct results for every future input.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Both fitted constants become5 cm and both evaluation MAEs remain3 cm. </w:t>
      </w:r>
      <w:r>
        <w:rPr>
          <w:b/>
        </w:rPr>
        <w:t>Mean</w:t>
      </w:r>
      <w:r>
        <w:rPr>
          <w:b w:val="0"/>
        </w:rPr>
        <w:t xml:space="preserve"> is now20/4=5; </w:t>
      </w:r>
      <w:r>
        <w:rPr>
          <w:b/>
        </w:rPr>
        <w:t>median</w:t>
      </w:r>
      <w:r>
        <w:rPr>
          <w:b w:val="0"/>
        </w:rPr>
        <w:t xml:space="preserve"> stays5. The earlier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outlier</w:t>
      </w:r>
      <w:r>
        <w:rPr>
          <w:b w:val="0"/>
        </w:rPr>
        <w:t xml:space="preserve"> affected the </w:t>
      </w:r>
      <w:r>
        <w:rPr>
          <w:b/>
        </w:rPr>
        <w:t>mean</w:t>
      </w:r>
      <w:r>
        <w:rPr>
          <w:b w:val="0"/>
        </w:rPr>
        <w:t>.</w:t>
      </w:r>
    </w:p>
    <w:p>
      <w:pPr>
        <w:pStyle w:val="Heading2"/>
      </w:pPr>
      <w:r>
        <w:t>Repair and keep the record</w:t>
      </w:r>
    </w:p>
    <w:p>
      <w:pPr>
        <w:spacing w:line="336" w:lineRule="auto" w:after="180"/>
      </w:pPr>
      <w:r>
        <w:rPr>
          <w:b w:val="0"/>
        </w:rPr>
        <w:t xml:space="preserve">Review Regression and Residuals (ai-4/19). Goal: Distinguish numeric </w:t>
      </w:r>
      <w:r>
        <w:rPr>
          <w:b/>
        </w:rPr>
        <w:t>prediction</w:t>
      </w:r>
      <w:r>
        <w:rPr>
          <w:b w:val="0"/>
        </w:rPr>
        <w:t xml:space="preserve"> from classification. Short practice: Which statistic reveals the size of errors without cancellation?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Precision and Recall (ai-4/17). Goal: Choose the denominator that answers the question. Short practice: Were the original precision and recall denominators the same?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Scores and Calibration Intuition (ai-4/14). Goal: Interpret calibration using groups of forecasts. Short practice: Does a calibrated 0.8 score </w:t>
      </w:r>
      <w:r>
        <w:rPr>
          <w:b/>
        </w:rPr>
        <w:t>mean</w:t>
      </w:r>
      <w:r>
        <w:rPr>
          <w:b w:val="0"/>
        </w:rPr>
        <w:t xml:space="preserve"> every such leaf is spotted?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21. Reference · Six-picture response sheets</w:t>
      </w:r>
    </w:p>
    <w:p>
      <w:r>
        <w:t>Choose the relevant picture instead of repeating every task.</w:t>
      </w:r>
    </w:p>
    <w:p>
      <w:pPr>
        <w:pStyle w:val="Heading2"/>
      </w:pPr>
      <w:r>
        <w:t>01. Mean, Median, and Baselines: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" name="Picture 2" descr="Fit two constant height baselines and compare them on held-out examples. Supplied facts: Training heights [2, 4, 6, 20] cm. Evaluation heights [4, 10] cm. Fit constants only from training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0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Fit two constant height baselines and compare them on held-out examples. Supplied facts: </w:t>
      </w:r>
      <w:r>
        <w:rPr>
          <w:b/>
        </w:rPr>
        <w:t>Training</w:t>
      </w:r>
      <w:r>
        <w:rPr>
          <w:b w:val="0"/>
        </w:rPr>
        <w:t xml:space="preserve"> heights [2, 4, 6, 20] cm. Evaluation heights [4, 10] cm. Fit constants only from </w:t>
      </w:r>
      <w:r>
        <w:rPr>
          <w:b/>
        </w:rPr>
        <w:t>training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Fit mean: Training mean=(2+4+6+20)/4=8 cm. → Fit median: Training median=(4+6)/2=5 cm. → Evaluate constants: Mean MAE=(4+2)/2=3 cm; median MAE=(1+5)/2=3 c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0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Fit </w:t>
      </w:r>
      <w:r>
        <w:rPr>
          <w:b/>
        </w:rPr>
        <w:t>mean</w:t>
      </w:r>
      <w:r>
        <w:rPr>
          <w:b w:val="0"/>
        </w:rPr>
        <w:t xml:space="preserve">: </w:t>
      </w:r>
      <w:r>
        <w:rPr>
          <w:b/>
        </w:rPr>
        <w:t>Training mean</w:t>
      </w:r>
      <w:r>
        <w:rPr>
          <w:b w:val="0"/>
        </w:rPr>
        <w:t xml:space="preserve">=(2+4+6+20)/4=8 cm. → Fit </w:t>
      </w:r>
      <w:r>
        <w:rPr>
          <w:b/>
        </w:rPr>
        <w:t>median</w:t>
      </w:r>
      <w:r>
        <w:rPr>
          <w:b w:val="0"/>
        </w:rPr>
        <w:t xml:space="preserve">: </w:t>
      </w:r>
      <w:r>
        <w:rPr>
          <w:b/>
        </w:rPr>
        <w:t>Training median</w:t>
      </w:r>
      <w:r>
        <w:rPr>
          <w:b w:val="0"/>
        </w:rPr>
        <w:t xml:space="preserve">=(4+6)/2=5 cm. → Evaluate constants: </w:t>
      </w:r>
      <w:r>
        <w:rPr>
          <w:b/>
        </w:rPr>
        <w:t>Mean</w:t>
      </w:r>
      <w:r>
        <w:rPr>
          <w:b w:val="0"/>
        </w:rPr>
        <w:t xml:space="preserve"> MAE=(4+2)/2=3 cm; </w:t>
      </w:r>
      <w:r>
        <w:rPr>
          <w:b/>
        </w:rPr>
        <w:t>median</w:t>
      </w:r>
      <w:r>
        <w:rPr>
          <w:b w:val="0"/>
        </w:rPr>
        <w:t xml:space="preserve"> MAE=(1+5)/2=3 cm.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Constant prediction baselines at a glance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Constant prediction baselines at a glance. Training targets | Fit mean 6 | Freeze constant. Training targets | Fit median 5 | Freeze constant. Evaluation targets | Compare fixed predictions | Both MAE 2 he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0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Constant </w:t>
      </w:r>
      <w:r>
        <w:rPr>
          <w:b/>
        </w:rPr>
        <w:t>prediction</w:t>
      </w:r>
      <w:r>
        <w:rPr>
          <w:b w:val="0"/>
        </w:rPr>
        <w:t xml:space="preserve"> baselines at a glance. </w:t>
      </w:r>
      <w:r>
        <w:rPr>
          <w:b/>
        </w:rPr>
        <w:t>Training</w:t>
      </w:r>
      <w:r>
        <w:rPr>
          <w:b w:val="0"/>
        </w:rPr>
        <w:t xml:space="preserve"> targets | Fit </w:t>
      </w:r>
      <w:r>
        <w:rPr>
          <w:b/>
        </w:rPr>
        <w:t>mean</w:t>
      </w:r>
      <w:r>
        <w:rPr>
          <w:b w:val="0"/>
        </w:rPr>
        <w:t xml:space="preserve"> 6 | Freeze constant. </w:t>
      </w:r>
      <w:r>
        <w:rPr>
          <w:b/>
        </w:rPr>
        <w:t>Training</w:t>
      </w:r>
      <w:r>
        <w:rPr>
          <w:b w:val="0"/>
        </w:rPr>
        <w:t xml:space="preserve"> targets | Fit </w:t>
      </w:r>
      <w:r>
        <w:rPr>
          <w:b/>
        </w:rPr>
        <w:t>median</w:t>
      </w:r>
      <w:r>
        <w:rPr>
          <w:b w:val="0"/>
        </w:rPr>
        <w:t xml:space="preserve"> 5 | Freeze constant. Evaluation targets | Compare fixed </w:t>
      </w:r>
      <w:r>
        <w:rPr>
          <w:b/>
        </w:rPr>
        <w:t>prediction</w:t>
      </w:r>
      <w:r>
        <w:rPr>
          <w:b w:val="0"/>
        </w:rPr>
        <w:t>s | Both MAE 2 here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Mean MAE=(4+2)/2=3 cm; median MAE=(1+5)/2=3 cm. Changed condition: Replace training 20 with 8 while keeping evaluation unchanged. Expected result: Both fitted constants become5 cm and both evaluation MAEs remain3 cm. Reason: Mean is now20/4=5; median stays5. The earlier training outlier affected the mea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0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</w:t>
      </w:r>
      <w:r>
        <w:rPr>
          <w:b/>
        </w:rPr>
        <w:t>Mean</w:t>
      </w:r>
      <w:r>
        <w:rPr>
          <w:b w:val="0"/>
        </w:rPr>
        <w:t xml:space="preserve"> MAE=(4+2)/2=3 cm; </w:t>
      </w:r>
      <w:r>
        <w:rPr>
          <w:b/>
        </w:rPr>
        <w:t>median</w:t>
      </w:r>
      <w:r>
        <w:rPr>
          <w:b w:val="0"/>
        </w:rPr>
        <w:t xml:space="preserve"> MAE=(1+5)/2=3 cm. Changed condition: Replace </w:t>
      </w:r>
      <w:r>
        <w:rPr>
          <w:b/>
        </w:rPr>
        <w:t>training</w:t>
      </w:r>
      <w:r>
        <w:rPr>
          <w:b w:val="0"/>
        </w:rPr>
        <w:t xml:space="preserve"> 20 with 8 while keeping evaluation unchanged.</w:t>
      </w:r>
    </w:p>
    <w:p>
      <w:pPr>
        <w:spacing w:line="336" w:lineRule="auto" w:after="180"/>
      </w:pPr>
      <w:r>
        <w:rPr>
          <w:b w:val="0"/>
        </w:rPr>
        <w:t xml:space="preserve">Expected result: Both fitted constants become5 cm and both evaluation MAEs remain3 cm. Reason: </w:t>
      </w:r>
      <w:r>
        <w:rPr>
          <w:b/>
        </w:rPr>
        <w:t>Mean</w:t>
      </w:r>
      <w:r>
        <w:rPr>
          <w:b w:val="0"/>
        </w:rPr>
        <w:t xml:space="preserve"> is now20/4=5; </w:t>
      </w:r>
      <w:r>
        <w:rPr>
          <w:b/>
        </w:rPr>
        <w:t>median</w:t>
      </w:r>
      <w:r>
        <w:rPr>
          <w:b w:val="0"/>
        </w:rPr>
        <w:t xml:space="preserve"> stays5. The earlier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outlier</w:t>
      </w:r>
      <w:r>
        <w:rPr>
          <w:b w:val="0"/>
        </w:rPr>
        <w:t xml:space="preserve"> affected the </w:t>
      </w:r>
      <w:r>
        <w:rPr>
          <w:b/>
        </w:rPr>
        <w:t>mean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ad the picture in order. Mean MAE=(4+2)/2=3 cm; median MAE=(1+5)/2=3 cm. The arrows show which recorded input or intermediate result each decision uses. Explain the deciding step aloud before checking the changed case; pointing to the final answer alone does not show how it follows. Limit: Mean and median have different loss properties, but their held-out performance depends on the particular evaluation ca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0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</w:t>
      </w:r>
      <w:r>
        <w:rPr>
          <w:b/>
        </w:rPr>
        <w:t>Mean</w:t>
      </w:r>
      <w:r>
        <w:rPr>
          <w:b w:val="0"/>
        </w:rPr>
        <w:t xml:space="preserve"> MAE=(4+2)/2=3 cm; </w:t>
      </w:r>
      <w:r>
        <w:rPr>
          <w:b/>
        </w:rPr>
        <w:t>median</w:t>
      </w:r>
      <w:r>
        <w:rPr>
          <w:b w:val="0"/>
        </w:rPr>
        <w:t xml:space="preserve"> MAE=(1+5)/2=3 cm.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</w:t>
      </w:r>
      <w:r>
        <w:rPr>
          <w:b/>
        </w:rPr>
        <w:t>Mean</w:t>
      </w:r>
      <w:r>
        <w:rPr>
          <w:b w:val="0"/>
        </w:rPr>
        <w:t xml:space="preserve"> and </w:t>
      </w:r>
      <w:r>
        <w:rPr>
          <w:b/>
        </w:rPr>
        <w:t>median</w:t>
      </w:r>
      <w:r>
        <w:rPr>
          <w:b w:val="0"/>
        </w:rPr>
        <w:t xml:space="preserve"> have different loss properties, but their held-out performance depends on the particular evaluation cases.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Does either original baseline win under evaluation MAE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0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Does either original baseline win under evaluation MAE?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Mean, Median, and Baselines: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Constant prediction baselines at a glance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