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ai-1/30</w:t>
      </w:r>
    </w:p>
    <w:p>
      <w:pPr>
        <w:pStyle w:val="Title"/>
      </w:pPr>
      <w:r>
        <w:t>Choose Inputs and Outputs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Choose Inputs and Outputs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Find a Real Problem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Find a Real Problem.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Verify Important Outputs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Verify Important </w:t>
      </w:r>
      <w:r>
        <w:rPr>
          <w:b/>
        </w:rPr>
        <w:t>Output</w:t>
      </w:r>
      <w:r>
        <w:rPr>
          <w:b w:val="0"/>
        </w:rPr>
        <w:t>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Privacy by Choosing Less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by Choosing Less.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Choose Inputs and Outputs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Run the </w:t>
      </w:r>
      <w:r>
        <w:rPr>
          <w:b/>
        </w:rPr>
        <w:t>baseline</w:t>
      </w:r>
      <w:r>
        <w:rPr>
          <w:b w:val="0"/>
        </w:rPr>
        <w:t xml:space="preserve"> on three requests for </w:t>
      </w:r>
      <w:r>
        <w:rPr>
          <w:b/>
        </w:rPr>
        <w:t>Requirement</w:t>
      </w:r>
      <w:r>
        <w:rPr>
          <w:b w:val="0"/>
        </w:rPr>
        <w:t xml:space="preserve">s and a simple </w:t>
      </w:r>
      <w:r>
        <w:rPr>
          <w:b/>
        </w:rPr>
        <w:t>baseline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Choose Inputs and Outputs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Requirement</w:t>
      </w:r>
      <w:r>
        <w:rPr>
          <w:b w:val="0"/>
        </w:rPr>
        <w:t xml:space="preserve">s and a simple </w:t>
      </w:r>
      <w:r>
        <w:rPr>
          <w:b/>
        </w:rPr>
        <w:t>baseline</w:t>
      </w:r>
      <w:r>
        <w:rPr>
          <w:b w:val="0"/>
        </w:rPr>
        <w:t>. Proposed explanation: “Quiet required No excludes quiet activities”.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Build a baseline for a different catalogue</w:t>
      </w:r>
    </w:p>
    <w:p>
      <w:pPr>
        <w:spacing w:line="336" w:lineRule="auto" w:after="180"/>
      </w:pPr>
      <w:r>
        <w:rPr>
          <w:b w:val="0"/>
        </w:rPr>
        <w:t>A paper room recommender uses R1 first, capacity 6, quiet Yes; then R2, capacity 10, quiet No. Valid requests give a whole group size from 1 to 12 and Quiet required Yes or No.</w:t>
      </w:r>
    </w:p>
    <w:p>
      <w:pPr>
        <w:spacing w:line="336" w:lineRule="auto" w:after="180"/>
      </w:pPr>
      <w:r>
        <w:rPr>
          <w:b w:val="0"/>
        </w:rPr>
        <w:t xml:space="preserve">A room fits when capacity is at least group size and the quiet condition is met; choose the first </w:t>
      </w:r>
      <w:r>
        <w:rPr>
          <w:b/>
        </w:rPr>
        <w:t>fitting</w:t>
      </w:r>
      <w:r>
        <w:rPr>
          <w:b w:val="0"/>
        </w:rPr>
        <w:t xml:space="preserve"> room. Record </w:t>
      </w:r>
      <w:r>
        <w:rPr>
          <w:b/>
        </w:rPr>
        <w:t>output</w:t>
      </w:r>
      <w:r>
        <w:rPr>
          <w:b w:val="0"/>
        </w:rPr>
        <w:t>s and reasons for 6 people Yes, 8 people No and 8 people Yes.</w:t>
      </w:r>
    </w:p>
    <w:p>
      <w:pPr>
        <w:spacing w:line="336" w:lineRule="auto" w:after="180"/>
      </w:pPr>
      <w:r>
        <w:rPr>
          <w:b w:val="0"/>
        </w:rPr>
        <w:t xml:space="preserve">Explain how a manual </w:t>
      </w:r>
      <w:r>
        <w:rPr>
          <w:b/>
        </w:rPr>
        <w:t>baseline</w:t>
      </w:r>
      <w:r>
        <w:rPr>
          <w:b w:val="0"/>
        </w:rPr>
        <w:t xml:space="preserve"> can be compared fairly with a prototype. No real booking is allowed.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Choose Inputs and Outputs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Design a paper/plastic sorter that receives an object description. Include a mixed paper-and-plastic cup. Specify </w:t>
      </w:r>
      <w:r>
        <w:rPr>
          <w:b/>
        </w:rPr>
        <w:t>input</w:t>
      </w:r>
      <w:r>
        <w:rPr>
          <w:b w:val="0"/>
        </w:rPr>
        <w:t xml:space="preserve">s, </w:t>
      </w:r>
      <w:r>
        <w:rPr>
          <w:b/>
        </w:rPr>
        <w:t>output</w:t>
      </w:r>
      <w:r>
        <w:rPr>
          <w:b w:val="0"/>
        </w:rPr>
        <w:t>s and the uncertain-case action. Is the owner's name useful?</w:t>
      </w:r>
    </w:p>
    <w:p>
      <w:pPr>
        <w:pStyle w:val="Heading1"/>
      </w:pPr>
      <w:r>
        <w:t>06. Solve the given case</w:t>
      </w:r>
    </w:p>
    <w:p>
      <w:r>
        <w:t>Solve the supplied Choose Inputs and Outputs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sorter suggests paper or plastic trays using material </w:t>
      </w:r>
      <w:r>
        <w:rPr>
          <w:b/>
        </w:rPr>
        <w:t>observation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Name an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and unnecessary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 paper sorter must suggest pencil tray or book shelf. Choose one needed </w:t>
      </w:r>
      <w:r>
        <w:rPr>
          <w:b/>
        </w:rPr>
        <w:t>input</w:t>
      </w:r>
      <w:r>
        <w:rPr>
          <w:b w:val="0"/>
        </w:rPr>
        <w:t xml:space="preserve"> and state the </w:t>
      </w:r>
      <w:r>
        <w:rPr>
          <w:b/>
        </w:rPr>
        <w:t>output</w:t>
      </w:r>
      <w:r>
        <w:rPr>
          <w:b w:val="0"/>
        </w:rPr>
        <w:t>. What should happen if the picture is blocked?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30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Choose Inputs and Outputs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Freeze the sorter's v1 </w:t>
      </w:r>
      <w:r>
        <w:rPr>
          <w:b/>
        </w:rPr>
        <w:t>input</w:t>
      </w:r>
      <w:r>
        <w:rPr>
          <w:b w:val="0"/>
        </w:rPr>
        <w:t xml:space="preserve"> list, </w:t>
      </w:r>
      <w:r>
        <w:rPr>
          <w:b/>
        </w:rPr>
        <w:t>output contract</w:t>
      </w:r>
      <w:r>
        <w:rPr>
          <w:b w:val="0"/>
        </w:rPr>
        <w:t>, and not-sure behavior.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 xml:space="preserve">Design a paper/plastic sorter that receives an object description. Include a mixed paper-and-plastic cup. Specify </w:t>
      </w:r>
      <w:r>
        <w:rPr>
          <w:b/>
        </w:rPr>
        <w:t>input</w:t>
      </w:r>
      <w:r>
        <w:rPr>
          <w:b w:val="0"/>
        </w:rPr>
        <w:t xml:space="preserve">s, </w:t>
      </w:r>
      <w:r>
        <w:rPr>
          <w:b/>
        </w:rPr>
        <w:t>output</w:t>
      </w:r>
      <w:r>
        <w:rPr>
          <w:b w:val="0"/>
        </w:rPr>
        <w:t>s and the uncertain-case action. Is the owner's name useful?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Make a requirement checkable</w:t>
      </w:r>
    </w:p>
    <w:p>
      <w:r>
        <w:t>Make a requirement checkable. Apply the supplied Choose Inputs and Outputs facts and keep your reasoning.</w:t>
      </w:r>
    </w:p>
    <w:p>
      <w:pPr>
        <w:spacing w:line="336" w:lineRule="auto" w:after="180"/>
      </w:pPr>
      <w:r>
        <w:rPr>
          <w:b w:val="0"/>
        </w:rPr>
        <w:t xml:space="preserve">Replace “suggest a good activity” with the time condition, quiet condition and </w:t>
      </w:r>
      <w:r>
        <w:rPr>
          <w:b/>
        </w:rPr>
        <w:t>tie rule</w:t>
      </w:r>
      <w:r>
        <w:rPr>
          <w:b w:val="0"/>
        </w:rPr>
        <w:t xml:space="preserve"> used in this project. Explain why Quiet required No permits B1 as well as non-quiet activities when their times fit.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Run the baseline on three requests</w:t>
      </w:r>
    </w:p>
    <w:p>
      <w:r>
        <w:t>Run the baseline on three requests. Apply the supplied Choose Inputs and Outputs facts and keep your reasoning.</w:t>
      </w:r>
    </w:p>
    <w:p>
      <w:pPr>
        <w:spacing w:line="336" w:lineRule="auto" w:after="180"/>
      </w:pPr>
      <w:r>
        <w:rPr>
          <w:b w:val="0"/>
        </w:rPr>
        <w:t xml:space="preserve">Using the catalogue, record the </w:t>
      </w:r>
      <w:r>
        <w:rPr>
          <w:b/>
        </w:rPr>
        <w:t>baseline</w:t>
      </w:r>
      <w:r>
        <w:rPr>
          <w:b w:val="0"/>
        </w:rPr>
        <w:t xml:space="preserve"> </w:t>
      </w:r>
      <w:r>
        <w:rPr>
          <w:b/>
        </w:rPr>
        <w:t>output</w:t>
      </w:r>
      <w:r>
        <w:rPr>
          <w:b w:val="0"/>
        </w:rPr>
        <w:t xml:space="preserve"> and reason for 10 minutes with quiet required, 8 minutes with quiet not required, and 7 minutes with quiet not required. Identify which no-match result is justified and why.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Separate invalid input from no matching option</w:t>
      </w:r>
    </w:p>
    <w:p>
      <w:r>
        <w:t>Separate invalid input from no matching option. Apply the supplied Choose Inputs and Outputs facts and keep your reasoning.</w:t>
      </w:r>
    </w:p>
    <w:p>
      <w:pPr>
        <w:spacing w:line="336" w:lineRule="auto" w:after="180"/>
      </w:pPr>
      <w:r>
        <w:rPr>
          <w:b w:val="0"/>
        </w:rPr>
        <w:t xml:space="preserve">Compare a request with blank minutes and Quiet required Yes to a request with 0 minutes and Quiet required Yes. What should the </w:t>
      </w:r>
      <w:r>
        <w:rPr>
          <w:b/>
        </w:rPr>
        <w:t>baseline</w:t>
      </w:r>
      <w:r>
        <w:rPr>
          <w:b w:val="0"/>
        </w:rPr>
        <w:t xml:space="preserve"> record for each?</w:t>
      </w:r>
    </w:p>
    <w:p>
      <w:pPr>
        <w:spacing w:line="336" w:lineRule="auto" w:after="180"/>
      </w:pPr>
      <w:r>
        <w:rPr>
          <w:b w:val="0"/>
        </w:rPr>
        <w:t>Explain why these are different outcomes even though neither produces an activity suggestion.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Build a baseline for a different catalogue</w:t>
      </w:r>
    </w:p>
    <w:p>
      <w:r>
        <w:t>Attempt before feedback. If this repeats the selected independent case, reuse that first attempt; otherwise keep a separate record. Build a baseline for a different catalogue. Apply the supplied Choose Inputs and Outputs facts and keep your reasoning.</w:t>
      </w:r>
    </w:p>
    <w:p>
      <w:pPr>
        <w:spacing w:line="336" w:lineRule="auto" w:after="180"/>
      </w:pPr>
      <w:r>
        <w:rPr>
          <w:b w:val="0"/>
        </w:rPr>
        <w:t>A paper room recommender uses R1 first, capacity 6, quiet Yes; then R2, capacity 10, quiet No. Valid requests give a whole group size from 1 to 12 and Quiet required Yes or No.</w:t>
      </w:r>
    </w:p>
    <w:p>
      <w:pPr>
        <w:spacing w:line="336" w:lineRule="auto" w:after="180"/>
      </w:pPr>
      <w:r>
        <w:rPr>
          <w:b w:val="0"/>
        </w:rPr>
        <w:t xml:space="preserve">A room fits when capacity is at least group size and the quiet condition is met; choose the first </w:t>
      </w:r>
      <w:r>
        <w:rPr>
          <w:b/>
        </w:rPr>
        <w:t>fitting</w:t>
      </w:r>
      <w:r>
        <w:rPr>
          <w:b w:val="0"/>
        </w:rPr>
        <w:t xml:space="preserve"> room. Record </w:t>
      </w:r>
      <w:r>
        <w:rPr>
          <w:b/>
        </w:rPr>
        <w:t>output</w:t>
      </w:r>
      <w:r>
        <w:rPr>
          <w:b w:val="0"/>
        </w:rPr>
        <w:t>s and reasons for 6 people Yes, 8 people No and 8 people Yes.</w:t>
      </w:r>
    </w:p>
    <w:p>
      <w:pPr>
        <w:spacing w:line="336" w:lineRule="auto" w:after="180"/>
      </w:pPr>
      <w:r>
        <w:rPr>
          <w:b w:val="0"/>
        </w:rPr>
        <w:t xml:space="preserve">Explain how a manual </w:t>
      </w:r>
      <w:r>
        <w:rPr>
          <w:b/>
        </w:rPr>
        <w:t>baseline</w:t>
      </w:r>
      <w:r>
        <w:rPr>
          <w:b w:val="0"/>
        </w:rPr>
        <w:t xml:space="preserve"> can be compared fairly with a prototype. No real booking is allowed.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Challenge an unfair comparison</w:t>
      </w:r>
    </w:p>
    <w:p>
      <w:r>
        <w:t>Challenge an unfair comparison. Apply the supplied Choose Inputs and Outputs facts and keep your reasoning.</w:t>
      </w:r>
    </w:p>
    <w:p>
      <w:pPr>
        <w:spacing w:line="336" w:lineRule="auto" w:after="180"/>
      </w:pPr>
      <w:r>
        <w:rPr>
          <w:b w:val="0"/>
        </w:rPr>
        <w:t xml:space="preserve">Team A tests a prototype on five easy requests and the manual </w:t>
      </w:r>
      <w:r>
        <w:rPr>
          <w:b/>
        </w:rPr>
        <w:t>baseline</w:t>
      </w:r>
      <w:r>
        <w:rPr>
          <w:b w:val="0"/>
        </w:rPr>
        <w:t xml:space="preserve"> on five different requests, then reports only the prototype’s successful </w:t>
      </w:r>
      <w:r>
        <w:rPr>
          <w:b/>
        </w:rPr>
        <w:t>output</w:t>
      </w:r>
      <w:r>
        <w:rPr>
          <w:b w:val="0"/>
        </w:rPr>
        <w:t>s. Identify two changes needed for a fair comparison.</w:t>
      </w:r>
    </w:p>
    <w:p>
      <w:pPr>
        <w:spacing w:line="336" w:lineRule="auto" w:after="180"/>
      </w:pPr>
      <w:r>
        <w:rPr>
          <w:b w:val="0"/>
        </w:rPr>
        <w:t xml:space="preserve">If both methods then meet all </w:t>
      </w:r>
      <w:r>
        <w:rPr>
          <w:b/>
        </w:rPr>
        <w:t>requirement</w:t>
      </w:r>
      <w:r>
        <w:rPr>
          <w:b w:val="0"/>
        </w:rPr>
        <w:t>s, what can and cannot be concluded about compatibility?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Choose Inputs and Outputs</w:t>
      </w:r>
    </w:p>
    <w:p>
      <w:r>
        <w:t>A fictional classroom chooses a storage bin for model parts.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classroom chooses a storage bin for model parts.</w:t>
      </w:r>
    </w:p>
    <w:p>
      <w:pPr>
        <w:spacing w:line="336" w:lineRule="auto" w:after="180"/>
      </w:pPr>
      <w:r>
        <w:rPr>
          <w:b w:val="0"/>
        </w:rPr>
        <w:t>Catalogue order: B1 capacity 5, B2 capacity 9. Valid request is a whole part count 1–12.</w:t>
      </w:r>
    </w:p>
    <w:p>
      <w:pPr>
        <w:spacing w:line="336" w:lineRule="auto" w:after="180"/>
      </w:pPr>
      <w:r>
        <w:rPr>
          <w:b w:val="0"/>
        </w:rPr>
        <w:t xml:space="preserve">Return first bin with capacity at least the count; none if neither fits; clarify invalid </w:t>
      </w:r>
      <w:r>
        <w:rPr>
          <w:b/>
        </w:rPr>
        <w:t>input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" name="Picture 1" descr="Choose Inputs and Outputs. Validate request: Count 6 is whole and within 1–12.. Check first bin: B1 capacity 5 is below 6; reject it.. Check second bin: B2 capacity 9 is at least 6; accept it.. Baseline output: Report B2 and stop; save the comparison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Trace requests 10 and blank. Why should they not receive the same explanation?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Document sorter schema, catalogue order, acceptance rule and all </w:t>
      </w:r>
      <w:r>
        <w:rPr>
          <w:b/>
        </w:rPr>
        <w:t>output</w:t>
      </w:r>
      <w:r>
        <w:rPr>
          <w:b w:val="0"/>
        </w:rPr>
        <w:t xml:space="preserve"> types; use a manual trace as the comparison </w:t>
      </w:r>
      <w:r>
        <w:rPr>
          <w:b/>
        </w:rPr>
        <w:t>baseline</w:t>
      </w:r>
      <w:r>
        <w:rPr>
          <w:b w:val="0"/>
        </w:rPr>
        <w:t>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Document sorter schema, catalogue order, acceptance rule and all </w:t>
      </w:r>
      <w:r>
        <w:rPr>
          <w:b/>
        </w:rPr>
        <w:t>output</w:t>
      </w:r>
      <w:r>
        <w:rPr>
          <w:b w:val="0"/>
        </w:rPr>
        <w:t xml:space="preserve"> types; use a manual trace as the comparison </w:t>
      </w:r>
      <w:r>
        <w:rPr>
          <w:b/>
        </w:rPr>
        <w:t>baseline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classroom chooses a storage bin for model parts.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Report B2 and stop; save the comparison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Baseline</w:t>
      </w:r>
      <w:r>
        <w:rPr>
          <w:b w:val="0"/>
        </w:rPr>
        <w:t xml:space="preserve"> </w:t>
      </w:r>
      <w:r>
        <w:rPr>
          <w:b/>
        </w:rPr>
        <w:t>output</w:t>
      </w:r>
    </w:p>
    <w:p>
      <w:pPr>
        <w:spacing w:line="336" w:lineRule="auto" w:after="180"/>
        <w:shd w:fill="F4F9FC"/>
      </w:pPr>
      <w:r>
        <w:rPr>
          <w:b w:val="0"/>
        </w:rPr>
        <w:t>2. Check first bin</w:t>
      </w:r>
    </w:p>
    <w:p>
      <w:pPr>
        <w:spacing w:line="336" w:lineRule="auto" w:after="180"/>
        <w:shd w:fill="F4F9FC"/>
      </w:pPr>
      <w:r>
        <w:rPr>
          <w:b w:val="0"/>
        </w:rPr>
        <w:t>3. Validate request</w:t>
      </w:r>
    </w:p>
    <w:p>
      <w:pPr>
        <w:spacing w:line="336" w:lineRule="auto" w:after="180"/>
        <w:shd w:fill="F4F9FC"/>
      </w:pPr>
      <w:r>
        <w:rPr>
          <w:b w:val="0"/>
        </w:rPr>
        <w:t>4. Check second bin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Baseline</w:t>
      </w:r>
      <w:r>
        <w:rPr>
          <w:b w:val="0"/>
        </w:rPr>
        <w:t xml:space="preserve"> </w:t>
      </w:r>
      <w:r>
        <w:rPr>
          <w:b/>
        </w:rPr>
        <w:t>output</w:t>
      </w:r>
      <w:r>
        <w:rPr>
          <w:b w:val="0"/>
        </w:rPr>
        <w:t xml:space="preserve"> Report B2 and stop; save the comparison </w:t>
      </w:r>
      <w:r>
        <w:rPr>
          <w:b/>
        </w:rPr>
        <w:t>evidence</w:t>
      </w:r>
      <w:r>
        <w:rPr>
          <w:b w:val="0"/>
        </w:rPr>
        <w:t xml:space="preserve">. The </w:t>
      </w:r>
      <w:r>
        <w:rPr>
          <w:b/>
        </w:rPr>
        <w:t>baseline</w:t>
      </w:r>
      <w:r>
        <w:rPr>
          <w:b w:val="0"/>
        </w:rPr>
        <w:t xml:space="preserve"> is an ordered catalogue scan, not a preference ranking.</w:t>
      </w:r>
    </w:p>
    <w:p>
      <w:pPr>
        <w:spacing w:line="336" w:lineRule="auto" w:after="180"/>
        <w:shd w:fill="F1F6FC"/>
      </w:pPr>
      <w:r>
        <w:rPr>
          <w:b w:val="0"/>
        </w:rPr>
        <w:t xml:space="preserve">It makes expectations testable before a prototype is built. Count 10 is valid but has no matching bin; that differs from a blank count, which fails the </w:t>
      </w:r>
      <w:r>
        <w:rPr>
          <w:b/>
        </w:rPr>
        <w:t>input</w:t>
      </w:r>
      <w:r>
        <w:rPr>
          <w:b w:val="0"/>
        </w:rPr>
        <w:t xml:space="preserve"> contract. Both situations need explicit </w:t>
      </w:r>
      <w:r>
        <w:rPr>
          <w:b/>
        </w:rPr>
        <w:t>output</w:t>
      </w:r>
      <w:r>
        <w:rPr>
          <w:b w:val="0"/>
        </w:rPr>
        <w:t xml:space="preserve"> behavior.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request 6 to 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</w:t>
      </w:r>
      <w:r>
        <w:rPr>
          <w:b/>
        </w:rPr>
        <w:t>baseline</w:t>
      </w:r>
      <w:r>
        <w:rPr>
          <w:b w:val="0"/>
        </w:rPr>
        <w:t xml:space="preserve"> returns B1.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</w:t>
      </w:r>
      <w:r>
        <w:rPr>
          <w:b/>
        </w:rPr>
        <w:t>baseline</w:t>
      </w:r>
      <w:r>
        <w:rPr>
          <w:b w:val="0"/>
        </w:rPr>
        <w:t xml:space="preserve"> returns B1. Its capacity equals the request, and at least includes equality.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Find a Real Problem (ai-1/29). Goal: Describe a specific user difficulty using supplied </w:t>
      </w:r>
      <w:r>
        <w:rPr>
          <w:b/>
        </w:rPr>
        <w:t>evidence</w:t>
      </w:r>
      <w:r>
        <w:rPr>
          <w:b w:val="0"/>
        </w:rPr>
        <w:t xml:space="preserve"> without inventing its cause.</w:t>
      </w:r>
    </w:p>
    <w:p>
      <w:pPr>
        <w:spacing w:line="336" w:lineRule="auto" w:after="180"/>
      </w:pPr>
      <w:r>
        <w:rPr>
          <w:b w:val="0"/>
        </w:rPr>
        <w:t xml:space="preserve">Short practice: Write a one-sentence project goal and say what </w:t>
      </w:r>
      <w:r>
        <w:rPr>
          <w:b/>
        </w:rPr>
        <w:t>evidence</w:t>
      </w:r>
      <w:r>
        <w:rPr>
          <w:b w:val="0"/>
        </w:rPr>
        <w:t xml:space="preserve"> would count as a failure..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Verify Important </w:t>
      </w:r>
      <w:r>
        <w:rPr>
          <w:b/>
        </w:rPr>
        <w:t>Output</w:t>
      </w:r>
      <w:r>
        <w:rPr>
          <w:b w:val="0"/>
        </w:rPr>
        <w:t xml:space="preserve">s (ai-1/27). Goal: Separate an answer into claims and connect each claim to relevant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Correct the draft and identify which part needs another source rather than a calculation..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Privacy by Choosing Less (ai-1/24). Goal: Justify which information a stated task needs and remove unnecessary fields.</w:t>
      </w:r>
    </w:p>
    <w:p>
      <w:pPr>
        <w:spacing w:line="336" w:lineRule="auto" w:after="180"/>
      </w:pPr>
      <w:r>
        <w:rPr>
          <w:b w:val="0"/>
        </w:rPr>
        <w:t>Short practice: For the original task, does adding an anonymous-looking pupil code improve the repair count?.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Choose Inputs and Outputs picture from its labels, then record a relevant limit.</w:t>
      </w:r>
    </w:p>
    <w:p>
      <w:pPr>
        <w:pStyle w:val="Heading3"/>
      </w:pPr>
      <w:r>
        <w:t>01. Choose Inputs and Outputs: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" name="Picture 2" descr="A fictional classroom chooses a storage bin for model parts. Supplied facts: Catalogue order: B1 capacity 5, B2 capacity 9. Valid request is a whole part count 1–12. Return first bin with capacity at least the count; none if neither fits; clarify invalid in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classroom chooses a storage bin for model parts. Supplied facts: Catalogue order: B1 capacity 5, B2 capacity 9. Valid request is a whole part count 1–12.</w:t>
      </w:r>
    </w:p>
    <w:p>
      <w:pPr>
        <w:spacing w:line="336" w:lineRule="auto" w:after="180"/>
      </w:pPr>
      <w:r>
        <w:rPr>
          <w:b w:val="0"/>
        </w:rPr>
        <w:t xml:space="preserve">Return first bin with capacity at least the count; none if neither fits; clarify invalid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Validate request: Count 6 is whole and within 1–12. → Check first bin: B1 capacity 5 is below 6; reject it. → Check second bin: B2 capacity 9 is at least 6; accept it. → Baseline output: Report B2 and stop; save the comparison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request: Count 6 is whole and within 1–12. → Check first bin: B1 capacity 5 is below 6; reject it. → Check second bin: B2 capacity 9 is at least 6; accept it. → </w:t>
      </w:r>
      <w:r>
        <w:rPr>
          <w:b/>
        </w:rPr>
        <w:t>Baseline</w:t>
      </w:r>
      <w:r>
        <w:rPr>
          <w:b w:val="0"/>
        </w:rPr>
        <w:t xml:space="preserve"> </w:t>
      </w:r>
      <w:r>
        <w:rPr>
          <w:b/>
        </w:rPr>
        <w:t>output</w:t>
      </w:r>
      <w:r>
        <w:rPr>
          <w:b w:val="0"/>
        </w:rPr>
        <w:t xml:space="preserve">: Report B2 and stop; save the comparison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The manual checklist baseline</w:t>
      </w:r>
    </w:p>
    <w:p>
      <w:r>
        <w:drawing>
          <wp:inline xmlns:a="http://schemas.openxmlformats.org/drawingml/2006/main" xmlns:pic="http://schemas.openxmlformats.org/drawingml/2006/picture">
            <wp:extent cx="5486400" cy="2923032"/>
            <wp:docPr id="4" name="Picture 4" descr="The manual checklist baseline. Validate the request | Check minutes and Yes or No | Clarify invalid input. Inspect catalogue in order | Check time and quiet for each | Mark compatible rows. Choose or explain absence | First compatible row or none | Suggestion or no match. Keep the evidence | Record input, result, reason | Comparable baseline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manual checklist </w:t>
      </w:r>
      <w:r>
        <w:rPr>
          <w:b/>
        </w:rPr>
        <w:t>baseline</w:t>
      </w:r>
      <w:r>
        <w:rPr>
          <w:b w:val="0"/>
        </w:rPr>
        <w:t xml:space="preserve">. Validate the request | Check minutes and Yes or No | Clarify invalid </w:t>
      </w:r>
      <w:r>
        <w:rPr>
          <w:b/>
        </w:rPr>
        <w:t>input</w:t>
      </w:r>
      <w:r>
        <w:rPr>
          <w:b w:val="0"/>
        </w:rPr>
        <w:t xml:space="preserve">. Inspect catalogue in order | Check time and quiet for each | Mark </w:t>
      </w:r>
      <w:r>
        <w:rPr>
          <w:b/>
        </w:rPr>
        <w:t>compatible</w:t>
      </w:r>
      <w:r>
        <w:rPr>
          <w:b w:val="0"/>
        </w:rPr>
        <w:t xml:space="preserve"> rows.</w:t>
      </w:r>
    </w:p>
    <w:p>
      <w:pPr>
        <w:spacing w:line="336" w:lineRule="auto" w:after="180"/>
      </w:pPr>
      <w:r>
        <w:rPr>
          <w:b w:val="0"/>
        </w:rPr>
        <w:t xml:space="preserve">Choose or explain absence | First </w:t>
      </w:r>
      <w:r>
        <w:rPr>
          <w:b/>
        </w:rPr>
        <w:t>compatible</w:t>
      </w:r>
      <w:r>
        <w:rPr>
          <w:b w:val="0"/>
        </w:rPr>
        <w:t xml:space="preserve"> row or none | Suggestion or no match. Keep the </w:t>
      </w:r>
      <w:r>
        <w:rPr>
          <w:b/>
        </w:rPr>
        <w:t>evidence</w:t>
      </w:r>
      <w:r>
        <w:rPr>
          <w:b w:val="0"/>
        </w:rPr>
        <w:t xml:space="preserve"> | Record </w:t>
      </w:r>
      <w:r>
        <w:rPr>
          <w:b/>
        </w:rPr>
        <w:t>input</w:t>
      </w:r>
      <w:r>
        <w:rPr>
          <w:b w:val="0"/>
        </w:rPr>
        <w:t xml:space="preserve">, result, reason | Comparable </w:t>
      </w:r>
      <w:r>
        <w:rPr>
          <w:b/>
        </w:rPr>
        <w:t>baseline</w:t>
      </w:r>
      <w:r>
        <w:rPr>
          <w:b w:val="0"/>
        </w:rPr>
        <w:t xml:space="preserve"> record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port B2 and stop; save the comparison evidence. Changed condition: Change request 6 to 5. Expected result: The baseline returns B1. Reason: Its capacity equals the request, and at least includes equa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Report B2 and stop; save the comparison </w:t>
      </w:r>
      <w:r>
        <w:rPr>
          <w:b/>
        </w:rPr>
        <w:t>evidence</w:t>
      </w:r>
      <w:r>
        <w:rPr>
          <w:b w:val="0"/>
        </w:rPr>
        <w:t xml:space="preserve">. Changed condition: Change request 6 to 5. Expected result: The </w:t>
      </w:r>
      <w:r>
        <w:rPr>
          <w:b/>
        </w:rPr>
        <w:t>baseline</w:t>
      </w:r>
      <w:r>
        <w:rPr>
          <w:b w:val="0"/>
        </w:rPr>
        <w:t xml:space="preserve"> returns B1. Reason: Its capacity equals the request, and at least includes equality.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he baseline is an ordered catalogue scan, not a preference ranking. It makes expectations testable before a prototype is built. Count 10 is valid but has no matching bin; that differs from a blank count, which fails the input contract. Both situations need explicit output behavior. Limit: Bin capacity is the only supplied fitting criterion; weight or shape suitability cannot be infer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baseline</w:t>
      </w:r>
      <w:r>
        <w:rPr>
          <w:b w:val="0"/>
        </w:rPr>
        <w:t xml:space="preserve"> is an ordered catalogue scan, not a preference ranking. It makes expectations testable before a prototype is built.</w:t>
      </w:r>
    </w:p>
    <w:p>
      <w:pPr>
        <w:spacing w:line="336" w:lineRule="auto" w:after="180"/>
      </w:pPr>
      <w:r>
        <w:rPr>
          <w:b w:val="0"/>
        </w:rPr>
        <w:t xml:space="preserve">Count 10 is valid but has no matching bin; that differs from a blank count, which fails the </w:t>
      </w:r>
      <w:r>
        <w:rPr>
          <w:b/>
        </w:rPr>
        <w:t>input</w:t>
      </w:r>
      <w:r>
        <w:rPr>
          <w:b w:val="0"/>
        </w:rPr>
        <w:t xml:space="preserve"> contract. Both situations need explicit </w:t>
      </w:r>
      <w:r>
        <w:rPr>
          <w:b/>
        </w:rPr>
        <w:t>output</w:t>
      </w:r>
      <w:r>
        <w:rPr>
          <w:b w:val="0"/>
        </w:rPr>
        <w:t xml:space="preserve"> behavior.</w:t>
      </w:r>
    </w:p>
    <w:p>
      <w:pPr>
        <w:spacing w:line="336" w:lineRule="auto" w:after="180"/>
      </w:pPr>
      <w:r>
        <w:rPr>
          <w:b w:val="0"/>
        </w:rPr>
        <w:t xml:space="preserve">Limit: Bin capacity is the only supplied </w:t>
      </w:r>
      <w:r>
        <w:rPr>
          <w:b/>
        </w:rPr>
        <w:t>fitting</w:t>
      </w:r>
      <w:r>
        <w:rPr>
          <w:b w:val="0"/>
        </w:rPr>
        <w:t xml:space="preserve"> criterion; weight or shape suitability cannot be inferred.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Document sorter schema, catalogue order, acceptance rule and all output types; use a manual trace as the comparison baseline. Draw your input, deciding step, result and limit. Supported question: Trace requests 10 and blank. Why should they not receive the same explanati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Document sorter schema, catalogue order, acceptance rule and all </w:t>
      </w:r>
      <w:r>
        <w:rPr>
          <w:b/>
        </w:rPr>
        <w:t>output</w:t>
      </w:r>
      <w:r>
        <w:rPr>
          <w:b w:val="0"/>
        </w:rPr>
        <w:t xml:space="preserve"> types; use a manual trace as the comparison </w:t>
      </w:r>
      <w:r>
        <w:rPr>
          <w:b/>
        </w:rPr>
        <w:t>baseline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 Supported question: Trace requests 10 and blank.</w:t>
      </w:r>
    </w:p>
    <w:p>
      <w:pPr>
        <w:spacing w:line="336" w:lineRule="auto" w:after="180"/>
      </w:pPr>
      <w:r>
        <w:rPr>
          <w:b w:val="0"/>
        </w:rPr>
        <w:t>Why should they not receive the same explanation?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