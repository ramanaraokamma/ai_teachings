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ai-5/36</w:t>
      </w:r>
    </w:p>
    <w:p>
      <w:pPr>
        <w:pStyle w:val="Title"/>
      </w:pPr>
      <w:r>
        <w:t>Neural network experiment defense</w:t>
      </w:r>
    </w:p>
    <w:p>
      <w:r>
        <w:t>Project: Image-pattern Network Investigation</w:t>
      </w:r>
    </w:p>
    <w:p>
      <w:pPr>
        <w:pStyle w:val="Heading1"/>
      </w:pPr>
      <w:r>
        <w:t>01. Recall and choose your starting point</w:t>
      </w:r>
    </w:p>
    <w:p>
      <w:r>
        <w:t>Record your starting explanation for Neural network experiment defense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Capstone limitations and revision</w:t>
      </w:r>
    </w:p>
    <w:p>
      <w:pPr>
        <w:spacing w:line="336" w:lineRule="auto" w:after="180"/>
      </w:pPr>
      <w:r>
        <w:rPr>
          <w:b w:val="0"/>
        </w:rPr>
        <w:t xml:space="preserve">Without opening the old lesson, explain one key idea from Capstone </w:t>
      </w:r>
      <w:r>
        <w:rPr>
          <w:b/>
        </w:rPr>
        <w:t>limitation</w:t>
      </w:r>
      <w:r>
        <w:rPr>
          <w:b w:val="0"/>
        </w:rPr>
        <w:t>s and revision.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Capstone hypothesis and baseline</w:t>
      </w:r>
    </w:p>
    <w:p>
      <w:pPr>
        <w:spacing w:line="336" w:lineRule="auto" w:after="180"/>
      </w:pPr>
      <w:r>
        <w:rPr>
          <w:b w:val="0"/>
        </w:rPr>
        <w:t>Without opening the old lesson, explain one key idea from Capstone hypothesis and baseline.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Dataset shift in neural models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Dataset shift in neural models.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02. Practise with fading help</w:t>
      </w:r>
    </w:p>
    <w:p>
      <w:r>
        <w:t>Complete the supported Neural network experiment defense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 xml:space="preserve">Use W2: Defend the result for Neural network experiment </w:t>
      </w:r>
      <w:r>
        <w:rPr>
          <w:b/>
        </w:rPr>
        <w:t>defense</w:t>
      </w:r>
      <w:r>
        <w:rPr>
          <w:b w:val="0"/>
        </w:rPr>
        <w:t>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Neural network experiment defense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 xml:space="preserve">Use the worked case for Neural network experiment </w:t>
      </w:r>
      <w:r>
        <w:rPr>
          <w:b/>
        </w:rPr>
        <w:t>defense</w:t>
      </w:r>
      <w:r>
        <w:rPr>
          <w:b w:val="0"/>
        </w:rPr>
        <w:t>. Proposed explanation: “A polished demonstration is an evaluation”.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Defend a new record independently</w:t>
      </w:r>
    </w:p>
    <w:p>
      <w:pPr>
        <w:spacing w:line="336" w:lineRule="auto" w:after="180"/>
      </w:pPr>
      <w:r>
        <w:rPr>
          <w:b w:val="0"/>
        </w:rPr>
        <w:t xml:space="preserve">A separate experiment compares candidates C1 and C2 on two validation rows: MSE 1.5 and 1.0. The </w:t>
      </w:r>
      <w:r>
        <w:rPr>
          <w:b/>
        </w:rPr>
        <w:t>written rule</w:t>
      </w:r>
      <w:r>
        <w:rPr>
          <w:b w:val="0"/>
        </w:rPr>
        <w:t xml:space="preserve"> selects lower MSE.</w:t>
      </w:r>
    </w:p>
    <w:p>
      <w:pPr>
        <w:spacing w:line="336" w:lineRule="auto" w:after="180"/>
      </w:pPr>
      <w:r>
        <w:rPr>
          <w:b w:val="0"/>
        </w:rPr>
        <w:t>After freezing C2, four fresh final rows give baseline squared errors 4,9,1,2 and C2 squared errors 1,1,2,0. Compute final MSE and relative reduction.</w:t>
      </w:r>
    </w:p>
    <w:p>
      <w:pPr>
        <w:spacing w:line="336" w:lineRule="auto" w:after="180"/>
      </w:pPr>
      <w:r>
        <w:rPr>
          <w:b w:val="0"/>
        </w:rPr>
        <w:t>Two condition-B rows are the last two rows; compare baseline and candidate MSE there. State what this record supports and what is unmeasured.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W1 Build the evidence inventory</w:t>
      </w:r>
    </w:p>
    <w:p>
      <w:r>
        <w:t>Build the evidence inventory. Apply the supplied Neural network experiment defense facts and keep your reasoning.</w:t>
      </w:r>
    </w:p>
    <w:p>
      <w:pPr>
        <w:spacing w:line="336" w:lineRule="auto" w:after="180"/>
      </w:pPr>
      <w:r>
        <w:rPr>
          <w:b w:val="0"/>
        </w:rPr>
        <w:t>Name eight items needed to check the capstone from question through final result.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W2 Defend the result</w:t>
      </w:r>
    </w:p>
    <w:p>
      <w:r>
        <w:t>Defend the result. Apply the supplied Neural network experiment defense facts and keep your reasoning.</w:t>
      </w:r>
    </w:p>
    <w:p>
      <w:pPr>
        <w:spacing w:line="336" w:lineRule="auto" w:after="180"/>
      </w:pPr>
      <w:r>
        <w:rPr>
          <w:b w:val="0"/>
        </w:rPr>
        <w:t>State the validation selection and frozen final comparison using their correct metrics and scopes.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W3 Challenge an unsupported claim</w:t>
      </w:r>
    </w:p>
    <w:p>
      <w:r>
        <w:t>Challenge an unsupported claim. Apply the supplied Neural network experiment defense facts and keep your reasoning.</w:t>
      </w:r>
    </w:p>
    <w:p>
      <w:pPr>
        <w:spacing w:line="336" w:lineRule="auto" w:after="180"/>
        <w:shd w:fill="F5F1FB"/>
      </w:pPr>
      <w:r>
        <w:rPr>
          <w:b w:val="0"/>
        </w:rPr>
        <w:t xml:space="preserve">A presenter claims the experiment proves neural networks beat fitted lines and use less energy. What </w:t>
      </w:r>
      <w:r>
        <w:rPr>
          <w:b/>
        </w:rPr>
        <w:t>evidence</w:t>
      </w:r>
      <w:r>
        <w:rPr>
          <w:b w:val="0"/>
        </w:rPr>
        <w:t xml:space="preserve"> is missing?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W4 Defend a new record independently</w:t>
      </w:r>
    </w:p>
    <w:p>
      <w:r>
        <w:t>Attempt before feedback. If this repeats the selected independent case, reuse that first attempt; otherwise keep a separate record. Defend a new record independently. Apply the supplied Neural network experiment defense facts and keep your reasoning.</w:t>
      </w:r>
    </w:p>
    <w:p>
      <w:pPr>
        <w:spacing w:line="336" w:lineRule="auto" w:after="180"/>
      </w:pPr>
      <w:r>
        <w:rPr>
          <w:b w:val="0"/>
        </w:rPr>
        <w:t xml:space="preserve">A separate experiment compares candidates C1 and C2 on two validation rows: MSE 1.5 and 1.0. The </w:t>
      </w:r>
      <w:r>
        <w:rPr>
          <w:b/>
        </w:rPr>
        <w:t>written rule</w:t>
      </w:r>
      <w:r>
        <w:rPr>
          <w:b w:val="0"/>
        </w:rPr>
        <w:t xml:space="preserve"> selects lower MSE.</w:t>
      </w:r>
    </w:p>
    <w:p>
      <w:pPr>
        <w:spacing w:line="336" w:lineRule="auto" w:after="180"/>
      </w:pPr>
      <w:r>
        <w:rPr>
          <w:b w:val="0"/>
        </w:rPr>
        <w:t>After freezing C2, four fresh final rows give baseline squared errors 4,9,1,2 and C2 squared errors 1,1,2,0. Compute final MSE and relative reduction.</w:t>
      </w:r>
    </w:p>
    <w:p>
      <w:pPr>
        <w:spacing w:line="336" w:lineRule="auto" w:after="180"/>
      </w:pPr>
      <w:r>
        <w:rPr>
          <w:b w:val="0"/>
        </w:rPr>
        <w:t>Two condition-B rows are the last two rows; compare baseline and candidate MSE there. State what this record supports and what is unmeasured.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09. W5 Record the next investigation</w:t>
      </w:r>
    </w:p>
    <w:p>
      <w:r>
        <w:t>Record the next investigation. Apply the supplied Neural network experiment defense facts and keep your reasoning.</w:t>
      </w:r>
    </w:p>
    <w:p>
      <w:pPr>
        <w:spacing w:line="336" w:lineRule="auto" w:after="180"/>
      </w:pPr>
      <w:r>
        <w:rPr>
          <w:b w:val="0"/>
        </w:rPr>
        <w:t xml:space="preserve">Propose a fair next comparison with a fitted signed line. State how to preserve previous </w:t>
      </w:r>
      <w:r>
        <w:rPr>
          <w:b/>
        </w:rPr>
        <w:t>evidence</w:t>
      </w:r>
      <w:r>
        <w:rPr>
          <w:b w:val="0"/>
        </w:rPr>
        <w:t xml:space="preserve"> and reserve new evaluation.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Project checkpoint and reflection</w:t>
      </w:r>
    </w:p>
    <w:p>
      <w:r>
        <w:t>Connect Neural network experiment defense to Image-pattern Network Investigation, identify a limit and choose the next useful test.</w:t>
      </w:r>
    </w:p>
    <w:p>
      <w:pPr>
        <w:spacing w:line="336" w:lineRule="auto" w:after="180"/>
      </w:pPr>
      <w:r>
        <w:rPr>
          <w:b w:val="0"/>
        </w:rPr>
        <w:t xml:space="preserve">For Image-pattern Network Investigation, use this week’s independent task as a rehearsal for the final </w:t>
      </w:r>
      <w:r>
        <w:rPr>
          <w:b/>
        </w:rPr>
        <w:t>evidence</w:t>
      </w:r>
      <w:r>
        <w:rPr>
          <w:b w:val="0"/>
        </w:rPr>
        <w:t xml:space="preserve"> pack: A separate experiment compares candidates C1 and C2 on two validation rows: MSE 1.5 and 1.0.</w:t>
      </w:r>
    </w:p>
    <w:p>
      <w:pPr>
        <w:spacing w:line="336" w:lineRule="auto" w:after="180"/>
      </w:pPr>
      <w:r>
        <w:rPr>
          <w:b w:val="0"/>
        </w:rPr>
        <w:t xml:space="preserve">The </w:t>
      </w:r>
      <w:r>
        <w:rPr>
          <w:b/>
        </w:rPr>
        <w:t>written rule</w:t>
      </w:r>
      <w:r>
        <w:rPr>
          <w:b w:val="0"/>
        </w:rPr>
        <w:t xml:space="preserve"> selects lower MSE. After freezing C2, four fresh final rows give baseline squared errors 4,9,1,2 and C2 squared errors 1,1,2,0. Compute final MSE and relative reduction.</w:t>
      </w:r>
    </w:p>
    <w:p>
      <w:pPr>
        <w:spacing w:line="336" w:lineRule="auto" w:after="180"/>
      </w:pPr>
      <w:r>
        <w:rPr>
          <w:b w:val="0"/>
        </w:rPr>
        <w:t>Two condition-B rows are the last two rows; compare baseline and candidate MSE there. State what this record supports and what is unmeasured.</w:t>
      </w:r>
    </w:p>
    <w:p>
      <w:pPr>
        <w:spacing w:line="336" w:lineRule="auto" w:after="180"/>
      </w:pPr>
      <w:r>
        <w:rPr>
          <w:b w:val="0"/>
        </w:rPr>
        <w:t xml:space="preserve">Keep actual </w:t>
      </w:r>
      <w:r>
        <w:rPr>
          <w:b/>
        </w:rPr>
        <w:t>observation</w:t>
      </w:r>
      <w:r>
        <w:rPr>
          <w:b w:val="0"/>
        </w:rPr>
        <w:t>s separate from expected results, preserve failures, compare a baseline and explain the limits.</w:t>
      </w:r>
    </w:p>
    <w:p>
      <w:pPr>
        <w:pStyle w:val="Heading3"/>
      </w:pPr>
      <w:r>
        <w:t>My project change, supporting evidence and remaining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12. Pictorial case practice: Neural network experiment defense</w:t>
      </w:r>
    </w:p>
    <w:p>
      <w:r>
        <w:t>Defend an individual network calculation. At the defence, a team shows a single toy neuron before describing the whole image-pattern experiment.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>Defend an individual network calculation. At the defence, a team shows a single toy neuron before describing the whole image-pattern experiment.</w:t>
      </w:r>
    </w:p>
    <w:p>
      <w:pPr>
        <w:spacing w:line="336" w:lineRule="auto" w:after="180"/>
      </w:pPr>
      <w:r>
        <w:rPr>
          <w:b/>
        </w:rPr>
        <w:t>Input</w:t>
      </w:r>
      <w:r>
        <w:rPr>
          <w:b w:val="0"/>
        </w:rPr>
        <w:t>s are [2,1]; weights [0.5,-1]; bias 0.2; activation is ReLU, max(0,z). This is a demonstration, not a probability model.</w:t>
      </w:r>
    </w:p>
    <w:p>
      <w:r>
        <w:drawing>
          <wp:inline xmlns:a="http://schemas.openxmlformats.org/drawingml/2006/main" xmlns:pic="http://schemas.openxmlformats.org/drawingml/2006/picture">
            <wp:extent cx="5486400" cy="3218543"/>
            <wp:docPr id="1" name="Picture 1" descr="One toy ReLU neuron: not a probabilit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5-3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8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185229"/>
            <wp:docPr id="2" name="Picture 2" descr="Neural network experiment defense. Multiply inputs: 2×0.5=1 and 1×(-1)=-1.. Add weighted terms: Pre-activation z is 1-1+0.2=0.2.. Apply ReLU: max(0,0.2)=0.2; this activation is not a confidence percentag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5-3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85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Calculate both weighted terms, z and ReLU </w:t>
      </w:r>
      <w:r>
        <w:rPr>
          <w:b/>
        </w:rPr>
        <w:t>output</w:t>
      </w:r>
      <w:r>
        <w:rPr>
          <w:b w:val="0"/>
        </w:rPr>
        <w:t xml:space="preserve">. Predict the changed second </w:t>
      </w:r>
      <w:r>
        <w:rPr>
          <w:b/>
        </w:rPr>
        <w:t>input</w:t>
      </w:r>
      <w:r>
        <w:rPr>
          <w:b w:val="0"/>
        </w:rPr>
        <w:t xml:space="preserve"> and explain why 0.2 cannot be called 20% accuracy.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Project connection: For the Image-pattern Network Investigation, save the labelled trace and the changed-case explanation beside the experiment record.</w:t>
      </w:r>
    </w:p>
    <w:p>
      <w:pPr>
        <w:spacing w:line="336" w:lineRule="auto" w:after="180"/>
      </w:pPr>
      <w:r>
        <w:rPr>
          <w:b w:val="0"/>
        </w:rPr>
        <w:t>State exactly what this example supports before linking it to the wider capstone claim.</w:t>
      </w:r>
    </w:p>
    <w:p>
      <w:pPr>
        <w:pStyle w:val="Heading1"/>
      </w:pPr>
      <w:r>
        <w:t>13. Project portfolio milestone</w:t>
      </w:r>
    </w:p>
    <w:p>
      <w:r>
        <w:t>Keep this week’s input, deciding step, result and limit together in the Image-pattern Network Investigation record.</w:t>
      </w:r>
    </w:p>
    <w:p>
      <w:pPr>
        <w:spacing w:line="336" w:lineRule="auto" w:after="180"/>
      </w:pPr>
      <w:r>
        <w:rPr>
          <w:b w:val="0"/>
        </w:rPr>
        <w:t>Project: Image-pattern Network Investigation</w:t>
      </w:r>
    </w:p>
    <w:p>
      <w:pPr>
        <w:spacing w:line="336" w:lineRule="auto" w:after="180"/>
      </w:pPr>
      <w:r>
        <w:rPr>
          <w:b w:val="0"/>
        </w:rPr>
        <w:t xml:space="preserve">Current milestone: Present and defend. Demonstrate the system, explain one failure and justify the next improvement with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For the Image-pattern Network Investigation, save the labelled trace and the changed-case explanation beside the experiment record. State exactly what this example supports before linking it to the wider capstone claim.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Defend an individual network calculation. At the defence, a team shows a single toy neuron before describing the whole image-pattern experiment.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max(0,0.2)=0.2; this activation is not a confidence percentage.</w:t>
      </w:r>
    </w:p>
    <w:p>
      <w:pPr>
        <w:spacing w:line="336" w:lineRule="auto" w:after="180"/>
        <w:shd w:fill="F4F9FC"/>
      </w:pPr>
      <w:r>
        <w:rPr>
          <w:b w:val="0"/>
        </w:rPr>
        <w:t>1. Add weighted terms</w:t>
      </w:r>
    </w:p>
    <w:p>
      <w:pPr>
        <w:spacing w:line="336" w:lineRule="auto" w:after="180"/>
        <w:shd w:fill="F4F9FC"/>
      </w:pPr>
      <w:r>
        <w:rPr>
          <w:b w:val="0"/>
        </w:rPr>
        <w:t>2. Apply ReLU</w:t>
      </w:r>
    </w:p>
    <w:p>
      <w:pPr>
        <w:spacing w:line="336" w:lineRule="auto" w:after="180"/>
        <w:shd w:fill="F4F9FC"/>
      </w:pPr>
      <w:r>
        <w:rPr>
          <w:b w:val="0"/>
        </w:rPr>
        <w:t xml:space="preserve">3. Multiply </w:t>
      </w:r>
      <w:r>
        <w:rPr>
          <w:b/>
        </w:rPr>
        <w:t>input</w:t>
      </w:r>
      <w:r>
        <w:rPr>
          <w:b w:val="0"/>
        </w:rPr>
        <w:t>s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Apply ReLU max(0,0.2)=0.2; this activation is not a confidence percentage.</w:t>
      </w:r>
    </w:p>
    <w:p>
      <w:pPr>
        <w:spacing w:line="336" w:lineRule="auto" w:after="180"/>
        <w:shd w:fill="F1F6FC"/>
      </w:pPr>
      <w:r>
        <w:rPr>
          <w:b w:val="0"/>
        </w:rPr>
        <w:t>A defence should distinguish a traceable network calculation from a claim about classification quality. The neuron transforms supplied numbers; held-out labelled cases are needed to assess the complete system.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 xml:space="preserve">Changed-case practice: Change the second </w:t>
      </w:r>
      <w:r>
        <w:rPr>
          <w:b/>
        </w:rPr>
        <w:t>input</w:t>
      </w:r>
      <w:r>
        <w:rPr>
          <w:b w:val="0"/>
        </w:rPr>
        <w:t xml:space="preserve"> from 1 to 2.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 xml:space="preserve">2.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>3. z becomes 1-2+0.2=-0.8 and ReLU returns 0.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z becomes 1-2+0.2=-0.8 and ReLU returns 0. The negative weighted term grows; ReLU clips a negative pre-activation to zero.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Capstone </w:t>
      </w:r>
      <w:r>
        <w:rPr>
          <w:b/>
        </w:rPr>
        <w:t>limitation</w:t>
      </w:r>
      <w:r>
        <w:rPr>
          <w:b w:val="0"/>
        </w:rPr>
        <w:t>s and revision (ai-5/35). Goal: Evaluate a frozen candidate and baseline on final rows. Short practice: Calculate the slice rates and explain the claim revision.</w:t>
      </w:r>
    </w:p>
    <w:p>
      <w:pPr>
        <w:spacing w:line="336" w:lineRule="auto" w:after="180"/>
      </w:pPr>
      <w:r>
        <w:rPr>
          <w:b w:val="0"/>
        </w:rPr>
        <w:t xml:space="preserve">If the team trains on the shifted evaluation patterns, what kind of </w:t>
      </w:r>
      <w:r>
        <w:rPr>
          <w:b/>
        </w:rPr>
        <w:t>evidence</w:t>
      </w:r>
      <w:r>
        <w:rPr>
          <w:b w:val="0"/>
        </w:rPr>
        <w:t xml:space="preserve"> does their rerun provide?. Return to this week and explain what you changed.</w:t>
      </w:r>
    </w:p>
    <w:p>
      <w:pPr>
        <w:spacing w:line="336" w:lineRule="auto" w:after="180"/>
      </w:pPr>
      <w:r>
        <w:rPr>
          <w:b w:val="0"/>
        </w:rPr>
        <w:t>Review Capstone hypothesis and baseline (ai-5/33). Goal: Write a testable capstone hypothesis and a credible baseline. Short practice: Name the intended change, the baseline and the measured outcome.</w:t>
      </w:r>
    </w:p>
    <w:p>
      <w:pPr>
        <w:spacing w:line="336" w:lineRule="auto" w:after="180"/>
      </w:pPr>
      <w:r>
        <w:rPr>
          <w:b w:val="0"/>
        </w:rPr>
        <w:t xml:space="preserve">Why must both versions avoid </w:t>
      </w:r>
      <w:r>
        <w:rPr>
          <w:b/>
        </w:rPr>
        <w:t>training</w:t>
      </w:r>
      <w:r>
        <w:rPr>
          <w:b w:val="0"/>
        </w:rPr>
        <w:t xml:space="preserve"> on the eight reserved labels?.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Dataset shift in neural models (ai-5/30). Goal: Explain how a changed </w:t>
      </w:r>
      <w:r>
        <w:rPr>
          <w:b/>
        </w:rPr>
        <w:t>input</w:t>
      </w:r>
      <w:r>
        <w:rPr>
          <w:b w:val="0"/>
        </w:rPr>
        <w:t xml:space="preserve"> mix can change overall accuracy. Short practice: Did the supplied model’s dim-light accuracy deteriorate?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Visual concept journey</w:t>
      </w:r>
    </w:p>
    <w:p>
      <w:r>
        <w:t>Explain each Neural network experiment defense picture from its labels, then record a relevant limit.</w:t>
      </w:r>
    </w:p>
    <w:p>
      <w:pPr>
        <w:pStyle w:val="Heading3"/>
      </w:pPr>
      <w:r>
        <w:t>01. Neural network experiment defense: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3" name="Picture 3" descr="Defend an individual network calculation. At the defence, a team shows a single toy neuron before describing the whole image-pattern experiment. Supplied facts: Inputs are [2,1]; weights [0.5,-1]; bias 0.2; activation is ReLU, max(0,z). This is a demonstration, not a probability mode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36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Defend an individual network calculation. At the defence, a team shows a single toy neuron before describing the whole image-pattern experiment.</w:t>
      </w:r>
    </w:p>
    <w:p>
      <w:pPr>
        <w:spacing w:line="336" w:lineRule="auto" w:after="180"/>
      </w:pPr>
      <w:r>
        <w:rPr>
          <w:b w:val="0"/>
        </w:rPr>
        <w:t xml:space="preserve">Supplied facts: </w:t>
      </w:r>
      <w:r>
        <w:rPr>
          <w:b/>
        </w:rPr>
        <w:t>Input</w:t>
      </w:r>
      <w:r>
        <w:rPr>
          <w:b w:val="0"/>
        </w:rPr>
        <w:t>s are [2,1]; weights [0.5,-1]; bias 0.2; activation is ReLU, max(0,z). This is a demonstration, not a probability model.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4" name="Picture 4" descr="Multiply inputs: 2×0.5=1 and 1×(-1)=-1. → Add weighted terms: Pre-activation z is 1-1+0.2=0.2. → Apply ReLU: max(0,0.2)=0.2; this activation is not a confidence percentag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36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Multiply </w:t>
      </w:r>
      <w:r>
        <w:rPr>
          <w:b/>
        </w:rPr>
        <w:t>input</w:t>
      </w:r>
      <w:r>
        <w:rPr>
          <w:b w:val="0"/>
        </w:rPr>
        <w:t>s: 2×0.5=1 and 1×(-1)=-1. → Add weighted terms: Pre-activation z is 1-1+0.2=0.2. → Apply ReLU: max(0,0.2)=0.2; this activation is not a confidence percentage.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One toy ReLU neuron: not a probability</w:t>
      </w:r>
    </w:p>
    <w:p>
      <w:r>
        <w:drawing>
          <wp:inline xmlns:a="http://schemas.openxmlformats.org/drawingml/2006/main" xmlns:pic="http://schemas.openxmlformats.org/drawingml/2006/picture">
            <wp:extent cx="5486400" cy="3224784"/>
            <wp:docPr id="5" name="Picture 5" descr="One toy ReLU neuron: not a probability. Inputs: [2, 1]; weights: [0.5, -1]; bias: 0.2; activation: relu; output: 0.2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36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4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One toy ReLU neuron: not a probability. </w:t>
      </w:r>
      <w:r>
        <w:rPr>
          <w:b/>
        </w:rPr>
        <w:t>Input</w:t>
      </w:r>
      <w:r>
        <w:rPr>
          <w:b w:val="0"/>
        </w:rPr>
        <w:t xml:space="preserve">s: [2, 1]; weights: [0.5, -1]; bias: 0.2; activation: relu; </w:t>
      </w:r>
      <w:r>
        <w:rPr>
          <w:b/>
        </w:rPr>
        <w:t>output</w:t>
      </w:r>
      <w:r>
        <w:rPr>
          <w:b w:val="0"/>
        </w:rPr>
        <w:t>: 0.2.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6" name="Picture 6" descr="Original case: max(0,0.2)=0.2; this activation is not a confidence percentage. Changed condition: Change the second input from 1 to 2. Expected result: z becomes 1-2+0.2=-0.8 and ReLU returns 0. Reason: The negative weighted term grows; ReLU clips a negative pre-activation to zer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36-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max(0,0.2)=0.2; this activation is not a confidence percentage. Changed condition: Change the second </w:t>
      </w:r>
      <w:r>
        <w:rPr>
          <w:b/>
        </w:rPr>
        <w:t>input</w:t>
      </w:r>
      <w:r>
        <w:rPr>
          <w:b w:val="0"/>
        </w:rPr>
        <w:t xml:space="preserve"> from 1 to 2. Expected result: z becomes 1-2+0.2=-0.8 and ReLU returns 0.</w:t>
      </w:r>
    </w:p>
    <w:p>
      <w:pPr>
        <w:spacing w:line="336" w:lineRule="auto" w:after="180"/>
      </w:pPr>
      <w:r>
        <w:rPr>
          <w:b w:val="0"/>
        </w:rPr>
        <w:t>Reason: The negative weighted term grows; ReLU clips a negative pre-activation to zero.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7" name="Picture 7" descr="A defence should distinguish a traceable network calculation from a claim about classification quality. The neuron transforms supplied numbers; held-out labelled cases are needed to assess the complete system. Limit: This one-neuron arithmetic does not establish how a trained image classifier generalises or why its full network makes a decis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36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A defence should distinguish a traceable network calculation from a claim about classification quality. The neuron transforms supplied numbers; held-out labelled cases are needed to assess the complete system.</w:t>
      </w:r>
    </w:p>
    <w:p>
      <w:pPr>
        <w:spacing w:line="336" w:lineRule="auto" w:after="180"/>
      </w:pPr>
      <w:r>
        <w:rPr>
          <w:b w:val="0"/>
        </w:rPr>
        <w:t>Limit: This one-neuron arithmetic does not establish how a trained image classifier generalises or why its full network makes a decision.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8" name="Picture 8" descr="For the Image-pattern Network Investigation, save the labelled trace and the changed-case explanation beside the experiment record. State exactly what this example supports before linking it to the wider capstone claim. Draw your input, deciding step, result and limit. Supported question: Calculate both weighted terms, z and ReLU output. Predict the changed second input and explain why 0.2 cannot be called 20% accurac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36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For the Image-pattern Network Investigation, save the labelled trace and the changed-case explanation beside the experiment record. State exactly what this example supports before linking it to the wider capstone claim.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 xml:space="preserve">, deciding step, result and limit. Supported question: Calculate both weighted terms, z and ReLU </w:t>
      </w:r>
      <w:r>
        <w:rPr>
          <w:b/>
        </w:rPr>
        <w:t>output</w:t>
      </w:r>
      <w:r>
        <w:rPr>
          <w:b w:val="0"/>
        </w:rPr>
        <w:t xml:space="preserve">. Predict the changed second </w:t>
      </w:r>
      <w:r>
        <w:rPr>
          <w:b/>
        </w:rPr>
        <w:t>input</w:t>
      </w:r>
      <w:r>
        <w:rPr>
          <w:b w:val="0"/>
        </w:rPr>
        <w:t xml:space="preserve"> and explain why 0.2 cannot be called 20% accuracy.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