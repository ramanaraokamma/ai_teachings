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ai-7/14</w:t>
      </w:r>
    </w:p>
    <w:p>
      <w:pPr>
        <w:pStyle w:val="Title"/>
      </w:pPr>
      <w:r>
        <w:t>Statistical tests and assumptions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Statistical tests and assumptions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Effect size and practical importance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Effect size and practical importance.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Sampling variability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variability.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Baselines and fair comparisons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Baselines and fair comparisons.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Statistical tests and assumptions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Statistical tests and assumptions.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Statistical tests and assumptions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Statistical tests and assumptions.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Three independent paired differences are 2, 2, 2. Assume a symmetric zero-effect null under which each sign flips independently with equal probability. Enumerate all eight assignments. The statistic is absolute mean; include ties as equally extreme. Compute the two-sided exact p-value and interpret at alpha 0.05.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Statistical tests and assumptions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Statistical tests and assumptions facts and keep your reasoning.</w:t>
      </w:r>
    </w:p>
    <w:p>
      <w:pPr>
        <w:spacing w:line="336" w:lineRule="auto" w:after="180"/>
      </w:pPr>
      <w:r>
        <w:rPr>
          <w:b w:val="0"/>
        </w:rPr>
        <w:t>Three independent paired differences are 1, 1, 1. Under the stated symmetric zero-effect null, all eight independent sign assignments are equally likely. Use the absolute mean, include equally extreme ties, and compare the exact two-sided p-value with alpha 0.05.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Statistical tests and assumptions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The test requires its sign-</w:t>
      </w:r>
      <w:r>
        <w:rPr>
          <w:b/>
        </w:rPr>
        <w:t>exchangeability</w:t>
      </w:r>
      <w:r>
        <w:rPr>
          <w:b w:val="0"/>
        </w:rPr>
        <w:t xml:space="preserve"> and independence assumptions; do not apply it blindly to clustered or asymmetric differences.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Statistical tests and assumptions facts and keep your reasoning.</w:t>
      </w:r>
    </w:p>
    <w:p>
      <w:pPr>
        <w:spacing w:line="336" w:lineRule="auto" w:after="180"/>
      </w:pPr>
      <w:r>
        <w:rPr>
          <w:b w:val="0"/>
        </w:rPr>
        <w:t>Three independent paired differences are 2, 2, 2. Assume a symmetric zero-effect null under which each sign flips independently with equal probability. Enumerate all eight assignments. The statistic is absolute mean; include ties as equally extreme. Compute the two-sided exact p-value and interpret at alpha 0.05.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Statistical tests and assumptions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Statistical tests and assumptions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statistical tests and assumptions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Statistical tests and assumptions</w:t>
      </w:r>
    </w:p>
    <w:p>
      <w:r>
        <w:t>A small exact paired sign-flip test. Compare three independent task pairs under a null that permits each difference’s sign to flip independently with equal probability.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small exact paired sign-flip test. Compare three independent task pairs under a null that permits each difference’s sign to flip independently with equal probability.</w:t>
      </w:r>
    </w:p>
    <w:p>
      <w:pPr>
        <w:spacing w:line="336" w:lineRule="auto" w:after="180"/>
      </w:pPr>
      <w:r>
        <w:rPr>
          <w:b w:val="0"/>
        </w:rPr>
        <w:t>A times [5,8,4] seconds; B [4,6,3]. Differences B−A are [-1,-2,-1]. Use a two-sided statistic: absolute sum of differences. Assume the stated sign-symmetry null is appropriate.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Three independent paired task ti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Statistical tests and assumptions. Preserve paired differences: Differences are -1,-2,-1; their sum is -4 and mean is -4/3 seconds.. Enumerate null sign flips: Eight equally likely flips give sums -4,-2,0,2,4 with counts 1,2,2,2,1.. Count equally extreme sums: Only -4 and 4 have absolute sum at least 4: exact two-sided p=2/8=0.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Calculate each paired difference and the observed sum. Count null arrangements with absolute sum at least four, compute p, and explain the decision at threshold 0.05.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save paired differences, the null assumptions, all eight sign arrangements and the decision rule.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For the Reproducible AI Research Study, save paired differences, the null assumptions, all eight sign arrangements and the decision rule.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small exact paired sign-flip test. Compare three independent task pairs under a null that permits each difference’s sign to flip independently with equal probability.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Only -4 and 4 have absolute sum at least 4: exact two-sided p=2/8=0.25.</w:t>
      </w:r>
    </w:p>
    <w:p>
      <w:pPr>
        <w:spacing w:line="336" w:lineRule="auto" w:after="180"/>
        <w:shd w:fill="F4F9FC"/>
      </w:pPr>
      <w:r>
        <w:rPr>
          <w:b w:val="0"/>
        </w:rPr>
        <w:t>1. Enumerate null sign flips</w:t>
      </w:r>
    </w:p>
    <w:p>
      <w:pPr>
        <w:spacing w:line="336" w:lineRule="auto" w:after="180"/>
        <w:shd w:fill="F4F9FC"/>
      </w:pPr>
      <w:r>
        <w:rPr>
          <w:b w:val="0"/>
        </w:rPr>
        <w:t>2. Count equally extreme sums</w:t>
      </w:r>
    </w:p>
    <w:p>
      <w:pPr>
        <w:spacing w:line="336" w:lineRule="auto" w:after="180"/>
        <w:shd w:fill="F4F9FC"/>
      </w:pPr>
      <w:r>
        <w:rPr>
          <w:b w:val="0"/>
        </w:rPr>
        <w:t>3. Preserve paired differences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Count equally extreme sums Only -4 and 4 have absolute sum at least 4: exact two-sided p=2/8=0.25.</w:t>
      </w:r>
    </w:p>
    <w:p>
      <w:pPr>
        <w:spacing w:line="336" w:lineRule="auto" w:after="180"/>
        <w:shd w:fill="F1F6FC"/>
      </w:pPr>
      <w:r>
        <w:rPr>
          <w:b w:val="0"/>
        </w:rPr>
        <w:t xml:space="preserve">A test compares an observed statistic with outcomes under a specified </w:t>
      </w:r>
      <w:r>
        <w:rPr>
          <w:b/>
        </w:rPr>
        <w:t>null model</w:t>
      </w:r>
      <w:r>
        <w:rPr>
          <w:b w:val="0"/>
        </w:rPr>
        <w:t>. Here the sign-flip assumptions make eight arrangements equally likely.</w:t>
      </w:r>
    </w:p>
    <w:p>
      <w:pPr>
        <w:spacing w:line="336" w:lineRule="auto" w:after="180"/>
        <w:shd w:fill="F1F6FC"/>
      </w:pPr>
      <w:r>
        <w:rPr>
          <w:b w:val="0"/>
        </w:rPr>
        <w:t>At a predeclared 0.05 threshold, p=0.25 does not reject the null; it does not prove no difference.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Break the task pairing and use unrelated A and B measurements.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This paired sign-flip calculation is no longer justified by the stated design.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This paired sign-flip calculation is no longer justified by the stated design.</w:t>
      </w:r>
    </w:p>
    <w:p>
      <w:pPr>
        <w:spacing w:line="336" w:lineRule="auto" w:after="180"/>
        <w:shd w:fill="F1F6FC"/>
      </w:pPr>
      <w:r>
        <w:rPr>
          <w:b w:val="0"/>
        </w:rPr>
        <w:t>Its differences must come from the same task, with the declared independent sign-symmetry assumptions.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Effect size and practical importance (ai-7/13). Goal: Explain the </w:t>
      </w:r>
      <w:r>
        <w:rPr>
          <w:b/>
        </w:rPr>
        <w:t>mechanism</w:t>
      </w:r>
      <w:r>
        <w:rPr>
          <w:b w:val="0"/>
        </w:rPr>
        <w:t xml:space="preserve"> and terminology of effect size and practical importance. Short practice: Calculate the absolute error-rate reduction from 20/1000 to 15/1000.</w:t>
      </w:r>
    </w:p>
    <w:p>
      <w:pPr>
        <w:spacing w:line="336" w:lineRule="auto" w:after="180"/>
      </w:pPr>
      <w:r>
        <w:rPr>
          <w:b w:val="0"/>
        </w:rPr>
        <w:t>Does it meet the ten-fewer-errors threshold, and what changes when B has eight errors?.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Sampling variability (ai-7/11). Goal: Explain the </w:t>
      </w:r>
      <w:r>
        <w:rPr>
          <w:b/>
        </w:rPr>
        <w:t>mechanism</w:t>
      </w:r>
      <w:r>
        <w:rPr>
          <w:b w:val="0"/>
        </w:rPr>
        <w:t xml:space="preserve"> and terminology of sampling variability. Short practice: Calculate the two four-case rates and their difference.</w:t>
      </w:r>
    </w:p>
    <w:p>
      <w:pPr>
        <w:spacing w:line="336" w:lineRule="auto" w:after="180"/>
      </w:pPr>
      <w:r>
        <w:rPr>
          <w:b w:val="0"/>
        </w:rPr>
        <w:t>Explain how changed included cases can affect a fixed model, and why identical deterministic records should not differ on a rerun..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Baselines and fair comparisons (ai-7/8). Goal: Explain the </w:t>
      </w:r>
      <w:r>
        <w:rPr>
          <w:b/>
        </w:rPr>
        <w:t>mechanism</w:t>
      </w:r>
      <w:r>
        <w:rPr>
          <w:b w:val="0"/>
        </w:rPr>
        <w:t xml:space="preserve"> and terminology of baselines and fair comparisons. Short practice: Calculate 6/8 and 7/8 correctness and name the one-case gain.</w:t>
      </w:r>
    </w:p>
    <w:p>
      <w:pPr>
        <w:spacing w:line="336" w:lineRule="auto" w:after="180"/>
      </w:pPr>
      <w:r>
        <w:rPr>
          <w:b w:val="0"/>
        </w:rPr>
        <w:t>Why is giving B the answer key incompatible with an unseen comparison to the simple baseline?.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Statistical tests and assumptions picture from its labels, then record a relevant limit.</w:t>
      </w:r>
    </w:p>
    <w:p>
      <w:pPr>
        <w:pStyle w:val="Heading3"/>
      </w:pPr>
      <w:r>
        <w:t>01. Statistical tests and assumptions: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3" name="Picture 3" descr="A small exact paired sign-flip test. Compare three independent task pairs under a null that permits each difference’s sign to flip independently with equal probability. Supplied facts: A times [5,8,4] seconds; B [4,6,3]. Differences B−A are [-1,-2,-1]. Use a two-sided statistic: absolute sum of differences. Assume the stated sign-symmetry null is appropri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small exact paired sign-flip test. Compare three independent task pairs under a null that permits each difference’s sign to flip independently with equal probability. Supplied facts: A times [5,8,4] seconds; B [4,6,3].</w:t>
      </w:r>
    </w:p>
    <w:p>
      <w:pPr>
        <w:spacing w:line="336" w:lineRule="auto" w:after="180"/>
      </w:pPr>
      <w:r>
        <w:rPr>
          <w:b w:val="0"/>
        </w:rPr>
        <w:t>Differences B−A are [-1,-2,-1]. Use a two-sided statistic: absolute sum of differences. Assume the stated sign-symmetry null is appropriate.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Preserve paired differences: Differences are -1,-2,-1; their sum is -4 and mean is -4/3 seconds. → Enumerate null sign flips: Eight equally likely flips give sums -4,-2,0,2,4 with counts 1,2,2,2,1. → Count equally extreme sums: Only -4 and 4 have absolute sum at least 4: exact two-sided p=2/8=0.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Preserve paired differences: Differences are -1,-2,-1; their sum is -4 and mean is -4/3 seconds. → Enumerate null sign flips: Eight equally likely flips give sums -4,-2,0,2,4 with counts 1,2,2,2,1. → Count equally extreme sums: Only -4 and 4 have absolute sum at least 4: exact two-sided p=2/8=0.25.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Three independent paired task times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Three independent paired task times. Task 1: A seconds = 5, B seconds = 4, B−A seconds = -1. Task 2: A seconds = 8, B seconds = 6, B−A seconds = -2. Task 3: A seconds = 4, B seconds = 3, B−A seconds = -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Three independent paired task times. Task 1: A seconds = 5, B seconds = 4, B−A seconds = -1. Task 2: A seconds = 8, B seconds = 6, B−A seconds = -2. Task 3: A seconds = 4, B seconds = 3, B−A seconds = -1.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Only -4 and 4 have absolute sum at least 4: exact two-sided p=2/8=0.25. Changed condition: Break the task pairing and use unrelated A and B measurements. Expected result: This paired sign-flip calculation is no longer justified by the stated design. Reason: Its differences must come from the same task, with the declared independent sign-symmetry assum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Only -4 and 4 have absolute sum at least 4: exact two-sided p=2/8=0.25. Changed condition: Break the task pairing and use unrelated A and B measurements.</w:t>
      </w:r>
    </w:p>
    <w:p>
      <w:pPr>
        <w:spacing w:line="336" w:lineRule="auto" w:after="180"/>
      </w:pPr>
      <w:r>
        <w:rPr>
          <w:b w:val="0"/>
        </w:rPr>
        <w:t>Expected result: This paired sign-flip calculation is no longer justified by the stated design. Reason: Its differences must come from the same task, with the declared independent sign-symmetry assumptions.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test compares an observed statistic with outcomes under a specified null model. Here the sign-flip assumptions make eight arrangements equally likely. At a predeclared 0.05 threshold, p=0.25 does not reject the null; it does not prove no difference. Limit: Three pairs provide coarse evidence. The p-value is not the probability that the null is true; invalid independence or symmetry assumptions invalidate this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test compares an observed statistic with outcomes under a specified </w:t>
      </w:r>
      <w:r>
        <w:rPr>
          <w:b/>
        </w:rPr>
        <w:t>null model</w:t>
      </w:r>
      <w:r>
        <w:rPr>
          <w:b w:val="0"/>
        </w:rPr>
        <w:t>. Here the sign-flip assumptions make eight arrangements equally likely.</w:t>
      </w:r>
    </w:p>
    <w:p>
      <w:pPr>
        <w:spacing w:line="336" w:lineRule="auto" w:after="180"/>
      </w:pPr>
      <w:r>
        <w:rPr>
          <w:b w:val="0"/>
        </w:rPr>
        <w:t xml:space="preserve">At a predeclared 0.05 threshold, p=0.25 does not reject the null; it does not prove no difference. Limit: Three pairs provide coarse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p-value</w:t>
      </w:r>
      <w:r>
        <w:rPr>
          <w:b w:val="0"/>
        </w:rPr>
        <w:t xml:space="preserve"> is not the probability that the null is true; invalid independence or symmetry assumptions invalidate this test.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For the Reproducible AI Research Study, save paired differences, the null assumptions, all eight sign arrangements and the decision rule. Draw your input, deciding step, result and limit. Supported question: Calculate each paired difference and the observed sum. Count null arrangements with absolute sum at least four, compute p, and explain the decision at threshold 0.0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Reproducible AI Research Study, save paired differences, the null assumptions, all eight sign arrangements and the decision rule.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Calculate each paired difference and the observed sum. Count null arrangements with absolute sum at least four, compute p, and explain the decision at threshold 0.05.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