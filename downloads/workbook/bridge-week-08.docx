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python-bridge/8</w:t>
      </w:r>
    </w:p>
    <w:p>
      <w:pPr>
        <w:pStyle w:val="Title"/>
      </w:pPr>
      <w:r>
        <w:t>Functions and arguments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Functions and arguments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</w:t>
      </w:r>
      <w:r>
        <w:rPr>
          <w:b/>
        </w:rPr>
        <w:t>call</w:t>
      </w:r>
      <w:r>
        <w:rPr>
          <w:b w:val="0"/>
        </w:rPr>
        <w:t xml:space="preserve"> before opening notes. Then use a different colour or a labelled second line to correct your explanation.</w:t>
      </w:r>
    </w:p>
    <w:p>
      <w:pPr>
        <w:pStyle w:val="Heading3"/>
      </w:pPr>
      <w:r>
        <w:t>Lists and indexing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Lists and indexing.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Branching and boundary tests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Branching and boundary tests.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Values variables and types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Values variables and types.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Functions and arguments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Follow the execution order for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Functions and arguments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>s. Proposed explanation: “Writing def runs the body immediately”.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Match positional arguments to parameters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both returned and printed values, showing which </w:t>
      </w:r>
      <w:r>
        <w:rPr>
          <w:b/>
        </w:rPr>
        <w:t>argument</w:t>
      </w:r>
      <w:r>
        <w:rPr>
          <w:b w:val="0"/>
        </w:rPr>
        <w:t xml:space="preserve"> supplies first and second. What is displayed if the program contains only the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and no </w:t>
      </w:r>
      <w:r>
        <w:rPr>
          <w:b/>
        </w:rPr>
        <w:t>call</w:t>
      </w:r>
      <w:r>
        <w:rPr>
          <w:b w:val="0"/>
        </w:rPr>
        <w:t>s?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does swapping these </w:t>
      </w:r>
      <w:r>
        <w:rPr>
          <w:b/>
        </w:rPr>
        <w:t>argument</w:t>
      </w:r>
      <w:r>
        <w:rPr>
          <w:b w:val="0"/>
        </w:rPr>
        <w:t>s change the result?</w:t>
      </w:r>
    </w:p>
    <w:p>
      <w:r>
        <w:rPr>
          <w:rFonts w:ascii="Courier New" w:hAnsi="Courier New"/>
          <w:sz w:val="18"/>
        </w:rPr>
        <w:t>def difference(first, second):</w:t>
        <w:br/>
        <w:t xml:space="preserve">    return first - second</w:t>
        <w:br/>
        <w:t>print(difference(11, 4))</w:t>
        <w:br/>
        <w:t>print(difference(4, 11))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Label the parts</w:t>
      </w:r>
    </w:p>
    <w:p>
      <w:r>
        <w:t>Label the parts. Apply the supplied Functions and arguments facts and keep your reasoning.</w:t>
      </w:r>
    </w:p>
    <w:p>
      <w:pPr>
        <w:spacing w:line="336" w:lineRule="auto" w:after="180"/>
      </w:pPr>
      <w:r>
        <w:rPr>
          <w:b w:val="0"/>
        </w:rPr>
        <w:t xml:space="preserve">In def show_remaining(capacity, used), identify the </w:t>
      </w:r>
      <w:r>
        <w:rPr>
          <w:b/>
        </w:rPr>
        <w:t>function</w:t>
      </w:r>
      <w:r>
        <w:rPr>
          <w:b w:val="0"/>
        </w:rPr>
        <w:t xml:space="preserve"> name and </w:t>
      </w:r>
      <w:r>
        <w:rPr>
          <w:b/>
        </w:rPr>
        <w:t>parameter</w:t>
      </w:r>
      <w:r>
        <w:rPr>
          <w:b w:val="0"/>
        </w:rPr>
        <w:t xml:space="preserve">s. In show_remaining(15, 6), identify the </w:t>
      </w:r>
      <w:r>
        <w:rPr>
          <w:b/>
        </w:rPr>
        <w:t>argument</w:t>
      </w:r>
      <w:r>
        <w:rPr>
          <w:b w:val="0"/>
        </w:rPr>
        <w:t xml:space="preserve">s and their matching </w:t>
      </w:r>
      <w:r>
        <w:rPr>
          <w:b/>
        </w:rPr>
        <w:t>parameter</w:t>
      </w:r>
      <w:r>
        <w:rPr>
          <w:b w:val="0"/>
        </w:rPr>
        <w:t>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Follow the execution order</w:t>
      </w:r>
    </w:p>
    <w:p>
      <w:r>
        <w:t>Follow the execution order. Apply the supplied Functions and arguments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“Functions and arguments”,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Using the correct </w:t>
      </w:r>
      <w:r>
        <w:rPr>
          <w:b/>
        </w:rPr>
        <w:t>definition</w:t>
      </w:r>
      <w:r>
        <w:rPr>
          <w:b w:val="0"/>
        </w:rPr>
        <w:t xml:space="preserve">, predict show_remaining(8, 3), show_remaining(8, 8) and show_remaining(8, 0) in that order. Explain what happens if the file contains only the </w:t>
      </w:r>
      <w:r>
        <w:rPr>
          <w:b/>
        </w:rPr>
        <w:t>definition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ignored arguments</w:t>
      </w:r>
    </w:p>
    <w:p>
      <w:r>
        <w:t>Repair ignored arguments. Apply the supplied Functions and arguments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“Functions and arguments”, at “Find and repair a mistake”.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The faulty body calculates 12 - 4 regardless of the </w:t>
      </w:r>
      <w:r>
        <w:rPr>
          <w:b/>
        </w:rPr>
        <w:t>call</w:t>
      </w:r>
      <w:r>
        <w:rPr>
          <w:b w:val="0"/>
        </w:rPr>
        <w:t xml:space="preserve">. State the </w:t>
      </w:r>
      <w:r>
        <w:rPr>
          <w:b/>
        </w:rPr>
        <w:t>output</w:t>
      </w:r>
      <w:r>
        <w:rPr>
          <w:b w:val="0"/>
        </w:rPr>
        <w:t xml:space="preserve"> and expected </w:t>
      </w:r>
      <w:r>
        <w:rPr>
          <w:b/>
        </w:rPr>
        <w:t>output</w:t>
      </w:r>
      <w:r>
        <w:rPr>
          <w:b w:val="0"/>
        </w:rPr>
        <w:t xml:space="preserve"> for show_remaining(11, 2). Repair the expression and name an earlier </w:t>
      </w:r>
      <w:r>
        <w:rPr>
          <w:b/>
        </w:rPr>
        <w:t>call</w:t>
      </w:r>
      <w:r>
        <w:rPr>
          <w:b w:val="0"/>
        </w:rPr>
        <w:t xml:space="preserve"> to rerun.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Create a new function independently</w:t>
      </w:r>
    </w:p>
    <w:p>
      <w:r>
        <w:t>Attempt before feedback. If this repeats the selected independent case, reuse that first attempt; otherwise keep a separate record. Create a new function independently. Apply the supplied Functions and arguments facts and keep your reasoning.</w:t>
      </w:r>
    </w:p>
    <w:p>
      <w:pPr>
        <w:spacing w:line="336" w:lineRule="auto" w:after="180"/>
      </w:pPr>
      <w:r>
        <w:rPr>
          <w:b w:val="0"/>
        </w:rPr>
        <w:t xml:space="preserve">Each sealed box contains 6 counters. Define show_stock(boxes, loose) to print the total counters using its two </w:t>
      </w:r>
      <w:r>
        <w:rPr>
          <w:b/>
        </w:rPr>
        <w:t>parameter</w:t>
      </w:r>
      <w:r>
        <w:rPr>
          <w:b w:val="0"/>
        </w:rPr>
        <w:t xml:space="preserve">s. Assume nonnegative integer </w:t>
      </w:r>
      <w:r>
        <w:rPr>
          <w:b/>
        </w:rPr>
        <w:t>argument</w:t>
      </w:r>
      <w:r>
        <w:rPr>
          <w:b w:val="0"/>
        </w:rPr>
        <w:t xml:space="preserve">s. </w:t>
      </w:r>
      <w:r>
        <w:rPr>
          <w:b/>
        </w:rPr>
        <w:t>Call</w:t>
      </w:r>
      <w:r>
        <w:rPr>
          <w:b w:val="0"/>
        </w:rPr>
        <w:t xml:space="preserve"> it with (3, 2), (0, 2) and (3, 0).</w:t>
      </w:r>
    </w:p>
    <w:p>
      <w:pPr>
        <w:spacing w:line="336" w:lineRule="auto" w:after="180"/>
      </w:pPr>
      <w:r>
        <w:rPr>
          <w:b w:val="0"/>
        </w:rPr>
        <w:t xml:space="preserve">Predict each </w:t>
      </w:r>
      <w:r>
        <w:rPr>
          <w:b/>
        </w:rPr>
        <w:t>output</w:t>
      </w:r>
      <w:r>
        <w:rPr>
          <w:b w:val="0"/>
        </w:rPr>
        <w:t xml:space="preserve"> and explain why show_stock(2, 3) is a different case.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State the input assumption</w:t>
      </w:r>
    </w:p>
    <w:p>
      <w:r>
        <w:t>State the input assumption. Apply the supplied Functions and arguments facts and keep your reasoning.</w:t>
      </w:r>
    </w:p>
    <w:p>
      <w:pPr>
        <w:spacing w:line="336" w:lineRule="auto" w:after="180"/>
      </w:pPr>
      <w:r>
        <w:rPr>
          <w:b w:val="0"/>
        </w:rPr>
        <w:t xml:space="preserve">The correct subtraction </w:t>
      </w:r>
      <w:r>
        <w:rPr>
          <w:b/>
        </w:rPr>
        <w:t>function</w:t>
      </w:r>
      <w:r>
        <w:rPr>
          <w:b w:val="0"/>
        </w:rPr>
        <w:t xml:space="preserve"> prints -1 for show_remaining(4, 5). Does successful execution make this a valid cupboard record? Explain what the </w:t>
      </w:r>
      <w:r>
        <w:rPr>
          <w:b/>
        </w:rPr>
        <w:t>function</w:t>
      </w:r>
      <w:r>
        <w:rPr>
          <w:b w:val="0"/>
        </w:rPr>
        <w:t xml:space="preserve"> assumes and what needs checking.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Functions and arguments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distinguish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from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call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Functions and arguments</w:t>
      </w:r>
    </w:p>
    <w:p>
      <w:r>
        <w:t>Match arguments to parameters. A function prints the difference between capacity and reserved spaces.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Match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 xml:space="preserve">s. A </w:t>
      </w:r>
      <w:r>
        <w:rPr>
          <w:b/>
        </w:rPr>
        <w:t>function</w:t>
      </w:r>
      <w:r>
        <w:rPr>
          <w:b w:val="0"/>
        </w:rPr>
        <w:t xml:space="preserve"> prints the difference between capacity and reserved spaces.</w:t>
      </w:r>
    </w:p>
    <w:p>
      <w:pPr>
        <w:spacing w:line="336" w:lineRule="auto" w:after="180"/>
      </w:pPr>
      <w:r>
        <w:rPr>
          <w:b w:val="0"/>
        </w:rPr>
        <w:t xml:space="preserve">Python 3: def show_free(capacity,reserved): print(capacity-reserved). </w:t>
      </w:r>
      <w:r>
        <w:rPr>
          <w:b/>
        </w:rPr>
        <w:t>Call</w:t>
      </w:r>
      <w:r>
        <w:rPr>
          <w:b w:val="0"/>
        </w:rPr>
        <w:t>s: show_free(11,3); show_free(3,11).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Functions and arguments. Define without calling: The definition creates the function but prints nothing yet.. Match first arguments: capacity=11 and reserved=3 give a printed 8.. Trace reversed call: capacity=3 and reserved=11 give -8 under the same arithmet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Match every </w:t>
      </w:r>
      <w:r>
        <w:rPr>
          <w:b/>
        </w:rPr>
        <w:t>argument</w:t>
      </w:r>
      <w:r>
        <w:rPr>
          <w:b w:val="0"/>
        </w:rPr>
        <w:t xml:space="preserve"> to a </w:t>
      </w:r>
      <w:r>
        <w:rPr>
          <w:b/>
        </w:rPr>
        <w:t>parameter</w:t>
      </w:r>
      <w:r>
        <w:rPr>
          <w:b w:val="0"/>
        </w:rPr>
        <w:t xml:space="preserve"> for the two </w:t>
      </w:r>
      <w:r>
        <w:rPr>
          <w:b/>
        </w:rPr>
        <w:t>call</w:t>
      </w:r>
      <w:r>
        <w:rPr>
          <w:b w:val="0"/>
        </w:rPr>
        <w:t xml:space="preserve">s. Why do </w:t>
      </w:r>
      <w:r>
        <w:rPr>
          <w:b/>
        </w:rPr>
        <w:t>output</w:t>
      </w:r>
      <w:r>
        <w:rPr>
          <w:b w:val="0"/>
        </w:rPr>
        <w:t xml:space="preserve">s differ, and what prints when both </w:t>
      </w:r>
      <w:r>
        <w:rPr>
          <w:b/>
        </w:rPr>
        <w:t>call</w:t>
      </w:r>
      <w:r>
        <w:rPr>
          <w:b w:val="0"/>
        </w:rPr>
        <w:t>s are removed?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</w:t>
      </w:r>
      <w:r>
        <w:rPr>
          <w:b/>
        </w:rPr>
        <w:t>function</w:t>
      </w:r>
      <w:r>
        <w:rPr>
          <w:b w:val="0"/>
        </w:rPr>
        <w:t xml:space="preserve">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Match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 xml:space="preserve">s. A </w:t>
      </w:r>
      <w:r>
        <w:rPr>
          <w:b/>
        </w:rPr>
        <w:t>function</w:t>
      </w:r>
      <w:r>
        <w:rPr>
          <w:b w:val="0"/>
        </w:rPr>
        <w:t xml:space="preserve"> prints the difference between capacity and reserved spaces.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capacity=3 and reserved=11 give -8 under the same arithmetic.</w:t>
      </w:r>
    </w:p>
    <w:p>
      <w:pPr>
        <w:spacing w:line="336" w:lineRule="auto" w:after="180"/>
        <w:shd w:fill="F4F9FC"/>
      </w:pPr>
      <w:r>
        <w:rPr>
          <w:b w:val="0"/>
        </w:rPr>
        <w:t xml:space="preserve">1. Match first </w:t>
      </w:r>
      <w:r>
        <w:rPr>
          <w:b/>
        </w:rPr>
        <w:t>argument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2. Trace reversed </w:t>
      </w:r>
      <w:r>
        <w:rPr>
          <w:b/>
        </w:rPr>
        <w:t>call</w:t>
      </w:r>
    </w:p>
    <w:p>
      <w:pPr>
        <w:spacing w:line="336" w:lineRule="auto" w:after="180"/>
        <w:shd w:fill="F4F9FC"/>
      </w:pPr>
      <w:r>
        <w:rPr>
          <w:b w:val="0"/>
        </w:rPr>
        <w:t xml:space="preserve">3. Define without </w:t>
      </w:r>
      <w:r>
        <w:rPr>
          <w:b/>
        </w:rPr>
        <w:t>call</w:t>
      </w:r>
      <w:r>
        <w:rPr>
          <w:b w:val="0"/>
        </w:rPr>
        <w:t>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Trace reversed </w:t>
      </w:r>
      <w:r>
        <w:rPr>
          <w:b/>
        </w:rPr>
        <w:t>call</w:t>
      </w:r>
      <w:r>
        <w:rPr>
          <w:b w:val="0"/>
        </w:rPr>
        <w:t xml:space="preserve"> capacity=3 and reserved=11 give -8 under the same arithmetic. Positional </w:t>
      </w:r>
      <w:r>
        <w:rPr>
          <w:b/>
        </w:rPr>
        <w:t>argument</w:t>
      </w:r>
      <w:r>
        <w:rPr>
          <w:b w:val="0"/>
        </w:rPr>
        <w:t xml:space="preserve">s match </w:t>
      </w:r>
      <w:r>
        <w:rPr>
          <w:b/>
        </w:rPr>
        <w:t>parameter</w:t>
      </w:r>
      <w:r>
        <w:rPr>
          <w:b w:val="0"/>
        </w:rPr>
        <w:t xml:space="preserve"> names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is not an execution of its body; separate </w:t>
      </w:r>
      <w:r>
        <w:rPr>
          <w:b/>
        </w:rPr>
        <w:t>call</w:t>
      </w:r>
      <w:r>
        <w:rPr>
          <w:b w:val="0"/>
        </w:rPr>
        <w:t xml:space="preserve">s supply separate </w:t>
      </w:r>
      <w:r>
        <w:rPr>
          <w:b/>
        </w:rPr>
        <w:t>input</w:t>
      </w:r>
      <w:r>
        <w:rPr>
          <w:b w:val="0"/>
        </w:rPr>
        <w:t xml:space="preserve"> values.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Remove both </w:t>
      </w:r>
      <w:r>
        <w:rPr>
          <w:b/>
        </w:rPr>
        <w:t>call</w:t>
      </w:r>
      <w:r>
        <w:rPr>
          <w:b w:val="0"/>
        </w:rPr>
        <w:t xml:space="preserve">s and leave the </w:t>
      </w:r>
      <w:r>
        <w:rPr>
          <w:b/>
        </w:rPr>
        <w:t>definition</w:t>
      </w:r>
      <w:r>
        <w:rPr>
          <w:b w:val="0"/>
        </w:rPr>
        <w:t xml:space="preserve"> only.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No </w:t>
      </w:r>
      <w:r>
        <w:rPr>
          <w:b/>
        </w:rPr>
        <w:t>output</w:t>
      </w:r>
      <w:r>
        <w:rPr>
          <w:b w:val="0"/>
        </w:rPr>
        <w:t xml:space="preserve"> is printed.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No </w:t>
      </w:r>
      <w:r>
        <w:rPr>
          <w:b/>
        </w:rPr>
        <w:t>output</w:t>
      </w:r>
      <w:r>
        <w:rPr>
          <w:b w:val="0"/>
        </w:rPr>
        <w:t xml:space="preserve"> is printed. The body runs only when the </w:t>
      </w:r>
      <w:r>
        <w:rPr>
          <w:b/>
        </w:rPr>
        <w:t>function</w:t>
      </w:r>
      <w:r>
        <w:rPr>
          <w:b w:val="0"/>
        </w:rPr>
        <w:t xml:space="preserve"> is </w:t>
      </w:r>
      <w:r>
        <w:rPr>
          <w:b/>
        </w:rPr>
        <w:t>call</w:t>
      </w:r>
      <w:r>
        <w:rPr>
          <w:b w:val="0"/>
        </w:rPr>
        <w:t>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Lists and indexing (python-bridge/7). Goal: Distinguish a list index from the value stored at that position. Short practice: Label the three index positions.</w:t>
      </w:r>
    </w:p>
    <w:p>
      <w:pPr>
        <w:spacing w:line="336" w:lineRule="auto" w:after="180"/>
      </w:pPr>
      <w:r>
        <w:rPr>
          <w:b w:val="0"/>
        </w:rPr>
        <w:t xml:space="preserve">Predict all original </w:t>
      </w:r>
      <w:r>
        <w:rPr>
          <w:b/>
        </w:rPr>
        <w:t>output</w:t>
      </w:r>
      <w:r>
        <w:rPr>
          <w:b w:val="0"/>
        </w:rPr>
        <w:t xml:space="preserve">s, then name the first </w:t>
      </w:r>
      <w:r>
        <w:rPr>
          <w:b/>
        </w:rPr>
        <w:t>output</w:t>
      </w:r>
      <w:r>
        <w:rPr>
          <w:b w:val="0"/>
        </w:rPr>
        <w:t xml:space="preserve"> and stopping point after using index 3..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Branching and boundary tests (python-bridge/5). Goal: Trace the selected branch in an if elif else chain. Short practice: Trace -2, 4 and 5 through the branches.</w:t>
      </w:r>
    </w:p>
    <w:p>
      <w:pPr>
        <w:spacing w:line="336" w:lineRule="auto" w:after="180"/>
      </w:pPr>
      <w:r>
        <w:rPr>
          <w:b w:val="0"/>
        </w:rPr>
        <w:t>Explain why the negative check comes first and what label -2 gets if it is removed..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Values variables and types (python-bridge/2). Goal: Distinguish integer, floating-point, text and Boolean values. Short practice: Predict both print </w:t>
      </w:r>
      <w:r>
        <w:rPr>
          <w:b/>
        </w:rPr>
        <w:t>output</w:t>
      </w:r>
      <w:r>
        <w:rPr>
          <w:b w:val="0"/>
        </w:rPr>
        <w:t>s and explain why they differ.</w:t>
      </w:r>
    </w:p>
    <w:p>
      <w:pPr>
        <w:spacing w:line="336" w:lineRule="auto" w:after="180"/>
      </w:pPr>
      <w:r>
        <w:rPr>
          <w:b w:val="0"/>
        </w:rPr>
        <w:t xml:space="preserve">Does count+tag work, and what happens to each valid </w:t>
      </w:r>
      <w:r>
        <w:rPr>
          <w:b/>
        </w:rPr>
        <w:t>output</w:t>
      </w:r>
      <w:r>
        <w:rPr>
          <w:b w:val="0"/>
        </w:rPr>
        <w:t xml:space="preserve"> after count becomes ten?.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Functions and arguments picture from its labels, then record a relevant limit.</w:t>
      </w:r>
    </w:p>
    <w:p>
      <w:pPr>
        <w:pStyle w:val="Heading3"/>
      </w:pPr>
      <w:r>
        <w:t>01. Functions and arguments: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Match arguments to parameters. A function prints the difference between capacity and reserved spaces. Supplied facts: Python 3: def show_free(capacity,reserved): print(capacity-reserved). Calls: show_free(11,3); show_free(3,1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Match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 xml:space="preserve">s. A </w:t>
      </w:r>
      <w:r>
        <w:rPr>
          <w:b/>
        </w:rPr>
        <w:t>function</w:t>
      </w:r>
      <w:r>
        <w:rPr>
          <w:b w:val="0"/>
        </w:rPr>
        <w:t xml:space="preserve"> prints the difference between capacity and reserved spaces. Supplied facts: Python 3: def show_free(capacity,reserved): print(capacity-reserved).</w:t>
      </w:r>
    </w:p>
    <w:p>
      <w:pPr>
        <w:spacing w:line="336" w:lineRule="auto" w:after="180"/>
      </w:pPr>
      <w:r>
        <w:rPr>
          <w:b/>
        </w:rPr>
        <w:t>Call</w:t>
      </w:r>
      <w:r>
        <w:rPr>
          <w:b w:val="0"/>
        </w:rPr>
        <w:t>s: show_free(11,3); show_free(3,11).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Define without calling: The definition creates the function but prints nothing yet. → Match first arguments: capacity=11 and reserved=3 give a printed 8. → Trace reversed call: capacity=3 and reserved=11 give -8 under the same arithmet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without </w:t>
      </w:r>
      <w:r>
        <w:rPr>
          <w:b/>
        </w:rPr>
        <w:t>call</w:t>
      </w:r>
      <w:r>
        <w:rPr>
          <w:b w:val="0"/>
        </w:rPr>
        <w:t xml:space="preserve">ing: The </w:t>
      </w:r>
      <w:r>
        <w:rPr>
          <w:b/>
        </w:rPr>
        <w:t>definition</w:t>
      </w:r>
      <w:r>
        <w:rPr>
          <w:b w:val="0"/>
        </w:rPr>
        <w:t xml:space="preserve"> creates the </w:t>
      </w:r>
      <w:r>
        <w:rPr>
          <w:b/>
        </w:rPr>
        <w:t>function</w:t>
      </w:r>
      <w:r>
        <w:rPr>
          <w:b w:val="0"/>
        </w:rPr>
        <w:t xml:space="preserve"> but prints nothing yet. → Match first </w:t>
      </w:r>
      <w:r>
        <w:rPr>
          <w:b/>
        </w:rPr>
        <w:t>argument</w:t>
      </w:r>
      <w:r>
        <w:rPr>
          <w:b w:val="0"/>
        </w:rPr>
        <w:t xml:space="preserve">s: capacity=11 and reserved=3 give a printed 8. → Trace reversed </w:t>
      </w:r>
      <w:r>
        <w:rPr>
          <w:b/>
        </w:rPr>
        <w:t>call</w:t>
      </w:r>
      <w:r>
        <w:rPr>
          <w:b w:val="0"/>
        </w:rPr>
        <w:t>: capacity=3 and reserved=11 give -8 under the same arithmetic.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Arguments matched in order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rguments matched in order. show_remaining(12, 4) | capacity 12; used 4 | 8. show_remaining(10, 7) | capacity 10; used 7 |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Argument</w:t>
      </w:r>
      <w:r>
        <w:rPr>
          <w:b w:val="0"/>
        </w:rPr>
        <w:t>s matched in order. show_remaining(12, 4) | capacity 12; used 4 | 8. show_remaining(10, 7) | capacity 10; used 7 | 3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capacity=3 and reserved=11 give -8 under the same arithmetic. Changed condition: Remove both calls and leave the definition only. Expected result: No output is printed. Reason: The body runs only when the function is cal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capacity=3 and reserved=11 give -8 under the same arithmetic. Changed condition: Remove both </w:t>
      </w:r>
      <w:r>
        <w:rPr>
          <w:b/>
        </w:rPr>
        <w:t>call</w:t>
      </w:r>
      <w:r>
        <w:rPr>
          <w:b w:val="0"/>
        </w:rPr>
        <w:t xml:space="preserve">s and leave the </w:t>
      </w:r>
      <w:r>
        <w:rPr>
          <w:b/>
        </w:rPr>
        <w:t>definition</w:t>
      </w:r>
      <w:r>
        <w:rPr>
          <w:b w:val="0"/>
        </w:rPr>
        <w:t xml:space="preserve"> only. Expected result: No </w:t>
      </w:r>
      <w:r>
        <w:rPr>
          <w:b/>
        </w:rPr>
        <w:t>output</w:t>
      </w:r>
      <w:r>
        <w:rPr>
          <w:b w:val="0"/>
        </w:rPr>
        <w:t xml:space="preserve"> is printed.</w:t>
      </w:r>
    </w:p>
    <w:p>
      <w:pPr>
        <w:spacing w:line="336" w:lineRule="auto" w:after="180"/>
      </w:pPr>
      <w:r>
        <w:rPr>
          <w:b w:val="0"/>
        </w:rPr>
        <w:t xml:space="preserve">Reason: The body runs only when the </w:t>
      </w:r>
      <w:r>
        <w:rPr>
          <w:b/>
        </w:rPr>
        <w:t>function</w:t>
      </w:r>
      <w:r>
        <w:rPr>
          <w:b w:val="0"/>
        </w:rPr>
        <w:t xml:space="preserve"> is </w:t>
      </w:r>
      <w:r>
        <w:rPr>
          <w:b/>
        </w:rPr>
        <w:t>call</w:t>
      </w:r>
      <w:r>
        <w:rPr>
          <w:b w:val="0"/>
        </w:rPr>
        <w:t>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ositional arguments match parameter names in order. A function definition is not an execution of its body; separate calls supply separate input values. Limit: The arithmetic permits negative results; a real capacity contract may reject reserved&gt;capacity instead of treating it as free 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Positional </w:t>
      </w:r>
      <w:r>
        <w:rPr>
          <w:b/>
        </w:rPr>
        <w:t>argument</w:t>
      </w:r>
      <w:r>
        <w:rPr>
          <w:b w:val="0"/>
        </w:rPr>
        <w:t xml:space="preserve">s match </w:t>
      </w:r>
      <w:r>
        <w:rPr>
          <w:b/>
        </w:rPr>
        <w:t>parameter</w:t>
      </w:r>
      <w:r>
        <w:rPr>
          <w:b w:val="0"/>
        </w:rPr>
        <w:t xml:space="preserve"> names in order.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is not an execution of its body; separate </w:t>
      </w:r>
      <w:r>
        <w:rPr>
          <w:b/>
        </w:rPr>
        <w:t>call</w:t>
      </w:r>
      <w:r>
        <w:rPr>
          <w:b w:val="0"/>
        </w:rPr>
        <w:t xml:space="preserve">s supply separate </w:t>
      </w:r>
      <w:r>
        <w:rPr>
          <w:b/>
        </w:rPr>
        <w:t>input</w:t>
      </w:r>
      <w:r>
        <w:rPr>
          <w:b w:val="0"/>
        </w:rPr>
        <w:t xml:space="preserve"> values.</w:t>
      </w:r>
    </w:p>
    <w:p>
      <w:pPr>
        <w:spacing w:line="336" w:lineRule="auto" w:after="180"/>
      </w:pPr>
      <w:r>
        <w:rPr>
          <w:b w:val="0"/>
        </w:rPr>
        <w:t>Limit: The arithmetic permits negative results; a real capacity contract may reject reserved&gt;capacity instead of treating it as free space.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Match every argument to a parameter for the two calls. Why do outputs differ, and what prints when both calls are remov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Match every </w:t>
      </w:r>
      <w:r>
        <w:rPr>
          <w:b/>
        </w:rPr>
        <w:t>argument</w:t>
      </w:r>
      <w:r>
        <w:rPr>
          <w:b w:val="0"/>
        </w:rPr>
        <w:t xml:space="preserve"> to a </w:t>
      </w:r>
      <w:r>
        <w:rPr>
          <w:b/>
        </w:rPr>
        <w:t>parameter</w:t>
      </w:r>
      <w:r>
        <w:rPr>
          <w:b w:val="0"/>
        </w:rPr>
        <w:t xml:space="preserve"> for the two </w:t>
      </w:r>
      <w:r>
        <w:rPr>
          <w:b/>
        </w:rPr>
        <w:t>call</w:t>
      </w:r>
      <w:r>
        <w:rPr>
          <w:b w:val="0"/>
        </w:rPr>
        <w:t xml:space="preserve">s. Why do </w:t>
      </w:r>
      <w:r>
        <w:rPr>
          <w:b/>
        </w:rPr>
        <w:t>output</w:t>
      </w:r>
      <w:r>
        <w:rPr>
          <w:b w:val="0"/>
        </w:rPr>
        <w:t xml:space="preserve">s differ, and what prints when both </w:t>
      </w:r>
      <w:r>
        <w:rPr>
          <w:b/>
        </w:rPr>
        <w:t>call</w:t>
      </w:r>
      <w:r>
        <w:rPr>
          <w:b w:val="0"/>
        </w:rPr>
        <w:t>s are removed?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