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ai-1/19</w:t>
      </w:r>
    </w:p>
    <w:p>
      <w:pPr>
        <w:pStyle w:val="Title"/>
      </w:pPr>
      <w:r>
        <w:t>Similarity</w:t>
      </w:r>
    </w:p>
    <w:p>
      <w:r>
        <w:t>Project: Helpful Classroom Sorter</w:t>
      </w:r>
    </w:p>
    <w:p>
      <w:pPr>
        <w:pStyle w:val="Heading1"/>
      </w:pPr>
      <w:r>
        <w:t>01. Recall and choose your starting point</w:t>
      </w:r>
    </w:p>
    <w:p>
      <w:r>
        <w:t>Record your starting explanation for Similarity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Confidence Is Not Correctness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Confidence Is Not Correctness.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Boundaries and 'Not Sure'</w:t>
      </w:r>
    </w:p>
    <w:p>
      <w:pPr>
        <w:spacing w:line="336" w:lineRule="auto" w:after="180"/>
      </w:pPr>
      <w:r>
        <w:rPr>
          <w:b w:val="0"/>
        </w:rPr>
        <w:t>Without opening the old lesson, explain one key idea from Boundaries and 'Not Sure'.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Learning from Examples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Learning from Examples.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Similarity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Explain a changed winner for </w:t>
      </w:r>
      <w:r>
        <w:rPr>
          <w:b/>
        </w:rPr>
        <w:t>Similarity</w:t>
      </w:r>
      <w:r>
        <w:rPr>
          <w:b w:val="0"/>
        </w:rPr>
        <w:t xml:space="preserve"> and selected features.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Similarity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Similarity</w:t>
      </w:r>
      <w:r>
        <w:rPr>
          <w:b w:val="0"/>
        </w:rPr>
        <w:t xml:space="preserve"> and selected features. Proposed explanation: “Similar has one objective meaning for every task”.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Transfer the comparison to books</w:t>
      </w:r>
    </w:p>
    <w:p>
      <w:pPr>
        <w:spacing w:line="336" w:lineRule="auto" w:after="180"/>
      </w:pPr>
      <w:r>
        <w:rPr>
          <w:b w:val="0"/>
        </w:rPr>
        <w:t xml:space="preserve">A target book has topic space, format comic and language English. </w:t>
      </w:r>
      <w:r>
        <w:rPr>
          <w:b/>
        </w:rPr>
        <w:t>Candidate</w:t>
      </w:r>
      <w:r>
        <w:rPr>
          <w:b w:val="0"/>
        </w:rPr>
        <w:t>s are J: space, prose, English; K: animals, comic, English; L: space, comic, Spanish. Give 1 point per exact match and return all tied highest scorers.</w:t>
      </w:r>
    </w:p>
    <w:p>
      <w:pPr>
        <w:spacing w:line="336" w:lineRule="auto" w:after="180"/>
      </w:pPr>
      <w:r>
        <w:rPr>
          <w:b w:val="0"/>
        </w:rPr>
        <w:t xml:space="preserve">Then make topic worth 3 points while keeping the other </w:t>
      </w:r>
      <w:r>
        <w:rPr>
          <w:b/>
        </w:rPr>
        <w:t>weight</w:t>
      </w:r>
      <w:r>
        <w:rPr>
          <w:b w:val="0"/>
        </w:rPr>
        <w:t>s at 1. Report both sets of totals and winners. Explain why a winner may still fail a requirement to read English.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Similarity target to a trace and a justified conclusion.</w:t>
      </w:r>
    </w:p>
    <w:p>
      <w:pPr>
        <w:spacing w:line="336" w:lineRule="auto" w:after="180"/>
      </w:pPr>
      <w:r>
        <w:rPr>
          <w:b w:val="0"/>
        </w:rPr>
        <w:t>A reader wants mystery and short books. A has both traits, B only mystery, C only short. Score one point per matching trait. The reader now says short is essential. Explain how the decision should change.</w:t>
      </w:r>
    </w:p>
    <w:p>
      <w:pPr>
        <w:pStyle w:val="Heading1"/>
      </w:pPr>
      <w:r>
        <w:t>06. Solve the given case</w:t>
      </w:r>
    </w:p>
    <w:p>
      <w:r>
        <w:t>Solve the supplied Similarity case and show the deciding evidence.</w:t>
      </w:r>
    </w:p>
    <w:p>
      <w:pPr>
        <w:spacing w:line="336" w:lineRule="auto" w:after="180"/>
      </w:pPr>
      <w:r>
        <w:rPr>
          <w:b w:val="0"/>
        </w:rPr>
        <w:t>Book A has animals and adventure; B has animals only; C has neither. A reader wants both traits.</w:t>
      </w:r>
    </w:p>
    <w:p>
      <w:pPr>
        <w:spacing w:line="336" w:lineRule="auto" w:after="180"/>
      </w:pPr>
      <w:r>
        <w:rPr>
          <w:b w:val="0"/>
        </w:rPr>
        <w:t>Rank by number of matching traits.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  <w:shd w:fill="F5F1FB"/>
      </w:pPr>
      <w:r>
        <w:rPr>
          <w:b w:val="0"/>
        </w:rPr>
        <w:t>Compare books using topic only. Book A is about space with a red cover; B is about space with a blue cover; C is about dogs with a red cover. Which matches A best?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19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Similarity adds to Helpful Classroom Sorter and keep the evidence.</w:t>
      </w:r>
    </w:p>
    <w:p>
      <w:pPr>
        <w:spacing w:line="336" w:lineRule="auto" w:after="180"/>
      </w:pPr>
      <w:r>
        <w:rPr>
          <w:b w:val="0"/>
        </w:rPr>
        <w:t xml:space="preserve">Choose two useful item traits for </w:t>
      </w:r>
      <w:r>
        <w:rPr>
          <w:b/>
        </w:rPr>
        <w:t>similarity</w:t>
      </w:r>
      <w:r>
        <w:rPr>
          <w:b w:val="0"/>
        </w:rPr>
        <w:t xml:space="preserve">-based sorting and explain why each deserves its </w:t>
      </w:r>
      <w:r>
        <w:rPr>
          <w:b/>
        </w:rPr>
        <w:t>weight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>A reader wants mystery and short books. A has both traits, B only mystery, C only short. Score one point per matching trait. The reader now says short is essential. Explain how the decision should change.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Show the contributions before the total</w:t>
      </w:r>
    </w:p>
    <w:p>
      <w:r>
        <w:t>Show the contributions before the total. Apply the supplied Similarity facts and keep your reasoning.</w:t>
      </w:r>
    </w:p>
    <w:p>
      <w:pPr>
        <w:spacing w:line="336" w:lineRule="auto" w:after="180"/>
      </w:pPr>
      <w:r>
        <w:rPr>
          <w:b w:val="0"/>
        </w:rPr>
        <w:t xml:space="preserve">For the red round smooth target and </w:t>
      </w:r>
      <w:r>
        <w:rPr>
          <w:b/>
        </w:rPr>
        <w:t>candidate</w:t>
      </w:r>
      <w:r>
        <w:rPr>
          <w:b w:val="0"/>
        </w:rPr>
        <w:t xml:space="preserve">s A, B and C in the lesson, record the colour, shape and texture contributions under one point per match. Give each total and identify every highest scoring </w:t>
      </w:r>
      <w:r>
        <w:rPr>
          <w:b/>
        </w:rPr>
        <w:t>candidate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Explain a changed winner</w:t>
      </w:r>
    </w:p>
    <w:p>
      <w:r>
        <w:t>Explain a changed winner. Apply the supplied Similarity facts and keep your reasoning.</w:t>
      </w:r>
    </w:p>
    <w:p>
      <w:pPr>
        <w:spacing w:line="336" w:lineRule="auto" w:after="180"/>
      </w:pPr>
      <w:r>
        <w:rPr>
          <w:b w:val="0"/>
        </w:rPr>
        <w:t xml:space="preserve">Keep the same target and </w:t>
      </w:r>
      <w:r>
        <w:rPr>
          <w:b/>
        </w:rPr>
        <w:t>candidate</w:t>
      </w:r>
      <w:r>
        <w:rPr>
          <w:b w:val="0"/>
        </w:rPr>
        <w:t>s but make texture worth 3 points, with colour and shape worth 1 each. Recalculate A, B and C. Explain what changed and what stayed the same.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Keep unknown separate from different</w:t>
      </w:r>
    </w:p>
    <w:p>
      <w:r>
        <w:t>Keep unknown separate from different. Apply the supplied Similarity facts and keep your reasoning.</w:t>
      </w:r>
    </w:p>
    <w:p>
      <w:pPr>
        <w:spacing w:line="336" w:lineRule="auto" w:after="180"/>
      </w:pPr>
      <w:r>
        <w:rPr>
          <w:b/>
        </w:rPr>
        <w:t>Candidate</w:t>
      </w:r>
      <w:r>
        <w:rPr>
          <w:b w:val="0"/>
        </w:rPr>
        <w:t xml:space="preserve"> E is red and round but its texture is missing. A learner assigns zero for texture and declares E fully scored. Apply our classroom policy.</w:t>
      </w:r>
    </w:p>
    <w:p>
      <w:pPr>
        <w:spacing w:line="336" w:lineRule="auto" w:after="180"/>
      </w:pPr>
      <w:r>
        <w:rPr>
          <w:b w:val="0"/>
        </w:rPr>
        <w:t>State the known contributions, the missing information and what must happen before a final ranking.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Transfer the comparison to books</w:t>
      </w:r>
    </w:p>
    <w:p>
      <w:r>
        <w:t>Attempt before feedback. If this repeats the selected independent case, reuse that first attempt; otherwise keep a separate record. Transfer the comparison to books. Apply the supplied Similarity facts and keep your reasoning.</w:t>
      </w:r>
    </w:p>
    <w:p>
      <w:pPr>
        <w:spacing w:line="336" w:lineRule="auto" w:after="180"/>
      </w:pPr>
      <w:r>
        <w:rPr>
          <w:b w:val="0"/>
        </w:rPr>
        <w:t xml:space="preserve">A target book has topic space, format comic and language English. </w:t>
      </w:r>
      <w:r>
        <w:rPr>
          <w:b/>
        </w:rPr>
        <w:t>Candidate</w:t>
      </w:r>
      <w:r>
        <w:rPr>
          <w:b w:val="0"/>
        </w:rPr>
        <w:t>s are J: space, prose, English; K: animals, comic, English; L: space, comic, Spanish. Give 1 point per exact match and return all tied highest scorers.</w:t>
      </w:r>
    </w:p>
    <w:p>
      <w:pPr>
        <w:spacing w:line="336" w:lineRule="auto" w:after="180"/>
      </w:pPr>
      <w:r>
        <w:rPr>
          <w:b w:val="0"/>
        </w:rPr>
        <w:t xml:space="preserve">Then make topic worth 3 points while keeping the other </w:t>
      </w:r>
      <w:r>
        <w:rPr>
          <w:b/>
        </w:rPr>
        <w:t>weight</w:t>
      </w:r>
      <w:r>
        <w:rPr>
          <w:b w:val="0"/>
        </w:rPr>
        <w:t>s at 1. Report both sets of totals and winners. Explain why a winner may still fail a requirement to read English.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Notice an accidental extra weight</w:t>
      </w:r>
    </w:p>
    <w:p>
      <w:r>
        <w:t>Notice an accidental extra weight. Apply the supplied Similarity facts and keep your reasoning.</w:t>
      </w:r>
    </w:p>
    <w:p>
      <w:pPr>
        <w:spacing w:line="336" w:lineRule="auto" w:after="180"/>
      </w:pPr>
      <w:r>
        <w:rPr>
          <w:b w:val="0"/>
        </w:rPr>
        <w:t xml:space="preserve">A designer adds a second colour column that copies the first and gives both columns one point. They say no feature has been given extra importance because every column has equal </w:t>
      </w:r>
      <w:r>
        <w:rPr>
          <w:b/>
        </w:rPr>
        <w:t>weight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Explain the problem and propose a clearer rule.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Similarity</w:t>
      </w:r>
    </w:p>
    <w:p>
      <w:r>
        <w:t>A fictional craft-card matcher compares each candidate with a target.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A fictional craft-card matcher compares each </w:t>
      </w:r>
      <w:r>
        <w:rPr>
          <w:b/>
        </w:rPr>
        <w:t>candidate</w:t>
      </w:r>
      <w:r>
        <w:rPr>
          <w:b w:val="0"/>
        </w:rPr>
        <w:t xml:space="preserve"> with a target.</w:t>
      </w:r>
    </w:p>
    <w:p>
      <w:pPr>
        <w:spacing w:line="336" w:lineRule="auto" w:after="180"/>
      </w:pPr>
      <w:r>
        <w:rPr>
          <w:b w:val="0"/>
        </w:rPr>
        <w:t>Target: red, round, smooth. A: red,square,smooth. B: blue,round,smooth. C: red,round,rough.</w:t>
      </w:r>
    </w:p>
    <w:p>
      <w:pPr>
        <w:spacing w:line="336" w:lineRule="auto" w:after="180"/>
      </w:pPr>
      <w:r>
        <w:rPr>
          <w:b w:val="0"/>
        </w:rPr>
        <w:t xml:space="preserve">Initially each exact </w:t>
      </w:r>
      <w:r>
        <w:rPr>
          <w:b/>
        </w:rPr>
        <w:t>feature match</w:t>
      </w:r>
      <w:r>
        <w:rPr>
          <w:b w:val="0"/>
        </w:rPr>
        <w:t xml:space="preserve"> scores 1; return all highest scorers.</w:t>
      </w:r>
    </w:p>
    <w:p>
      <w:pPr>
        <w:spacing w:line="336" w:lineRule="auto" w:after="180"/>
      </w:pPr>
      <w:r>
        <w:rPr>
          <w:b w:val="0"/>
        </w:rPr>
        <w:t>For the second comparison only, colour and shape matches score 1 each and a texture match scores 3.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 descr="Declared weights change similari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1-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2" name="Picture 2" descr="Similarity. Target features: Compare colour, shape and texture separately.. Equal weights: A matches colour+texture=2; B shape+texture=2; C colour+shape=2.. Initial result: All three tie at 2.. Texture weight 3: New scores A=4, B=4, C=2; A and B remain ti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Point to the matches supporting C’s new score and explain why there is no tie.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Declare sorter </w:t>
      </w:r>
      <w:r>
        <w:rPr>
          <w:b/>
        </w:rPr>
        <w:t>similarity</w:t>
      </w:r>
      <w:r>
        <w:rPr>
          <w:b w:val="0"/>
        </w:rPr>
        <w:t xml:space="preserve"> features, </w:t>
      </w:r>
      <w:r>
        <w:rPr>
          <w:b/>
        </w:rPr>
        <w:t>weight</w:t>
      </w:r>
      <w:r>
        <w:rPr>
          <w:b w:val="0"/>
        </w:rPr>
        <w:t>s and tie behavior before using scores to explain recommendations.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Helpful Classroom Sorter record.</w:t>
      </w:r>
    </w:p>
    <w:p>
      <w:pPr>
        <w:spacing w:line="336" w:lineRule="auto" w:after="180"/>
      </w:pPr>
      <w:r>
        <w:rPr>
          <w:b w:val="0"/>
        </w:rPr>
        <w:t>Project: Helpful Classroom Sorter</w:t>
      </w:r>
    </w:p>
    <w:p>
      <w:pPr>
        <w:spacing w:line="336" w:lineRule="auto" w:after="180"/>
      </w:pPr>
      <w:r>
        <w:rPr>
          <w:b w:val="0"/>
        </w:rPr>
        <w:t>Current milestone: Evaluate and revise. Compare with your starting method, explain errors and record a justified revision.</w:t>
      </w:r>
    </w:p>
    <w:p>
      <w:pPr>
        <w:spacing w:line="336" w:lineRule="auto" w:after="180"/>
      </w:pPr>
      <w:r>
        <w:rPr>
          <w:b w:val="0"/>
        </w:rPr>
        <w:t xml:space="preserve">Declare sorter </w:t>
      </w:r>
      <w:r>
        <w:rPr>
          <w:b/>
        </w:rPr>
        <w:t>similarity</w:t>
      </w:r>
      <w:r>
        <w:rPr>
          <w:b w:val="0"/>
        </w:rPr>
        <w:t xml:space="preserve"> features, </w:t>
      </w:r>
      <w:r>
        <w:rPr>
          <w:b/>
        </w:rPr>
        <w:t>weight</w:t>
      </w:r>
      <w:r>
        <w:rPr>
          <w:b w:val="0"/>
        </w:rPr>
        <w:t>s and tie behavior before using scores to explain recommendations.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 fictional craft-card matcher compares each </w:t>
      </w:r>
      <w:r>
        <w:rPr>
          <w:b/>
        </w:rPr>
        <w:t>candidate</w:t>
      </w:r>
      <w:r>
        <w:rPr>
          <w:b w:val="0"/>
        </w:rPr>
        <w:t xml:space="preserve"> with a target.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New scores A=4, B=4, C=2; A and B remain tied.</w:t>
      </w:r>
    </w:p>
    <w:p>
      <w:pPr>
        <w:spacing w:line="336" w:lineRule="auto" w:after="180"/>
        <w:shd w:fill="F4F9FC"/>
      </w:pPr>
      <w:r>
        <w:rPr>
          <w:b w:val="0"/>
        </w:rPr>
        <w:t>1. Target features</w:t>
      </w:r>
    </w:p>
    <w:p>
      <w:pPr>
        <w:spacing w:line="336" w:lineRule="auto" w:after="180"/>
        <w:shd w:fill="F4F9FC"/>
      </w:pPr>
      <w:r>
        <w:rPr>
          <w:b w:val="0"/>
        </w:rPr>
        <w:t>2. Initial result</w:t>
      </w:r>
    </w:p>
    <w:p>
      <w:pPr>
        <w:spacing w:line="336" w:lineRule="auto" w:after="180"/>
        <w:shd w:fill="F4F9FC"/>
      </w:pPr>
      <w:r>
        <w:rPr>
          <w:b w:val="0"/>
        </w:rPr>
        <w:t xml:space="preserve">3. Texture </w:t>
      </w:r>
      <w:r>
        <w:rPr>
          <w:b/>
        </w:rPr>
        <w:t>weight</w:t>
      </w:r>
      <w:r>
        <w:rPr>
          <w:b w:val="0"/>
        </w:rPr>
        <w:t xml:space="preserve"> 3</w:t>
      </w:r>
    </w:p>
    <w:p>
      <w:pPr>
        <w:spacing w:line="336" w:lineRule="auto" w:after="180"/>
        <w:shd w:fill="F4F9FC"/>
      </w:pPr>
      <w:r>
        <w:rPr>
          <w:b w:val="0"/>
        </w:rPr>
        <w:t xml:space="preserve">4. Equal </w:t>
      </w:r>
      <w:r>
        <w:rPr>
          <w:b/>
        </w:rPr>
        <w:t>weight</w:t>
      </w:r>
      <w:r>
        <w:rPr>
          <w:b w:val="0"/>
        </w:rPr>
        <w:t>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Texture </w:t>
      </w:r>
      <w:r>
        <w:rPr>
          <w:b/>
        </w:rPr>
        <w:t>weight</w:t>
      </w:r>
      <w:r>
        <w:rPr>
          <w:b w:val="0"/>
        </w:rPr>
        <w:t xml:space="preserve"> 3 New scores A=4, B=4, C=2; A and B remain tied. </w:t>
      </w:r>
      <w:r>
        <w:rPr>
          <w:b/>
        </w:rPr>
        <w:t>Similarity</w:t>
      </w:r>
      <w:r>
        <w:rPr>
          <w:b w:val="0"/>
        </w:rPr>
        <w:t xml:space="preserve"> is defined by the chosen representation and </w:t>
      </w:r>
      <w:r>
        <w:rPr>
          <w:b/>
        </w:rPr>
        <w:t>weight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cards did not change when texture gained </w:t>
      </w:r>
      <w:r>
        <w:rPr>
          <w:b/>
        </w:rPr>
        <w:t>weight</w:t>
      </w:r>
      <w:r>
        <w:rPr>
          <w:b w:val="0"/>
        </w:rPr>
        <w:t>; the comparison rule did. Two high scores need not mean two identical cards.</w:t>
      </w:r>
    </w:p>
    <w:p>
      <w:pPr>
        <w:spacing w:line="336" w:lineRule="auto" w:after="180"/>
        <w:shd w:fill="F1F6FC"/>
      </w:pPr>
      <w:r>
        <w:rPr>
          <w:b w:val="0"/>
        </w:rPr>
        <w:t>A complete rule also says what to do with tied scores, rather than choosing whichever appears first by accident.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Keep original </w:t>
      </w:r>
      <w:r>
        <w:rPr>
          <w:b/>
        </w:rPr>
        <w:t>weight</w:t>
      </w:r>
      <w:r>
        <w:rPr>
          <w:b w:val="0"/>
        </w:rPr>
        <w:t>s but change the target texture to rough.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C scores 3; A and B each score 1.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C scores 3; A and B each score 1. C now matches all three target features; the others lose their smooth-texture match.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Confidence Is Not Correctness (ai-1/18). Goal: Distinguish a confidence claim from </w:t>
      </w:r>
      <w:r>
        <w:rPr>
          <w:b/>
        </w:rPr>
        <w:t>evidence</w:t>
      </w:r>
      <w:r>
        <w:rPr>
          <w:b w:val="0"/>
        </w:rPr>
        <w:t xml:space="preserve"> that a </w:t>
      </w:r>
      <w:r>
        <w:rPr>
          <w:b/>
        </w:rPr>
        <w:t>prediction</w:t>
      </w:r>
      <w:r>
        <w:rPr>
          <w:b w:val="0"/>
        </w:rPr>
        <w:t xml:space="preserve"> was correct. Short practice: Was the unknown label guaranteed correct because its confidence was </w:t>
      </w:r>
      <w:r>
        <w:rPr>
          <w:b/>
        </w:rPr>
        <w:t>80%</w:t>
      </w:r>
      <w:r>
        <w:rPr>
          <w:b w:val="0"/>
        </w:rPr>
        <w:t>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Boundaries and 'Not Sure' (ai-1/16). Goal: Identify a specific source of uncertainty and explain how it affects a </w:t>
      </w:r>
      <w:r>
        <w:rPr>
          <w:b/>
        </w:rPr>
        <w:t>prediction</w:t>
      </w:r>
      <w:r>
        <w:rPr>
          <w:b w:val="0"/>
        </w:rPr>
        <w:t>. Short practice: Which original block needs a better width before accepting or rejecting it?</w:t>
      </w:r>
    </w:p>
    <w:p>
      <w:pPr>
        <w:spacing w:line="336" w:lineRule="auto" w:after="180"/>
      </w:pPr>
      <w:r>
        <w:rPr>
          <w:b w:val="0"/>
        </w:rPr>
        <w:t>What should the reviewer do?.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Learning from Examples (ai-1/13). Goal: Fit a threshold by tracing </w:t>
      </w:r>
      <w:r>
        <w:rPr>
          <w:b/>
        </w:rPr>
        <w:t>prediction</w:t>
      </w:r>
      <w:r>
        <w:rPr>
          <w:b w:val="0"/>
        </w:rPr>
        <w:t xml:space="preserve">s and counting disagreements for every </w:t>
      </w:r>
      <w:r>
        <w:rPr>
          <w:b/>
        </w:rPr>
        <w:t>candidate</w:t>
      </w:r>
      <w:r>
        <w:rPr>
          <w:b w:val="0"/>
        </w:rPr>
        <w:t xml:space="preserve">. Short practice: Which new measured length would reveal disagreement between the </w:t>
      </w:r>
      <w:r>
        <w:rPr>
          <w:b/>
        </w:rPr>
        <w:t>candidate</w:t>
      </w:r>
      <w:r>
        <w:rPr>
          <w:b w:val="0"/>
        </w:rPr>
        <w:t>s?.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Similarity picture from its labels, then record a relevant limit.</w:t>
      </w:r>
    </w:p>
    <w:p>
      <w:pPr>
        <w:pStyle w:val="Heading3"/>
      </w:pPr>
      <w:r>
        <w:t>01. Similarity: the case</w:t>
      </w:r>
    </w:p>
    <w:p>
      <w:r>
        <w:drawing>
          <wp:inline xmlns:a="http://schemas.openxmlformats.org/drawingml/2006/main" xmlns:pic="http://schemas.openxmlformats.org/drawingml/2006/picture">
            <wp:extent cx="5486400" cy="3438144"/>
            <wp:docPr id="3" name="Picture 3" descr="A fictional craft-card matcher compares each candidate with a target. Supplied facts: Target: red, round, smooth. A: red,square,smooth. B: blue,round,smooth. C: red,round,rough. Initially each exact feature match scores 1; return all highest scorers. For the second comparison only, colour and shape matches score 1 each and a texture match scores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9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8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craft-card matcher compares each </w:t>
      </w:r>
      <w:r>
        <w:rPr>
          <w:b/>
        </w:rPr>
        <w:t>candidate</w:t>
      </w:r>
      <w:r>
        <w:rPr>
          <w:b w:val="0"/>
        </w:rPr>
        <w:t xml:space="preserve"> with a target. Supplied facts: Target: red, round, smooth. A: red,square,smooth. B: blue,round,smooth. C: red,round,rough.</w:t>
      </w:r>
    </w:p>
    <w:p>
      <w:pPr>
        <w:spacing w:line="336" w:lineRule="auto" w:after="180"/>
      </w:pPr>
      <w:r>
        <w:rPr>
          <w:b w:val="0"/>
        </w:rPr>
        <w:t xml:space="preserve">Initially each exact </w:t>
      </w:r>
      <w:r>
        <w:rPr>
          <w:b/>
        </w:rPr>
        <w:t>feature match</w:t>
      </w:r>
      <w:r>
        <w:rPr>
          <w:b w:val="0"/>
        </w:rPr>
        <w:t xml:space="preserve"> scores 1; return all highest scorers. For the second comparison only, colour and shape matches score 1 each and a texture match scores 3.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4" name="Picture 4" descr="Target features: Compare colour, shape and texture separately. → Equal weights: A matches colour+texture=2; B shape+texture=2; C colour+shape=2. → Initial result: All three tie at 2. → Texture weight 3: New scores A=4, B=4, C=2; A and B remain ti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9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Target features: Compare colour, shape and texture separately. → Equal </w:t>
      </w:r>
      <w:r>
        <w:rPr>
          <w:b/>
        </w:rPr>
        <w:t>weight</w:t>
      </w:r>
      <w:r>
        <w:rPr>
          <w:b w:val="0"/>
        </w:rPr>
        <w:t xml:space="preserve">s: A matches colour+texture=2; B shape+texture=2; C colour+shape=2. → Initial result: All three tie at 2. → Texture </w:t>
      </w:r>
      <w:r>
        <w:rPr>
          <w:b/>
        </w:rPr>
        <w:t>weight</w:t>
      </w:r>
      <w:r>
        <w:rPr>
          <w:b w:val="0"/>
        </w:rPr>
        <w:t xml:space="preserve"> 3: New scores A=4, B=4, C=2; A and B remain tied.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Declared weights change similarity</w:t>
      </w:r>
    </w:p>
    <w:p>
      <w:r>
        <w:drawing>
          <wp:inline xmlns:a="http://schemas.openxmlformats.org/drawingml/2006/main" xmlns:pic="http://schemas.openxmlformats.org/drawingml/2006/picture">
            <wp:extent cx="5486400" cy="3617976"/>
            <wp:docPr id="5" name="Picture 5" descr="Declared weights change similarity. A: All weights 1 = 2, Texture weight 3 = 4. B: All weights 1 = 2, Texture weight 3 = 4. C: All weights 1 = 2, Texture weight 3 =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9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7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Declared </w:t>
      </w:r>
      <w:r>
        <w:rPr>
          <w:b/>
        </w:rPr>
        <w:t>weight</w:t>
      </w:r>
      <w:r>
        <w:rPr>
          <w:b w:val="0"/>
        </w:rPr>
        <w:t xml:space="preserve">s change </w:t>
      </w:r>
      <w:r>
        <w:rPr>
          <w:b/>
        </w:rPr>
        <w:t>similarity</w:t>
      </w:r>
      <w:r>
        <w:rPr>
          <w:b w:val="0"/>
        </w:rPr>
        <w:t xml:space="preserve">. A: All </w:t>
      </w:r>
      <w:r>
        <w:rPr>
          <w:b/>
        </w:rPr>
        <w:t>weight</w:t>
      </w:r>
      <w:r>
        <w:rPr>
          <w:b w:val="0"/>
        </w:rPr>
        <w:t xml:space="preserve">s 1 = 2, Texture </w:t>
      </w:r>
      <w:r>
        <w:rPr>
          <w:b/>
        </w:rPr>
        <w:t>weight</w:t>
      </w:r>
      <w:r>
        <w:rPr>
          <w:b w:val="0"/>
        </w:rPr>
        <w:t xml:space="preserve"> 3 = 4. B: All </w:t>
      </w:r>
      <w:r>
        <w:rPr>
          <w:b/>
        </w:rPr>
        <w:t>weight</w:t>
      </w:r>
      <w:r>
        <w:rPr>
          <w:b w:val="0"/>
        </w:rPr>
        <w:t xml:space="preserve">s 1 = 2, Texture </w:t>
      </w:r>
      <w:r>
        <w:rPr>
          <w:b/>
        </w:rPr>
        <w:t>weight</w:t>
      </w:r>
      <w:r>
        <w:rPr>
          <w:b w:val="0"/>
        </w:rPr>
        <w:t xml:space="preserve"> 3 = 4. C: All </w:t>
      </w:r>
      <w:r>
        <w:rPr>
          <w:b/>
        </w:rPr>
        <w:t>weight</w:t>
      </w:r>
      <w:r>
        <w:rPr>
          <w:b w:val="0"/>
        </w:rPr>
        <w:t xml:space="preserve">s 1 = 2, Texture </w:t>
      </w:r>
      <w:r>
        <w:rPr>
          <w:b/>
        </w:rPr>
        <w:t>weight</w:t>
      </w:r>
      <w:r>
        <w:rPr>
          <w:b w:val="0"/>
        </w:rPr>
        <w:t xml:space="preserve"> 3 = 2.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New scores A=4, B=4, C=2; A and B remain tied. Changed condition: Keep original weights but change the target texture to rough. Expected result: C scores 3; A and B each score 1. Reason: C now matches all three target features; the others lose their smooth-texture matc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9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New scores A=4, B=4, C=2; A and B remain tied. Changed condition: Keep original </w:t>
      </w:r>
      <w:r>
        <w:rPr>
          <w:b/>
        </w:rPr>
        <w:t>weight</w:t>
      </w:r>
      <w:r>
        <w:rPr>
          <w:b w:val="0"/>
        </w:rPr>
        <w:t>s but change the target texture to rough. Expected result: C scores 3; A and B each score 1.</w:t>
      </w:r>
    </w:p>
    <w:p>
      <w:pPr>
        <w:spacing w:line="336" w:lineRule="auto" w:after="180"/>
      </w:pPr>
      <w:r>
        <w:rPr>
          <w:b w:val="0"/>
        </w:rPr>
        <w:t>Reason: C now matches all three target features; the others lose their smooth-texture match.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Similarity is defined by the chosen representation and weights. The cards did not change when texture gained weight; the comparison rule did. Two high scores need not mean two identical cards. A complete rule also says what to do with tied scores, rather than choosing whichever appears first by accident. Limit: A high feature-match score does not establish usefulness or suitability beyond the features represen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9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Similarity</w:t>
      </w:r>
      <w:r>
        <w:rPr>
          <w:b w:val="0"/>
        </w:rPr>
        <w:t xml:space="preserve"> is defined by the chosen representation and </w:t>
      </w:r>
      <w:r>
        <w:rPr>
          <w:b/>
        </w:rPr>
        <w:t>weight</w:t>
      </w:r>
      <w:r>
        <w:rPr>
          <w:b w:val="0"/>
        </w:rPr>
        <w:t xml:space="preserve">s. The cards did not change when texture gained </w:t>
      </w:r>
      <w:r>
        <w:rPr>
          <w:b/>
        </w:rPr>
        <w:t>weight</w:t>
      </w:r>
      <w:r>
        <w:rPr>
          <w:b w:val="0"/>
        </w:rPr>
        <w:t>; the comparison rule did. Two high scores need not mean two identical cards.</w:t>
      </w:r>
    </w:p>
    <w:p>
      <w:pPr>
        <w:spacing w:line="336" w:lineRule="auto" w:after="180"/>
      </w:pPr>
      <w:r>
        <w:rPr>
          <w:b w:val="0"/>
        </w:rPr>
        <w:t>A complete rule also says what to do with tied scores, rather than choosing whichever appears first by accident. Limit: A high feature-match score does not establish usefulness or suitability beyond the features represented.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8" name="Picture 8" descr="Declare sorter similarity features, weights and tie behavior before using scores to explain recommendations. Draw your input, deciding step, result and limit. Supported question: Point to the matches supporting C’s new score and explain why there is no ti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9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Declare sorter </w:t>
      </w:r>
      <w:r>
        <w:rPr>
          <w:b/>
        </w:rPr>
        <w:t>similarity</w:t>
      </w:r>
      <w:r>
        <w:rPr>
          <w:b w:val="0"/>
        </w:rPr>
        <w:t xml:space="preserve"> features, </w:t>
      </w:r>
      <w:r>
        <w:rPr>
          <w:b/>
        </w:rPr>
        <w:t>weight</w:t>
      </w:r>
      <w:r>
        <w:rPr>
          <w:b w:val="0"/>
        </w:rPr>
        <w:t xml:space="preserve">s and tie behavior before using scores to explain recommendations.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Point to the matches supporting C’s new score and explain why there is no tie.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