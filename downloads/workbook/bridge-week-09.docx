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python-bridge/9</w:t>
      </w:r>
    </w:p>
    <w:p>
      <w:pPr>
        <w:pStyle w:val="Title"/>
      </w:pPr>
      <w:r>
        <w:t>Return values and local state</w:t>
      </w:r>
    </w:p>
    <w:p>
      <w:r>
        <w:t>Project: Python readiness portfolio</w:t>
      </w:r>
    </w:p>
    <w:p>
      <w:pPr>
        <w:pStyle w:val="Heading1"/>
      </w:pPr>
      <w:r>
        <w:t>01. Recall and choose your starting point</w:t>
      </w:r>
    </w:p>
    <w:p>
      <w:r>
        <w:t>Record your starting explanation for Return values and local state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Functions and arguments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Functions and arguments.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Loops and trace tables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Loops and trace tables.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Expressions and operator order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Expressions and operator order.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Return values and local state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separate calls for </w:t>
      </w:r>
      <w:r>
        <w:rPr>
          <w:b/>
        </w:rPr>
        <w:t>Return value</w:t>
      </w:r>
      <w:r>
        <w:rPr>
          <w:b w:val="0"/>
        </w:rPr>
        <w:t>s and local state.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Return values and local state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Return value</w:t>
      </w:r>
      <w:r>
        <w:rPr>
          <w:b w:val="0"/>
        </w:rPr>
        <w:t>s and local state. Proposed explanation: “Printing a value returns that value”.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Use returns and keep local state local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both calls and the final expression. If return total is removed from the function, does this final print complete? Would a separate print(total) outside the function have access to its </w:t>
      </w:r>
      <w:r>
        <w:rPr>
          <w:b/>
        </w:rPr>
        <w:t>local variable</w:t>
      </w:r>
      <w:r>
        <w:rPr>
          <w:b w:val="0"/>
        </w:rPr>
        <w:t>?</w:t>
      </w:r>
    </w:p>
    <w:p>
      <w:r>
        <w:rPr>
          <w:rFonts w:ascii="Courier New" w:hAnsi="Courier New"/>
          <w:sz w:val="18"/>
        </w:rPr>
        <w:t>def twice(n):</w:t>
        <w:br/>
        <w:t xml:space="preserve">    total = 2 * n</w:t>
        <w:br/>
        <w:t xml:space="preserve">    return total</w:t>
        <w:br/>
        <w:t>first = twice(3)</w:t>
        <w:br/>
        <w:t>second = twice(5)</w:t>
        <w:br/>
        <w:t>print(first, second, first + second)</w:t>
        <w:br/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Separate returning from displaying</w:t>
      </w:r>
    </w:p>
    <w:p>
      <w:r>
        <w:t>Separate returning from displaying. Apply the supplied Return values and local state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“Return values and local state”,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>Using the correct worked definition, execute result = remaining(15, 6), then doubled = result * 2. State both stored values and what the script displays before a print statement is added.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separate calls</w:t>
      </w:r>
    </w:p>
    <w:p>
      <w:r>
        <w:t>Trace separate calls. Apply the supplied Return values and local state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“Return values and local state”,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>Using the correct definition, store a = remaining(8, 3), b = remaining(8, 8), c = remaining(8, 3). State a, b and c. In a fresh script, explain why print(spaces) outside the function fails.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Repair the returned value</w:t>
      </w:r>
    </w:p>
    <w:p>
      <w:r>
        <w:t>Repair the returned value. Apply the supplied Return values and local state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“Return values and local state”, at “Find and repair a mistake”.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 xml:space="preserve">Use the faulty printing version with answer = remaining(11, 2). State the displayed number and the value stored in answer. Explain why print(answer + 1) fails, then repair the function and predict the repaired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Build a reusable calculation independently</w:t>
      </w:r>
    </w:p>
    <w:p>
      <w:r>
        <w:t>Attempt before feedback. If this repeats the selected independent case, reuse that first attempt; otherwise keep a separate record. Build a reusable calculation independently. Apply the supplied Return values and local state facts and keep your reasoning.</w:t>
      </w:r>
    </w:p>
    <w:p>
      <w:pPr>
        <w:spacing w:line="336" w:lineRule="auto" w:after="180"/>
      </w:pPr>
      <w:r>
        <w:rPr>
          <w:b w:val="0"/>
        </w:rPr>
        <w:t xml:space="preserve">Each tray holds 5 counters. Define stock(trays, loose) to return the total using a </w:t>
      </w:r>
      <w:r>
        <w:rPr>
          <w:b/>
        </w:rPr>
        <w:t>local variable</w:t>
      </w:r>
      <w:r>
        <w:rPr>
          <w:b w:val="0"/>
        </w:rPr>
        <w:t xml:space="preserve"> total. Assume nonnegative integer arguments. Store results for (2, 3), (0, 3) and (2, 0).</w:t>
      </w:r>
    </w:p>
    <w:p>
      <w:pPr>
        <w:spacing w:line="336" w:lineRule="auto" w:after="180"/>
      </w:pPr>
      <w:r>
        <w:rPr>
          <w:b w:val="0"/>
        </w:rPr>
        <w:t xml:space="preserve">Print the sum of the first two stored results. Predict that </w:t>
      </w:r>
      <w:r>
        <w:rPr>
          <w:b/>
        </w:rPr>
        <w:t>output</w:t>
      </w:r>
      <w:r>
        <w:rPr>
          <w:b w:val="0"/>
        </w:rPr>
        <w:t xml:space="preserve"> and all three stored values. Call (2, 3) again to check fresh state.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Locate a statement that never runs</w:t>
      </w:r>
    </w:p>
    <w:p>
      <w:r>
        <w:t>Locate a statement that never runs. Apply the supplied Return values and local state facts and keep your reasoning.</w:t>
      </w:r>
    </w:p>
    <w:p>
      <w:pPr>
        <w:spacing w:line="336" w:lineRule="auto" w:after="180"/>
      </w:pPr>
      <w:r>
        <w:rPr>
          <w:b w:val="0"/>
        </w:rPr>
        <w:t>A function body has spaces = capacity - used, then return spaces, then print("done"), all at the same indentation. What does answer = remaining(4, 4) store and display? Explain whether the final print can run.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Return values and local state to Python readiness portfolio,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return value</w:t>
      </w:r>
      <w:r>
        <w:rPr>
          <w:b w:val="0"/>
        </w:rPr>
        <w:t xml:space="preserve">s and local state </w:t>
      </w:r>
      <w:r>
        <w:rPr>
          <w:b/>
        </w:rPr>
        <w:t>evidence</w:t>
      </w:r>
      <w:r>
        <w:rPr>
          <w:b w:val="0"/>
        </w:rPr>
        <w:t xml:space="preserve"> sheet to Python readiness portfolio. Show how you can use a returned value in a later calculation.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Return values and local state</w:t>
      </w:r>
    </w:p>
    <w:p>
      <w:r>
        <w:t>Return values survive their calls. A function returns a local calculation that the caller stores. Explain the labelled step before checking the changed condition.</w:t>
      </w:r>
    </w:p>
    <w:p>
      <w:pPr>
        <w:spacing w:line="336" w:lineRule="auto" w:after="180"/>
      </w:pPr>
      <w:r>
        <w:rPr>
          <w:b/>
        </w:rPr>
        <w:t>Return value</w:t>
      </w:r>
      <w:r>
        <w:rPr>
          <w:b w:val="0"/>
        </w:rPr>
        <w:t xml:space="preserve">s survive their calls. A function returns a local calculation that the </w:t>
      </w:r>
      <w:r>
        <w:rPr>
          <w:b/>
        </w:rPr>
        <w:t>caller</w:t>
      </w:r>
      <w:r>
        <w:rPr>
          <w:b w:val="0"/>
        </w:rPr>
        <w:t xml:space="preserve"> stores.</w:t>
      </w:r>
    </w:p>
    <w:p>
      <w:pPr>
        <w:spacing w:line="336" w:lineRule="auto" w:after="180"/>
      </w:pPr>
      <w:r>
        <w:rPr>
          <w:b w:val="0"/>
        </w:rPr>
        <w:t>Python 3: def extra(a,b): result=a+b; return result. Then first=extra(2,5); second=extra(4,1); print(first,second).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Return values and local state. Trace first call: Its local result is 7; return assigns 7 to first.. Trace second call: Its new local result is 5; return assigns 5 to second.. Read caller values: The final print displays 7 5; the second call does not overwrite fir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python-bridge-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Trace the two returned values and explain why first stays seven. What happens if the </w:t>
      </w:r>
      <w:r>
        <w:rPr>
          <w:b/>
        </w:rPr>
        <w:t>caller</w:t>
      </w:r>
      <w:r>
        <w:rPr>
          <w:b w:val="0"/>
        </w:rPr>
        <w:t xml:space="preserve"> tries to print result directly?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>s and the changed-case explanation.</w:t>
      </w:r>
    </w:p>
    <w:p>
      <w:pPr>
        <w:spacing w:line="336" w:lineRule="auto" w:after="180"/>
      </w:pPr>
      <w:r>
        <w:rPr>
          <w:b w:val="0"/>
        </w:rPr>
        <w:t xml:space="preserve">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Python readiness portfolio record.</w:t>
      </w:r>
    </w:p>
    <w:p>
      <w:pPr>
        <w:spacing w:line="336" w:lineRule="auto" w:after="180"/>
      </w:pPr>
      <w:r>
        <w:rPr>
          <w:b w:val="0"/>
        </w:rPr>
        <w:t>Project: Python readiness portfolio</w:t>
      </w:r>
    </w:p>
    <w:p>
      <w:pPr>
        <w:spacing w:line="336" w:lineRule="auto" w:after="180"/>
      </w:pPr>
      <w:r>
        <w:rPr>
          <w:b w:val="0"/>
        </w:rPr>
        <w:t xml:space="preserve">Current milestone: Python readiness portfolio. Keep runnable code, </w:t>
      </w:r>
      <w:r>
        <w:rPr>
          <w:b/>
        </w:rPr>
        <w:t>prediction</w:t>
      </w:r>
      <w:r>
        <w:rPr>
          <w:b w:val="0"/>
        </w:rPr>
        <w:t xml:space="preserve">s, actual </w:t>
      </w:r>
      <w:r>
        <w:rPr>
          <w:b/>
        </w:rPr>
        <w:t>output</w:t>
      </w:r>
      <w:r>
        <w:rPr>
          <w:b w:val="0"/>
        </w:rPr>
        <w:t xml:space="preserve">s, one repaired error and an explanation of a function on changed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/>
        </w:rPr>
        <w:t>Return value</w:t>
      </w:r>
      <w:r>
        <w:rPr>
          <w:b w:val="0"/>
        </w:rPr>
        <w:t xml:space="preserve">s survive their calls. A function returns a local calculation that the </w:t>
      </w:r>
      <w:r>
        <w:rPr>
          <w:b/>
        </w:rPr>
        <w:t>caller</w:t>
      </w:r>
      <w:r>
        <w:rPr>
          <w:b w:val="0"/>
        </w:rPr>
        <w:t xml:space="preserve"> stores.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The final print displays 7 5; the second call does not overwrite first.</w:t>
      </w:r>
    </w:p>
    <w:p>
      <w:pPr>
        <w:spacing w:line="336" w:lineRule="auto" w:after="180"/>
        <w:shd w:fill="F4F9FC"/>
      </w:pPr>
      <w:r>
        <w:rPr>
          <w:b w:val="0"/>
        </w:rPr>
        <w:t xml:space="preserve">1. Read </w:t>
      </w:r>
      <w:r>
        <w:rPr>
          <w:b/>
        </w:rPr>
        <w:t>caller</w:t>
      </w:r>
      <w:r>
        <w:rPr>
          <w:b w:val="0"/>
        </w:rPr>
        <w:t xml:space="preserve"> values</w:t>
      </w:r>
    </w:p>
    <w:p>
      <w:pPr>
        <w:spacing w:line="336" w:lineRule="auto" w:after="180"/>
        <w:shd w:fill="F4F9FC"/>
      </w:pPr>
      <w:r>
        <w:rPr>
          <w:b w:val="0"/>
        </w:rPr>
        <w:t>2. Trace first call</w:t>
      </w:r>
    </w:p>
    <w:p>
      <w:pPr>
        <w:spacing w:line="336" w:lineRule="auto" w:after="180"/>
        <w:shd w:fill="F4F9FC"/>
      </w:pPr>
      <w:r>
        <w:rPr>
          <w:b w:val="0"/>
        </w:rPr>
        <w:t>3. Trace second call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Read </w:t>
      </w:r>
      <w:r>
        <w:rPr>
          <w:b/>
        </w:rPr>
        <w:t>caller</w:t>
      </w:r>
      <w:r>
        <w:rPr>
          <w:b w:val="0"/>
        </w:rPr>
        <w:t xml:space="preserve"> values The final print displays 7 5; the second call does not overwrite first. Returning passes a value back to the </w:t>
      </w:r>
      <w:r>
        <w:rPr>
          <w:b/>
        </w:rPr>
        <w:t>caller</w:t>
      </w:r>
      <w:r>
        <w:rPr>
          <w:b w:val="0"/>
        </w:rPr>
        <w:t>.</w:t>
      </w:r>
    </w:p>
    <w:p>
      <w:pPr>
        <w:spacing w:line="336" w:lineRule="auto" w:after="180"/>
        <w:shd w:fill="F1F6FC"/>
      </w:pPr>
      <w:r>
        <w:rPr>
          <w:b w:val="0"/>
        </w:rPr>
        <w:t xml:space="preserve">Local names belong to a function call; storing the returned value creates a separate </w:t>
      </w:r>
      <w:r>
        <w:rPr>
          <w:b/>
        </w:rPr>
        <w:t>caller</w:t>
      </w:r>
      <w:r>
        <w:rPr>
          <w:b w:val="0"/>
        </w:rPr>
        <w:t xml:space="preserve"> binding.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Add print(result) after the calls in a fresh script with no global result.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NameError occurs because that local name is not defined in the </w:t>
      </w:r>
      <w:r>
        <w:rPr>
          <w:b/>
        </w:rPr>
        <w:t>caller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NameError occurs because that local name is not defined in the </w:t>
      </w:r>
      <w:r>
        <w:rPr>
          <w:b/>
        </w:rPr>
        <w:t>caller</w:t>
      </w:r>
      <w:r>
        <w:rPr>
          <w:b w:val="0"/>
        </w:rPr>
        <w:t>. A returned value and the function’s internal name are different things.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Functions and arguments (python-bridge/8). Goal: Distinguish a function definition from a function call. Short practice: Match every argument to a parameter for the two calls.</w:t>
      </w:r>
    </w:p>
    <w:p>
      <w:pPr>
        <w:spacing w:line="336" w:lineRule="auto" w:after="180"/>
      </w:pPr>
      <w:r>
        <w:rPr>
          <w:b w:val="0"/>
        </w:rPr>
        <w:t xml:space="preserve">Why do </w:t>
      </w:r>
      <w:r>
        <w:rPr>
          <w:b/>
        </w:rPr>
        <w:t>output</w:t>
      </w:r>
      <w:r>
        <w:rPr>
          <w:b w:val="0"/>
        </w:rPr>
        <w:t>s differ, and what prints when both calls are removed?.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Loops and trace tables (python-bridge/6). Goal: Trace variable values before and after each loop iteration. Short practice: List the four visited values and their running totals.</w:t>
      </w:r>
    </w:p>
    <w:p>
      <w:pPr>
        <w:spacing w:line="336" w:lineRule="auto" w:after="180"/>
      </w:pPr>
      <w:r>
        <w:rPr>
          <w:b w:val="0"/>
        </w:rPr>
        <w:t>Explain why 5 is absent and what prints for range(1,1)..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Expressions and operator order (python-bridge/3). Goal: Evaluate numeric expressions using Python’s grouping rules. Short practice: Trace the operation order in both expressions.</w:t>
      </w:r>
    </w:p>
    <w:p>
      <w:pPr>
        <w:spacing w:line="336" w:lineRule="auto" w:after="180"/>
      </w:pPr>
      <w:r>
        <w:rPr>
          <w:b w:val="0"/>
        </w:rPr>
        <w:t>Identify which picture step changes with parentheses and predict both results when the multiplier becomes four..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Return values and local state picture from its labels, then record a relevant limit.</w:t>
      </w:r>
    </w:p>
    <w:p>
      <w:pPr>
        <w:pStyle w:val="Heading3"/>
      </w:pPr>
      <w:r>
        <w:t>01. Return values and local state: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Return values survive their calls. A function returns a local calculation that the caller stores. Supplied facts: Python 3: def extra(a,b): result=a+b; return result. Then first=extra(2,5); second=extra(4,1); print(first,second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9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Return value</w:t>
      </w:r>
      <w:r>
        <w:rPr>
          <w:b w:val="0"/>
        </w:rPr>
        <w:t xml:space="preserve">s survive their calls. A function returns a local calculation that the </w:t>
      </w:r>
      <w:r>
        <w:rPr>
          <w:b/>
        </w:rPr>
        <w:t>caller</w:t>
      </w:r>
      <w:r>
        <w:rPr>
          <w:b w:val="0"/>
        </w:rPr>
        <w:t xml:space="preserve"> stores. Supplied facts: Python 3: def extra(a,b): result=a+b; return result.</w:t>
      </w:r>
    </w:p>
    <w:p>
      <w:pPr>
        <w:spacing w:line="336" w:lineRule="auto" w:after="180"/>
      </w:pPr>
      <w:r>
        <w:rPr>
          <w:b w:val="0"/>
        </w:rPr>
        <w:t>Then first=extra(2,5); second=extra(4,1); print(first,second).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Trace first call: Its local result is 7; return assigns 7 to first. → Trace second call: Its new local result is 5; return assigns 5 to second. → Read caller values: The final print displays 7 5; the second call does not overwrite fir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9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Trace first call: Its local result is 7; return assigns 7 to first. → Trace second call: Its new local result is 5; return assigns 5 to second. → Read </w:t>
      </w:r>
      <w:r>
        <w:rPr>
          <w:b/>
        </w:rPr>
        <w:t>caller</w:t>
      </w:r>
      <w:r>
        <w:rPr>
          <w:b w:val="0"/>
        </w:rPr>
        <w:t xml:space="preserve"> values: The final print displays 7 5; the second call does not overwrite first.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Two calls return two values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Two calls return two values. remaining(12, 4) | spaces becomes 8 | first receives 8. remaining(10, 7) | spaces becomes 3 | second receives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9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Two calls return two values. remaining(12, 4) | spaces becomes 8 | first receives 8. remaining(10, 7) | spaces becomes 3 | second receives 3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The final print displays 7 5; the second call does not overwrite first. Changed condition: Add print(result) after the calls in a fresh script with no global result. Expected result: NameError occurs because that local name is not defined in the caller. Reason: A returned value and the function’s internal name are different thing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9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The final print displays 7 5; the second call does not overwrite first. Changed condition: Add print(result) after the calls in a fresh script with no global result.</w:t>
      </w:r>
    </w:p>
    <w:p>
      <w:pPr>
        <w:spacing w:line="336" w:lineRule="auto" w:after="180"/>
      </w:pPr>
      <w:r>
        <w:rPr>
          <w:b w:val="0"/>
        </w:rPr>
        <w:t xml:space="preserve">Expected result: NameError occurs because that local name is not defined in the </w:t>
      </w:r>
      <w:r>
        <w:rPr>
          <w:b/>
        </w:rPr>
        <w:t>caller</w:t>
      </w:r>
      <w:r>
        <w:rPr>
          <w:b w:val="0"/>
        </w:rPr>
        <w:t>. Reason: A returned value and the function’s internal name are different things.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Returning passes a value back to the caller. Local names belong to a function call; storing the returned value creates a separate caller binding. Limit: The example uses immutable integers; shared mutable objects require additional reasoning about referenc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9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Returning passes a value back to the </w:t>
      </w:r>
      <w:r>
        <w:rPr>
          <w:b/>
        </w:rPr>
        <w:t>caller</w:t>
      </w:r>
      <w:r>
        <w:rPr>
          <w:b w:val="0"/>
        </w:rPr>
        <w:t xml:space="preserve">. Local names belong to a function call; storing the returned value creates a separate </w:t>
      </w:r>
      <w:r>
        <w:rPr>
          <w:b/>
        </w:rPr>
        <w:t>caller</w:t>
      </w:r>
      <w:r>
        <w:rPr>
          <w:b w:val="0"/>
        </w:rPr>
        <w:t xml:space="preserve"> binding.</w:t>
      </w:r>
    </w:p>
    <w:p>
      <w:pPr>
        <w:spacing w:line="336" w:lineRule="auto" w:after="180"/>
      </w:pPr>
      <w:r>
        <w:rPr>
          <w:b w:val="0"/>
        </w:rPr>
        <w:t>Limit: The example uses immutable integers; shared mutable objects require additional reasoning about references.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Python readiness before the Responsible Plant Classifier, retain a trace of the values, the predicted outputs and the changed-case explanation. Use actual Python 3 results to check the prediction after reasoning first. Draw your input, deciding step, result and limit. Supported question: Trace the two returned values and explain why first stays seven. What happens if the caller tries to print result directly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9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Trace the two returned values and explain why first stays seven. What happens if the </w:t>
      </w:r>
      <w:r>
        <w:rPr>
          <w:b/>
        </w:rPr>
        <w:t>caller</w:t>
      </w:r>
      <w:r>
        <w:rPr>
          <w:b w:val="0"/>
        </w:rPr>
        <w:t xml:space="preserve"> tries to print result directly?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