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ai-1/14</w:t>
      </w:r>
    </w:p>
    <w:p>
      <w:pPr>
        <w:pStyle w:val="Title"/>
      </w:pPr>
      <w:r>
        <w:t>Build a Human Classifier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Build a Human Classifier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Learning from Examples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Learning from Examples.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Repeating Efficiently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Repeating Efficiently.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Features: Useful Clues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Features: Useful Clues.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Build a Human Classifier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Construct both outcome paths for Constructing a </w:t>
      </w:r>
      <w:r>
        <w:rPr>
          <w:b/>
        </w:rPr>
        <w:t>classifier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Build a Human Classifier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Constructing a </w:t>
      </w:r>
      <w:r>
        <w:rPr>
          <w:b/>
        </w:rPr>
        <w:t>classifier</w:t>
      </w:r>
      <w:r>
        <w:rPr>
          <w:b w:val="0"/>
        </w:rPr>
        <w:t xml:space="preserve">. Proposed explanation: “Any numeric </w:t>
      </w:r>
      <w:r>
        <w:rPr>
          <w:b/>
        </w:rPr>
        <w:t>input</w:t>
      </w:r>
      <w:r>
        <w:rPr>
          <w:b w:val="0"/>
        </w:rPr>
        <w:t xml:space="preserve"> must receive a category”.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Build an independent ribbon classifier</w:t>
      </w:r>
    </w:p>
    <w:p>
      <w:pPr>
        <w:spacing w:line="336" w:lineRule="auto" w:after="180"/>
      </w:pPr>
      <w:r>
        <w:rPr>
          <w:b w:val="0"/>
        </w:rPr>
        <w:t>Design Ribbon1 for ribbon lengths recorded as whole centimetres from 1 through 12 inclusive, with unit cm required. Predict long at 8 cm or more and short otherwise.</w:t>
      </w:r>
    </w:p>
    <w:p>
      <w:pPr>
        <w:spacing w:line="336" w:lineRule="auto" w:after="180"/>
      </w:pPr>
      <w:r>
        <w:rPr>
          <w:b w:val="0"/>
        </w:rPr>
        <w:t xml:space="preserve">Write complete instructions and trace 7 cm, 8 cm, a blank length and 13 cm. Include reasons for </w:t>
      </w:r>
      <w:r>
        <w:rPr>
          <w:b/>
        </w:rPr>
        <w:t>no prediction</w:t>
      </w:r>
      <w:r>
        <w:rPr>
          <w:b w:val="0"/>
        </w:rPr>
        <w:t xml:space="preserve"> and the </w:t>
      </w:r>
      <w:r>
        <w:rPr>
          <w:b/>
        </w:rPr>
        <w:t>model version</w:t>
      </w:r>
      <w:r>
        <w:rPr>
          <w:b w:val="0"/>
        </w:rPr>
        <w:t xml:space="preserve"> in each record.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Build a Human Classifier target to a trace and a justified conclusion.</w:t>
      </w:r>
    </w:p>
    <w:p>
      <w:pPr>
        <w:spacing w:line="336" w:lineRule="auto" w:after="180"/>
      </w:pPr>
      <w:r>
        <w:rPr>
          <w:b w:val="0"/>
        </w:rPr>
        <w:t>A classroom rule labels anything with wings as a bird. Test a bat, a penguin and a toy aeroplane. Define the target independently, then propose a next step without pretending one visual clue solves biology.</w:t>
      </w:r>
    </w:p>
    <w:p>
      <w:pPr>
        <w:pStyle w:val="Heading1"/>
      </w:pPr>
      <w:r>
        <w:t>06. Solve the given case</w:t>
      </w:r>
    </w:p>
    <w:p>
      <w:r>
        <w:t>Solve the supplied Build a Human Classifier case and show the deciding evidence.</w:t>
      </w:r>
    </w:p>
    <w:p>
      <w:pPr>
        <w:spacing w:line="336" w:lineRule="auto" w:after="180"/>
      </w:pPr>
      <w:r>
        <w:rPr>
          <w:b w:val="0"/>
        </w:rPr>
        <w:t xml:space="preserve">A human </w:t>
      </w:r>
      <w:r>
        <w:rPr>
          <w:b/>
        </w:rPr>
        <w:t>classifier</w:t>
      </w:r>
      <w:r>
        <w:rPr>
          <w:b w:val="0"/>
        </w:rPr>
        <w:t xml:space="preserve"> uses has wheels means vehicle on a bicycle, wheelchair, toy car and boat.</w:t>
      </w:r>
    </w:p>
    <w:p>
      <w:pPr>
        <w:spacing w:line="336" w:lineRule="auto" w:after="180"/>
      </w:pPr>
      <w:r>
        <w:rPr>
          <w:b w:val="0"/>
        </w:rPr>
        <w:t>Apply the rule and identify a limitation.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 xml:space="preserve">Use a human </w:t>
      </w:r>
      <w:r>
        <w:rPr>
          <w:b/>
        </w:rPr>
        <w:t>classifier</w:t>
      </w:r>
      <w:r>
        <w:rPr>
          <w:b w:val="0"/>
        </w:rPr>
        <w:t>: three sides means triangle; four equal sides means square. Classify a three-sided card and a card whose corner is hidden. When should you pause?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14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Build a Human Classifier adds to Helpful Classroom Sorter and keep the evidence.</w:t>
      </w:r>
    </w:p>
    <w:p>
      <w:pPr>
        <w:spacing w:line="336" w:lineRule="auto" w:after="180"/>
      </w:pPr>
      <w:r>
        <w:rPr>
          <w:b w:val="0"/>
        </w:rPr>
        <w:t xml:space="preserve">Make the sorter's current </w:t>
      </w:r>
      <w:r>
        <w:rPr>
          <w:b/>
        </w:rPr>
        <w:t>decision boundary</w:t>
      </w:r>
      <w:r>
        <w:rPr>
          <w:b w:val="0"/>
        </w:rPr>
        <w:t xml:space="preserve"> visible as a rule chart or feature map.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A classroom rule labels anything with wings as a bird. Test a bat, a penguin and a toy aeroplane. Define the target independently, then propose a next step without pretending one visual clue solves biology.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Write an input contract</w:t>
      </w:r>
    </w:p>
    <w:p>
      <w:r>
        <w:t>Write an input contract. Apply the supplied Build a Human Classifier facts and keep your reasoning.</w:t>
      </w:r>
    </w:p>
    <w:p>
      <w:pPr>
        <w:spacing w:line="336" w:lineRule="auto" w:after="180"/>
      </w:pPr>
      <w:r>
        <w:rPr>
          <w:b w:val="0"/>
        </w:rPr>
        <w:t xml:space="preserve">Write the complete Tower1 </w:t>
      </w:r>
      <w:r>
        <w:rPr>
          <w:b/>
        </w:rPr>
        <w:t>input contract</w:t>
      </w:r>
      <w:r>
        <w:rPr>
          <w:b w:val="0"/>
        </w:rPr>
        <w:t xml:space="preserve">. Give one accepted example and three different rejected examples, each with its reason. Explain why an accepted </w:t>
      </w:r>
      <w:r>
        <w:rPr>
          <w:b/>
        </w:rPr>
        <w:t>input</w:t>
      </w:r>
      <w:r>
        <w:rPr>
          <w:b w:val="0"/>
        </w:rPr>
        <w:t xml:space="preserve"> does not have to be one of the examples used to fit the threshold.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Construct both outcome paths</w:t>
      </w:r>
    </w:p>
    <w:p>
      <w:r>
        <w:t>Construct both outcome paths. Apply the supplied Build a Human Classifier facts and keep your reasoning.</w:t>
      </w:r>
    </w:p>
    <w:p>
      <w:pPr>
        <w:spacing w:line="336" w:lineRule="auto" w:after="180"/>
      </w:pPr>
      <w:r>
        <w:rPr>
          <w:b w:val="0"/>
        </w:rPr>
        <w:t xml:space="preserve">Write numbered instructions for Tower1, including </w:t>
      </w:r>
      <w:r>
        <w:rPr>
          <w:b/>
        </w:rPr>
        <w:t>input</w:t>
      </w:r>
      <w:r>
        <w:rPr>
          <w:b w:val="0"/>
        </w:rPr>
        <w:t xml:space="preserve"> checks, the stopping path after a failed check, the threshold rule and the record to keep. Your partner must be able to use them without supplying an unstated rule.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Trace boundaries and a broken path</w:t>
      </w:r>
    </w:p>
    <w:p>
      <w:r>
        <w:t>Trace boundaries and a broken path. Apply the supplied Build a Human Classifier facts and keep your reasoning.</w:t>
      </w:r>
    </w:p>
    <w:p>
      <w:pPr>
        <w:spacing w:line="336" w:lineRule="auto" w:after="180"/>
      </w:pPr>
      <w:r>
        <w:rPr>
          <w:b w:val="0"/>
        </w:rPr>
        <w:t xml:space="preserve">Trace 1 cm, 5 cm, 6 cm, 10 cm and 11 cm using Tower1. A faulty procedure records </w:t>
      </w:r>
      <w:r>
        <w:rPr>
          <w:b/>
        </w:rPr>
        <w:t>no prediction</w:t>
      </w:r>
      <w:r>
        <w:rPr>
          <w:b w:val="0"/>
        </w:rPr>
        <w:t xml:space="preserve"> for a blank, then continues and treats the blank as zero to report short.</w:t>
      </w:r>
    </w:p>
    <w:p>
      <w:pPr>
        <w:spacing w:line="336" w:lineRule="auto" w:after="180"/>
      </w:pPr>
      <w:r>
        <w:rPr>
          <w:b w:val="0"/>
        </w:rPr>
        <w:t>Identify the missing instruction and the proper final outcome.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Build an independent ribbon classifier</w:t>
      </w:r>
    </w:p>
    <w:p>
      <w:r>
        <w:t>Attempt before feedback. If this repeats the selected independent case, reuse that first attempt; otherwise keep a separate record. Build an independent ribbon classifier. Apply the supplied Build a Human Classifier facts and keep your reasoning.</w:t>
      </w:r>
    </w:p>
    <w:p>
      <w:pPr>
        <w:spacing w:line="336" w:lineRule="auto" w:after="180"/>
      </w:pPr>
      <w:r>
        <w:rPr>
          <w:b w:val="0"/>
        </w:rPr>
        <w:t>Design Ribbon1 for ribbon lengths recorded as whole centimetres from 1 through 12 inclusive, with unit cm required. Predict long at 8 cm or more and short otherwise.</w:t>
      </w:r>
    </w:p>
    <w:p>
      <w:pPr>
        <w:spacing w:line="336" w:lineRule="auto" w:after="180"/>
      </w:pPr>
      <w:r>
        <w:rPr>
          <w:b w:val="0"/>
        </w:rPr>
        <w:t xml:space="preserve">Write complete instructions and trace 7 cm, 8 cm, a blank length and 13 cm. Include reasons for </w:t>
      </w:r>
      <w:r>
        <w:rPr>
          <w:b/>
        </w:rPr>
        <w:t>no prediction</w:t>
      </w:r>
      <w:r>
        <w:rPr>
          <w:b w:val="0"/>
        </w:rPr>
        <w:t xml:space="preserve"> and the </w:t>
      </w:r>
      <w:r>
        <w:rPr>
          <w:b/>
        </w:rPr>
        <w:t>model version</w:t>
      </w:r>
      <w:r>
        <w:rPr>
          <w:b w:val="0"/>
        </w:rPr>
        <w:t xml:space="preserve"> in each record.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Explain what your procedure establishes</w:t>
      </w:r>
    </w:p>
    <w:p>
      <w:r>
        <w:t>Explain what your procedure establishes. Apply the supplied Build a Human Classifier facts and keep your reasoning.</w:t>
      </w:r>
    </w:p>
    <w:p>
      <w:pPr>
        <w:spacing w:line="336" w:lineRule="auto" w:after="180"/>
      </w:pPr>
      <w:r>
        <w:rPr>
          <w:b w:val="0"/>
        </w:rPr>
        <w:t>Ribbon1 accepts 12 cm and predicts long. No comparison label has been supplied for that record. State what has been checked and what remains unknown.</w:t>
      </w:r>
    </w:p>
    <w:p>
      <w:pPr>
        <w:spacing w:line="336" w:lineRule="auto" w:after="180"/>
      </w:pPr>
      <w:r>
        <w:rPr>
          <w:b w:val="0"/>
        </w:rPr>
        <w:t>Explain why changing a blank to 1 cm just to produce a category would be a mistake.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Build a Human Classifier</w:t>
      </w:r>
    </w:p>
    <w:p>
      <w:r>
        <w:t>A fictional ribbon sorter uses a fixed instruction card called RibbonR.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ribbon sorter uses a fixed instruction card called RibbonR.</w:t>
      </w:r>
    </w:p>
    <w:p>
      <w:pPr>
        <w:spacing w:line="336" w:lineRule="auto" w:after="180"/>
      </w:pPr>
      <w:r>
        <w:rPr>
          <w:b w:val="0"/>
        </w:rPr>
        <w:t xml:space="preserve">Valid </w:t>
      </w:r>
      <w:r>
        <w:rPr>
          <w:b/>
        </w:rPr>
        <w:t>input</w:t>
      </w:r>
      <w:r>
        <w:rPr>
          <w:b w:val="0"/>
        </w:rPr>
        <w:t>: whole-number length from 0 to 15 with unit cm.</w:t>
      </w:r>
    </w:p>
    <w:p>
      <w:pPr>
        <w:spacing w:line="336" w:lineRule="auto" w:after="180"/>
      </w:pPr>
      <w:r>
        <w:rPr>
          <w:b w:val="0"/>
        </w:rPr>
        <w:t>Predict long at least 9 cm; otherwise short. Missing, wrong-unit or out-of-range values request clarification.</w:t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" name="Picture 1" descr="Build a Human Classifier. Input contract: Check that length is present, whole, within 0–15, and in cm.. Valid cases: 8 cm → short; 9 cm → long.. Invalid cases: 16 cm and blank length → clarification, not a forced label.. Keep records: Store input, contract result, rule version and predi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Trace 0 cm and explain why clarification is different from predicting short.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Create a sorter instruction card covering valid values, equality, missing fields and who can resolve clarification requests.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>Create a sorter instruction card covering valid values, equality, missing fields and who can resolve clarification requests.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ribbon sorter uses a fixed instruction card called RibbonR.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Store </w:t>
      </w:r>
      <w:r>
        <w:rPr>
          <w:b/>
        </w:rPr>
        <w:t>input</w:t>
      </w:r>
      <w:r>
        <w:rPr>
          <w:b w:val="0"/>
        </w:rPr>
        <w:t xml:space="preserve">, contract result, rule version and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1. Invalid cases</w:t>
      </w:r>
    </w:p>
    <w:p>
      <w:pPr>
        <w:spacing w:line="336" w:lineRule="auto" w:after="180"/>
        <w:shd w:fill="F4F9FC"/>
      </w:pPr>
      <w:r>
        <w:rPr>
          <w:b w:val="0"/>
        </w:rPr>
        <w:t xml:space="preserve">2. </w:t>
      </w:r>
      <w:r>
        <w:rPr>
          <w:b/>
        </w:rPr>
        <w:t>Input contract</w:t>
      </w:r>
    </w:p>
    <w:p>
      <w:pPr>
        <w:spacing w:line="336" w:lineRule="auto" w:after="180"/>
        <w:shd w:fill="F4F9FC"/>
      </w:pPr>
      <w:r>
        <w:rPr>
          <w:b w:val="0"/>
        </w:rPr>
        <w:t>3. Keep records</w:t>
      </w:r>
    </w:p>
    <w:p>
      <w:pPr>
        <w:spacing w:line="336" w:lineRule="auto" w:after="180"/>
        <w:shd w:fill="F4F9FC"/>
      </w:pPr>
      <w:r>
        <w:rPr>
          <w:b w:val="0"/>
        </w:rPr>
        <w:t>4. Valid cases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Keep records Store </w:t>
      </w:r>
      <w:r>
        <w:rPr>
          <w:b/>
        </w:rPr>
        <w:t>input</w:t>
      </w:r>
      <w:r>
        <w:rPr>
          <w:b w:val="0"/>
        </w:rPr>
        <w:t xml:space="preserve">, contract result, rule version and </w:t>
      </w:r>
      <w:r>
        <w:rPr>
          <w:b/>
        </w:rPr>
        <w:t>prediction</w:t>
      </w:r>
      <w:r>
        <w:rPr>
          <w:b w:val="0"/>
        </w:rPr>
        <w:t xml:space="preserve">. A </w:t>
      </w:r>
      <w:r>
        <w:rPr>
          <w:b/>
        </w:rPr>
        <w:t>prediction</w:t>
      </w:r>
      <w:r>
        <w:rPr>
          <w:b w:val="0"/>
        </w:rPr>
        <w:t xml:space="preserve"> boundary answers a different question from </w:t>
      </w:r>
      <w:r>
        <w:rPr>
          <w:b/>
        </w:rPr>
        <w:t>input</w:t>
      </w:r>
      <w:r>
        <w:rPr>
          <w:b w:val="0"/>
        </w:rPr>
        <w:t xml:space="preserve"> </w:t>
      </w:r>
      <w:r>
        <w:rPr>
          <w:b/>
        </w:rPr>
        <w:t>validation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>Length 9 passes the contract and meets the long boundary. Length 16 must not receive long merely because it exceeds 9: it violates the allowed range first. Zero is permitted and receives short.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Provide length 9 with unit mm.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Request clarification rather than predicting long.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Request clarification rather than predicting long. RibbonR requires cm; the unit mismatch fails its declared </w:t>
      </w:r>
      <w:r>
        <w:rPr>
          <w:b/>
        </w:rPr>
        <w:t>input contract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Learning from Examples (ai-1/13). Goal: Fit a threshold by tracing </w:t>
      </w:r>
      <w:r>
        <w:rPr>
          <w:b/>
        </w:rPr>
        <w:t>prediction</w:t>
      </w:r>
      <w:r>
        <w:rPr>
          <w:b w:val="0"/>
        </w:rPr>
        <w:t>s and counting disagreements for every candidate. Short practice: Which new measured length would reveal disagreement between the candidates?.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Repeating Efficiently (ai-1/11). Goal: Trace a loop by testing its condition before every repetition. Short practice: Trace a fresh start of 9. How many additions occur, and must the report equal 10?.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Features: Useful Clues (ai-1/8). Goal: Choose recorded properties that preserve distinctions needed for a stated task.</w:t>
      </w:r>
    </w:p>
    <w:p>
      <w:pPr>
        <w:spacing w:line="336" w:lineRule="auto" w:after="180"/>
      </w:pPr>
      <w:r>
        <w:rPr>
          <w:b w:val="0"/>
        </w:rPr>
        <w:t xml:space="preserve">Short practice: Point to the pair that tests pattern, then explain why the sticker is a bad early </w:t>
      </w:r>
      <w:r>
        <w:rPr>
          <w:b/>
        </w:rPr>
        <w:t>input</w:t>
      </w:r>
      <w:r>
        <w:rPr>
          <w:b w:val="0"/>
        </w:rPr>
        <w:t>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Build a Human Classifier picture from its labels, then record a relevant limit.</w:t>
      </w:r>
    </w:p>
    <w:p>
      <w:pPr>
        <w:pStyle w:val="Heading3"/>
      </w:pPr>
      <w:r>
        <w:t>01. Build a Human Classifier: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" name="Picture 2" descr="A fictional ribbon sorter uses a fixed instruction card called RibbonR. Supplied facts: Valid input: whole-number length from 0 to 15 with unit cm. Predict long at least 9 cm; otherwise short. Missing, wrong-unit or out-of-range values request clarifi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4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ribbon sorter uses a fixed instruction card called RibbonR. Supplied facts: Valid </w:t>
      </w:r>
      <w:r>
        <w:rPr>
          <w:b/>
        </w:rPr>
        <w:t>input</w:t>
      </w:r>
      <w:r>
        <w:rPr>
          <w:b w:val="0"/>
        </w:rPr>
        <w:t>: whole-number length from 0 to 15 with unit cm. Predict long at least 9 cm; otherwise short.</w:t>
      </w:r>
    </w:p>
    <w:p>
      <w:pPr>
        <w:spacing w:line="336" w:lineRule="auto" w:after="180"/>
      </w:pPr>
      <w:r>
        <w:rPr>
          <w:b w:val="0"/>
        </w:rPr>
        <w:t>Missing, wrong-unit or out-of-range values request clarification.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Input contract: Check that length is present, whole, within 0–15, and in cm. → Valid cases: 8 cm → short; 9 cm → long. → Invalid cases: 16 cm and blank length → clarification, not a forced label. → Keep records: Store input, contract result, rule version and predi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4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 contract</w:t>
      </w:r>
      <w:r>
        <w:rPr>
          <w:b w:val="0"/>
        </w:rPr>
        <w:t xml:space="preserve">: Check that length is present, whole, within 0–15, and in cm. → Valid cases: 8 cm → short; 9 cm → long. → Invalid cases: 16 cm and blank length → clarification, not a forced label. → Keep records: Store </w:t>
      </w:r>
      <w:r>
        <w:rPr>
          <w:b/>
        </w:rPr>
        <w:t>input</w:t>
      </w:r>
      <w:r>
        <w:rPr>
          <w:b w:val="0"/>
        </w:rPr>
        <w:t xml:space="preserve">, contract result, rule version and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Three records through the Tower1 classifier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Three records through the Tower1 classifier. 5 cm | Accepted; 5 is below 6 | Tower1 predicts short. 6 cm | Accepted; 6 is at least 6 | Tower1 predicts tall. Height blank | Missing height; stop before rule | Tower1; no predi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4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Three records through the Tower1 </w:t>
      </w:r>
      <w:r>
        <w:rPr>
          <w:b/>
        </w:rPr>
        <w:t>classifier</w:t>
      </w:r>
      <w:r>
        <w:rPr>
          <w:b w:val="0"/>
        </w:rPr>
        <w:t>. 5 cm | Accepted; 5 is below 6 | Tower1 predicts short. 6 cm | Accepted; 6 is at least 6 | Tower1 predicts tall.</w:t>
      </w:r>
    </w:p>
    <w:p>
      <w:pPr>
        <w:spacing w:line="336" w:lineRule="auto" w:after="180"/>
      </w:pPr>
      <w:r>
        <w:rPr>
          <w:b w:val="0"/>
        </w:rPr>
        <w:t xml:space="preserve">Height blank | Missing height; stop before rule | Tower1; </w:t>
      </w:r>
      <w:r>
        <w:rPr>
          <w:b/>
        </w:rPr>
        <w:t>no prediction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Store input, contract result, rule version and prediction. Changed condition: Provide length 9 with unit mm. Expected result: Request clarification rather than predicting long. Reason: RibbonR requires cm; the unit mismatch fails its declared input contr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4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Store </w:t>
      </w:r>
      <w:r>
        <w:rPr>
          <w:b/>
        </w:rPr>
        <w:t>input</w:t>
      </w:r>
      <w:r>
        <w:rPr>
          <w:b w:val="0"/>
        </w:rPr>
        <w:t xml:space="preserve">, contract result, rule version and </w:t>
      </w:r>
      <w:r>
        <w:rPr>
          <w:b/>
        </w:rPr>
        <w:t>prediction</w:t>
      </w:r>
      <w:r>
        <w:rPr>
          <w:b w:val="0"/>
        </w:rPr>
        <w:t>. Changed condition: Provide length 9 with unit mm. Expected result: Request clarification rather than predicting long.</w:t>
      </w:r>
    </w:p>
    <w:p>
      <w:pPr>
        <w:spacing w:line="336" w:lineRule="auto" w:after="180"/>
      </w:pPr>
      <w:r>
        <w:rPr>
          <w:b w:val="0"/>
        </w:rPr>
        <w:t xml:space="preserve">Reason: RibbonR requires cm; the unit mismatch fails its declared </w:t>
      </w:r>
      <w:r>
        <w:rPr>
          <w:b/>
        </w:rPr>
        <w:t>input contract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prediction boundary answers a different question from input validation. Length 9 passes the contract and meets the long boundary. Length 16 must not receive long merely because it exceeds 9: it violates the allowed range first. Zero is permitted and receives short. Limit: Contract validity does not prove the predicted category agrees with a checked reference lab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4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prediction</w:t>
      </w:r>
      <w:r>
        <w:rPr>
          <w:b w:val="0"/>
        </w:rPr>
        <w:t xml:space="preserve"> boundary answers a different question from </w:t>
      </w:r>
      <w:r>
        <w:rPr>
          <w:b/>
        </w:rPr>
        <w:t>input</w:t>
      </w:r>
      <w:r>
        <w:rPr>
          <w:b w:val="0"/>
        </w:rPr>
        <w:t xml:space="preserve"> </w:t>
      </w:r>
      <w:r>
        <w:rPr>
          <w:b/>
        </w:rPr>
        <w:t>validation</w:t>
      </w:r>
      <w:r>
        <w:rPr>
          <w:b w:val="0"/>
        </w:rPr>
        <w:t>. Length 9 passes the contract and meets the long boundary.</w:t>
      </w:r>
    </w:p>
    <w:p>
      <w:pPr>
        <w:spacing w:line="336" w:lineRule="auto" w:after="180"/>
      </w:pPr>
      <w:r>
        <w:rPr>
          <w:b w:val="0"/>
        </w:rPr>
        <w:t>Length 16 must not receive long merely because it exceeds 9: it violates the allowed range first. Zero is permitted and receives short.</w:t>
      </w:r>
    </w:p>
    <w:p>
      <w:pPr>
        <w:spacing w:line="336" w:lineRule="auto" w:after="180"/>
      </w:pPr>
      <w:r>
        <w:rPr>
          <w:b w:val="0"/>
        </w:rPr>
        <w:t>Limit: Contract validity does not prove the predicted category agrees with a checked reference label.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Create a sorter instruction card covering valid values, equality, missing fields and who can resolve clarification requests. Draw your input, deciding step, result and limit. Supported question: Trace 0 cm and explain why clarification is different from predicting sh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4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Create a sorter instruction card covering valid values, equality, missing fields and who can resolve clarification requests.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Trace 0 cm and explain why clarification is different from predicting short.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