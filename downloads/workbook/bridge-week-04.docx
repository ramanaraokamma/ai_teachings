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python-bridge/4</w:t>
      </w:r>
    </w:p>
    <w:p>
      <w:pPr>
        <w:pStyle w:val="Title"/>
      </w:pPr>
      <w:r>
        <w:t>Boolean conditions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Boolean conditions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Expressions and operator order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Expressions and operator order.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From a paper algorithm to Python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From a paper algorithm to Python.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Boolean conditions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separate checks for </w:t>
      </w:r>
      <w:r>
        <w:rPr>
          <w:b/>
        </w:rPr>
        <w:t>Boolean</w:t>
      </w:r>
      <w:r>
        <w:rPr>
          <w:b w:val="0"/>
        </w:rPr>
        <w:t xml:space="preserve"> conditions.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Boolean conditions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Boolean</w:t>
      </w:r>
      <w:r>
        <w:rPr>
          <w:b w:val="0"/>
        </w:rPr>
        <w:t xml:space="preserve"> conditions. Proposed explanation: “At most excludes the boundary”.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Combine requirements without replacing AND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all four </w:t>
      </w:r>
      <w:r>
        <w:rPr>
          <w:b/>
        </w:rPr>
        <w:t>boolean</w:t>
      </w:r>
      <w:r>
        <w:rPr>
          <w:b w:val="0"/>
        </w:rPr>
        <w:t>s. Eligibility requires science AND at most100 pages AND availability. Repeat with genre="history" and all other values unchanged. Which OR result could wrongly suggest the genre requirement passed?</w:t>
      </w:r>
    </w:p>
    <w:p>
      <w:r>
        <w:rPr>
          <w:rFonts w:ascii="Courier New" w:hAnsi="Courier New"/>
          <w:sz w:val="18"/>
        </w:rPr>
        <w:t>pages = 90</w:t>
        <w:br/>
        <w:t>genre = "science"</w:t>
        <w:br/>
        <w:t>available = False</w:t>
        <w:br/>
        <w:t>print(genre == "science" and pages &lt;= 100)</w:t>
        <w:br/>
        <w:t>print((genre == "science" and pages &lt;= 100) and available)</w:t>
        <w:br/>
        <w:t>print(not available)</w:t>
        <w:br/>
        <w:t>print(genre == "science" or pages &lt;= 100)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Translate the requirement</w:t>
      </w:r>
    </w:p>
    <w:p>
      <w:r>
        <w:t>Translate the requirement. Apply the supplied Boolean conditions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 condition for an activity taking at most </w:t>
      </w:r>
      <w:r>
        <w:rPr>
          <w:b/>
        </w:rPr>
        <w:t>12 minutes</w:t>
      </w:r>
      <w:r>
        <w:rPr>
          <w:b w:val="0"/>
        </w:rPr>
        <w:t xml:space="preserve"> and being quiet. Explain why exactly </w:t>
      </w:r>
      <w:r>
        <w:rPr>
          <w:b/>
        </w:rPr>
        <w:t>12 minutes</w:t>
      </w:r>
      <w:r>
        <w:rPr>
          <w:b w:val="0"/>
        </w:rPr>
        <w:t xml:space="preserve"> is included.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separate checks</w:t>
      </w:r>
    </w:p>
    <w:p>
      <w:r>
        <w:t>Trace separate checks. Apply the supplied Boolean conditions facts and keep your reasoning.</w:t>
      </w:r>
    </w:p>
    <w:p>
      <w:pPr>
        <w:spacing w:line="336" w:lineRule="auto" w:after="180"/>
      </w:pPr>
      <w:r>
        <w:rPr>
          <w:b w:val="0"/>
        </w:rPr>
        <w:t xml:space="preserve">For (minutes, quiet) cases (11, True), (12, False), and (13, True), write the time </w:t>
      </w:r>
      <w:r>
        <w:rPr>
          <w:b/>
        </w:rPr>
        <w:t>comparison</w:t>
      </w:r>
      <w:r>
        <w:rPr>
          <w:b w:val="0"/>
        </w:rPr>
        <w:t xml:space="preserve"> and final suitability values before running the program.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Distinguish alternatives</w:t>
      </w:r>
    </w:p>
    <w:p>
      <w:r>
        <w:t>Distinguish alternatives. Apply the supplied Boolean conditions facts and keep your reasoning.</w:t>
      </w:r>
    </w:p>
    <w:p>
      <w:pPr>
        <w:spacing w:line="336" w:lineRule="auto" w:after="180"/>
      </w:pPr>
      <w:r>
        <w:rPr>
          <w:b w:val="0"/>
        </w:rPr>
        <w:t xml:space="preserve">Complete all four </w:t>
      </w:r>
      <w:r>
        <w:rPr>
          <w:b/>
        </w:rPr>
        <w:t>Boolean</w:t>
      </w:r>
      <w:r>
        <w:rPr>
          <w:b w:val="0"/>
        </w:rPr>
        <w:t xml:space="preserve"> combinations for pencil or crayon. Explain the both-available case and the effect of not pencil.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Write a new rule independently</w:t>
      </w:r>
    </w:p>
    <w:p>
      <w:r>
        <w:t>Attempt before feedback. If this repeats the selected independent case, reuse that first attempt; otherwise keep a separate record. Write a new rule independently. Apply the supplied Boolean conditions facts and keep your reasoning.</w:t>
      </w:r>
    </w:p>
    <w:p>
      <w:pPr>
        <w:spacing w:line="336" w:lineRule="auto" w:after="180"/>
      </w:pPr>
      <w:r>
        <w:rPr>
          <w:b w:val="0"/>
        </w:rPr>
        <w:t>A fictional puzzle qualifies when its duration is at least 5 and at most 9 minutes and its available flag is True. Write the condition. Predict results for (5, True), (9, True), (10, True), and (7, False).</w:t>
      </w:r>
    </w:p>
    <w:p>
      <w:pPr>
        <w:spacing w:line="336" w:lineRule="auto" w:after="180"/>
      </w:pPr>
      <w:r>
        <w:rPr>
          <w:b w:val="0"/>
        </w:rPr>
        <w:t>Choose a case that detects replacing and with or between the range check and available.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Separate a check from a guarantee</w:t>
      </w:r>
    </w:p>
    <w:p>
      <w:r>
        <w:t>Separate a check from a guarantee. Apply the supplied Boolean conditions facts and keep your reasoning.</w:t>
      </w:r>
    </w:p>
    <w:p>
      <w:pPr>
        <w:spacing w:line="336" w:lineRule="auto" w:after="180"/>
      </w:pPr>
      <w:r>
        <w:rPr>
          <w:b w:val="0"/>
        </w:rPr>
        <w:t>Explain why a True suitability result does not prove that the supplied duration is accurate or that a child has permission to start the activity.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Boolean conditions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boolean</w:t>
      </w:r>
      <w:r>
        <w:rPr>
          <w:b w:val="0"/>
        </w:rPr>
        <w:t xml:space="preserve"> conditions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translate stated requirements into </w:t>
      </w:r>
      <w:r>
        <w:rPr>
          <w:b/>
        </w:rPr>
        <w:t>comparison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Boolean conditions</w:t>
      </w:r>
    </w:p>
    <w:p>
      <w:r>
        <w:t>Two conditions for entry. A toy club accepts integer ages from 12 through 15 inclusive.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Two conditions for entry. A toy club accepts integer ages from 12 through 15 inclusive.</w:t>
      </w:r>
    </w:p>
    <w:p>
      <w:pPr>
        <w:spacing w:line="336" w:lineRule="auto" w:after="180"/>
      </w:pPr>
      <w:r>
        <w:rPr>
          <w:b w:val="0"/>
        </w:rPr>
        <w:t>Python 3: age=15; allowed=(age&gt;=12) and (age&lt;=15); print(allowed). No type validation is implemented here.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Boolean conditions. Check lower boundary: 15&gt;=12 is True.. Check upper boundary: 15&lt;=15 is also True.. Combine with and: Both comparisons are True, so allowed is Tr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Give both </w:t>
      </w:r>
      <w:r>
        <w:rPr>
          <w:b/>
        </w:rPr>
        <w:t>comparison</w:t>
      </w:r>
      <w:r>
        <w:rPr>
          <w:b w:val="0"/>
        </w:rPr>
        <w:t xml:space="preserve"> results for ages 11, 15 and 16. Which </w:t>
      </w:r>
      <w:r>
        <w:rPr>
          <w:b/>
        </w:rPr>
        <w:t>comparison</w:t>
      </w:r>
      <w:r>
        <w:rPr>
          <w:b w:val="0"/>
        </w:rPr>
        <w:t xml:space="preserve"> rejects each outside value, and why does and matter?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Two conditions for entry. A toy club accepts integer ages from 12 through 15 inclusive.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Both </w:t>
      </w:r>
      <w:r>
        <w:rPr>
          <w:b/>
        </w:rPr>
        <w:t>comparison</w:t>
      </w:r>
      <w:r>
        <w:rPr>
          <w:b w:val="0"/>
        </w:rPr>
        <w:t>s are True, so allowed is True.</w:t>
      </w:r>
    </w:p>
    <w:p>
      <w:pPr>
        <w:spacing w:line="336" w:lineRule="auto" w:after="180"/>
        <w:shd w:fill="F4F9FC"/>
      </w:pPr>
      <w:r>
        <w:rPr>
          <w:b w:val="0"/>
        </w:rPr>
        <w:t>1. Check lower boundary</w:t>
      </w:r>
    </w:p>
    <w:p>
      <w:pPr>
        <w:spacing w:line="336" w:lineRule="auto" w:after="180"/>
        <w:shd w:fill="F4F9FC"/>
      </w:pPr>
      <w:r>
        <w:rPr>
          <w:b w:val="0"/>
        </w:rPr>
        <w:t>2. Check upper boundary</w:t>
      </w:r>
    </w:p>
    <w:p>
      <w:pPr>
        <w:spacing w:line="336" w:lineRule="auto" w:after="180"/>
        <w:shd w:fill="F4F9FC"/>
      </w:pPr>
      <w:r>
        <w:rPr>
          <w:b w:val="0"/>
        </w:rPr>
        <w:t>3. Combine with and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Combine with and Both </w:t>
      </w:r>
      <w:r>
        <w:rPr>
          <w:b/>
        </w:rPr>
        <w:t>comparison</w:t>
      </w:r>
      <w:r>
        <w:rPr>
          <w:b w:val="0"/>
        </w:rPr>
        <w:t xml:space="preserve">s are True, so allowed is True. A </w:t>
      </w:r>
      <w:r>
        <w:rPr>
          <w:b/>
        </w:rPr>
        <w:t>Boolean</w:t>
      </w:r>
      <w:r>
        <w:rPr>
          <w:b w:val="0"/>
        </w:rPr>
        <w:t xml:space="preserve"> condition represents a yes-or-no result.</w:t>
      </w:r>
    </w:p>
    <w:p>
      <w:pPr>
        <w:spacing w:line="336" w:lineRule="auto" w:after="180"/>
        <w:shd w:fill="F1F6FC"/>
      </w:pPr>
      <w:r>
        <w:rPr>
          <w:b w:val="0"/>
        </w:rPr>
        <w:t>And requires both conditions; checking only one boundary would accept values outside the intended interval.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age to 16.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The result becomes False.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result becomes False. The lower condition remains True, but the upper condition fails.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Expressions and operator order (python-bridge/3). Goal: Evaluate numeric expressions using Python’s grouping rules. Short practice: Trace the operation order in both expressions.</w:t>
      </w:r>
    </w:p>
    <w:p>
      <w:pPr>
        <w:spacing w:line="336" w:lineRule="auto" w:after="180"/>
      </w:pPr>
      <w:r>
        <w:rPr>
          <w:b w:val="0"/>
        </w:rPr>
        <w:t>Identify which picture step changes with parentheses and predict both results when the multiplier becomes four..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From a paper algorithm to Python (python-bridge/1). Goal: Translate a short paper calculation into a Python script. Short practice: Match each paper quantity to its Python name.</w:t>
      </w:r>
    </w:p>
    <w:p>
      <w:pPr>
        <w:spacing w:line="336" w:lineRule="auto" w:after="180"/>
      </w:pPr>
      <w:r>
        <w:rPr>
          <w:b w:val="0"/>
        </w:rPr>
        <w:t>Why does the spare count get added once, and what prints when spare is five?.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Boolean conditions picture from its labels, then record a relevant limit.</w:t>
      </w:r>
    </w:p>
    <w:p>
      <w:pPr>
        <w:pStyle w:val="Heading3"/>
      </w:pPr>
      <w:r>
        <w:t>01. Boolean conditions: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Two conditions for entry. A toy club accepts integer ages from 12 through 15 inclusive. Supplied facts: Python 3: age=15; allowed=(age&gt;=12) and (age&lt;=15); print(allowed). No type validation is implemented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conditions for entry. A toy club accepts integer ages from 12 through 15 inclusive. Supplied facts: Python 3: age=15; allowed=(age&gt;=12) and (age&lt;=15); print(allowed). No type validation is implemented here.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lower boundary: 15&gt;=12 is True. → Check upper boundary: 15&lt;=15 is also True. → Combine with and: Both comparisons are True, so allowed is Tr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lower boundary: 15&gt;=12 is True. → Check upper boundary: 15&lt;=15 is also True. → Combine with and: Both </w:t>
      </w:r>
      <w:r>
        <w:rPr>
          <w:b/>
        </w:rPr>
        <w:t>comparison</w:t>
      </w:r>
      <w:r>
        <w:rPr>
          <w:b w:val="0"/>
        </w:rPr>
        <w:t>s are True, so allowed is True.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Two requirements must both hold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wo requirements must both hold. 12 min, quiet False | 12 &lt;= 12 is True | True and False is False. 12 min, quiet True | 12 &lt;= 12 is True | True and True is True. 15 min, quiet True | 15 &lt;= 12 is False | False and True is Fal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requirements must both hold. 12 min, quiet False | 12 &lt;= 12 is True | True and False is False. 12 min, quiet True | 12 &lt;= 12 is True | True and True is True. 15 min, quiet True | 15 &lt;= 12 is False | False and True is False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Both comparisons are True, so allowed is True. Changed condition: Change age to 16. Expected result: The result becomes False. Reason: The lower condition remains True, but the upper condition f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Both </w:t>
      </w:r>
      <w:r>
        <w:rPr>
          <w:b/>
        </w:rPr>
        <w:t>comparison</w:t>
      </w:r>
      <w:r>
        <w:rPr>
          <w:b w:val="0"/>
        </w:rPr>
        <w:t>s are True, so allowed is True. Changed condition: Change age to 16. Expected result: The result becomes False. Reason: The lower condition remains True, but the upper condition fails.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Boolean condition represents a yes-or-no result. And requires both conditions; checking only one boundary would accept values outside the intended interval. Limit: This condition checks a declared numeric interval, not identity or authorisation; unexpected input types need separate hand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Boolean</w:t>
      </w:r>
      <w:r>
        <w:rPr>
          <w:b w:val="0"/>
        </w:rPr>
        <w:t xml:space="preserve"> condition represents a yes-or-no result. And requires both conditions; checking only one boundary would accept values outside the intended interval.</w:t>
      </w:r>
    </w:p>
    <w:p>
      <w:pPr>
        <w:spacing w:line="336" w:lineRule="auto" w:after="180"/>
      </w:pPr>
      <w:r>
        <w:rPr>
          <w:b w:val="0"/>
        </w:rPr>
        <w:t xml:space="preserve">Limit: This condition checks a declared numeric interval, not identity or authorisation; unexpected </w:t>
      </w:r>
      <w:r>
        <w:rPr>
          <w:b/>
        </w:rPr>
        <w:t>input</w:t>
      </w:r>
      <w:r>
        <w:rPr>
          <w:b w:val="0"/>
        </w:rPr>
        <w:t xml:space="preserve"> types need separate handling.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Give both comparison results for ages 11, 15 and 16. Which comparison rejects each outside value, and why does and matte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Give both </w:t>
      </w:r>
      <w:r>
        <w:rPr>
          <w:b/>
        </w:rPr>
        <w:t>comparison</w:t>
      </w:r>
      <w:r>
        <w:rPr>
          <w:b w:val="0"/>
        </w:rPr>
        <w:t xml:space="preserve"> results for ages 11, 15 and 16. Which </w:t>
      </w:r>
      <w:r>
        <w:rPr>
          <w:b/>
        </w:rPr>
        <w:t>comparison</w:t>
      </w:r>
      <w:r>
        <w:rPr>
          <w:b w:val="0"/>
        </w:rPr>
        <w:t xml:space="preserve"> rejects each outside value, and why does and matter?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