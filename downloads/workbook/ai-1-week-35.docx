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ai-1/35</w:t>
      </w:r>
    </w:p>
    <w:p>
      <w:pPr>
        <w:pStyle w:val="Title"/>
      </w:pPr>
      <w:r>
        <w:t>Improve One Cause</w:t>
      </w:r>
    </w:p>
    <w:p>
      <w:r>
        <w:t>Project: Helpful Classroom Sorter</w:t>
      </w:r>
    </w:p>
    <w:p>
      <w:pPr>
        <w:pStyle w:val="Heading1"/>
      </w:pPr>
      <w:r>
        <w:t>01. Recall and choose your starting point</w:t>
      </w:r>
    </w:p>
    <w:p>
      <w:r>
        <w:t>Record your starting explanation for Improve One Cause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Test Edge Cases and Fairness</w:t>
      </w:r>
    </w:p>
    <w:p>
      <w:pPr>
        <w:spacing w:line="336" w:lineRule="auto" w:after="180"/>
      </w:pPr>
      <w:r>
        <w:rPr>
          <w:b w:val="0"/>
        </w:rPr>
        <w:t>Without opening the old lesson, explain one key idea from Test Edge Cases and Fairness.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Build a Paper Prototype</w:t>
      </w:r>
    </w:p>
    <w:p>
      <w:pPr>
        <w:spacing w:line="336" w:lineRule="auto" w:after="180"/>
      </w:pPr>
      <w:r>
        <w:rPr>
          <w:b w:val="0"/>
        </w:rPr>
        <w:t>Without opening the old lesson, explain one key idea from Build a Paper Prototype.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Find a Real Problem</w:t>
      </w:r>
    </w:p>
    <w:p>
      <w:pPr>
        <w:spacing w:line="336" w:lineRule="auto" w:after="180"/>
      </w:pPr>
      <w:r>
        <w:rPr>
          <w:b w:val="0"/>
        </w:rPr>
        <w:t>Without opening the old lesson, explain one key idea from Find a Real Problem.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Improve One Cause trace and record the first step you can explain without help.</w:t>
      </w:r>
    </w:p>
    <w:p>
      <w:pPr>
        <w:spacing w:line="336" w:lineRule="auto" w:after="180"/>
      </w:pPr>
      <w:r>
        <w:rPr>
          <w:b w:val="0"/>
        </w:rPr>
        <w:t xml:space="preserve">Use W2: Check the </w:t>
      </w:r>
      <w:r>
        <w:rPr>
          <w:b/>
        </w:rPr>
        <w:t>repair</w:t>
      </w:r>
      <w:r>
        <w:rPr>
          <w:b w:val="0"/>
        </w:rPr>
        <w:t xml:space="preserve"> and earlier behaviour for Improving and checking </w:t>
      </w:r>
      <w:r>
        <w:rPr>
          <w:b/>
        </w:rPr>
        <w:t>regression</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Improve One Cause explanation against the supplied facts before discussing it.</w:t>
      </w:r>
    </w:p>
    <w:p>
      <w:pPr>
        <w:spacing w:line="336" w:lineRule="auto" w:after="180"/>
      </w:pPr>
      <w:r>
        <w:rPr>
          <w:b w:val="0"/>
        </w:rPr>
        <w:t xml:space="preserve">Use the worked case for Improving and checking </w:t>
      </w:r>
      <w:r>
        <w:rPr>
          <w:b/>
        </w:rPr>
        <w:t>regression</w:t>
      </w:r>
      <w:r>
        <w:rPr>
          <w:b w:val="0"/>
        </w:rPr>
        <w:t xml:space="preserve">s. Proposed explanation: “One </w:t>
      </w:r>
      <w:r>
        <w:rPr>
          <w:b/>
        </w:rPr>
        <w:t>repair</w:t>
      </w:r>
      <w:r>
        <w:rPr>
          <w:b w:val="0"/>
        </w:rPr>
        <w:t>ed example proves improvement everywhere”. Decide whether this explanation is supported.</w:t>
      </w:r>
    </w:p>
    <w:p>
      <w:pPr>
        <w:spacing w:line="336" w:lineRule="auto" w:after="180"/>
      </w:pPr>
      <w:r>
        <w:rPr>
          <w:b w:val="0"/>
        </w:rPr>
        <w:t xml:space="preserve">Point to the step or supplied fact that decides; explain your </w:t>
      </w:r>
      <w:r>
        <w:rPr>
          <w:b/>
        </w:rPr>
        <w:t>repair</w:t>
      </w:r>
      <w:r>
        <w:rPr>
          <w:b w:val="0"/>
        </w:rPr>
        <w:t xml:space="preserve">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Audit a different proposed repair</w:t>
      </w:r>
    </w:p>
    <w:p>
      <w:pPr>
        <w:spacing w:line="336" w:lineRule="auto" w:after="180"/>
      </w:pPr>
      <w:r>
        <w:rPr>
          <w:b w:val="0"/>
        </w:rPr>
        <w:t xml:space="preserve">Equipment catalogue E lists E1 first with capacity 4 and E2 second with capacity 8. Valid whole group sizes are 1 to 10. Choose the first capacity at least the group size, or no match; invalid </w:t>
      </w:r>
      <w:r>
        <w:rPr>
          <w:b/>
        </w:rPr>
        <w:t>input</w:t>
      </w:r>
      <w:r>
        <w:rPr>
          <w:b w:val="0"/>
        </w:rPr>
        <w:t xml:space="preserve"> needs clarification.</w:t>
      </w:r>
    </w:p>
    <w:p>
      <w:pPr>
        <w:spacing w:line="336" w:lineRule="auto" w:after="180"/>
      </w:pPr>
      <w:r>
        <w:rPr>
          <w:b w:val="0"/>
        </w:rPr>
        <w:t>Old U0 uses strictly greater capacity and stops at the first fit. Proposed U1 includes equality but keeps searching and returns the last fit. Independently compare U0, U1 and the requirement for groups 8 and 3.</w:t>
      </w:r>
    </w:p>
    <w:p>
      <w:pPr>
        <w:spacing w:line="336" w:lineRule="auto" w:after="180"/>
      </w:pPr>
      <w:r>
        <w:rPr>
          <w:b w:val="0"/>
        </w:rPr>
        <w:t xml:space="preserve">Identify the </w:t>
      </w:r>
      <w:r>
        <w:rPr>
          <w:b/>
        </w:rPr>
        <w:t>repair</w:t>
      </w:r>
      <w:r>
        <w:rPr>
          <w:b w:val="0"/>
        </w:rPr>
        <w:t xml:space="preserve"> and </w:t>
      </w:r>
      <w:r>
        <w:rPr>
          <w:b/>
        </w:rPr>
        <w:t>regression</w:t>
      </w:r>
      <w:r>
        <w:rPr>
          <w:b w:val="0"/>
        </w:rPr>
        <w:t>, propose U2 and give one validation check. No booking occurs.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Improve One Cause target to a trace and a justified conclusion.</w:t>
      </w:r>
    </w:p>
    <w:p>
      <w:pPr>
        <w:spacing w:line="336" w:lineRule="auto" w:after="180"/>
        <w:shd w:fill="F5F1FB"/>
      </w:pPr>
      <w:r>
        <w:rPr>
          <w:b w:val="0"/>
        </w:rPr>
        <w:t>Version A makes four errors. Version B makes one after lighting, labels and rules all change. What can you conclude, and how would you isolate the effect of lighting?</w:t>
      </w:r>
    </w:p>
    <w:p>
      <w:pPr>
        <w:pStyle w:val="Heading1"/>
      </w:pPr>
      <w:r>
        <w:t>06. Solve the given case</w:t>
      </w:r>
    </w:p>
    <w:p>
      <w:r>
        <w:t>Solve the supplied Improve One Cause case and show the deciding evidence.</w:t>
      </w:r>
    </w:p>
    <w:p>
      <w:pPr>
        <w:spacing w:line="336" w:lineRule="auto" w:after="180"/>
      </w:pPr>
      <w:r>
        <w:rPr>
          <w:b w:val="0"/>
        </w:rPr>
        <w:t>The team changes lighting, labels and rules together; errors fall from four to one.</w:t>
      </w:r>
    </w:p>
    <w:p>
      <w:pPr>
        <w:spacing w:line="336" w:lineRule="auto" w:after="180"/>
        <w:shd w:fill="F5F1FB"/>
      </w:pPr>
      <w:r>
        <w:rPr>
          <w:b w:val="0"/>
        </w:rPr>
        <w:t>Can it identify the cause of improvement?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Dim photos fail. You change the lighting and all decision rules together; performance improves. Can you tell which change helped? Design a clearer comparison.</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35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Improve One Cause adds to Helpful Classroom Sorter and keep the evidence.</w:t>
      </w:r>
    </w:p>
    <w:p>
      <w:pPr>
        <w:spacing w:line="336" w:lineRule="auto" w:after="180"/>
      </w:pPr>
      <w:r>
        <w:rPr>
          <w:b w:val="0"/>
        </w:rPr>
        <w:t xml:space="preserve">Create sorter version 2 with one </w:t>
      </w:r>
      <w:r>
        <w:rPr>
          <w:b/>
        </w:rPr>
        <w:t>evidence</w:t>
      </w:r>
      <w:r>
        <w:rPr>
          <w:b w:val="0"/>
        </w:rPr>
        <w:t>-linked change and a before/after test table.</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shd w:fill="F5F1FB"/>
      </w:pPr>
      <w:r>
        <w:rPr>
          <w:b w:val="0"/>
        </w:rPr>
        <w:t>Version A makes four errors. Version B makes one after lighting, labels and rules all change. What can you conclude, and how would you isolate the effect of lighting?</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Write the change record</w:t>
      </w:r>
    </w:p>
    <w:p>
      <w:r>
        <w:t>Write the change record. Apply the supplied Improve One Cause facts and keep your reasoning.</w:t>
      </w:r>
    </w:p>
    <w:p>
      <w:pPr>
        <w:spacing w:line="336" w:lineRule="auto" w:after="180"/>
      </w:pPr>
      <w:r>
        <w:rPr>
          <w:b w:val="0"/>
        </w:rPr>
        <w:t xml:space="preserve">Use S0’s failure on 10 Yes with catalogue B version 1. Record the expected and incorrect </w:t>
      </w:r>
      <w:r>
        <w:rPr>
          <w:b/>
        </w:rPr>
        <w:t>output</w:t>
      </w:r>
      <w:r>
        <w:rPr>
          <w:b w:val="0"/>
        </w:rPr>
        <w:t>s, the faulty time comparison, the exact S1 correction and the other conditions that must remain.</w:t>
      </w:r>
    </w:p>
    <w:p>
      <w:pPr>
        <w:spacing w:line="336" w:lineRule="auto" w:after="180"/>
      </w:pPr>
      <w:r>
        <w:rPr>
          <w:b w:val="0"/>
        </w:rPr>
        <w:t xml:space="preserve">Explain what old </w:t>
      </w:r>
      <w:r>
        <w:rPr>
          <w:b/>
        </w:rPr>
        <w:t>evidence</w:t>
      </w:r>
      <w:r>
        <w:rPr>
          <w:b w:val="0"/>
        </w:rPr>
        <w:t xml:space="preserve"> to preserve.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Check the repair and earlier behaviour</w:t>
      </w:r>
    </w:p>
    <w:p>
      <w:r>
        <w:t>Check the repair and earlier behaviour. Apply the supplied Improve One Cause facts and keep your reasoning.</w:t>
      </w:r>
    </w:p>
    <w:p>
      <w:pPr>
        <w:spacing w:line="336" w:lineRule="auto" w:after="180"/>
      </w:pPr>
      <w:r>
        <w:rPr>
          <w:b w:val="0"/>
        </w:rPr>
        <w:t xml:space="preserve">Plan and operate the S1 </w:t>
      </w:r>
      <w:r>
        <w:rPr>
          <w:b/>
        </w:rPr>
        <w:t>repair</w:t>
      </w:r>
      <w:r>
        <w:rPr>
          <w:b w:val="0"/>
        </w:rPr>
        <w:t xml:space="preserve"> and </w:t>
      </w:r>
      <w:r>
        <w:rPr>
          <w:b/>
        </w:rPr>
        <w:t>regression</w:t>
      </w:r>
      <w:r>
        <w:rPr>
          <w:b w:val="0"/>
        </w:rPr>
        <w:t xml:space="preserve"> set described in the lesson, using the appropriate catalogue version for each case. Record expected and observed results separately with reasons and traces.</w:t>
      </w:r>
    </w:p>
    <w:p>
      <w:pPr>
        <w:spacing w:line="336" w:lineRule="auto" w:after="180"/>
      </w:pPr>
      <w:r>
        <w:rPr>
          <w:b w:val="0"/>
        </w:rPr>
        <w:t>Summarise full passes over all attempted cases, list unrun cases separately and identify any remaining failures. Do not replace observed mistakes with worked answers.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Reject a repair that breaks quiet requests</w:t>
      </w:r>
    </w:p>
    <w:p>
      <w:r>
        <w:t>Reject a repair that breaks quiet requests. Apply the supplied Improve One Cause facts and keep your reasoning.</w:t>
      </w:r>
    </w:p>
    <w:p>
      <w:pPr>
        <w:spacing w:line="336" w:lineRule="auto" w:after="180"/>
        <w:shd w:fill="F5F1FB"/>
      </w:pPr>
      <w:r>
        <w:rPr>
          <w:b w:val="0"/>
        </w:rPr>
        <w:t xml:space="preserve">T1 accepts equal times but omits the quiet check. Explain why it passes 10 Yes yet fails 9 Yes. Use S0’s earlier correct result for 9 Yes to justify the word </w:t>
      </w:r>
      <w:r>
        <w:rPr>
          <w:b/>
        </w:rPr>
        <w:t>regression</w:t>
      </w:r>
      <w:r>
        <w:rPr>
          <w:b w:val="0"/>
        </w:rPr>
        <w:t>.</w:t>
      </w:r>
    </w:p>
    <w:p>
      <w:pPr>
        <w:spacing w:line="336" w:lineRule="auto" w:after="180"/>
        <w:shd w:fill="F5F1FB"/>
      </w:pPr>
      <w:r>
        <w:rPr>
          <w:b w:val="0"/>
        </w:rPr>
        <w:t>What should change in T1, and which two cases should be rerun first?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Audit a different proposed repair</w:t>
      </w:r>
    </w:p>
    <w:p>
      <w:r>
        <w:t>Attempt before feedback. If this repeats the selected independent case, reuse that first attempt; otherwise keep a separate record. Audit a different proposed repair. Apply the supplied Improve One Cause facts and keep your reasoning.</w:t>
      </w:r>
    </w:p>
    <w:p>
      <w:pPr>
        <w:spacing w:line="336" w:lineRule="auto" w:after="180"/>
      </w:pPr>
      <w:r>
        <w:rPr>
          <w:b w:val="0"/>
        </w:rPr>
        <w:t xml:space="preserve">Equipment catalogue E lists E1 first with capacity 4 and E2 second with capacity 8. Valid whole group sizes are 1 to 10. Choose the first capacity at least the group size, or no match; invalid </w:t>
      </w:r>
      <w:r>
        <w:rPr>
          <w:b/>
        </w:rPr>
        <w:t>input</w:t>
      </w:r>
      <w:r>
        <w:rPr>
          <w:b w:val="0"/>
        </w:rPr>
        <w:t xml:space="preserve"> needs clarification.</w:t>
      </w:r>
    </w:p>
    <w:p>
      <w:pPr>
        <w:spacing w:line="336" w:lineRule="auto" w:after="180"/>
      </w:pPr>
      <w:r>
        <w:rPr>
          <w:b w:val="0"/>
        </w:rPr>
        <w:t>Old U0 uses strictly greater capacity and stops at the first fit. Proposed U1 includes equality but keeps searching and returns the last fit. Independently compare U0, U1 and the requirement for groups 8 and 3.</w:t>
      </w:r>
    </w:p>
    <w:p>
      <w:pPr>
        <w:spacing w:line="336" w:lineRule="auto" w:after="180"/>
      </w:pPr>
      <w:r>
        <w:rPr>
          <w:b w:val="0"/>
        </w:rPr>
        <w:t xml:space="preserve">Identify the </w:t>
      </w:r>
      <w:r>
        <w:rPr>
          <w:b/>
        </w:rPr>
        <w:t>repair</w:t>
      </w:r>
      <w:r>
        <w:rPr>
          <w:b w:val="0"/>
        </w:rPr>
        <w:t xml:space="preserve"> and </w:t>
      </w:r>
      <w:r>
        <w:rPr>
          <w:b/>
        </w:rPr>
        <w:t>regression</w:t>
      </w:r>
      <w:r>
        <w:rPr>
          <w:b w:val="0"/>
        </w:rPr>
        <w:t>, propose U2 and give one validation check. No booking occurs.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Protect the meaning of final evaluation</w:t>
      </w:r>
    </w:p>
    <w:p>
      <w:r>
        <w:t>Protect the meaning of final evaluation. Apply the supplied Improve One Cause facts and keep your reasoning.</w:t>
      </w:r>
    </w:p>
    <w:p>
      <w:pPr>
        <w:spacing w:line="336" w:lineRule="auto" w:after="180"/>
      </w:pPr>
      <w:r>
        <w:rPr>
          <w:b w:val="0"/>
        </w:rPr>
        <w:t>After seeing a reserved final case fail, a team edits its candidate, reruns that same case and calls the result “a successful unseen test of the new version”. Explain what is wrong and what should be recorded instead.</w:t>
      </w:r>
    </w:p>
    <w:p>
      <w:pPr>
        <w:spacing w:line="336" w:lineRule="auto" w:after="180"/>
      </w:pPr>
      <w:r>
        <w:rPr>
          <w:b w:val="0"/>
        </w:rPr>
        <w:t>State what must be saved before an evaluation begins.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Improve One Cause</w:t>
      </w:r>
    </w:p>
    <w:p>
      <w:r>
        <w:t>A fictional quiet-activity chooser has a boundary bug and a proposed repair. Explain the labelled step before checking the changed condition.</w:t>
      </w:r>
    </w:p>
    <w:p>
      <w:pPr>
        <w:spacing w:line="336" w:lineRule="auto" w:after="180"/>
      </w:pPr>
      <w:r>
        <w:rPr>
          <w:b w:val="0"/>
        </w:rPr>
        <w:t xml:space="preserve">A fictional quiet-activity chooser has a boundary bug and a proposed </w:t>
      </w:r>
      <w:r>
        <w:rPr>
          <w:b/>
        </w:rPr>
        <w:t>repair</w:t>
      </w:r>
      <w:r>
        <w:rPr>
          <w:b w:val="0"/>
        </w:rPr>
        <w:t>.</w:t>
      </w:r>
    </w:p>
    <w:p>
      <w:pPr>
        <w:spacing w:line="336" w:lineRule="auto" w:after="180"/>
      </w:pPr>
      <w:r>
        <w:rPr>
          <w:b w:val="0"/>
        </w:rPr>
        <w:t>A: quiet Yes, 8 minutes; B: quiet No, 5 minutes. Request quiet required Yes.</w:t>
      </w:r>
    </w:p>
    <w:p>
      <w:pPr>
        <w:spacing w:line="336" w:lineRule="auto" w:after="180"/>
      </w:pPr>
      <w:r>
        <w:rPr>
          <w:b w:val="0"/>
        </w:rPr>
        <w:t>U0 accepts only duration&lt;available time. U1 fixes ≤ but accidentally removes the quiet requirement.</w:t>
      </w:r>
    </w:p>
    <w:p>
      <w:r>
        <w:drawing>
          <wp:inline xmlns:a="http://schemas.openxmlformats.org/drawingml/2006/main" xmlns:pic="http://schemas.openxmlformats.org/drawingml/2006/picture">
            <wp:extent cx="5346057" cy="5943599"/>
            <wp:docPr id="1" name="Picture 1" descr="Improve One Cause. Boundary failure: At 8 minutes, U0 rejects A and rejects noisy B: none.. Expected repair: Correct logic must allow A when time equals 8.. Regression case: At 6 quiet-required minutes, correct output is none.. Bad revision: U1 selects noisy B at 6; fixing equality introduced a new failure."/>
            <wp:cNvGraphicFramePr>
              <a:graphicFrameLocks noChangeAspect="1"/>
            </wp:cNvGraphicFramePr>
            <a:graphic>
              <a:graphicData uri="http://schemas.openxmlformats.org/drawingml/2006/picture">
                <pic:pic>
                  <pic:nvPicPr>
                    <pic:cNvPr id="0" name="academy-visual-ai-1-35.png"/>
                    <pic:cNvPicPr/>
                  </pic:nvPicPr>
                  <pic:blipFill>
                    <a:blip r:embed="rId9"/>
                    <a:stretch>
                      <a:fillRect/>
                    </a:stretch>
                  </pic:blipFill>
                  <pic:spPr>
                    <a:xfrm>
                      <a:off x="0" y="0"/>
                      <a:ext cx="5346057" cy="5943599"/>
                    </a:xfrm>
                    <a:prstGeom prst="rect"/>
                  </pic:spPr>
                </pic:pic>
              </a:graphicData>
            </a:graphic>
          </wp:inline>
        </w:drawing>
      </w:r>
    </w:p>
    <w:p>
      <w:pPr>
        <w:spacing w:line="336" w:lineRule="auto" w:after="180"/>
      </w:pPr>
      <w:r>
        <w:rPr>
          <w:b w:val="0"/>
        </w:rPr>
        <w:t xml:space="preserve">Explain why “our </w:t>
      </w:r>
      <w:r>
        <w:rPr>
          <w:b/>
        </w:rPr>
        <w:t>repair</w:t>
      </w:r>
      <w:r>
        <w:rPr>
          <w:b w:val="0"/>
        </w:rPr>
        <w:t>ed version now picks something” is not enough to show success at 6.</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Maintain sorter </w:t>
      </w:r>
      <w:r>
        <w:rPr>
          <w:b/>
        </w:rPr>
        <w:t>regression</w:t>
      </w:r>
      <w:r>
        <w:rPr>
          <w:b w:val="0"/>
        </w:rPr>
        <w:t xml:space="preserve"> tests and compare complete version traces, retaining new failures rather than hiding them.</w:t>
      </w:r>
    </w:p>
    <w:p>
      <w:pPr>
        <w:pStyle w:val="Heading1"/>
      </w:pPr>
      <w:r>
        <w:t>19. Project portfolio milestone</w:t>
      </w:r>
    </w:p>
    <w:p>
      <w:r>
        <w:t>Keep this week’s input, deciding step, result and limit together in the Helpful Classroom Sorter record.</w:t>
      </w:r>
    </w:p>
    <w:p>
      <w:pPr>
        <w:spacing w:line="336" w:lineRule="auto" w:after="180"/>
      </w:pPr>
      <w:r>
        <w:rPr>
          <w:b w:val="0"/>
        </w:rPr>
        <w:t>Project: Helpful Classroom Sorter</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Maintain sorter </w:t>
      </w:r>
      <w:r>
        <w:rPr>
          <w:b/>
        </w:rPr>
        <w:t>regression</w:t>
      </w:r>
      <w:r>
        <w:rPr>
          <w:b w:val="0"/>
        </w:rPr>
        <w:t xml:space="preserve"> tests and compare complete version traces, retaining new failures rather than hiding them.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 fictional quiet-activity chooser has a boundary bug and a proposed </w:t>
      </w:r>
      <w:r>
        <w:rPr>
          <w:b/>
        </w:rPr>
        <w:t>repair</w:t>
      </w:r>
      <w:r>
        <w:rPr>
          <w:b w:val="0"/>
        </w:rPr>
        <w:t>.</w:t>
      </w:r>
    </w:p>
    <w:p>
      <w:pPr>
        <w:pStyle w:val="Heading3"/>
      </w:pPr>
      <w:r>
        <w:t>Practice 1: explain the deciding evidence</w:t>
      </w:r>
    </w:p>
    <w:p>
      <w:pPr>
        <w:spacing w:line="336" w:lineRule="auto" w:after="180"/>
      </w:pPr>
      <w:r>
        <w:rPr>
          <w:b w:val="0"/>
        </w:rPr>
        <w:t>Which labelled step matches this detail? U1 selects noisy B at 6; fixing equality introduced a new failure.</w:t>
      </w:r>
    </w:p>
    <w:p>
      <w:pPr>
        <w:spacing w:line="336" w:lineRule="auto" w:after="180"/>
        <w:shd w:fill="F4F9FC"/>
      </w:pPr>
      <w:r>
        <w:rPr>
          <w:b w:val="0"/>
        </w:rPr>
        <w:t>1. Bad revision</w:t>
      </w:r>
    </w:p>
    <w:p>
      <w:pPr>
        <w:spacing w:line="336" w:lineRule="auto" w:after="180"/>
        <w:shd w:fill="F4F9FC"/>
      </w:pPr>
      <w:r>
        <w:rPr>
          <w:b w:val="0"/>
        </w:rPr>
        <w:t xml:space="preserve">2. </w:t>
      </w:r>
      <w:r>
        <w:rPr>
          <w:b/>
        </w:rPr>
        <w:t>Regression</w:t>
      </w:r>
      <w:r>
        <w:rPr>
          <w:b w:val="0"/>
        </w:rPr>
        <w:t xml:space="preserve"> case</w:t>
      </w:r>
    </w:p>
    <w:p>
      <w:pPr>
        <w:spacing w:line="336" w:lineRule="auto" w:after="180"/>
        <w:shd w:fill="F4F9FC"/>
      </w:pPr>
      <w:r>
        <w:rPr>
          <w:b w:val="0"/>
        </w:rPr>
        <w:t xml:space="preserve">3. Expected </w:t>
      </w:r>
      <w:r>
        <w:rPr>
          <w:b/>
        </w:rPr>
        <w:t>repair</w:t>
      </w:r>
    </w:p>
    <w:p>
      <w:pPr>
        <w:spacing w:line="336" w:lineRule="auto" w:after="180"/>
        <w:shd w:fill="F4F9FC"/>
      </w:pPr>
      <w:r>
        <w:rPr>
          <w:b w:val="0"/>
        </w:rPr>
        <w:t>4. Boundary failure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Bad revision U1 selects noisy B at 6; fixing equality introduced a new failure. A </w:t>
      </w:r>
      <w:r>
        <w:rPr>
          <w:b/>
        </w:rPr>
        <w:t>repair</w:t>
      </w:r>
      <w:r>
        <w:rPr>
          <w:b w:val="0"/>
        </w:rPr>
        <w:t xml:space="preserve"> must preserve the full contract, not just make one failing example pass.</w:t>
      </w:r>
    </w:p>
    <w:p>
      <w:pPr>
        <w:spacing w:line="336" w:lineRule="auto" w:after="180"/>
        <w:shd w:fill="F1F6FC"/>
      </w:pPr>
      <w:r>
        <w:rPr>
          <w:b w:val="0"/>
        </w:rPr>
        <w:t>The quiet condition and duration comparison are separate requirements. Changing only the inequality targets the recorded cause; removing the quiet check changes another behavior.</w:t>
      </w:r>
    </w:p>
    <w:p>
      <w:pPr>
        <w:spacing w:line="336" w:lineRule="auto" w:after="180"/>
        <w:shd w:fill="F1F6FC"/>
      </w:pPr>
      <w:r>
        <w:rPr>
          <w:b w:val="0"/>
        </w:rPr>
        <w:t xml:space="preserve">Save previously passing cases to reveal such </w:t>
      </w:r>
      <w:r>
        <w:rPr>
          <w:b/>
        </w:rPr>
        <w:t>regression</w:t>
      </w:r>
      <w:r>
        <w:rPr>
          <w:b w:val="0"/>
        </w:rPr>
        <w:t>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Use U2, which changes &lt; to ≤ and keeps the quiet check. Which conclusion is supported by the supplied facts?</w:t>
      </w:r>
    </w:p>
    <w:p>
      <w:pPr>
        <w:spacing w:line="336" w:lineRule="auto" w:after="180"/>
        <w:shd w:fill="F4F9FC"/>
      </w:pPr>
      <w:r>
        <w:rPr>
          <w:b w:val="0"/>
        </w:rPr>
        <w:t>1. At 8 return A; at 6 return none.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At 8 return A; at 6 return none. Equality is </w:t>
      </w:r>
      <w:r>
        <w:rPr>
          <w:b/>
        </w:rPr>
        <w:t>repair</w:t>
      </w:r>
      <w:r>
        <w:rPr>
          <w:b w:val="0"/>
        </w:rPr>
        <w:t>ed while B remains ineligible because it is noisy.</w:t>
      </w:r>
    </w:p>
    <w:p>
      <w:pPr>
        <w:pStyle w:val="Heading3"/>
      </w:pPr>
      <w:r>
        <w:t>Repair a missing building block</w:t>
      </w:r>
    </w:p>
    <w:p>
      <w:pPr>
        <w:spacing w:line="336" w:lineRule="auto" w:after="180"/>
      </w:pPr>
      <w:r>
        <w:rPr>
          <w:b w:val="0"/>
        </w:rPr>
        <w:t>Review Test Edge Cases and Fairness (ai-1/34). Goal: Choose tests just below, at and above a decision boundary. Short practice: Which single boundary run most directly detects the strict-comparison bug, and why?.</w:t>
      </w:r>
    </w:p>
    <w:p>
      <w:pPr>
        <w:spacing w:line="336" w:lineRule="auto" w:after="180"/>
      </w:pPr>
      <w:r>
        <w:rPr>
          <w:b w:val="0"/>
        </w:rPr>
        <w:t>Return to this week and explain what you changed.</w:t>
      </w:r>
    </w:p>
    <w:p>
      <w:pPr>
        <w:spacing w:line="336" w:lineRule="auto" w:after="180"/>
      </w:pPr>
      <w:r>
        <w:rPr>
          <w:b w:val="0"/>
        </w:rPr>
        <w:t xml:space="preserve">Review Build a Paper Prototype (ai-1/32). Goal: Build a runnable paper prototype with explicit instructions and visible state. Short practice: What should appear in the test log before and after the </w:t>
      </w:r>
      <w:r>
        <w:rPr>
          <w:b/>
        </w:rPr>
        <w:t>repair</w:t>
      </w:r>
      <w:r>
        <w:rPr>
          <w:b w:val="0"/>
        </w:rPr>
        <w:t>?.</w:t>
      </w:r>
    </w:p>
    <w:p>
      <w:pPr>
        <w:spacing w:line="336" w:lineRule="auto" w:after="180"/>
      </w:pPr>
      <w:r>
        <w:rPr>
          <w:b w:val="0"/>
        </w:rPr>
        <w:t>Return to this week and explain what you changed.</w:t>
      </w:r>
    </w:p>
    <w:p>
      <w:pPr>
        <w:spacing w:line="336" w:lineRule="auto" w:after="180"/>
      </w:pPr>
      <w:r>
        <w:rPr>
          <w:b w:val="0"/>
        </w:rPr>
        <w:t xml:space="preserve">Review Find a Real Problem (ai-1/29). Goal: Describe a specific user difficulty using supplied </w:t>
      </w:r>
      <w:r>
        <w:rPr>
          <w:b/>
        </w:rPr>
        <w:t>evidence</w:t>
      </w:r>
      <w:r>
        <w:rPr>
          <w:b w:val="0"/>
        </w:rPr>
        <w:t xml:space="preserve"> without inventing its cause.</w:t>
      </w:r>
    </w:p>
    <w:p>
      <w:pPr>
        <w:spacing w:line="336" w:lineRule="auto" w:after="180"/>
      </w:pPr>
      <w:r>
        <w:rPr>
          <w:b w:val="0"/>
        </w:rPr>
        <w:t xml:space="preserve">Short practice: Write a one-sentence project goal and say what </w:t>
      </w:r>
      <w:r>
        <w:rPr>
          <w:b/>
        </w:rPr>
        <w:t>evidence</w:t>
      </w:r>
      <w:r>
        <w:rPr>
          <w:b w:val="0"/>
        </w:rPr>
        <w:t xml:space="preserve"> would count as a failure..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Improve One Cause picture from its labels, then record a relevant limit.</w:t>
      </w:r>
    </w:p>
    <w:p>
      <w:pPr>
        <w:pStyle w:val="Heading3"/>
      </w:pPr>
      <w:r>
        <w:t>01. Improve One Cause: the case</w:t>
      </w:r>
    </w:p>
    <w:p>
      <w:r>
        <w:drawing>
          <wp:inline xmlns:a="http://schemas.openxmlformats.org/drawingml/2006/main" xmlns:pic="http://schemas.openxmlformats.org/drawingml/2006/picture">
            <wp:extent cx="5486400" cy="2840736"/>
            <wp:docPr id="2" name="Picture 2" descr="A fictional quiet-activity chooser has a boundary bug and a proposed repair. Supplied facts: A: quiet Yes, 8 minutes; B: quiet No, 5 minutes. Request quiet required Yes. U0 accepts only duration&lt;available time. U1 fixes ≤ but accidentally removes the quiet requirement."/>
            <wp:cNvGraphicFramePr>
              <a:graphicFrameLocks noChangeAspect="1"/>
            </wp:cNvGraphicFramePr>
            <a:graphic>
              <a:graphicData uri="http://schemas.openxmlformats.org/drawingml/2006/picture">
                <pic:pic>
                  <pic:nvPicPr>
                    <pic:cNvPr id="0" name="academy-story-ai-1-35-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quiet-activity chooser has a boundary bug and a proposed </w:t>
      </w:r>
      <w:r>
        <w:rPr>
          <w:b/>
        </w:rPr>
        <w:t>repair</w:t>
      </w:r>
      <w:r>
        <w:rPr>
          <w:b w:val="0"/>
        </w:rPr>
        <w:t>. Supplied facts: A: quiet Yes, 8 minutes; B: quiet No, 5 minutes. Request quiet required Yes. U0 accepts only duration&lt;available time.</w:t>
      </w:r>
    </w:p>
    <w:p>
      <w:pPr>
        <w:spacing w:line="336" w:lineRule="auto" w:after="180"/>
      </w:pPr>
      <w:r>
        <w:rPr>
          <w:b w:val="0"/>
        </w:rPr>
        <w:t>U1 fixes ≤ but accidentally removes the quiet requirement.</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3" name="Picture 3" descr="Boundary failure: At 8 minutes, U0 rejects A and rejects noisy B: none. → Expected repair: Correct logic must allow A when time equals 8. → Regression case: At 6 quiet-required minutes, correct output is none. → Bad revision: U1 selects noisy B at 6; fixing equality introduced a new failure."/>
            <wp:cNvGraphicFramePr>
              <a:graphicFrameLocks noChangeAspect="1"/>
            </wp:cNvGraphicFramePr>
            <a:graphic>
              <a:graphicData uri="http://schemas.openxmlformats.org/drawingml/2006/picture">
                <pic:pic>
                  <pic:nvPicPr>
                    <pic:cNvPr id="0" name="academy-story-ai-1-3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Boundary failure: At 8 minutes, U0 rejects A and rejects noisy B: none. → Expected </w:t>
      </w:r>
      <w:r>
        <w:rPr>
          <w:b/>
        </w:rPr>
        <w:t>repair</w:t>
      </w:r>
      <w:r>
        <w:rPr>
          <w:b w:val="0"/>
        </w:rPr>
        <w:t xml:space="preserve">: Correct logic must allow A when time equals 8. → </w:t>
      </w:r>
      <w:r>
        <w:rPr>
          <w:b/>
        </w:rPr>
        <w:t>Regression</w:t>
      </w:r>
      <w:r>
        <w:rPr>
          <w:b w:val="0"/>
        </w:rPr>
        <w:t xml:space="preserve"> case: At 6 quiet-required minutes, correct </w:t>
      </w:r>
      <w:r>
        <w:rPr>
          <w:b/>
        </w:rPr>
        <w:t>output</w:t>
      </w:r>
      <w:r>
        <w:rPr>
          <w:b w:val="0"/>
        </w:rPr>
        <w:t xml:space="preserve"> is none. → Bad revision: U1 selects noisy B at 6; fixing equality introduced a new failure.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A repair with evidence</w:t>
      </w:r>
    </w:p>
    <w:p>
      <w:r>
        <w:drawing>
          <wp:inline xmlns:a="http://schemas.openxmlformats.org/drawingml/2006/main" xmlns:pic="http://schemas.openxmlformats.org/drawingml/2006/picture">
            <wp:extent cx="5486400" cy="2834640"/>
            <wp:docPr id="4" name="Picture 4" descr="A repair with evidence. Keep the failing trace | Save a new version | Rerun the revealing case. Name the broken requirement | Correct the faulty step | Rerun earlier passing cases. Keep input and catalogue labels | Record what changed | Keep every result and limit"/>
            <wp:cNvGraphicFramePr>
              <a:graphicFrameLocks noChangeAspect="1"/>
            </wp:cNvGraphicFramePr>
            <a:graphic>
              <a:graphicData uri="http://schemas.openxmlformats.org/drawingml/2006/picture">
                <pic:pic>
                  <pic:nvPicPr>
                    <pic:cNvPr id="0" name="academy-story-ai-1-3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repair</w:t>
      </w:r>
      <w:r>
        <w:rPr>
          <w:b w:val="0"/>
        </w:rPr>
        <w:t xml:space="preserve"> with </w:t>
      </w:r>
      <w:r>
        <w:rPr>
          <w:b/>
        </w:rPr>
        <w:t>evidence</w:t>
      </w:r>
      <w:r>
        <w:rPr>
          <w:b w:val="0"/>
        </w:rPr>
        <w:t>. Keep the failing trace | Save a new version | Rerun the revealing case. Name the broken requirement | Correct the faulty step | Rerun earlier passing cases.</w:t>
      </w:r>
    </w:p>
    <w:p>
      <w:pPr>
        <w:spacing w:line="336" w:lineRule="auto" w:after="180"/>
      </w:pPr>
      <w:r>
        <w:rPr>
          <w:b w:val="0"/>
        </w:rPr>
        <w:t xml:space="preserve">Keep </w:t>
      </w:r>
      <w:r>
        <w:rPr>
          <w:b/>
        </w:rPr>
        <w:t>input</w:t>
      </w:r>
      <w:r>
        <w:rPr>
          <w:b w:val="0"/>
        </w:rPr>
        <w:t xml:space="preserve"> and catalogue labels | Record what changed | Keep every result and limit</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U1 selects noisy B at 6; fixing equality introduced a new failure. Changed condition: Use U2, which changes &lt; to ≤ and keeps the quiet check. Expected result: At 8 return A; at 6 return none. Reason: Equality is repaired while B remains ineligible because it is noisy."/>
            <wp:cNvGraphicFramePr>
              <a:graphicFrameLocks noChangeAspect="1"/>
            </wp:cNvGraphicFramePr>
            <a:graphic>
              <a:graphicData uri="http://schemas.openxmlformats.org/drawingml/2006/picture">
                <pic:pic>
                  <pic:nvPicPr>
                    <pic:cNvPr id="0" name="academy-story-ai-1-3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U1 selects noisy B at 6; fixing equality introduced a new failure. Changed condition: Use U2, which changes &lt; to ≤ and keeps the quiet check. Expected result: At 8 return A; at 6 return none.</w:t>
      </w:r>
    </w:p>
    <w:p>
      <w:pPr>
        <w:spacing w:line="336" w:lineRule="auto" w:after="180"/>
      </w:pPr>
      <w:r>
        <w:rPr>
          <w:b w:val="0"/>
        </w:rPr>
        <w:t xml:space="preserve">Reason: Equality is </w:t>
      </w:r>
      <w:r>
        <w:rPr>
          <w:b/>
        </w:rPr>
        <w:t>repair</w:t>
      </w:r>
      <w:r>
        <w:rPr>
          <w:b w:val="0"/>
        </w:rPr>
        <w:t>ed while B remains ineligible because it is noisy.</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repair must preserve the full contract, not just make one failing example pass. The quiet condition and duration comparison are separate requirements. Changing only the inequality targets the recorded cause; removing the quiet check changes another behavior. Save previously passing cases to reveal such regressions. Limit: Two examples establish only these outcomes; further cases are needed before generalising the repair."/>
            <wp:cNvGraphicFramePr>
              <a:graphicFrameLocks noChangeAspect="1"/>
            </wp:cNvGraphicFramePr>
            <a:graphic>
              <a:graphicData uri="http://schemas.openxmlformats.org/drawingml/2006/picture">
                <pic:pic>
                  <pic:nvPicPr>
                    <pic:cNvPr id="0" name="academy-story-ai-1-3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repair</w:t>
      </w:r>
      <w:r>
        <w:rPr>
          <w:b w:val="0"/>
        </w:rPr>
        <w:t xml:space="preserve"> must preserve the full contract, not just make one failing example pass. The quiet condition and duration comparison are separate requirements.</w:t>
      </w:r>
    </w:p>
    <w:p>
      <w:pPr>
        <w:spacing w:line="336" w:lineRule="auto" w:after="180"/>
      </w:pPr>
      <w:r>
        <w:rPr>
          <w:b w:val="0"/>
        </w:rPr>
        <w:t xml:space="preserve">Changing only the inequality targets the recorded cause; removing the quiet check changes another behavior. Save previously passing cases to reveal such </w:t>
      </w:r>
      <w:r>
        <w:rPr>
          <w:b/>
        </w:rPr>
        <w:t>regression</w:t>
      </w:r>
      <w:r>
        <w:rPr>
          <w:b w:val="0"/>
        </w:rPr>
        <w:t>s.</w:t>
      </w:r>
    </w:p>
    <w:p>
      <w:pPr>
        <w:spacing w:line="336" w:lineRule="auto" w:after="180"/>
      </w:pPr>
      <w:r>
        <w:rPr>
          <w:b w:val="0"/>
        </w:rPr>
        <w:t xml:space="preserve">Limit: Two examples establish only these outcomes; further cases are needed before generalising the </w:t>
      </w:r>
      <w:r>
        <w:rPr>
          <w:b/>
        </w:rPr>
        <w:t>repair</w:t>
      </w:r>
      <w:r>
        <w:rPr>
          <w:b w:val="0"/>
        </w:rPr>
        <w: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Maintain sorter regression tests and compare complete version traces, retaining new failures rather than hiding them. Draw your input, deciding step, result and limit. Supported question: Explain why “our repaired version now picks something” is not enough to show success at 6."/>
            <wp:cNvGraphicFramePr>
              <a:graphicFrameLocks noChangeAspect="1"/>
            </wp:cNvGraphicFramePr>
            <a:graphic>
              <a:graphicData uri="http://schemas.openxmlformats.org/drawingml/2006/picture">
                <pic:pic>
                  <pic:nvPicPr>
                    <pic:cNvPr id="0" name="academy-story-ai-1-35-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Maintain sorter </w:t>
      </w:r>
      <w:r>
        <w:rPr>
          <w:b/>
        </w:rPr>
        <w:t>regression</w:t>
      </w:r>
      <w:r>
        <w:rPr>
          <w:b w:val="0"/>
        </w:rPr>
        <w:t xml:space="preserve"> tests and compare complete version traces, retaining new failures rather than hiding them. Draw your </w:t>
      </w:r>
      <w:r>
        <w:rPr>
          <w:b/>
        </w:rPr>
        <w:t>input</w:t>
      </w:r>
      <w:r>
        <w:rPr>
          <w:b w:val="0"/>
        </w:rPr>
        <w:t>, deciding step, result and limit.</w:t>
      </w:r>
    </w:p>
    <w:p>
      <w:pPr>
        <w:spacing w:line="336" w:lineRule="auto" w:after="180"/>
      </w:pPr>
      <w:r>
        <w:rPr>
          <w:b w:val="0"/>
        </w:rPr>
        <w:t xml:space="preserve">Supported question: Explain why “our </w:t>
      </w:r>
      <w:r>
        <w:rPr>
          <w:b/>
        </w:rPr>
        <w:t>repair</w:t>
      </w:r>
      <w:r>
        <w:rPr>
          <w:b w:val="0"/>
        </w:rPr>
        <w:t>ed version now picks something” is not enough to show success at 6.</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