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ai-4/17</w:t>
      </w:r>
    </w:p>
    <w:p>
      <w:pPr>
        <w:pStyle w:val="Title"/>
      </w:pPr>
      <w:r>
        <w:t>Precision and Recall</w:t>
      </w:r>
    </w:p>
    <w:p>
      <w:r>
        <w:t>Project: Responsible Plant Classifier</w:t>
      </w:r>
    </w:p>
    <w:p>
      <w:pPr>
        <w:pStyle w:val="Heading1"/>
      </w:pPr>
      <w:r>
        <w:t>01. Recall and choose your starting point</w:t>
      </w:r>
    </w:p>
    <w:p>
      <w:r>
        <w:t>Record your starting explanation for Precision and Recall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 xml:space="preserve">Try the </w:t>
      </w:r>
      <w:r>
        <w:rPr>
          <w:b/>
        </w:rPr>
        <w:t>recall</w:t>
      </w:r>
      <w:r>
        <w:rPr>
          <w:b w:val="0"/>
        </w:rPr>
        <w:t xml:space="preserve"> before opening notes. Then use a different colour or a labelled second line to correct your explanation.</w:t>
      </w:r>
    </w:p>
    <w:p>
      <w:pPr>
        <w:pStyle w:val="Heading3"/>
      </w:pPr>
      <w:r>
        <w:t>Accuracy and Imbalance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Accuracy and Imbalance.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Scores and Calibration Intuition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Scores and Calibration Intuition.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Decision Trees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Decision Trees.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Precision and Recall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Calculate both ratios for </w:t>
      </w:r>
      <w:r>
        <w:rPr>
          <w:b/>
        </w:rPr>
        <w:t>Precision</w:t>
      </w:r>
      <w:r>
        <w:rPr>
          <w:b w:val="0"/>
        </w:rPr>
        <w:t xml:space="preserve"> </w:t>
      </w:r>
      <w:r>
        <w:rPr>
          <w:b/>
        </w:rPr>
        <w:t>recall</w:t>
      </w:r>
      <w:r>
        <w:rPr>
          <w:b w:val="0"/>
        </w:rPr>
        <w:t xml:space="preserve"> and </w:t>
      </w:r>
      <w:r>
        <w:rPr>
          <w:b/>
        </w:rPr>
        <w:t>denominator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Precision and Recall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Precision</w:t>
      </w:r>
      <w:r>
        <w:rPr>
          <w:b w:val="0"/>
        </w:rPr>
        <w:t xml:space="preserve"> </w:t>
      </w:r>
      <w:r>
        <w:rPr>
          <w:b/>
        </w:rPr>
        <w:t>recall</w:t>
      </w:r>
      <w:r>
        <w:rPr>
          <w:b w:val="0"/>
        </w:rPr>
        <w:t xml:space="preserve"> and </w:t>
      </w:r>
      <w:r>
        <w:rPr>
          <w:b/>
        </w:rPr>
        <w:t>denominator</w:t>
      </w:r>
      <w:r>
        <w:rPr>
          <w:b w:val="0"/>
        </w:rPr>
        <w:t>s. Proposed explanation: “A final answer is enough”.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independently</w:t>
      </w:r>
    </w:p>
    <w:p>
      <w:pPr>
        <w:spacing w:line="336" w:lineRule="auto" w:after="180"/>
      </w:pPr>
      <w:r>
        <w:rPr>
          <w:b w:val="0"/>
        </w:rPr>
        <w:t xml:space="preserve">Use [[8, 2],[3, 6]]. Give TP, FP, FN, </w:t>
      </w:r>
      <w:r>
        <w:rPr>
          <w:b/>
        </w:rPr>
        <w:t>precision</w:t>
      </w:r>
      <w:r>
        <w:rPr>
          <w:b w:val="0"/>
        </w:rPr>
        <w:t xml:space="preserve">, </w:t>
      </w:r>
      <w:r>
        <w:rPr>
          <w:b/>
        </w:rPr>
        <w:t>recall</w:t>
      </w:r>
      <w:r>
        <w:rPr>
          <w:b w:val="0"/>
        </w:rPr>
        <w:t xml:space="preserve"> and accuracy.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Precision and Recall target to a trace and a justified conclusion.</w:t>
      </w:r>
    </w:p>
    <w:p>
      <w:pPr>
        <w:spacing w:line="336" w:lineRule="auto" w:after="180"/>
        <w:shd w:fill="F5F1FB"/>
      </w:pPr>
      <w:r>
        <w:rPr>
          <w:b w:val="0"/>
        </w:rPr>
        <w:t xml:space="preserve">TP=9,FP=3,FN=6,TN=12. Compute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. What happens to </w:t>
      </w:r>
      <w:r>
        <w:rPr>
          <w:b/>
        </w:rPr>
        <w:t>precision</w:t>
      </w:r>
      <w:r>
        <w:rPr>
          <w:b w:val="0"/>
        </w:rPr>
        <w:t xml:space="preserve"> when a system predicts no positives?</w:t>
      </w:r>
    </w:p>
    <w:p>
      <w:pPr>
        <w:pStyle w:val="Heading1"/>
      </w:pPr>
      <w:r>
        <w:t>06. Solve the given case</w:t>
      </w:r>
    </w:p>
    <w:p>
      <w:r>
        <w:t>Solve the supplied Precision and Recall case and show the deciding evidence.</w:t>
      </w:r>
    </w:p>
    <w:p>
      <w:pPr>
        <w:spacing w:line="336" w:lineRule="auto" w:after="180"/>
      </w:pPr>
      <w:r>
        <w:rPr>
          <w:b w:val="0"/>
        </w:rPr>
        <w:t>Positive is spotted: TP=8, FP=2, FN=4.</w:t>
      </w:r>
    </w:p>
    <w:p>
      <w:pPr>
        <w:spacing w:line="336" w:lineRule="auto" w:after="180"/>
      </w:pPr>
      <w:r>
        <w:rPr>
          <w:b w:val="0"/>
        </w:rPr>
        <w:t xml:space="preserve">Compute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 xml:space="preserve">With disease positive, TP=6, FP=2 and FN=4. Calculate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, showing both </w:t>
      </w:r>
      <w:r>
        <w:rPr>
          <w:b/>
        </w:rPr>
        <w:t>denominator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17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 xml:space="preserve">, boundary case or </w:t>
      </w:r>
      <w:r>
        <w:rPr>
          <w:b/>
        </w:rPr>
        <w:t>miss</w:t>
      </w:r>
      <w:r>
        <w:rPr>
          <w:b w:val="0"/>
        </w:rPr>
        <w:t>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Precision and Recall adds to Responsible Plant Classifier and keep the evidence.</w:t>
      </w:r>
    </w:p>
    <w:p>
      <w:pPr>
        <w:spacing w:line="336" w:lineRule="auto" w:after="180"/>
      </w:pPr>
      <w:r>
        <w:rPr>
          <w:b w:val="0"/>
        </w:rPr>
        <w:t>Set a Plant Classifier review threshold and explain which error type it prioritizes and who makes the final decision.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  <w:shd w:fill="F5F1FB"/>
      </w:pPr>
      <w:r>
        <w:rPr>
          <w:b w:val="0"/>
        </w:rPr>
        <w:t xml:space="preserve">TP=9,FP=3,FN=6,TN=12. Compute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. What happens to </w:t>
      </w:r>
      <w:r>
        <w:rPr>
          <w:b/>
        </w:rPr>
        <w:t>precision</w:t>
      </w:r>
      <w:r>
        <w:rPr>
          <w:b w:val="0"/>
        </w:rPr>
        <w:t xml:space="preserve"> when a system predicts no positives?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Identify the groups</w:t>
      </w:r>
    </w:p>
    <w:p>
      <w:r>
        <w:t>Identify the groups. Apply the supplied Precision and Recall facts and keep your reasoning.</w:t>
      </w:r>
    </w:p>
    <w:p>
      <w:pPr>
        <w:spacing w:line="336" w:lineRule="auto" w:after="180"/>
      </w:pPr>
      <w:r>
        <w:rPr>
          <w:b w:val="0"/>
        </w:rPr>
        <w:t>For the worked matrix, give predicted-positive and reference-positive totals.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Calculate both ratios</w:t>
      </w:r>
    </w:p>
    <w:p>
      <w:r>
        <w:t>Calculate both ratios. Apply the supplied Precision and Recall facts and keep your reasoning.</w:t>
      </w:r>
    </w:p>
    <w:p>
      <w:pPr>
        <w:spacing w:line="336" w:lineRule="auto" w:after="180"/>
      </w:pPr>
      <w:r>
        <w:rPr>
          <w:b w:val="0"/>
        </w:rPr>
        <w:t xml:space="preserve">Calculate </w:t>
      </w:r>
      <w:r>
        <w:rPr>
          <w:b/>
        </w:rPr>
        <w:t>precision</w:t>
      </w:r>
      <w:r>
        <w:rPr>
          <w:b w:val="0"/>
        </w:rPr>
        <w:t xml:space="preserve">, </w:t>
      </w:r>
      <w:r>
        <w:rPr>
          <w:b/>
        </w:rPr>
        <w:t>recall</w:t>
      </w:r>
      <w:r>
        <w:rPr>
          <w:b w:val="0"/>
        </w:rPr>
        <w:t xml:space="preserve"> and accuracy for the worked matrix.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Handle no flags</w:t>
      </w:r>
    </w:p>
    <w:p>
      <w:r>
        <w:t>Handle no flags. Apply the supplied Precision and Recall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 for [[16, 0],[4, 0]].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Apply independently</w:t>
      </w:r>
    </w:p>
    <w:p>
      <w:r>
        <w:t>Attempt before feedback. If this repeats the selected independent case, reuse that first attempt; otherwise keep a separate record. Apply independently. Apply the supplied Precision and Recall facts and keep your reasoning.</w:t>
      </w:r>
    </w:p>
    <w:p>
      <w:pPr>
        <w:spacing w:line="336" w:lineRule="auto" w:after="180"/>
      </w:pPr>
      <w:r>
        <w:rPr>
          <w:b w:val="0"/>
        </w:rPr>
        <w:t xml:space="preserve">Use [[8, 2],[3, 6]]. Give TP, FP, FN, </w:t>
      </w:r>
      <w:r>
        <w:rPr>
          <w:b/>
        </w:rPr>
        <w:t>precision</w:t>
      </w:r>
      <w:r>
        <w:rPr>
          <w:b w:val="0"/>
        </w:rPr>
        <w:t xml:space="preserve">, </w:t>
      </w:r>
      <w:r>
        <w:rPr>
          <w:b/>
        </w:rPr>
        <w:t>recall</w:t>
      </w:r>
      <w:r>
        <w:rPr>
          <w:b w:val="0"/>
        </w:rPr>
        <w:t xml:space="preserve"> and accuracy.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Limit a claim</w:t>
      </w:r>
    </w:p>
    <w:p>
      <w:r>
        <w:t>Limit a claim. Apply the supplied Precision and Recall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 team reports </w:t>
      </w:r>
      <w:r>
        <w:rPr>
          <w:b/>
        </w:rPr>
        <w:t>recall</w:t>
      </w:r>
      <w:r>
        <w:rPr>
          <w:b w:val="0"/>
        </w:rPr>
        <w:t xml:space="preserve"> 100 percent but hides </w:t>
      </w:r>
      <w:r>
        <w:rPr>
          <w:b/>
        </w:rPr>
        <w:t>precision</w:t>
      </w:r>
      <w:r>
        <w:rPr>
          <w:b w:val="0"/>
        </w:rPr>
        <w:t xml:space="preserve"> and counts. What is </w:t>
      </w:r>
      <w:r>
        <w:rPr>
          <w:b/>
        </w:rPr>
        <w:t>miss</w:t>
      </w:r>
      <w:r>
        <w:rPr>
          <w:b w:val="0"/>
        </w:rPr>
        <w:t>ing?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Precision and Recall</w:t>
      </w:r>
    </w:p>
    <w:p>
      <w:r>
        <w:t>Put precision and recall denominators on the picture instead of memorising names.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Put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 </w:t>
      </w:r>
      <w:r>
        <w:rPr>
          <w:b/>
        </w:rPr>
        <w:t>denominator</w:t>
      </w:r>
      <w:r>
        <w:rPr>
          <w:b w:val="0"/>
        </w:rPr>
        <w:t>s on the picture instead of memorising names.</w:t>
      </w:r>
    </w:p>
    <w:p>
      <w:pPr>
        <w:spacing w:line="336" w:lineRule="auto" w:after="180"/>
      </w:pPr>
      <w:r>
        <w:rPr>
          <w:b w:val="0"/>
        </w:rPr>
        <w:t>Positive means spotted. TP=6, FP=2, FN=4, TN=8 in twenty fictional leaves.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Keep precision and recall denominators distin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4-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2" name="Picture 2" descr="Precision and Recall. Predicted positives: Eight leaves were flagged: precision=6/(6+2)=75%.. Actual positives: Ten leaves were spotted: recall=6/(6+4)=60%.. Keep goals separate: Precision asks how reliable flags are; recall asks how many spotted leaves were caugh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Were the original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 </w:t>
      </w:r>
      <w:r>
        <w:rPr>
          <w:b/>
        </w:rPr>
        <w:t>denominator</w:t>
      </w:r>
      <w:r>
        <w:rPr>
          <w:b w:val="0"/>
        </w:rPr>
        <w:t xml:space="preserve">s the same?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Responsible Plant Classifier record.</w:t>
      </w:r>
    </w:p>
    <w:p>
      <w:pPr>
        <w:spacing w:line="336" w:lineRule="auto" w:after="180"/>
      </w:pPr>
      <w:r>
        <w:rPr>
          <w:b w:val="0"/>
        </w:rPr>
        <w:t>Project: Responsible Plant Classifier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Put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 </w:t>
      </w:r>
      <w:r>
        <w:rPr>
          <w:b/>
        </w:rPr>
        <w:t>denominator</w:t>
      </w:r>
      <w:r>
        <w:rPr>
          <w:b w:val="0"/>
        </w:rPr>
        <w:t>s on the picture instead of memorising names.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</w:t>
      </w:r>
      <w:r>
        <w:rPr>
          <w:b/>
        </w:rPr>
        <w:t>Precision</w:t>
      </w:r>
      <w:r>
        <w:rPr>
          <w:b w:val="0"/>
        </w:rPr>
        <w:t xml:space="preserve"> asks how reliable flags are; </w:t>
      </w:r>
      <w:r>
        <w:rPr>
          <w:b/>
        </w:rPr>
        <w:t>recall</w:t>
      </w:r>
      <w:r>
        <w:rPr>
          <w:b w:val="0"/>
        </w:rPr>
        <w:t xml:space="preserve"> asks how many spotted leaves were caught.</w:t>
      </w:r>
    </w:p>
    <w:p>
      <w:pPr>
        <w:spacing w:line="336" w:lineRule="auto" w:after="180"/>
        <w:shd w:fill="F4F9FC"/>
      </w:pPr>
      <w:r>
        <w:rPr>
          <w:b w:val="0"/>
        </w:rPr>
        <w:t>1. Predicted positives</w:t>
      </w:r>
    </w:p>
    <w:p>
      <w:pPr>
        <w:spacing w:line="336" w:lineRule="auto" w:after="180"/>
        <w:shd w:fill="F4F9FC"/>
      </w:pPr>
      <w:r>
        <w:rPr>
          <w:b w:val="0"/>
        </w:rPr>
        <w:t>2. Actual positives</w:t>
      </w:r>
    </w:p>
    <w:p>
      <w:pPr>
        <w:spacing w:line="336" w:lineRule="auto" w:after="180"/>
        <w:shd w:fill="F4F9FC"/>
      </w:pPr>
      <w:r>
        <w:rPr>
          <w:b w:val="0"/>
        </w:rPr>
        <w:t>3. Keep goals separate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Keep goals separate </w:t>
      </w:r>
      <w:r>
        <w:rPr>
          <w:b/>
        </w:rPr>
        <w:t>Precision</w:t>
      </w:r>
      <w:r>
        <w:rPr>
          <w:b w:val="0"/>
        </w:rPr>
        <w:t xml:space="preserve"> asks how reliable flags are; </w:t>
      </w:r>
      <w:r>
        <w:rPr>
          <w:b/>
        </w:rPr>
        <w:t>recall</w:t>
      </w:r>
      <w:r>
        <w:rPr>
          <w:b w:val="0"/>
        </w:rPr>
        <w:t xml:space="preserve"> asks how many spotted leaves were caught. Read the picture in order.</w:t>
      </w:r>
    </w:p>
    <w:p>
      <w:pPr>
        <w:spacing w:line="336" w:lineRule="auto" w:after="180"/>
        <w:shd w:fill="F1F6FC"/>
      </w:pPr>
      <w:r>
        <w:rPr>
          <w:b/>
        </w:rPr>
        <w:t>Precision</w:t>
      </w:r>
      <w:r>
        <w:rPr>
          <w:b w:val="0"/>
        </w:rPr>
        <w:t xml:space="preserve"> asks how reliable flags are; </w:t>
      </w:r>
      <w:r>
        <w:rPr>
          <w:b/>
        </w:rPr>
        <w:t>recall</w:t>
      </w:r>
      <w:r>
        <w:rPr>
          <w:b w:val="0"/>
        </w:rPr>
        <w:t xml:space="preserve"> asks how many spotted leaves were caught.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Correct two false negatives into true positives.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</w:t>
      </w:r>
      <w:r>
        <w:rPr>
          <w:b/>
        </w:rPr>
        <w:t>Precision</w:t>
      </w:r>
      <w:r>
        <w:rPr>
          <w:b w:val="0"/>
        </w:rPr>
        <w:t xml:space="preserve"> becomes8/10=</w:t>
      </w:r>
      <w:r>
        <w:rPr>
          <w:b/>
        </w:rPr>
        <w:t>80%</w:t>
      </w:r>
      <w:r>
        <w:rPr>
          <w:b w:val="0"/>
        </w:rPr>
        <w:t xml:space="preserve">; </w:t>
      </w:r>
      <w:r>
        <w:rPr>
          <w:b/>
        </w:rPr>
        <w:t>recall</w:t>
      </w:r>
      <w:r>
        <w:rPr>
          <w:b w:val="0"/>
        </w:rPr>
        <w:t xml:space="preserve"> becomes8/10=</w:t>
      </w:r>
      <w:r>
        <w:rPr>
          <w:b/>
        </w:rPr>
        <w:t>80%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</w:t>
      </w:r>
      <w:r>
        <w:rPr>
          <w:b/>
        </w:rPr>
        <w:t>Precision</w:t>
      </w:r>
      <w:r>
        <w:rPr>
          <w:b w:val="0"/>
        </w:rPr>
        <w:t xml:space="preserve"> becomes8/10=</w:t>
      </w:r>
      <w:r>
        <w:rPr>
          <w:b/>
        </w:rPr>
        <w:t>80%</w:t>
      </w:r>
      <w:r>
        <w:rPr>
          <w:b w:val="0"/>
        </w:rPr>
        <w:t xml:space="preserve">; </w:t>
      </w:r>
      <w:r>
        <w:rPr>
          <w:b/>
        </w:rPr>
        <w:t>recall</w:t>
      </w:r>
      <w:r>
        <w:rPr>
          <w:b w:val="0"/>
        </w:rPr>
        <w:t xml:space="preserve"> becomes8/10=</w:t>
      </w:r>
      <w:r>
        <w:rPr>
          <w:b/>
        </w:rPr>
        <w:t>80%</w:t>
      </w:r>
      <w:r>
        <w:rPr>
          <w:b w:val="0"/>
        </w:rPr>
        <w:t xml:space="preserve">. TP becomes8 and FN 2; FP remains2, so the two </w:t>
      </w:r>
      <w:r>
        <w:rPr>
          <w:b/>
        </w:rPr>
        <w:t>denominator</w:t>
      </w:r>
      <w:r>
        <w:rPr>
          <w:b w:val="0"/>
        </w:rPr>
        <w:t>s happen to equal10.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Accuracy and Imbalance (ai-4/16). Goal: Explain why overall accuracy can hide failure on a less common class. Short practice: Why can the 90% baseline still be unsuitable for a detection task?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Scores and Calibration Intuition (ai-4/14). Goal: Interpret calibration using groups of forecasts. Short practice: Does a calibrated 0.8 score mean every such leaf is spotted?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Decision Trees (ai-4/11). Goal: Fit a root question and leaf </w:t>
      </w:r>
      <w:r>
        <w:rPr>
          <w:b/>
        </w:rPr>
        <w:t>prediction</w:t>
      </w:r>
      <w:r>
        <w:rPr>
          <w:b w:val="0"/>
        </w:rPr>
        <w:t xml:space="preserve">s from </w:t>
      </w:r>
      <w:r>
        <w:rPr>
          <w:b/>
        </w:rPr>
        <w:t>training</w:t>
      </w:r>
      <w:r>
        <w:rPr>
          <w:b w:val="0"/>
        </w:rPr>
        <w:t xml:space="preserve"> examples. Short practice: Which </w:t>
      </w:r>
      <w:r>
        <w:rPr>
          <w:b/>
        </w:rPr>
        <w:t>input</w:t>
      </w:r>
      <w:r>
        <w:rPr>
          <w:b w:val="0"/>
        </w:rPr>
        <w:t xml:space="preserve"> distinguishes the original and changed tree?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Precision and Recall picture from its labels, then record a relevant limit.</w:t>
      </w:r>
    </w:p>
    <w:p>
      <w:pPr>
        <w:pStyle w:val="Heading3"/>
      </w:pPr>
      <w:r>
        <w:t>01. Precision and Recall: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3" name="Picture 3" descr="Put precision and recall denominators on the picture instead of memorising names. Supplied facts: Positive means spotted. TP=6, FP=2, FN=4, TN=8 in twenty fictional leaves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7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Put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 </w:t>
      </w:r>
      <w:r>
        <w:rPr>
          <w:b/>
        </w:rPr>
        <w:t>denominator</w:t>
      </w:r>
      <w:r>
        <w:rPr>
          <w:b w:val="0"/>
        </w:rPr>
        <w:t>s on the picture instead of memorising names. Supplied facts: Positive means spotted. TP=6, FP=2, FN=4, TN=8 in twenty fictional leaves.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4" name="Picture 4" descr="Predicted positives: Eight leaves were flagged: precision=6/(6+2)=75%. → Actual positives: Ten leaves were spotted: recall=6/(6+4)=60%. → Keep goals separate: Precision asks how reliable flags are; recall asks how many spotted leaves were caugh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7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Predicted positives: Eight leaves were flagged: </w:t>
      </w:r>
      <w:r>
        <w:rPr>
          <w:b/>
        </w:rPr>
        <w:t>precision</w:t>
      </w:r>
      <w:r>
        <w:rPr>
          <w:b w:val="0"/>
        </w:rPr>
        <w:t xml:space="preserve">=6/(6+2)=75%. → Actual positives: Ten leaves were spotted: </w:t>
      </w:r>
      <w:r>
        <w:rPr>
          <w:b/>
        </w:rPr>
        <w:t>recall</w:t>
      </w:r>
      <w:r>
        <w:rPr>
          <w:b w:val="0"/>
        </w:rPr>
        <w:t>=6/(6+4)=</w:t>
      </w:r>
      <w:r>
        <w:rPr>
          <w:b/>
        </w:rPr>
        <w:t>60%</w:t>
      </w:r>
      <w:r>
        <w:rPr>
          <w:b w:val="0"/>
        </w:rPr>
        <w:t xml:space="preserve">. → Keep goals separate: </w:t>
      </w:r>
      <w:r>
        <w:rPr>
          <w:b/>
        </w:rPr>
        <w:t>Precision</w:t>
      </w:r>
      <w:r>
        <w:rPr>
          <w:b w:val="0"/>
        </w:rPr>
        <w:t xml:space="preserve"> asks how reliable flags are; </w:t>
      </w:r>
      <w:r>
        <w:rPr>
          <w:b/>
        </w:rPr>
        <w:t>recall</w:t>
      </w:r>
      <w:r>
        <w:rPr>
          <w:b w:val="0"/>
        </w:rPr>
        <w:t xml:space="preserve"> asks how many spotted leaves were caught.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Keep precision and recall denominators distinct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Keep precision and recall denominators distinct. actual spotted: predicted spotted = 6, predicted healthy = 4. actual healthy: predicted spotted = 2, predicted healthy = 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7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 </w:t>
      </w:r>
      <w:r>
        <w:rPr>
          <w:b/>
        </w:rPr>
        <w:t>denominator</w:t>
      </w:r>
      <w:r>
        <w:rPr>
          <w:b w:val="0"/>
        </w:rPr>
        <w:t>s distinct. actual spotted: predicted spotted = 6, predicted healthy = 4. actual healthy: predicted spotted = 2, predicted healthy = 8.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Precision asks how reliable flags are; recall asks how many spotted leaves were caught. Changed condition: Correct two false negatives into true positives. Expected result: Precision becomes8/10=80%; recall becomes8/10=80%. Reason: TP becomes8 and FN 2; FP remains2, so the two denominators happen to equal1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7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</w:t>
      </w:r>
      <w:r>
        <w:rPr>
          <w:b/>
        </w:rPr>
        <w:t>Precision</w:t>
      </w:r>
      <w:r>
        <w:rPr>
          <w:b w:val="0"/>
        </w:rPr>
        <w:t xml:space="preserve"> asks how reliable flags are; </w:t>
      </w:r>
      <w:r>
        <w:rPr>
          <w:b/>
        </w:rPr>
        <w:t>recall</w:t>
      </w:r>
      <w:r>
        <w:rPr>
          <w:b w:val="0"/>
        </w:rPr>
        <w:t xml:space="preserve"> asks how many spotted leaves were caught. Changed condition: Correct two false negatives into true positives.</w:t>
      </w:r>
    </w:p>
    <w:p>
      <w:pPr>
        <w:spacing w:line="336" w:lineRule="auto" w:after="180"/>
      </w:pPr>
      <w:r>
        <w:rPr>
          <w:b w:val="0"/>
        </w:rPr>
        <w:t xml:space="preserve">Expected result: </w:t>
      </w:r>
      <w:r>
        <w:rPr>
          <w:b/>
        </w:rPr>
        <w:t>Precision</w:t>
      </w:r>
      <w:r>
        <w:rPr>
          <w:b w:val="0"/>
        </w:rPr>
        <w:t xml:space="preserve"> becomes8/10=</w:t>
      </w:r>
      <w:r>
        <w:rPr>
          <w:b/>
        </w:rPr>
        <w:t>80%</w:t>
      </w:r>
      <w:r>
        <w:rPr>
          <w:b w:val="0"/>
        </w:rPr>
        <w:t xml:space="preserve">; </w:t>
      </w:r>
      <w:r>
        <w:rPr>
          <w:b/>
        </w:rPr>
        <w:t>recall</w:t>
      </w:r>
      <w:r>
        <w:rPr>
          <w:b w:val="0"/>
        </w:rPr>
        <w:t xml:space="preserve"> becomes8/10=</w:t>
      </w:r>
      <w:r>
        <w:rPr>
          <w:b/>
        </w:rPr>
        <w:t>80%</w:t>
      </w:r>
      <w:r>
        <w:rPr>
          <w:b w:val="0"/>
        </w:rPr>
        <w:t xml:space="preserve">. Reason: TP becomes8 and FN 2; FP remains2, so the two </w:t>
      </w:r>
      <w:r>
        <w:rPr>
          <w:b/>
        </w:rPr>
        <w:t>denominator</w:t>
      </w:r>
      <w:r>
        <w:rPr>
          <w:b w:val="0"/>
        </w:rPr>
        <w:t>s happen to equal10.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Read the picture in order. Precision asks how reliable flags are; recall asks how many spotted leaves were caught. The arrows show which recorded input or intermediate result each decision uses. Explain the deciding step aloud before checking the changed case; pointing to the final answer alone does not show how it follows. Limit: If a relevant denominator is zero, report that metric as undefined under the chosen convention rather than silently inventing succ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7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</w:t>
      </w:r>
      <w:r>
        <w:rPr>
          <w:b/>
        </w:rPr>
        <w:t>Precision</w:t>
      </w:r>
      <w:r>
        <w:rPr>
          <w:b w:val="0"/>
        </w:rPr>
        <w:t xml:space="preserve"> asks how reliable flags are; </w:t>
      </w:r>
      <w:r>
        <w:rPr>
          <w:b/>
        </w:rPr>
        <w:t>recall</w:t>
      </w:r>
      <w:r>
        <w:rPr>
          <w:b w:val="0"/>
        </w:rPr>
        <w:t xml:space="preserve"> asks how many spotted leaves were caught.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If a relevant </w:t>
      </w:r>
      <w:r>
        <w:rPr>
          <w:b/>
        </w:rPr>
        <w:t>denominator</w:t>
      </w:r>
      <w:r>
        <w:rPr>
          <w:b w:val="0"/>
        </w:rPr>
        <w:t xml:space="preserve"> is zero, report that metric as </w:t>
      </w:r>
      <w:r>
        <w:rPr>
          <w:b/>
        </w:rPr>
        <w:t>undefined</w:t>
      </w:r>
      <w:r>
        <w:rPr>
          <w:b w:val="0"/>
        </w:rPr>
        <w:t xml:space="preserve"> under the chosen convention rather than silently inventing success.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ere the original precision and recall denominators the same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7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Were the original </w:t>
      </w:r>
      <w:r>
        <w:rPr>
          <w:b/>
        </w:rPr>
        <w:t>precision</w:t>
      </w:r>
      <w:r>
        <w:rPr>
          <w:b w:val="0"/>
        </w:rPr>
        <w:t xml:space="preserve"> and </w:t>
      </w:r>
      <w:r>
        <w:rPr>
          <w:b/>
        </w:rPr>
        <w:t>recall</w:t>
      </w:r>
      <w:r>
        <w:rPr>
          <w:b w:val="0"/>
        </w:rPr>
        <w:t xml:space="preserve"> </w:t>
      </w:r>
      <w:r>
        <w:rPr>
          <w:b/>
        </w:rPr>
        <w:t>denominator</w:t>
      </w:r>
      <w:r>
        <w:rPr>
          <w:b w:val="0"/>
        </w:rPr>
        <w:t xml:space="preserve">s the same?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