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ai-4/21</w:t>
      </w:r>
    </w:p>
    <w:p>
      <w:pPr>
        <w:pStyle w:val="Title"/>
      </w:pPr>
      <w:r>
        <w:t>Absolute Error and MAE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Absolute Error and MAE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Mean, Median, and Baselines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Mean, Median, and Baselines.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Error Analysis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Error Analysis.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Confusion Matrix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Confusion Matrix.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Absolute Error and MAE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Compute squared </w:t>
      </w:r>
      <w:r>
        <w:rPr>
          <w:b/>
        </w:rPr>
        <w:t>loss</w:t>
      </w:r>
      <w:r>
        <w:rPr>
          <w:b w:val="0"/>
        </w:rPr>
        <w:t xml:space="preserve"> for Absolute and squared </w:t>
      </w:r>
      <w:r>
        <w:rPr>
          <w:b/>
        </w:rPr>
        <w:t>loss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Absolute Error and MAE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Absolute and squared </w:t>
      </w:r>
      <w:r>
        <w:rPr>
          <w:b/>
        </w:rPr>
        <w:t>loss</w:t>
      </w:r>
      <w:r>
        <w:rPr>
          <w:b w:val="0"/>
        </w:rPr>
        <w:t>. Proposed explanation: “A final answer is enough”.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independently</w:t>
      </w:r>
    </w:p>
    <w:p>
      <w:pPr>
        <w:spacing w:line="336" w:lineRule="auto" w:after="180"/>
      </w:pPr>
      <w:r>
        <w:rPr>
          <w:b w:val="0"/>
        </w:rPr>
        <w:t xml:space="preserve">Residuals [-2, 0, 4] m: calculate MAE MSE </w:t>
      </w:r>
      <w:r>
        <w:rPr>
          <w:b/>
        </w:rPr>
        <w:t>RMSE</w:t>
      </w:r>
      <w:r>
        <w:rPr>
          <w:b w:val="0"/>
        </w:rPr>
        <w:t xml:space="preserve"> and the result of converting to cm.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Absolute Error and MAE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>Actual=[3,8,10], predicted=[5,5,11]. Compute signed residuals and MAE. A student averages residuals and gets zero; is that MAE?</w:t>
      </w:r>
    </w:p>
    <w:p>
      <w:pPr>
        <w:pStyle w:val="Heading1"/>
      </w:pPr>
      <w:r>
        <w:t>06. Solve the given case</w:t>
      </w:r>
    </w:p>
    <w:p>
      <w:r>
        <w:t>Solve the supplied Absolute Error and MAE case and show the deciding evidence.</w:t>
      </w:r>
    </w:p>
    <w:p>
      <w:pPr>
        <w:spacing w:line="336" w:lineRule="auto" w:after="180"/>
      </w:pPr>
      <w:r>
        <w:rPr>
          <w:b w:val="0"/>
        </w:rPr>
        <w:t>Actual=[3,5,9], predicted=[2,7,6] cm.</w:t>
      </w:r>
    </w:p>
    <w:p>
      <w:pPr>
        <w:spacing w:line="336" w:lineRule="auto" w:after="180"/>
      </w:pPr>
      <w:r>
        <w:rPr>
          <w:b w:val="0"/>
        </w:rPr>
        <w:t>Calculate MAE.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Actual heights are 4, 8 and 10 cm; </w:t>
      </w:r>
      <w:r>
        <w:rPr>
          <w:b/>
        </w:rPr>
        <w:t>prediction</w:t>
      </w:r>
      <w:r>
        <w:rPr>
          <w:b w:val="0"/>
        </w:rPr>
        <w:t xml:space="preserve">s are 5, 6 and 13 cm. Calculate </w:t>
      </w:r>
      <w:r>
        <w:rPr>
          <w:b/>
        </w:rPr>
        <w:t>absolute error</w:t>
      </w:r>
      <w:r>
        <w:rPr>
          <w:b w:val="0"/>
        </w:rPr>
        <w:t>s and MAE.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21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Absolute Error and MAE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>Use MAE correctly in the optional growth model; keep classifier and regression metrics clearly separated.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>Actual=[3,8,10], predicted=[5,5,11]. Compute signed residuals and MAE. A student averages residuals and gets zero; is that MAE?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Compute MAE</w:t>
      </w:r>
    </w:p>
    <w:p>
      <w:r>
        <w:t>Compute MAE. Apply the supplied Absolute Error and MAE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“Absolute Error and MAE”,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>Calculate MAE for the worked residuals.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Compute squared loss</w:t>
      </w:r>
    </w:p>
    <w:p>
      <w:r>
        <w:t>Compute squared loss. Apply the supplied Absolute Error and MAE facts and keep your reasoning.</w:t>
      </w:r>
    </w:p>
    <w:p>
      <w:pPr>
        <w:spacing w:line="336" w:lineRule="auto" w:after="180"/>
      </w:pPr>
      <w:r>
        <w:rPr>
          <w:b w:val="0"/>
        </w:rPr>
        <w:t xml:space="preserve">Give MSE and </w:t>
      </w:r>
      <w:r>
        <w:rPr>
          <w:b/>
        </w:rPr>
        <w:t>RMSE</w:t>
      </w:r>
      <w:r>
        <w:rPr>
          <w:b w:val="0"/>
        </w:rPr>
        <w:t xml:space="preserve"> with </w:t>
      </w:r>
      <w:r>
        <w:rPr>
          <w:b/>
        </w:rPr>
        <w:t>unit</w:t>
      </w:r>
      <w:r>
        <w:rPr>
          <w:b w:val="0"/>
        </w:rPr>
        <w:t>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Compare patterns</w:t>
      </w:r>
    </w:p>
    <w:p>
      <w:r>
        <w:t>Compare patterns. Apply the supplied Absolute Error and MAE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Why do [0, 0, 6] and [2, 2, 2] have equal MAE but unequal MSE?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independently</w:t>
      </w:r>
    </w:p>
    <w:p>
      <w:r>
        <w:t>Attempt before feedback. If this repeats the selected independent case, reuse that first attempt; otherwise keep a separate record. Apply independently. Apply the supplied Absolute Error and MAE facts and keep your reasoning.</w:t>
      </w:r>
    </w:p>
    <w:p>
      <w:pPr>
        <w:spacing w:line="336" w:lineRule="auto" w:after="180"/>
      </w:pPr>
      <w:r>
        <w:rPr>
          <w:b w:val="0"/>
        </w:rPr>
        <w:t xml:space="preserve">Residuals [-2, 0, 4] m: calculate MAE MSE </w:t>
      </w:r>
      <w:r>
        <w:rPr>
          <w:b/>
        </w:rPr>
        <w:t>RMSE</w:t>
      </w:r>
      <w:r>
        <w:rPr>
          <w:b w:val="0"/>
        </w:rPr>
        <w:t xml:space="preserve"> and the result of converting to cm.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Choose honestly</w:t>
      </w:r>
    </w:p>
    <w:p>
      <w:r>
        <w:t>Choose honestly. Apply the supplied Absolute Error and MAE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A team switches from MSE to MAE only after seeing a bad large error. What should be reported?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Absolute Error and MAE</w:t>
      </w:r>
    </w:p>
    <w:p>
      <w:r>
        <w:t>Compare absolute and squared error without losing track of units.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Compare absolute and squared error without losing track of </w:t>
      </w:r>
      <w:r>
        <w:rPr>
          <w:b/>
        </w:rPr>
        <w:t>unit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Residuals are [-1, 2, 3] cm. Use MAE=mean absolute residual and MSE=mean squared residual.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Absolute Error and MAE. Absolute errors: Absolute values1, 2, 3 give MAE6/3=2 cm.. Squared errors: Squares1, 4, 9 give MSE14/3 cm², approximately = 4.67 cm².. Root squared error: RMSE=sqrt(14/3), approximately2.16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Why is quoting MSE as4.67 cm misleading?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Compare absolute and squared error without losing track of </w:t>
      </w:r>
      <w:r>
        <w:rPr>
          <w:b/>
        </w:rPr>
        <w:t>unit</w:t>
      </w:r>
      <w:r>
        <w:rPr>
          <w:b w:val="0"/>
        </w:rPr>
        <w:t>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</w:t>
      </w:r>
      <w:r>
        <w:rPr>
          <w:b/>
        </w:rPr>
        <w:t>RMSE</w:t>
      </w:r>
      <w:r>
        <w:rPr>
          <w:b w:val="0"/>
        </w:rPr>
        <w:t>=sqrt(14/3), approximately2.16 cm.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Absolute error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>2. Root squared error</w:t>
      </w:r>
    </w:p>
    <w:p>
      <w:pPr>
        <w:spacing w:line="336" w:lineRule="auto" w:after="180"/>
        <w:shd w:fill="F4F9FC"/>
      </w:pPr>
      <w:r>
        <w:rPr>
          <w:b w:val="0"/>
        </w:rPr>
        <w:t>3. Squared errors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Root squared error </w:t>
      </w:r>
      <w:r>
        <w:rPr>
          <w:b/>
        </w:rPr>
        <w:t>RMSE</w:t>
      </w:r>
      <w:r>
        <w:rPr>
          <w:b w:val="0"/>
        </w:rPr>
        <w:t xml:space="preserve">=sqrt(14/3), approximately2.16 cm. Read the picture in order. </w:t>
      </w:r>
      <w:r>
        <w:rPr>
          <w:b/>
        </w:rPr>
        <w:t>RMSE</w:t>
      </w:r>
      <w:r>
        <w:rPr>
          <w:b w:val="0"/>
        </w:rPr>
        <w:t>=sqrt(14/3), approximately2.16 cm.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Convert every residual to millimetres.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MAE becomes20 mm; MSE becomes1400/3 mm²; </w:t>
      </w:r>
      <w:r>
        <w:rPr>
          <w:b/>
        </w:rPr>
        <w:t>RMSE</w:t>
      </w:r>
      <w:r>
        <w:rPr>
          <w:b w:val="0"/>
        </w:rPr>
        <w:t xml:space="preserve"> becomes about21.60 mm.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MAE becomes20 mm; MSE becomes1400/3 mm²; </w:t>
      </w:r>
      <w:r>
        <w:rPr>
          <w:b/>
        </w:rPr>
        <w:t>RMSE</w:t>
      </w:r>
      <w:r>
        <w:rPr>
          <w:b w:val="0"/>
        </w:rPr>
        <w:t xml:space="preserve"> becomes about21.60 mm. Residuals scale by10; squares scale by100, while the square root returns a length </w:t>
      </w:r>
      <w:r>
        <w:rPr>
          <w:b/>
        </w:rPr>
        <w:t>unit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Mean, Median, and Baselines (ai-4/20). Goal: Fit mean and median constant baselines on </w:t>
      </w:r>
      <w:r>
        <w:rPr>
          <w:b/>
        </w:rPr>
        <w:t>training</w:t>
      </w:r>
      <w:r>
        <w:rPr>
          <w:b w:val="0"/>
        </w:rPr>
        <w:t xml:space="preserve"> targets. Short practice: Does either original baseline win under evaluation MAE?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Error Analysis (ai-4/18). Goal: Categorize development errors using </w:t>
      </w:r>
      <w:r>
        <w:rPr>
          <w:b/>
        </w:rPr>
        <w:t>evidence</w:t>
      </w:r>
      <w:r>
        <w:rPr>
          <w:b w:val="0"/>
        </w:rPr>
        <w:t xml:space="preserve">. Short practice: What </w:t>
      </w:r>
      <w:r>
        <w:rPr>
          <w:b/>
        </w:rPr>
        <w:t>evidence</w:t>
      </w:r>
      <w:r>
        <w:rPr>
          <w:b w:val="0"/>
        </w:rPr>
        <w:t xml:space="preserve"> would support the claim that a change helps fresh dim-light images?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Confusion Matrix (ai-4/15). Goal: Build a labelled confusion matrix from matched reference and </w:t>
      </w:r>
      <w:r>
        <w:rPr>
          <w:b/>
        </w:rPr>
        <w:t>prediction</w:t>
      </w:r>
      <w:r>
        <w:rPr>
          <w:b w:val="0"/>
        </w:rPr>
        <w:t xml:space="preserve"> pairs. Short practice: Why is adding TP alone without reducing FN an incorrect revision?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Absolute Error and MAE picture from its labels, then record a relevant limit.</w:t>
      </w:r>
    </w:p>
    <w:p>
      <w:pPr>
        <w:pStyle w:val="Heading3"/>
      </w:pPr>
      <w:r>
        <w:t>01. Absolute Error and MAE: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Compare absolute and squared error without losing track of units. Supplied facts: Residuals are [-1, 2, 3] cm. Use MAE=mean absolute residual and MSE=mean squared residual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Compare absolute and squared error without losing track of </w:t>
      </w:r>
      <w:r>
        <w:rPr>
          <w:b/>
        </w:rPr>
        <w:t>unit</w:t>
      </w:r>
      <w:r>
        <w:rPr>
          <w:b w:val="0"/>
        </w:rPr>
        <w:t>s. Supplied facts: Residuals are [-1, 2, 3] cm. Use MAE=mean absolute residual and MSE=mean squared residual.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Absolute errors: Absolute values1, 2, 3 give MAE6/3=2 cm. → Squared errors: Squares1, 4, 9 give MSE14/3 cm², approximately = 4.67 cm². → Root squared error: RMSE=sqrt(14/3), approximately2.16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Absolute error</w:t>
      </w:r>
      <w:r>
        <w:rPr>
          <w:b w:val="0"/>
        </w:rPr>
        <w:t xml:space="preserve">s: Absolute values1, 2, 3 give MAE6/3=2 cm. → Squared errors: Squares1, 4, 9 give MSE14/3 cm², approximately = 4.67 cm². → Root squared error: </w:t>
      </w:r>
      <w:r>
        <w:rPr>
          <w:b/>
        </w:rPr>
        <w:t>RMSE</w:t>
      </w:r>
      <w:r>
        <w:rPr>
          <w:b w:val="0"/>
        </w:rPr>
        <w:t>=sqrt(14/3), approximately2.16 cm.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Absolute and squared loss at a glance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Absolute and squared loss at a glance. Residuals | minus 1 plus 2 minus 3 | Signed differences. Absolute values | 1 2 3 | MAE 2 cm. Squares | 1 4 9 | MSE 14 divided by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Absolute and squared </w:t>
      </w:r>
      <w:r>
        <w:rPr>
          <w:b/>
        </w:rPr>
        <w:t>loss</w:t>
      </w:r>
      <w:r>
        <w:rPr>
          <w:b w:val="0"/>
        </w:rPr>
        <w:t xml:space="preserve"> at a glance. Residuals | minus 1 plus 2 minus 3 | Signed differences. Absolute values | 1 2 3 | MAE 2 cm. Squares | 1 4 9 | MSE 14 divided by 3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MSE=sqrt(14/3), approximately2.16 cm. Changed condition: Convert every residual to millimetres. Expected result: MAE becomes20 mm; MSE becomes1400/3 mm²; RMSE becomes about21.60 mm. Reason: Residuals scale by10; squares scale by100, while the square root returns a length un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</w:t>
      </w:r>
      <w:r>
        <w:rPr>
          <w:b/>
        </w:rPr>
        <w:t>RMSE</w:t>
      </w:r>
      <w:r>
        <w:rPr>
          <w:b w:val="0"/>
        </w:rPr>
        <w:t xml:space="preserve">=sqrt(14/3), approximately2.16 cm. Changed condition: Convert every residual to millimetres. Expected result: MAE becomes20 mm; MSE becomes1400/3 mm²; </w:t>
      </w:r>
      <w:r>
        <w:rPr>
          <w:b/>
        </w:rPr>
        <w:t>RMSE</w:t>
      </w:r>
      <w:r>
        <w:rPr>
          <w:b w:val="0"/>
        </w:rPr>
        <w:t xml:space="preserve"> becomes about21.60 mm.</w:t>
      </w:r>
    </w:p>
    <w:p>
      <w:pPr>
        <w:spacing w:line="336" w:lineRule="auto" w:after="180"/>
      </w:pPr>
      <w:r>
        <w:rPr>
          <w:b w:val="0"/>
        </w:rPr>
        <w:t xml:space="preserve">Reason: Residuals scale by10; squares scale by100, while the square root returns a length </w:t>
      </w:r>
      <w:r>
        <w:rPr>
          <w:b/>
        </w:rPr>
        <w:t>unit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RMSE=sqrt(14/3), approximately2.16 cm. The arrows show which recorded input or intermediate result each decision uses. Explain the deciding step aloud before checking the changed case; pointing to the final answer alone does not show how it follows. Limit: Different loss functions weight large misses differently; a smaller selected loss is not automatically better for every consequ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</w:t>
      </w:r>
      <w:r>
        <w:rPr>
          <w:b/>
        </w:rPr>
        <w:t>RMSE</w:t>
      </w:r>
      <w:r>
        <w:rPr>
          <w:b w:val="0"/>
        </w:rPr>
        <w:t xml:space="preserve">=sqrt(14/3), approximately2.16 cm.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Different </w:t>
      </w:r>
      <w:r>
        <w:rPr>
          <w:b/>
        </w:rPr>
        <w:t>loss</w:t>
      </w:r>
      <w:r>
        <w:rPr>
          <w:b w:val="0"/>
        </w:rPr>
        <w:t xml:space="preserve"> functions weight large misses differently; a smaller selected </w:t>
      </w:r>
      <w:r>
        <w:rPr>
          <w:b/>
        </w:rPr>
        <w:t>loss</w:t>
      </w:r>
      <w:r>
        <w:rPr>
          <w:b w:val="0"/>
        </w:rPr>
        <w:t xml:space="preserve"> is not automatically better for every consequence.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y is quoting MSE as4.67 cm misleading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is quoting MSE as4.67 cm misleading?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