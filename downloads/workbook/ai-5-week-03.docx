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ai-5/3</w:t>
      </w:r>
    </w:p>
    <w:p>
      <w:pPr>
        <w:pStyle w:val="Title"/>
      </w:pPr>
      <w:r>
        <w:t>Bias terms and decision boundaries</w:t>
      </w:r>
    </w:p>
    <w:p>
      <w:r>
        <w:t>Project: Image-pattern Network Investigation</w:t>
      </w:r>
    </w:p>
    <w:p>
      <w:pPr>
        <w:pStyle w:val="Heading1"/>
      </w:pPr>
      <w:r>
        <w:t>One readable score and boundary record.</w:t>
      </w:r>
    </w:p>
    <w:p>
      <w:r>
        <w:t>Trace arithmetic,plot named coordinates and explain the evidence limit.</w:t>
      </w:r>
    </w:p>
    <w:p>
      <w:r>
        <w:t>W1–W3/W5 → selected new boundary model → project graph → changed-case return.</w:t>
      </w:r>
    </w:p>
    <w:p>
      <w:pPr>
        <w:pStyle w:val="Heading1"/>
      </w:pPr>
      <w:r>
        <w:t>01. Recall · Retrieve before notes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Heading3"/>
      </w:pPr>
      <w:r>
        <w:t>Dot products and weighted sums</w:t>
      </w:r>
    </w:p>
    <w:p>
      <w:pPr>
        <w:pStyle w:val="ListBullet"/>
      </w:pPr>
      <w:r>
        <w:t>Without opening the old lesson, explain one key idea from Dot products and weighted sums.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pStyle w:val="ListBullet"/>
      </w:pPr>
      <w:r>
        <w:t>Use this reference for the original W1–W3 and W5 exercises. The separately named independent case supplies its own changed facts; use those facts for that attempt before feedback.</w:t>
      </w:r>
    </w:p>
    <w:p>
      <w:pPr>
        <w:pStyle w:val="ListBullet"/>
      </w:pPr>
      <w:r>
        <w:t>Use the fictional parcel schema [width in cm, height in cm]. Our model computes z = 2 times width - height - 3. The weights are [2, -1]; the bias b is -3. Compute the weighted sum first, then add the bias once. The result is an affine score: a weighted sum plus a constant offset.</w:t>
      </w:r>
    </w:p>
    <w:p>
      <w:pPr>
        <w:pStyle w:val="ListBullet"/>
      </w:pPr>
      <w:r>
        <w:t>Now declare a classification rule: predict class 1 when z is at least 0, and class 0 when z is below 0. Equality belongs to class 1. These are invented categories for arithmetic practice, not a real parcel decision. The weights and bias are supplied, so this is a forward calculation, not training.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[width, height]</w:t>
            </w:r>
          </w:p>
        </w:tc>
        <w:tc>
          <w:tcPr>
            <w:tcW w:type="dxa" w:w="3408"/>
          </w:tcPr>
          <w:p>
            <w:r>
              <w:t>Score z</w:t>
            </w:r>
          </w:p>
        </w:tc>
        <w:tc>
          <w:tcPr>
            <w:tcW w:type="dxa" w:w="3408"/>
          </w:tcPr>
          <w:p>
            <w:r>
              <w:t>Prediction</w:t>
            </w:r>
          </w:p>
        </w:tc>
      </w:tr>
      <w:tr>
        <w:tc>
          <w:tcPr>
            <w:tcW w:type="dxa" w:w="3408"/>
          </w:tcPr>
          <w:p>
            <w:r>
              <w:t>[4, 2]</w:t>
            </w:r>
          </w:p>
        </w:tc>
        <w:tc>
          <w:tcPr>
            <w:tcW w:type="dxa" w:w="3408"/>
          </w:tcPr>
          <w:p>
            <w:r>
              <w:t>8 - 2 - 3 = 3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[2, 4]</w:t>
            </w:r>
          </w:p>
        </w:tc>
        <w:tc>
          <w:tcPr>
            <w:tcW w:type="dxa" w:w="3408"/>
          </w:tcPr>
          <w:p>
            <w:r>
              <w:t>4 - 4 - 3 = -3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[3, 3]</w:t>
            </w:r>
          </w:p>
        </w:tc>
        <w:tc>
          <w:tcPr>
            <w:tcW w:type="dxa" w:w="3408"/>
          </w:tcPr>
          <w:p>
            <w:r>
              <w:t>6 - 3 - 3 = 0</w:t>
            </w:r>
          </w:p>
        </w:tc>
        <w:tc>
          <w:tcPr>
            <w:tcW w:type="dxa" w:w="3408"/>
          </w:tcPr>
          <w:p>
            <w:r>
              <w:t>1 at equality</w:t>
            </w:r>
          </w:p>
        </w:tc>
      </w:tr>
    </w:tbl>
    <w:p>
      <w:pPr>
        <w:pStyle w:val="ListBullet"/>
      </w:pPr>
      <w:r>
        <w:t>A bias is a mathematical parameter. It is not the same use of the word as unfair treatment; numerical offset alone does not establish whether a system is fair.</w:t>
      </w:r>
    </w:p>
    <w:p>
      <w:pPr>
        <w:pStyle w:val="Heading1"/>
      </w:pPr>
      <w:r>
        <w:t>05. W1 · Explain the current example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Main model z=2 width−height−3, class 1 when z≥0. Weights[2, −1], bias−3, inputs in cm. A[4, 2]z3/class 1, B[2, 4]z−3/class 0, C[3, 3]z0/class 1. Boundary height=2 width−3 through(2, 1), (3, 3), (4, 5); class 1on/below line with width horizontal. W2[4, 4]z1/class 1, [4, 6]z−1/class 0. Change b−3→−1 adds 2to every score and gives parallel boundary height=2 width−1. Separate pictured A[2, 1]0→2, B[1, 1]−2→0.≥versus&gt;changes equality assignment, not the zero line. Supplied parameters are not training or proof of improvement; missing/incorrect units violate input assumptions.</w:t>
      </w:r>
    </w:p>
    <w:p>
      <w:pPr>
        <w:pStyle w:val="ListBullet"/>
      </w:pPr>
      <w:r>
        <w:t>Use z = 2 times width - height - 3 at [5, 4]. Give the weighted sum, bias, final score and prediction under z &gt;= 0.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· Trace the calculation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Main model z=2 width−height−3, class 1 when z≥0. Weights[2, −1], bias−3, inputs in cm. A[4, 2]z3/class 1, B[2, 4]z−3/class 0, C[3, 3]z0/class 1. Boundary height=2 width−3 through(2, 1), (3, 3), (4, 5); class 1on/below line with width horizontal. W2[4, 4]z1/class 1, [4, 6]z−1/class 0. Change b−3→−1 adds 2to every score and gives parallel boundary height=2 width−1. Separate pictured A[2, 1]0→2, B[1, 1]−2→0.≥versus&gt;changes equality assignment, not the zero line. Supplied parameters are not training or proof of improvement; missing/incorrect units violate input assumptions.</w:t>
      </w:r>
    </w:p>
    <w:p>
      <w:pPr>
        <w:pStyle w:val="ListBullet"/>
      </w:pPr>
      <w:r>
        <w:t>For the worked model, find boundary points at width 2 and width 4. Test [4, 4] and [4, 6] to identify the class on each side.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· Repair a misconception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Main model z=2 width−height−3, class 1 when z≥0. Weights[2, −1], bias−3, inputs in cm. A[4, 2]z3/class 1, B[2, 4]z−3/class 0, C[3, 3]z0/class 1. Boundary height=2 width−3 through(2, 1), (3, 3), (4, 5); class 1on/below line with width horizontal. W2[4, 4]z1/class 1, [4, 6]z−1/class 0. Change b−3→−1 adds 2to every score and gives parallel boundary height=2 width−1. Separate pictured A[2, 1]0→2, B[1, 1]−2→0.≥versus&gt;changes equality assignment, not the zero line. Supplied parameters are not training or proof of improvement; missing/incorrect units violate input assumptions.</w:t>
      </w:r>
    </w:p>
    <w:p>
      <w:pPr>
        <w:pStyle w:val="ListBullet"/>
      </w:pPr>
      <w:r>
        <w:t>At [3, 3], compare prediction under z &gt;= 0 with prediction under z &gt; 0. Does changing this comparison move the zero line?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· Explain the limitation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Main model z=2 width−height−3, class 1 when z≥0. Weights[2, −1], bias−3, inputs in cm. A[4, 2]z3/class 1, B[2, 4]z−3/class 0, C[3, 3]z0/class 1. Boundary height=2 width−3 through(2, 1), (3, 3), (4, 5); class 1on/below line with width horizontal. W2[4, 4]z1/class 1, [4, 6]z−1/class 0. Change b−3→−1 adds 2to every score and gives parallel boundary height=2 width−1. Separate pictured A[2, 1]0→2, B[1, 1]−2→0.≥versus&gt;changes equality assignment, not the zero line. Supplied parameters are not training or proof of improvement; missing/incorrect units violate input assumptions.</w:t>
      </w:r>
    </w:p>
    <w:p>
      <w:pPr>
        <w:pStyle w:val="ListBullet"/>
      </w:pPr>
      <w:r>
        <w:t>A teammate says that raising b must improve the model because all scores rise. What information is needed before accepting an improvement claim?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Try alone · Selected transfer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Heading3"/>
      </w:pPr>
      <w:r>
        <w:t>Independent case: Analyse a new model independently</w:t>
      </w:r>
    </w:p>
    <w:p>
      <w:pPr>
        <w:pStyle w:val="ListBullet"/>
      </w:pPr>
      <w:r>
        <w:t>A new model has w = [-1, 2], b = -2, inputs [u, v] and class 1 when z &gt;= 0. Calculate scores and classes for [2, 1], [2, 2], [2, 3]. Write the boundary as v in terms of u. Then change only b to 0 and recompute [2, 1].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10. Project · Keep the mathematical evidence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Add a labelled bias terms and decision boundaries evidence sheet to Image-pattern Network Investigation. Show how you can calculate a weighted score with a bias term. Use the supplied fictional case and keep its inputs, intermediate steps, calculation or prediction,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 · Repair and return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ListBullet"/>
      </w:pPr>
      <w:r>
        <w:t>Revisit this idea with your teacher after a delay. Familiarity is different from explaining and using it on a changed case.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W2: Plot and label the boundary for Bias terms and decision boundaries.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Individual reasoning check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the worked case for Bias terms and decision boundaries. Proposed explanation: “Add bias to each contribution”.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Reference · Earlier W4 response copy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 new model has w = [-1, 2], b = -2, inputs [u, v] and class 1 when z &gt;= 0. Calculate scores and classes for [2, 1], [2, 2], [2, 3]. Write the boundary as v in terms of u. Then change only b to 0 and recompute [2, 1].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Extra practice · Pictured case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Move a toy boundary with a bias while keeping its input weights fixed.</w:t>
      </w:r>
    </w:p>
    <w:p>
      <w:pPr>
        <w:pStyle w:val="ListBullet"/>
      </w:pPr>
      <w:r>
        <w:t>Score z=2u-v-3; predict class 1 when z&gt;=0. InputsA=[2, 1], B=[1, 1].</w:t>
      </w:r>
    </w:p>
    <w:p>
      <w:pPr>
        <w:pStyle w:val="ListBullet"/>
      </w:pPr>
      <w:r>
        <w:t>All inputs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3218543"/>
            <wp:docPr id="1" name="Picture 1" descr="Input A reaches the inclusive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5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Bias terms and decision boundaries. Trace input A: A score=4-1-3=0, so class 1 at the declared inclusive boundary.. Trace input B: B score=2-1-3=-2, so class 0.. Read boundary: The boundary is v=2u-3; the bias sets its pos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Is B positive under the original or changed model? Point to the relevant step in the picture, then write the changed result and the rule or evidence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Support used: alone / hint / worked example. This record is practice evidence.</w:t>
      </w:r>
    </w:p>
    <w:p>
      <w:pPr>
        <w:pStyle w:val="ListBullet"/>
      </w:pPr>
      <w:r>
        <w:t>Project connection: For your Image-pattern Network Investigation, save the input, procedure, observed result and limitation of this check. Label this worked example as practice; use a different, previously unreviewed case when checking independent understanding.</w:t>
      </w:r>
    </w:p>
    <w:p>
      <w:pPr>
        <w:pStyle w:val="Heading1"/>
      </w:pPr>
      <w:r>
        <w:t>13. Reference · Project milestone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Project: Image-pattern Network Investigation</w:t>
      </w:r>
    </w:p>
    <w:p>
      <w:pPr>
        <w:pStyle w:val="ListBullet"/>
      </w:pPr>
      <w:r>
        <w:t>Current milestone: Frame the need. Name the user, the problem, allowed inputs and a safe simple starting method.</w:t>
      </w:r>
    </w:p>
    <w:p>
      <w:pPr>
        <w:pStyle w:val="ListBullet"/>
      </w:pPr>
      <w:r>
        <w:t>For your Image-pattern Network Investigation, save the input, procedure, observed result and limitation of this check. 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Move a toy boundary with a bias while keeping its input weights fixed.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The boundary is v=2u-3; the bias sets its position.</w:t>
      </w:r>
    </w:p>
    <w:p>
      <w:pPr>
        <w:pStyle w:val="ListBullet"/>
      </w:pPr>
      <w:r>
        <w:t>1. Trace input A</w:t>
      </w:r>
    </w:p>
    <w:p>
      <w:pPr>
        <w:pStyle w:val="ListBullet"/>
      </w:pPr>
      <w:r>
        <w:t>2. Read boundary</w:t>
      </w:r>
    </w:p>
    <w:p>
      <w:pPr>
        <w:pStyle w:val="ListBullet"/>
      </w:pPr>
      <w:r>
        <w:t>3. Trace input B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Read boundary The boundary is v=2u-3; the bias sets its position. The bias adds the same offset after the </w:t>
      </w:r>
      <w:r>
        <w:rPr>
          <w:b/>
        </w:rPr>
        <w:t>input</w:t>
      </w:r>
      <w:r>
        <w:rPr>
          <w:b w:val="0"/>
        </w:rPr>
        <w:t xml:space="preserve"> contributions.</w:t>
      </w:r>
    </w:p>
    <w:p>
      <w:pPr>
        <w:spacing w:line="336" w:lineRule="auto" w:after="180"/>
      </w:pPr>
      <w:r>
        <w:rPr>
          <w:b w:val="0"/>
        </w:rPr>
        <w:t>It moves the dividing line without changing the weights that set the line’s orientation. Class 1 includes score zero under our stated rule.</w:t>
      </w:r>
    </w:p>
    <w:p>
      <w:pPr>
        <w:spacing w:line="336" w:lineRule="auto" w:after="180"/>
      </w:pPr>
      <w:r>
        <w:rPr>
          <w:b w:val="0"/>
        </w:rPr>
        <w:t>That is why B changes class when the bias rises by two: its score moves from minus two onto the included boundary.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Change bias from -3 to-1. Which conclusion is supported by the supplied facts?</w:t>
      </w:r>
    </w:p>
    <w:p>
      <w:pPr>
        <w:pStyle w:val="ListBullet"/>
      </w:pPr>
      <w:r>
        <w:t>1. We can decide the result without examining the changed input or the procedure.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A score becomes 2 and B score 0; both predict class 1.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A score becomes 2 and B score 0; both predict class 1. Increasing bias by2 adds 2 to every score without changing the weights.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>Review Dot products and weighted sums (ai-5/2). Goal: Calculate a dot product by matching feature positions. Short practice: Which connection explains why more right brightness lowers this score?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15. Reference · Six-picture response sheets</w:t>
      </w:r>
    </w:p>
    <w:p>
      <w:r>
        <w:t>Choose the picture that helps explain the current step.</w:t>
      </w:r>
    </w:p>
    <w:p>
      <w:pPr>
        <w:pStyle w:val="Heading2"/>
      </w:pPr>
      <w:r>
        <w:t>01. Bias terms and decision boundaries: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3" name="Picture 3" descr="Move a toy boundary with a bias while keeping its input weights fixed. Supplied facts: Score z=2u-v-3; predict class 1 when z&gt;=0. InputsA=[2, 1], B=[1, 1]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Move a toy boundary with a bias while keeping its </w:t>
      </w:r>
      <w:r>
        <w:rPr>
          <w:b/>
        </w:rPr>
        <w:t>input</w:t>
      </w:r>
      <w:r>
        <w:rPr>
          <w:b w:val="0"/>
        </w:rPr>
        <w:t xml:space="preserve"> weights fixed. Supplied facts: Score z=2u-v-3; predict class 1 when z&gt;=0. </w:t>
      </w:r>
      <w:r>
        <w:rPr>
          <w:b/>
        </w:rPr>
        <w:t>Input</w:t>
      </w:r>
      <w:r>
        <w:rPr>
          <w:b w:val="0"/>
        </w:rPr>
        <w:t>sA=[2, 1], B=[1, 1].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Trace input A: A score=4-1-3=0, so class 1 at the declared inclusive boundary. → Trace input B: B score=2-1-3=-2, so class 0. → Read boundary: The boundary is v=2u-3; the bias sets its pos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Trace </w:t>
      </w:r>
      <w:r>
        <w:rPr>
          <w:b/>
        </w:rPr>
        <w:t>input</w:t>
      </w:r>
      <w:r>
        <w:rPr>
          <w:b w:val="0"/>
        </w:rPr>
        <w:t xml:space="preserve"> A: A score=4-1-3=0, so class 1 at the declared inclusive boundary. → Trace </w:t>
      </w:r>
      <w:r>
        <w:rPr>
          <w:b/>
        </w:rPr>
        <w:t>input</w:t>
      </w:r>
      <w:r>
        <w:rPr>
          <w:b w:val="0"/>
        </w:rPr>
        <w:t xml:space="preserve"> B: B score=2-1-3=-2, so class 0. → Read boundary: The boundary is v=2u-3; the bias sets its position.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Input A reaches the inclusive boundary</w:t>
      </w:r>
    </w:p>
    <w:p>
      <w:r>
        <w:drawing>
          <wp:inline xmlns:a="http://schemas.openxmlformats.org/drawingml/2006/main" xmlns:pic="http://schemas.openxmlformats.org/drawingml/2006/picture">
            <wp:extent cx="5486400" cy="3224784"/>
            <wp:docPr id="5" name="Picture 5" descr="Input A reaches the inclusive boundary. Inputs: [2, 1]; weights: [2, -1]; bias: -3; activation: identity; output: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4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A reaches the inclusive boundary. </w:t>
      </w:r>
      <w:r>
        <w:rPr>
          <w:b/>
        </w:rPr>
        <w:t>Input</w:t>
      </w:r>
      <w:r>
        <w:rPr>
          <w:b w:val="0"/>
        </w:rPr>
        <w:t xml:space="preserve">s: [2, 1]; weights: [2, -1]; bias: -3; activation: identity; </w:t>
      </w:r>
      <w:r>
        <w:rPr>
          <w:b/>
        </w:rPr>
        <w:t>output</w:t>
      </w:r>
      <w:r>
        <w:rPr>
          <w:b w:val="0"/>
        </w:rPr>
        <w:t>: 0.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The boundary is v=2u-3; the bias sets its position. Changed condition: Change bias from -3 to-1. Expected result: A score becomes 2 and B score 0; both predict class 1. Reason: Increasing bias by2 adds 2 to every score without changing the weigh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The boundary is v=2u-3; the bias sets its position. Changed condition: Change bias from -3 to-1. Expected result: A score becomes 2 and B score 0; both predict class 1.</w:t>
      </w:r>
    </w:p>
    <w:p>
      <w:pPr>
        <w:spacing w:line="336" w:lineRule="auto" w:after="180"/>
      </w:pPr>
      <w:r>
        <w:rPr>
          <w:b w:val="0"/>
        </w:rPr>
        <w:t>Reason: Increasing bias by2 adds 2 to every score without changing the weights.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The bias adds the same offset after the input contributions. It moves the dividing line without changing the weights that set the line’s orientation. Class 1 includes score zero under our stated rule. That is why B changes class when the bias rises by two: its score moves from minus two onto the included boundary. Limit: A linear boundary is a toy classifier rule. Raw score size does not automatically describe confidence or probabil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bias adds the same offset after the </w:t>
      </w:r>
      <w:r>
        <w:rPr>
          <w:b/>
        </w:rPr>
        <w:t>input</w:t>
      </w:r>
      <w:r>
        <w:rPr>
          <w:b w:val="0"/>
        </w:rPr>
        <w:t xml:space="preserve"> contributions. It moves the dividing line without changing the weights that set the line’s orientation. Class 1 includes score zero under our stated rule.</w:t>
      </w:r>
    </w:p>
    <w:p>
      <w:pPr>
        <w:spacing w:line="336" w:lineRule="auto" w:after="180"/>
      </w:pPr>
      <w:r>
        <w:rPr>
          <w:b w:val="0"/>
        </w:rPr>
        <w:t>That is why B changes class when the bias rises by two: its score moves from minus two onto the included boundary. Limit: A linear boundary is a toy classifier rule.</w:t>
      </w:r>
    </w:p>
    <w:p>
      <w:pPr>
        <w:spacing w:line="336" w:lineRule="auto" w:after="180"/>
      </w:pPr>
      <w:r>
        <w:rPr>
          <w:b w:val="0"/>
        </w:rPr>
        <w:t>Raw score size does not automatically describe confidence or probability.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Is B positive under the original or changed model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Is B positive under the original or changed model?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Bias terms and decision boundaries: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Input A reaches the inclusive boundary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