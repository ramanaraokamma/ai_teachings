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ai-5/6</w:t>
      </w:r>
    </w:p>
    <w:p>
      <w:pPr>
        <w:pStyle w:val="Title"/>
      </w:pPr>
      <w:r>
        <w:t>Forward passes by hand</w:t>
      </w:r>
    </w:p>
    <w:p>
      <w:r>
        <w:t>Project: Image-pattern Network Investigation</w:t>
      </w:r>
    </w:p>
    <w:p>
      <w:pPr>
        <w:pStyle w:val="Heading1"/>
      </w:pPr>
      <w:r>
        <w:t>One readable forward-debugging record.</w:t>
      </w:r>
    </w:p>
    <w:p>
      <w:r>
        <w:t>Separate expected/actual values,repair the first invalid step and retain discriminating tests.</w:t>
      </w:r>
    </w:p>
    <w:p>
      <w:r>
        <w:t>W1–W3/W5 → selected new audit → project regression record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Composing layers</w:t>
      </w:r>
    </w:p>
    <w:p>
      <w:pPr>
        <w:pStyle w:val="ListBullet"/>
      </w:pPr>
      <w:r>
        <w:t>Without opening the old lesson, explain one key idea from Composing layers.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Bias terms and decision boundaries</w:t>
      </w:r>
    </w:p>
    <w:p>
      <w:pPr>
        <w:pStyle w:val="ListBullet"/>
      </w:pPr>
      <w:r>
        <w:t>Without opening the old lesson, explain one key idea from Bias terms and decision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Use a new one-input network with two hidden units. Its scores are z1 = 2x - 1 and z2 = -x + 2. Apply ReLU to obtain h1 and h2. The output is y = h1 - 2h2 + 1. Parameters stay fixed while the input changes. The input x is an abstract number; these are arithmetic examples, not measurements of children.</w:t>
      </w:r>
    </w:p>
    <w:p>
      <w:pPr>
        <w:pStyle w:val="ListBullet"/>
      </w:pPr>
      <w:r>
        <w:t>A forward pass evaluates this network in dependency order. Compute both scores from x, then both activations, then the output contributions h1 and -2h2, and finally add bias 1. A trace table makes an omitted bias or a sign error easier to locate than a final answer alone.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x</w:t>
            </w:r>
          </w:p>
        </w:tc>
        <w:tc>
          <w:tcPr>
            <w:tcW w:type="dxa" w:w="2556"/>
          </w:tcPr>
          <w:p>
            <w:r>
              <w:t>z1 and z2</w:t>
            </w:r>
          </w:p>
        </w:tc>
        <w:tc>
          <w:tcPr>
            <w:tcW w:type="dxa" w:w="2556"/>
          </w:tcPr>
          <w:p>
            <w:r>
              <w:t>h1 and h2</w:t>
            </w:r>
          </w:p>
        </w:tc>
        <w:tc>
          <w:tcPr>
            <w:tcW w:type="dxa" w:w="2556"/>
          </w:tcPr>
          <w:p>
            <w:r>
              <w:t>y</w:t>
            </w:r>
          </w:p>
        </w:tc>
      </w:tr>
      <w:tr>
        <w:tc>
          <w:tcPr>
            <w:tcW w:type="dxa" w:w="2556"/>
          </w:tcPr>
          <w:p>
            <w:r>
              <w:t>0</w:t>
            </w:r>
          </w:p>
        </w:tc>
        <w:tc>
          <w:tcPr>
            <w:tcW w:type="dxa" w:w="2556"/>
          </w:tcPr>
          <w:p>
            <w:r>
              <w:t>-1 and 2</w:t>
            </w:r>
          </w:p>
        </w:tc>
        <w:tc>
          <w:tcPr>
            <w:tcW w:type="dxa" w:w="2556"/>
          </w:tcPr>
          <w:p>
            <w:r>
              <w:t>0 and 2</w:t>
            </w:r>
          </w:p>
        </w:tc>
        <w:tc>
          <w:tcPr>
            <w:tcW w:type="dxa" w:w="2556"/>
          </w:tcPr>
          <w:p>
            <w:r>
              <w:t>-3</w:t>
            </w:r>
          </w:p>
        </w:tc>
      </w:tr>
      <w:tr>
        <w:tc>
          <w:tcPr>
            <w:tcW w:type="dxa" w:w="2556"/>
          </w:tcPr>
          <w:p>
            <w:r>
              <w:t>1</w:t>
            </w:r>
          </w:p>
        </w:tc>
        <w:tc>
          <w:tcPr>
            <w:tcW w:type="dxa" w:w="2556"/>
          </w:tcPr>
          <w:p>
            <w:r>
              <w:t>1 and 1</w:t>
            </w:r>
          </w:p>
        </w:tc>
        <w:tc>
          <w:tcPr>
            <w:tcW w:type="dxa" w:w="2556"/>
          </w:tcPr>
          <w:p>
            <w:r>
              <w:t>1 and 1</w:t>
            </w:r>
          </w:p>
        </w:tc>
        <w:tc>
          <w:tcPr>
            <w:tcW w:type="dxa" w:w="2556"/>
          </w:tcPr>
          <w:p>
            <w:r>
              <w:t>0</w:t>
            </w:r>
          </w:p>
        </w:tc>
      </w:tr>
      <w:tr>
        <w:tc>
          <w:tcPr>
            <w:tcW w:type="dxa" w:w="2556"/>
          </w:tcPr>
          <w:p>
            <w:r>
              <w:t>3</w:t>
            </w:r>
          </w:p>
        </w:tc>
        <w:tc>
          <w:tcPr>
            <w:tcW w:type="dxa" w:w="2556"/>
          </w:tcPr>
          <w:p>
            <w:r>
              <w:t>5 and -1</w:t>
            </w:r>
          </w:p>
        </w:tc>
        <w:tc>
          <w:tcPr>
            <w:tcW w:type="dxa" w:w="2556"/>
          </w:tcPr>
          <w:p>
            <w:r>
              <w:t>5 and 0</w:t>
            </w:r>
          </w:p>
        </w:tc>
        <w:tc>
          <w:tcPr>
            <w:tcW w:type="dxa" w:w="2556"/>
          </w:tcPr>
          <w:p>
            <w:r>
              <w:t>6</w:t>
            </w:r>
          </w:p>
        </w:tc>
      </w:tr>
    </w:tbl>
    <w:p>
      <w:pPr>
        <w:pStyle w:val="ListBullet"/>
      </w:pPr>
      <w:r>
        <w:t>At x = 1 the output is exactly zero. If we later declare class 1 for y &gt;= 0, equality belongs to class 1. Applying ReLU in the hidden layer does not make the final output nonnegative.</w:t>
      </w:r>
    </w:p>
    <w:p>
      <w:pPr>
        <w:pStyle w:val="Heading1"/>
      </w:pPr>
      <w:r>
        <w:t>05. W1 · Explain the current example</w:t>
      </w:r>
    </w:p>
    <w:p>
      <w:r>
        <w:t>Keep this task’s inputs,rule and response together.</w:t>
      </w:r>
    </w:p>
    <w:p>
      <w:pPr>
        <w:pStyle w:val="Heading2"/>
      </w:pPr>
      <w:r>
        <w:t>Complete task and evidence</w:t>
      </w:r>
    </w:p>
    <w:p>
      <w:pPr>
        <w:pStyle w:val="ListBullet"/>
      </w:pPr>
      <w:r>
        <w:t>Main network z[2x−1, −x+2], hReLU each, y=h1−2h2+1. x0:z[−1, 2], h[0, 2], y−3; x.5:z[0, 1.5], h[0, 1.5], y−2; x1:z[1, 1], h[1, 1], y0; x2:z[3, 0], h[3, 0], y4; x3:z[5, −1], h[5, 0], y6. W2 submittedx3y5 omits output bias; z/hare correct. x1 equalhiddenvalues cannot reveal a swap; mainx 0 swappedh[2, 0]wouldgivey 3. Separate scalar picturez 2x−1, hReLU, y−h+4:x0y4, x2y1; submittedx 0h−1 firstfails atactivation. Numerical inputs assumed; no task labels or accuracy supplied. Independent model has different formulas.</w:t>
      </w:r>
    </w:p>
    <w:p>
      <w:pPr>
        <w:pStyle w:val="ListBullet"/>
      </w:pPr>
      <w:r>
        <w:t>Trace x = -1 through the lesson network. Record z, h and 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network z[2x−1, −x+2], hReLU each, y=h1−2h2+1. x0:z[−1, 2], h[0, 2], y−3; x.5:z[0, 1.5], h[0, 1.5], y−2; x1:z[1, 1], h[1, 1], y0; x2:z[3, 0], h[3, 0], y4; x3:z[5, −1], h[5, 0], y6. W2 submittedx3y5 omits output bias; z/hare correct. x1 equalhiddenvalues cannot reveal a swap; mainx 0 swappedh[2, 0]wouldgivey 3. Separate scalar picturez 2x−1, hReLU, y−h+4:x0y4, x2y1; submittedx 0h−1 firstfails atactivation. Numerical inputs assumed; no task labels or accuracy supplied. Independent model has different formulas.</w:t>
      </w:r>
    </w:p>
    <w:p>
      <w:pPr>
        <w:pStyle w:val="ListBullet"/>
      </w:pPr>
      <w:r>
        <w:t>At x = 3 a trace gives z = [5, -1], h = [5, 0] and y = 5. Identify the first incorrect stage and repair 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network z[2x−1, −x+2], hReLU each, y=h1−2h2+1. x0:z[−1, 2], h[0, 2], y−3; x.5:z[0, 1.5], h[0, 1.5], y−2; x1:z[1, 1], h[1, 1], y0; x2:z[3, 0], h[3, 0], y4; x3:z[5, −1], h[5, 0], y6. W2 submittedx3y5 omits output bias; z/hare correct. x1 equalhiddenvalues cannot reveal a swap; mainx 0 swappedh[2, 0]wouldgivey 3. Separate scalar picturez 2x−1, hReLU, y−h+4:x0y4, x2y1; submittedx 0h−1 firstfails atactivation. Numerical inputs assumed; no task labels or accuracy supplied. Independent model has different formulas.</w:t>
      </w:r>
    </w:p>
    <w:p>
      <w:pPr>
        <w:pStyle w:val="ListBullet"/>
      </w:pPr>
      <w:r>
        <w:t>Trace x = 0.5 and x = 2. Which hidden score is zero in each case?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network z[2x−1, −x+2], hReLU each, y=h1−2h2+1. x0:z[−1, 2], h[0, 2], y−3; x.5:z[0, 1.5], h[0, 1.5], y−2; x1:z[1, 1], h[1, 1], y0; x2:z[3, 0], h[3, 0], y4; x3:z[5, −1], h[5, 0], y6. W2 submittedx3y5 omits output bias; z/hare correct. x1 equalhiddenvalues cannot reveal a swap; mainx 0 swappedh[2, 0]wouldgivey 3. Separate scalar picturez 2x−1, hReLU, y−h+4:x0y4, x2y1; submittedx 0h−1 firstfails atactivation. Numerical inputs assumed; no task labels or accuracy supplied. Independent model has different formulas.</w:t>
      </w:r>
    </w:p>
    <w:p>
      <w:pPr>
        <w:pStyle w:val="ListBullet"/>
      </w:pPr>
      <w:r>
        <w:t>Explain why testing only x = 1 in the lesson model may miss a hidden-order swap.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Audit a different network independently</w:t>
      </w:r>
    </w:p>
    <w:p>
      <w:pPr>
        <w:pStyle w:val="ListBullet"/>
      </w:pPr>
      <w:r>
        <w:t>Use z1 = x + 1, z2 = 2 - 2x, h = ReLU(z) component by component, and y = 2h1 + h2 - 3. Trace x = 0 and x = 2. A submitted x = 2 trace uses h = [3, -2] and y = 1. Find its first error and correct all later values.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forward passes by hand evidence sheet to Image-pattern Network Investigation. Show how you can record scores and activations in dependency order.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Locate a bias omission for Forward passes by hand.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Forward passes by hand. Proposed explanation: “ReLU means the output cannot be negative”.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Use z1 = x + 1, z2 = 2 - 2x, h = ReLU(z) component by component, and y = 2h1 + h2 - 3. Trace x = 0 and x = 2. A submitted x = 2 trace uses h = [3, -2] and y = 1. Find its first error and correct all later values.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Audit a forward pass by writing every value at its correct stage.</w:t>
      </w:r>
    </w:p>
    <w:p>
      <w:pPr>
        <w:pStyle w:val="ListBullet"/>
      </w:pPr>
      <w:r>
        <w:t>Toy scalar network z=2x-1, h=ReLU(z), y=-h+4. Trace x=0 and x=2.</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Forward passes by hand. Preactivation: At x=0, z=-1; at x=2, z=3.. Activation: At x=0, h=0; at x=2, h=3.. Output: Outputs are 4 and 1 respectively."/>
            <wp:cNvGraphicFramePr>
              <a:graphicFrameLocks noChangeAspect="1"/>
            </wp:cNvGraphicFramePr>
            <a:graphic>
              <a:graphicData uri="http://schemas.openxmlformats.org/drawingml/2006/picture">
                <pic:pic>
                  <pic:nvPicPr>
                    <pic:cNvPr id="0" name="academy-visual-ai-5-6.png"/>
                    <pic:cNvPicPr/>
                  </pic:nvPicPr>
                  <pic:blipFill>
                    <a:blip r:embed="rId9"/>
                    <a:stretch>
                      <a:fillRect/>
                    </a:stretch>
                  </pic:blipFill>
                  <pic:spPr>
                    <a:xfrm>
                      <a:off x="0" y="0"/>
                      <a:ext cx="5486400" cy="5145314"/>
                    </a:xfrm>
                    <a:prstGeom prst="rect"/>
                  </pic:spPr>
                </pic:pic>
              </a:graphicData>
            </a:graphic>
          </wp:inline>
        </w:drawing>
      </w:r>
    </w:p>
    <w:p>
      <w:pPr>
        <w:pStyle w:val="ListBullet"/>
      </w:pPr>
      <w:r>
        <w:t>Why should feedback identify h before correcting only y?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Frame the need. Name the user, the problem, allowed inputs and a safe simple starting method.</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Audit a forward pass by writing every value at its correct stage.</w:t>
      </w:r>
    </w:p>
    <w:p>
      <w:pPr>
        <w:pStyle w:val="Heading3"/>
      </w:pPr>
      <w:r>
        <w:t>Practice 1: explain the deciding evidence</w:t>
      </w:r>
    </w:p>
    <w:p>
      <w:pPr>
        <w:pStyle w:val="ListBullet"/>
      </w:pPr>
      <w:r>
        <w:t>Which labelled step matches this detail? Outputs are 4 and 1 respectively.</w:t>
      </w:r>
    </w:p>
    <w:p>
      <w:pPr>
        <w:pStyle w:val="ListBullet"/>
      </w:pPr>
      <w:r>
        <w:t>1. Preactivation</w:t>
      </w:r>
    </w:p>
    <w:p>
      <w:pPr>
        <w:pStyle w:val="ListBullet"/>
      </w:pPr>
      <w:r>
        <w:t>2. Output</w:t>
      </w:r>
    </w:p>
    <w:p>
      <w:pPr>
        <w:pStyle w:val="ListBullet"/>
      </w:pPr>
      <w:r>
        <w:t>3. Activation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w:t>
      </w:r>
      <w:r>
        <w:rPr>
          <w:b/>
        </w:rPr>
        <w:t>Output</w:t>
      </w:r>
      <w:r>
        <w:rPr>
          <w:b w:val="0"/>
        </w:rPr>
        <w:t xml:space="preserve"> </w:t>
      </w:r>
      <w:r>
        <w:rPr>
          <w:b/>
        </w:rPr>
        <w:t>Output</w:t>
      </w:r>
      <w:r>
        <w:rPr>
          <w:b w:val="0"/>
        </w:rPr>
        <w:t xml:space="preserve">s are 4 and 1 respectively. A forward pass applies a fixed network to an </w:t>
      </w:r>
      <w:r>
        <w:rPr>
          <w:b/>
        </w:rPr>
        <w:t>input</w:t>
      </w:r>
      <w:r>
        <w:rPr>
          <w:b w:val="0"/>
        </w:rPr>
        <w:t>; it does not update weights.</w:t>
      </w:r>
    </w:p>
    <w:p>
      <w:pPr>
        <w:spacing w:line="336" w:lineRule="auto" w:after="180"/>
      </w:pPr>
      <w:r>
        <w:rPr>
          <w:b w:val="0"/>
        </w:rPr>
        <w:t xml:space="preserve">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pPr>
      <w:r>
        <w:rPr>
          <w:b w:val="0"/>
        </w:rPr>
        <w:t xml:space="preserve">Using the earlier minus one in the </w:t>
      </w:r>
      <w:r>
        <w:rPr>
          <w:b/>
        </w:rPr>
        <w:t>output</w:t>
      </w:r>
      <w:r>
        <w:rPr>
          <w:b w:val="0"/>
        </w:rPr>
        <w:t xml:space="preserve"> layer is the first error, even if later arithmetic follows that mistaken value correctly.</w:t>
      </w:r>
    </w:p>
    <w:p>
      <w:pPr>
        <w:pStyle w:val="Heading2"/>
      </w:pPr>
      <w:r>
        <w:t>Changed-case question and optional hint</w:t>
      </w:r>
    </w:p>
    <w:p>
      <w:pPr>
        <w:pStyle w:val="Heading3"/>
      </w:pPr>
      <w:r>
        <w:t>Practice 2: explain the deciding evidence</w:t>
      </w:r>
    </w:p>
    <w:p>
      <w:pPr>
        <w:pStyle w:val="ListBullet"/>
      </w:pPr>
      <w:r>
        <w:t>Changed-case practice: A submitted x = 0 trace uses h=-1 and y = 5. Which conclusion is supported by the supplied facts?</w:t>
      </w:r>
    </w:p>
    <w:p>
      <w:pPr>
        <w:pStyle w:val="ListBullet"/>
      </w:pPr>
      <w:r>
        <w:t>1. Its first error is retaining the negative value after ReLU; correct h = 0 gives y = 4.</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Its first error is retaining the negative value after ReLU; correct h = 0 gives y = 4. ReLU(-1)=0, so the </w:t>
      </w:r>
      <w:r>
        <w:rPr>
          <w:b/>
        </w:rPr>
        <w:t>output</w:t>
      </w:r>
      <w:r>
        <w:rPr>
          <w:b w:val="0"/>
        </w:rPr>
        <w:t xml:space="preserve"> must use 0, not the earlier </w:t>
      </w:r>
      <w:r>
        <w:rPr>
          <w:b/>
        </w:rPr>
        <w:t>preactivation</w:t>
      </w:r>
      <w:r>
        <w:rPr>
          <w:b w:val="0"/>
        </w:rPr>
        <w:t>.</w:t>
      </w:r>
    </w:p>
    <w:p>
      <w:pPr>
        <w:pStyle w:val="Heading2"/>
      </w:pPr>
      <w:r>
        <w:t>Repair and retain the record</w:t>
      </w:r>
    </w:p>
    <w:p>
      <w:pPr>
        <w:spacing w:line="336" w:lineRule="auto" w:after="180"/>
      </w:pPr>
      <w:r>
        <w:rPr>
          <w:b w:val="0"/>
        </w:rPr>
        <w:t xml:space="preserve">Review Composing layers (ai-5/5). Goal: </w:t>
      </w:r>
      <w:r>
        <w:rPr>
          <w:b/>
        </w:rPr>
        <w:t>Trace</w:t>
      </w:r>
      <w:r>
        <w:rPr>
          <w:b w:val="0"/>
        </w:rPr>
        <w:t xml:space="preserve"> how one layer supplies the next layer </w:t>
      </w:r>
      <w:r>
        <w:rPr>
          <w:b/>
        </w:rPr>
        <w:t>input</w:t>
      </w:r>
      <w:r>
        <w:rPr>
          <w:b w:val="0"/>
        </w:rPr>
        <w:t xml:space="preserve">s. Short practice: What intermediate value explains the changed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Bias terms and decision boundaries (ai-5/3). Goal: Calculate a weighted score with a bias term. Short practice: Is B positive under the original or changed model?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 xml:space="preserve">s, actual results and a reasoned revision together. On paper, label your result as a </w:t>
      </w:r>
      <w:r>
        <w:rPr>
          <w:b/>
        </w:rPr>
        <w:t>trace</w:t>
      </w:r>
      <w:r>
        <w:rPr>
          <w:b w:val="0"/>
        </w:rPr>
        <w:t xml:space="preserv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Forward passes by hand: the case</w:t>
      </w:r>
    </w:p>
    <w:p>
      <w:r>
        <w:drawing>
          <wp:inline xmlns:a="http://schemas.openxmlformats.org/drawingml/2006/main" xmlns:pic="http://schemas.openxmlformats.org/drawingml/2006/picture">
            <wp:extent cx="5486400" cy="2840736"/>
            <wp:docPr id="2" name="Picture 2" descr="Audit a forward pass by writing every value at its correct stage. Supplied facts: Toy scalar network z=2x-1, h=ReLU(z), y=-h+4. Trace x=0 and x=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6-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Audit a forward pass by writing every value at its correct stage. Supplied facts: Toy scalar network z=2x-1, h=ReLU(z), y=-h+4. </w:t>
      </w:r>
      <w:r>
        <w:rPr>
          <w:b/>
        </w:rPr>
        <w:t>Trace</w:t>
      </w:r>
      <w:r>
        <w:rPr>
          <w:b w:val="0"/>
        </w:rPr>
        <w:t xml:space="preserve"> x=0 and x=2.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Preactivation: At x=0, z=-1; at x=2, z=3. → Activation: At x=0, h=0; at x=2, h=3. → Output: Outputs are 4 and 1 respectively."/>
            <wp:cNvGraphicFramePr>
              <a:graphicFrameLocks noChangeAspect="1"/>
            </wp:cNvGraphicFramePr>
            <a:graphic>
              <a:graphicData uri="http://schemas.openxmlformats.org/drawingml/2006/picture">
                <pic:pic>
                  <pic:nvPicPr>
                    <pic:cNvPr id="0" name="academy-story-ai-5-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rPr>
        <w:t>Preactivation</w:t>
      </w:r>
      <w:r>
        <w:rPr>
          <w:b w:val="0"/>
        </w:rPr>
        <w:t xml:space="preserve">: At x=0, z=-1; at x=2, z=3. → Activation: At x=0, h=0; at x=2, h=3. → </w:t>
      </w:r>
      <w:r>
        <w:rPr>
          <w:b/>
        </w:rPr>
        <w:t>Output</w:t>
      </w:r>
      <w:r>
        <w:rPr>
          <w:b w:val="0"/>
        </w:rPr>
        <w:t xml:space="preserve">: </w:t>
      </w:r>
      <w:r>
        <w:rPr>
          <w:b/>
        </w:rPr>
        <w:t>Output</w:t>
      </w:r>
      <w:r>
        <w:rPr>
          <w:b w:val="0"/>
        </w:rPr>
        <w:t>s are 4 and 1 respectively.</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Correct a trace from the earliest error</w:t>
      </w:r>
    </w:p>
    <w:p>
      <w:r>
        <w:drawing>
          <wp:inline xmlns:a="http://schemas.openxmlformats.org/drawingml/2006/main" xmlns:pic="http://schemas.openxmlformats.org/drawingml/2006/picture">
            <wp:extent cx="5486400" cy="2834640"/>
            <wp:docPr id="4" name="Picture 4" descr="Correct a trace from the earliest error. Scores | [-1, 2] | [-1, 2]. ReLU activations | [0, 2] | [-1, 2]. Output | -3 | -4"/>
            <wp:cNvGraphicFramePr>
              <a:graphicFrameLocks noChangeAspect="1"/>
            </wp:cNvGraphicFramePr>
            <a:graphic>
              <a:graphicData uri="http://schemas.openxmlformats.org/drawingml/2006/picture">
                <pic:pic>
                  <pic:nvPicPr>
                    <pic:cNvPr id="0" name="academy-story-ai-5-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Correct a </w:t>
      </w:r>
      <w:r>
        <w:rPr>
          <w:b/>
        </w:rPr>
        <w:t>trace</w:t>
      </w:r>
      <w:r>
        <w:rPr>
          <w:b w:val="0"/>
        </w:rPr>
        <w:t xml:space="preserve"> from the earliest error. Scores | [-1, 2] | [-1, 2]. ReLU activations | [0, 2] | [-1, 2]. </w:t>
      </w:r>
      <w:r>
        <w:rPr>
          <w:b/>
        </w:rPr>
        <w:t>Output</w:t>
      </w:r>
      <w:r>
        <w:rPr>
          <w:b w:val="0"/>
        </w:rPr>
        <w:t xml:space="preserve"> | -3 | -4</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Outputs are 4 and 1 respectively. Changed condition: A submitted x = 0 trace uses h=-1 and y = 5. Expected result: Its first error is retaining the negative value after ReLU; correct h = 0 gives y = 4. Reason: ReLU(-1)=0, so the output must use 0, not the earlier preactivation."/>
            <wp:cNvGraphicFramePr>
              <a:graphicFrameLocks noChangeAspect="1"/>
            </wp:cNvGraphicFramePr>
            <a:graphic>
              <a:graphicData uri="http://schemas.openxmlformats.org/drawingml/2006/picture">
                <pic:pic>
                  <pic:nvPicPr>
                    <pic:cNvPr id="0" name="academy-story-ai-5-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s are 4 and 1 respectively. Changed condition: A submitted x = 0 </w:t>
      </w:r>
      <w:r>
        <w:rPr>
          <w:b/>
        </w:rPr>
        <w:t>trace</w:t>
      </w:r>
      <w:r>
        <w:rPr>
          <w:b w:val="0"/>
        </w:rPr>
        <w:t xml:space="preserve"> uses h=-1 and y = 5. Expected result: Its first error is retaining the negative value after ReLU; correct h = 0 gives y = 4.</w:t>
      </w:r>
    </w:p>
    <w:p>
      <w:pPr>
        <w:spacing w:line="336" w:lineRule="auto" w:after="180"/>
      </w:pPr>
      <w:r>
        <w:rPr>
          <w:b w:val="0"/>
        </w:rPr>
        <w:t xml:space="preserve">Reason: ReLU(-1)=0, so the </w:t>
      </w:r>
      <w:r>
        <w:rPr>
          <w:b/>
        </w:rPr>
        <w:t>output</w:t>
      </w:r>
      <w:r>
        <w:rPr>
          <w:b w:val="0"/>
        </w:rPr>
        <w:t xml:space="preserve"> must use 0, not the earlier </w:t>
      </w:r>
      <w:r>
        <w:rPr>
          <w:b/>
        </w:rPr>
        <w:t>preactivation</w:t>
      </w:r>
      <w:r>
        <w:rPr>
          <w:b w:val="0"/>
        </w:rPr>
        <w: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forward pass applies a fixed network to an input; it does not update weights. Keep the preactivation z, activated value h and final output y in separate trace columns. For zero, ReLU changes minus one to zero. Using the earlier minus one in the output layer is the first error, even if later arithmetic follows that mistaken value correctly. Limit: A correct forward trace verifies this declared computation; it does not show that the parameter choices solve a useful task."/>
            <wp:cNvGraphicFramePr>
              <a:graphicFrameLocks noChangeAspect="1"/>
            </wp:cNvGraphicFramePr>
            <a:graphic>
              <a:graphicData uri="http://schemas.openxmlformats.org/drawingml/2006/picture">
                <pic:pic>
                  <pic:nvPicPr>
                    <pic:cNvPr id="0" name="academy-story-ai-5-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forward pass applies a fixed network to an </w:t>
      </w:r>
      <w:r>
        <w:rPr>
          <w:b/>
        </w:rPr>
        <w:t>input</w:t>
      </w:r>
      <w:r>
        <w:rPr>
          <w:b w:val="0"/>
        </w:rPr>
        <w:t xml:space="preserve">; it does not update weights. 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pPr>
      <w:r>
        <w:rPr>
          <w:b w:val="0"/>
        </w:rPr>
        <w:t xml:space="preserve">Using the earlier minus one in the </w:t>
      </w:r>
      <w:r>
        <w:rPr>
          <w:b/>
        </w:rPr>
        <w:t>output</w:t>
      </w:r>
      <w:r>
        <w:rPr>
          <w:b w:val="0"/>
        </w:rPr>
        <w:t xml:space="preserve"> layer is the first error, even if later arithmetic follows that mistaken value correctly.</w:t>
      </w:r>
    </w:p>
    <w:p>
      <w:pPr>
        <w:spacing w:line="336" w:lineRule="auto" w:after="180"/>
      </w:pPr>
      <w:r>
        <w:rPr>
          <w:b w:val="0"/>
        </w:rPr>
        <w:t xml:space="preserve">Limit: A correct forward </w:t>
      </w:r>
      <w:r>
        <w:rPr>
          <w:b/>
        </w:rPr>
        <w:t>trace</w:t>
      </w:r>
      <w:r>
        <w:rPr>
          <w:b w:val="0"/>
        </w:rPr>
        <w:t xml:space="preserve"> verifies this declared computation; it does not show that the parameter choices solve a useful task.</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feedback identify h before correcting only 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feedback identify h before correcting only y?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Forward passes by hand: the case</w:t>
      </w:r>
    </w:p>
    <w:p>
      <w:pPr>
        <w:pStyle w:val="Heading3"/>
      </w:pPr>
      <w:r>
        <w:t>02. Follow the deciding steps</w:t>
      </w:r>
    </w:p>
    <w:p>
      <w:pPr>
        <w:pStyle w:val="Heading3"/>
      </w:pPr>
      <w:r>
        <w:t>03. Correct a trace from the earliest error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