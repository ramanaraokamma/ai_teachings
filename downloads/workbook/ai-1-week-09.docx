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ai-1/9</w:t>
      </w:r>
    </w:p>
    <w:p>
      <w:pPr>
        <w:pStyle w:val="Title"/>
      </w:pPr>
      <w:r>
        <w:t>Algorithms as Recipes</w:t>
      </w:r>
    </w:p>
    <w:p>
      <w:r>
        <w:t>Project: Helpful Classroom Sorter</w:t>
      </w:r>
    </w:p>
    <w:p>
      <w:pPr>
        <w:pStyle w:val="Heading1"/>
      </w:pPr>
      <w:r>
        <w:t>One connected execution record.</w:t>
      </w:r>
    </w:p>
    <w:p>
      <w:r>
        <w:t>Trace updates, distinguish replacement, repair an error and compare equal outputs.</w:t>
      </w:r>
    </w:p>
    <w:p>
      <w:r>
        <w:t>Keep the instructions, initial state and every intermediate value.</w:t>
      </w:r>
    </w:p>
    <w:p>
      <w:pPr>
        <w:pStyle w:val="Heading1"/>
      </w:pPr>
      <w:r>
        <w:t>01. Recall: reconnect earlier ideas</w:t>
      </w:r>
    </w:p>
    <w:p>
      <w:r>
        <w:t>Retrieve before opening notes.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ListBullet"/>
      </w:pPr>
      <w:r>
        <w:t>Without opening the old lesson, explain one key idea from Features: Useful Clues.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Sound Becomes a Signal.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Without opening the old lesson, explain one key idea from Sensors Are Messengers.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Features: Useful Clues</w:t>
      </w:r>
    </w:p>
    <w:p>
      <w:pPr>
        <w:pStyle w:val="Heading3"/>
      </w:pPr>
      <w:r>
        <w:t>Sound Becomes a Signal</w:t>
      </w:r>
    </w:p>
    <w:p>
      <w:pPr>
        <w:pStyle w:val="Heading3"/>
      </w:pPr>
      <w:r>
        <w:t>Sensors Are Messengers</w:t>
      </w:r>
    </w:p>
    <w:p>
      <w:pPr>
        <w:pStyle w:val="Heading1"/>
      </w:pPr>
      <w:r>
        <w:t>12. W1 · Trace each current value</w:t>
      </w:r>
    </w:p>
    <w:p>
      <w:r>
        <w:t>Show the start and every arithmetic update.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Start score at 3. Add 4 to score, double score, then subtract 5. Record the initial state and the state after each instruction. Underline the number used by the doubling step and explain where it came from.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Distinguish set from add</w:t>
      </w:r>
    </w:p>
    <w:p>
      <w:r>
        <w:t>Compare both procedures from the same initial value.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Two procedures start score at 6. Procedure A sets score to 4, then adds 2. Procedure B adds 4 to score, then adds 2. Trace both and explain why the first instructions are different.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Repair the earliest wrong transition</w:t>
      </w:r>
    </w:p>
    <w:p>
      <w:r>
        <w:t>Recompute later values from the corrected state.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A procedure starts score at 6, adds 2, doubles score, then subtracts 3. A trace says 6, 8, 12, 9. Identify the first wrong transition, explain the likely mistake and write a complete corrected trace. Why is changing only the last value inadequate?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Compare procedures with equal outputs</w:t>
      </w:r>
    </w:p>
    <w:p>
      <w:r>
        <w:t>Use intermediate states to check whether the required steps were followed.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The required procedure starts score at 10, adds 2 and subtracts 2. A learner instead adds 4 and subtracts 4. Both report 10. Write both traces and explain whether matching the final result proves that the learner followed the required procedure.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W4 · Trace two changing number boxes</w:t>
      </w:r>
    </w:p>
    <w:p>
      <w:r>
        <w:t>Keep one first attempt before hints or feedback.</w:t>
      </w:r>
    </w:p>
    <w:p>
      <w:pPr>
        <w:pStyle w:val="Heading2"/>
      </w:pPr>
      <w:r>
        <w:t>Read and explain independently</w:t>
      </w:r>
    </w:p>
    <w:p>
      <w:pPr>
        <w:spacing w:line="336" w:lineRule="auto" w:after="180"/>
      </w:pPr>
      <w:r>
        <w:rPr>
          <w:b w:val="0"/>
        </w:rPr>
        <w:t>For a new display, X starts at 4 and Y starts at 1. Copy the current X into Y; add 3 to X; double Y; report both and stop. Record X and Y initially and after each instruction. Explain why Y does not become 7 when X changes.</w:t>
      </w:r>
    </w:p>
    <w:p>
      <w:pPr>
        <w:spacing w:line="336" w:lineRule="auto" w:after="180"/>
      </w:pPr>
      <w:r>
        <w:rPr>
          <w:b w:val="0"/>
        </w:rPr>
        <w:t xml:space="preserve">Then swap the first two instructions and </w:t>
      </w:r>
      <w:r>
        <w:rPr>
          <w:b/>
        </w:rPr>
        <w:t>trace</w:t>
      </w:r>
      <w:r>
        <w:rPr>
          <w:b w:val="0"/>
        </w:rPr>
        <w:t xml:space="preserve"> the new procedure from the same </w:t>
      </w:r>
      <w:r>
        <w:rPr>
          <w:b/>
        </w:rPr>
        <w:t>initial state</w:t>
      </w:r>
      <w:r>
        <w:rPr>
          <w:b w:val="0"/>
        </w:rPr>
        <w:t>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a fair record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Trace two changing number boxes</w:t>
      </w:r>
    </w:p>
    <w:p>
      <w:pPr>
        <w:pStyle w:val="Heading1"/>
      </w:pPr>
      <w:r>
        <w:t>09. Project · Keep the decision and its evidence</w:t>
      </w:r>
    </w:p>
    <w:p>
      <w:r>
        <w:t>Add this week’s change to your existing project record.</w:t>
      </w:r>
    </w:p>
    <w:p>
      <w:pPr>
        <w:pStyle w:val="Heading2"/>
      </w:pPr>
      <w:r>
        <w:t>Your evidence record</w:t>
      </w:r>
    </w:p>
    <w:p>
      <w:pPr>
        <w:spacing w:line="336" w:lineRule="auto" w:after="180"/>
      </w:pPr>
      <w:r>
        <w:rPr>
          <w:b w:val="0"/>
        </w:rPr>
        <w:t xml:space="preserve">Write the first executable sorting </w:t>
      </w:r>
      <w:r>
        <w:rPr>
          <w:b/>
        </w:rPr>
        <w:t>algorithm</w:t>
      </w:r>
      <w:r>
        <w:rPr>
          <w:b w:val="0"/>
        </w:rPr>
        <w:t xml:space="preserve"> for one easy item before adding branches or AI.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 · Repair and return</w:t>
      </w:r>
    </w:p>
    <w:p>
      <w:r>
        <w:t>Keep the first attempt, the repair and a changed-case return.</w:t>
      </w:r>
    </w:p>
    <w:p>
      <w:pPr>
        <w:pStyle w:val="Heading2"/>
      </w:pPr>
      <w:r>
        <w:t>Your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the evidence in your work</w:t>
      </w:r>
    </w:p>
    <w:p>
      <w:r>
        <w:t>Point to work that supports your confidence level.</w:t>
      </w:r>
    </w:p>
    <w:p>
      <w:pPr>
        <w:pStyle w:val="Heading2"/>
      </w:pPr>
      <w:r>
        <w:t>Your evidence record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 xml:space="preserve">Teacher review ____________________  Next </w:t>
      </w:r>
      <w:r>
        <w:rPr>
          <w:b/>
        </w:rPr>
        <w:t>step</w:t>
      </w:r>
      <w:r>
        <w:rPr>
          <w:b w:val="0"/>
        </w:rPr>
        <w:t xml:space="preserve">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This is the same W2 attempt. Keep one response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W2: Distinguish replacement from addition for </w:t>
      </w:r>
      <w:r>
        <w:rPr>
          <w:b/>
        </w:rPr>
        <w:t>Algorithm</w:t>
      </w:r>
      <w:r>
        <w:rPr>
          <w:b w:val="0"/>
        </w:rPr>
        <w:t xml:space="preserve">s and changing </w:t>
      </w:r>
      <w:r>
        <w:rPr>
          <w:b/>
        </w:rPr>
        <w:t>state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Repair the explanation</w:t>
      </w:r>
    </w:p>
    <w:p>
      <w:r>
        <w:t>Explain the deciding fact before discussing the answer.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Algorithm</w:t>
      </w:r>
      <w:r>
        <w:rPr>
          <w:b w:val="0"/>
        </w:rPr>
        <w:t xml:space="preserve">s and changing </w:t>
      </w:r>
      <w:r>
        <w:rPr>
          <w:b/>
        </w:rPr>
        <w:t>state</w:t>
      </w:r>
      <w:r>
        <w:rPr>
          <w:b w:val="0"/>
        </w:rPr>
        <w:t>. Proposed explanation: “Every instruction uses the original number”. Decide whether this explanation is supported.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step</w:t>
      </w:r>
      <w:r>
        <w:rPr>
          <w:b w:val="0"/>
        </w:rPr>
        <w:t xml:space="preserve">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Original learning target</w:t>
      </w:r>
    </w:p>
    <w:p>
      <w:r>
        <w:t>Use this target to inspect an explanation.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On numbered squares 0–5, start at 1 facing increasing numbers. Execute FORWARD 2, TURN, FORWARD 1, STOP. Define TURN as reversing direction. </w:t>
      </w:r>
      <w:r>
        <w:rPr>
          <w:b/>
        </w:rPr>
        <w:t>Trace</w:t>
      </w:r>
      <w:r>
        <w:rPr>
          <w:b w:val="0"/>
        </w:rPr>
        <w:t xml:space="preserve"> position and direction after every instruction. What if TURN were unspecified?</w:t>
      </w:r>
    </w:p>
    <w:p>
      <w:pPr>
        <w:pStyle w:val="Heading1"/>
      </w:pPr>
      <w:r>
        <w:t>06. Extra practice · A complete case</w:t>
      </w:r>
    </w:p>
    <w:p>
      <w:r>
        <w:t>Try the question before checking the worked explanation.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A robot starts on the left of three squares, facing right. It executes MOVE, MOVE, STOP, each MOVE being one square.</w:t>
      </w:r>
    </w:p>
    <w:p>
      <w:pPr>
        <w:spacing w:line="336" w:lineRule="auto" w:after="180"/>
      </w:pPr>
      <w:r>
        <w:rPr>
          <w:b/>
        </w:rPr>
        <w:t>Trace</w:t>
      </w:r>
      <w:r>
        <w:rPr>
          <w:b w:val="0"/>
        </w:rPr>
        <w:t xml:space="preserve"> the position after each command.</w:t>
      </w:r>
    </w:p>
    <w:p>
      <w:pPr>
        <w:spacing w:line="336" w:lineRule="auto" w:after="180"/>
      </w:pPr>
      <w:r>
        <w:rPr>
          <w:b w:val="0"/>
        </w:rPr>
        <w:t xml:space="preserve">Show your </w:t>
      </w:r>
      <w:r>
        <w:rPr>
          <w:b/>
        </w:rPr>
        <w:t>trace</w:t>
      </w:r>
      <w:r>
        <w:rPr>
          <w:b w:val="0"/>
        </w:rPr>
        <w:t xml:space="preserve">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A changed case</w:t>
      </w:r>
    </w:p>
    <w:p>
      <w:r>
        <w:t>Keep this practice separate from the reserved independent attempt.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Instructions say pick up a pencil, write your name, then find paper. Find the first ordering problem and rewrite the three </w:t>
      </w:r>
      <w:r>
        <w:rPr>
          <w:b/>
        </w:rPr>
        <w:t>step</w:t>
      </w:r>
      <w:r>
        <w:rPr>
          <w:b w:val="0"/>
        </w:rPr>
        <w:t>s so another learner can follow them.</w:t>
      </w:r>
    </w:p>
    <w:p>
      <w:pPr>
        <w:spacing w:line="336" w:lineRule="auto" w:after="180"/>
      </w:pPr>
      <w:r>
        <w:rPr>
          <w:b w:val="0"/>
        </w:rPr>
        <w:t>My practice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9 Test and reflect</w:t>
      </w:r>
    </w:p>
    <w:p>
      <w:pPr>
        <w:pStyle w:val="Heading1"/>
      </w:pPr>
      <w:r>
        <w:t>08. Extra practice · Design a revealing test</w:t>
      </w:r>
    </w:p>
    <w:p>
      <w:r>
        <w:t>Predict before tracing or testing.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Reference · Original target response space</w:t>
      </w:r>
    </w:p>
    <w:p>
      <w:r>
        <w:t>This teaching case is practice rather than a fresh assessment.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 xml:space="preserve">On numbered squares 0–5, start at 1 facing increasing numbers. Execute FORWARD 2, TURN, FORWARD 1, STOP. Define TURN as reversing direction. </w:t>
      </w:r>
      <w:r>
        <w:rPr>
          <w:b/>
        </w:rPr>
        <w:t>Trace</w:t>
      </w:r>
      <w:r>
        <w:rPr>
          <w:b w:val="0"/>
        </w:rPr>
        <w:t xml:space="preserve"> position and direction after every instruction. What if TURN were unspecified?</w:t>
      </w:r>
    </w:p>
    <w:p>
      <w:pPr>
        <w:pStyle w:val="Heading3"/>
      </w:pPr>
      <w:r>
        <w:t>My explanation after practice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15. Reference · Independent-case response copy</w:t>
      </w:r>
    </w:p>
    <w:p>
      <w:r>
        <w:t>This duplicates W4. Reuse the same first-attempt record.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For a new display, X starts at 4 and Y starts at 1. Copy the current X into Y; add 3 to X; double Y; report both and stop. Record X and Y initially and after each instruction. Explain why Y does not become 7 when X changes.</w:t>
      </w:r>
    </w:p>
    <w:p>
      <w:pPr>
        <w:spacing w:line="336" w:lineRule="auto" w:after="180"/>
      </w:pPr>
      <w:r>
        <w:rPr>
          <w:b w:val="0"/>
        </w:rPr>
        <w:t xml:space="preserve">Then swap the first two instructions and </w:t>
      </w:r>
      <w:r>
        <w:rPr>
          <w:b/>
        </w:rPr>
        <w:t>trace</w:t>
      </w:r>
      <w:r>
        <w:rPr>
          <w:b w:val="0"/>
        </w:rPr>
        <w:t xml:space="preserve"> the new procedure from the same </w:t>
      </w:r>
      <w:r>
        <w:rPr>
          <w:b/>
        </w:rPr>
        <w:t>initial state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Extra practice · Use the worked picture</w:t>
      </w:r>
    </w:p>
    <w:p>
      <w:r>
        <w:t>Keep the explanation and the support you used.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A fictional paper badge machine transforms an initial score using an ordered recipe.</w:t>
      </w:r>
    </w:p>
    <w:p>
      <w:pPr>
        <w:spacing w:line="336" w:lineRule="auto" w:after="180"/>
      </w:pPr>
      <w:r>
        <w:rPr>
          <w:b w:val="0"/>
        </w:rPr>
        <w:t>Start score=3. Recipe A: double, add 4, subtract 1, report.</w:t>
      </w:r>
    </w:p>
    <w:p>
      <w:pPr>
        <w:spacing w:line="336" w:lineRule="auto" w:after="180"/>
      </w:pPr>
      <w:r>
        <w:rPr>
          <w:b w:val="0"/>
        </w:rPr>
        <w:t>Recipe B swaps the first two operations but keeps the same starting score.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Changing instruction or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2" name="Picture 2" descr="Algorithms as Recipes. Start: Both runs begin at 3.. Recipe A: 3 → 6 after doubling → 10 after adding 4 → 9 after subtracting 1.. Recipe B: 3 → 7 after adding 4 → 14 after doubling → 13 after subtracting 1.. Compare outputs: Same operations, different order: outputs 9 and 1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Use the arrows to explain where the two zero-start runs first differ.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Write the sorter’s </w:t>
      </w:r>
      <w:r>
        <w:rPr>
          <w:b/>
        </w:rPr>
        <w:t>step</w:t>
      </w:r>
      <w:r>
        <w:rPr>
          <w:b w:val="0"/>
        </w:rPr>
        <w:t xml:space="preserve">s in order, showing which values each </w:t>
      </w:r>
      <w:r>
        <w:rPr>
          <w:b/>
        </w:rPr>
        <w:t>step</w:t>
      </w:r>
      <w:r>
        <w:rPr>
          <w:b w:val="0"/>
        </w:rPr>
        <w:t xml:space="preserve"> updates so a partner can reproduce the result.</w:t>
      </w:r>
    </w:p>
    <w:p>
      <w:pPr>
        <w:pStyle w:val="Heading1"/>
      </w:pPr>
      <w:r>
        <w:t>19. Reference · Project portfolio record</w:t>
      </w:r>
    </w:p>
    <w:p>
      <w:r>
        <w:t>Extend your main project response when helpful.</w:t>
      </w:r>
    </w:p>
    <w:p>
      <w:pPr>
        <w:pStyle w:val="Heading2"/>
      </w:pPr>
      <w:r>
        <w:t>Use this when helpful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</w:t>
      </w:r>
      <w:r>
        <w:rPr>
          <w:b/>
        </w:rPr>
        <w:t>trace</w:t>
      </w:r>
      <w:r>
        <w:rPr>
          <w:b w:val="0"/>
        </w:rPr>
        <w:t xml:space="preserve">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Write the sorter’s </w:t>
      </w:r>
      <w:r>
        <w:rPr>
          <w:b/>
        </w:rPr>
        <w:t>step</w:t>
      </w:r>
      <w:r>
        <w:rPr>
          <w:b w:val="0"/>
        </w:rPr>
        <w:t xml:space="preserve">s in order, showing which values each </w:t>
      </w:r>
      <w:r>
        <w:rPr>
          <w:b/>
        </w:rPr>
        <w:t>step</w:t>
      </w:r>
      <w:r>
        <w:rPr>
          <w:b w:val="0"/>
        </w:rPr>
        <w:t xml:space="preserve"> updates so a partner can reproduce the result.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Extra practice: pictures, repair and feedback</w:t>
      </w:r>
    </w:p>
    <w:p>
      <w:r>
        <w:t>Attempt each question before opening its explanation. Use one browser or paper copy.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paper badge machine transforms an initial score using an ordered recipe.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Same operations, different order: outputs 9 and 13.</w:t>
      </w:r>
    </w:p>
    <w:p>
      <w:pPr>
        <w:pStyle w:val="ListBullet"/>
      </w:pPr>
      <w:r>
        <w:t>1. Recipe A</w:t>
      </w:r>
    </w:p>
    <w:p>
      <w:pPr>
        <w:pStyle w:val="ListBullet"/>
      </w:pPr>
      <w:r>
        <w:t>2. Compare outputs</w:t>
      </w:r>
    </w:p>
    <w:p>
      <w:pPr>
        <w:pStyle w:val="ListBullet"/>
      </w:pPr>
      <w:r>
        <w:t>3. Recipe B</w:t>
      </w:r>
    </w:p>
    <w:p>
      <w:pPr>
        <w:pStyle w:val="ListBullet"/>
      </w:pPr>
      <w:r>
        <w:t>4. Start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Compare </w:t>
      </w:r>
      <w:r>
        <w:rPr>
          <w:b/>
        </w:rPr>
        <w:t>output</w:t>
      </w:r>
      <w:r>
        <w:rPr>
          <w:b w:val="0"/>
        </w:rPr>
        <w:t xml:space="preserve">s Same operations, different order: </w:t>
      </w:r>
      <w:r>
        <w:rPr>
          <w:b/>
        </w:rPr>
        <w:t>output</w:t>
      </w:r>
      <w:r>
        <w:rPr>
          <w:b w:val="0"/>
        </w:rPr>
        <w:t>s 9 and 13. Every instruction reads the current score, not the original one unless explicitly told to.</w:t>
      </w:r>
    </w:p>
    <w:p>
      <w:pPr>
        <w:spacing w:line="336" w:lineRule="auto" w:after="180"/>
      </w:pPr>
      <w:r>
        <w:rPr>
          <w:b w:val="0"/>
        </w:rPr>
        <w:t>In B, doubling also doubles the added 4. In A, the extra 4 is added after doubling. The final difference of 4 follows from that order, not from different starting data.</w:t>
      </w:r>
    </w:p>
    <w:p>
      <w:pPr>
        <w:pStyle w:val="Heading2"/>
      </w:pPr>
      <w:r>
        <w:t>Changed-case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Change the starting score to 0 for both recipes. Which conclusion is supported by the supplied facts?</w:t>
      </w:r>
    </w:p>
    <w:p>
      <w:pPr>
        <w:pStyle w:val="ListBullet"/>
      </w:pPr>
      <w:r>
        <w:t>1. A reports 3 and B reports 7.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case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A reports 3 and B reports 7. A: 0→0→4→3. B: 0→4→8→7.</w:t>
      </w:r>
    </w:p>
    <w:p>
      <w:pPr>
        <w:pStyle w:val="Heading2"/>
      </w:pPr>
      <w:r>
        <w:t>Repair and save your work</w:t>
      </w:r>
    </w:p>
    <w:p>
      <w:pPr>
        <w:spacing w:line="336" w:lineRule="auto" w:after="180"/>
      </w:pPr>
      <w:r>
        <w:rPr>
          <w:b w:val="0"/>
        </w:rPr>
        <w:t xml:space="preserve">Review Features: Useful Clues (ai-1/8). Goal: Choose recorded properties that preserve distinctions needed for a </w:t>
      </w:r>
      <w:r>
        <w:rPr>
          <w:b/>
        </w:rPr>
        <w:t>state</w:t>
      </w:r>
      <w:r>
        <w:rPr>
          <w:b w:val="0"/>
        </w:rPr>
        <w:t>d task.</w:t>
      </w:r>
    </w:p>
    <w:p>
      <w:pPr>
        <w:spacing w:line="336" w:lineRule="auto" w:after="180"/>
      </w:pPr>
      <w:r>
        <w:rPr>
          <w:b w:val="0"/>
        </w:rPr>
        <w:t xml:space="preserve">Short practice: Point to the pair that tests pattern, then explain why the sticker is a bad early </w:t>
      </w:r>
      <w:r>
        <w:rPr>
          <w:b/>
        </w:rPr>
        <w:t>input</w:t>
      </w:r>
      <w:r>
        <w:rPr>
          <w:b w:val="0"/>
        </w:rPr>
        <w:t>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Sound Becomes a Signal (ai-1/6). Goal: Interpret an ordered </w:t>
      </w:r>
      <w:r>
        <w:rPr>
          <w:b/>
        </w:rPr>
        <w:t>sequence</w:t>
      </w:r>
      <w:r>
        <w:rPr>
          <w:b w:val="0"/>
        </w:rPr>
        <w:t xml:space="preserve"> of sound-signal samples with a </w:t>
      </w:r>
      <w:r>
        <w:rPr>
          <w:b/>
        </w:rPr>
        <w:t>state</w:t>
      </w:r>
      <w:r>
        <w:rPr>
          <w:b w:val="0"/>
        </w:rPr>
        <w:t>d time interval. Short practice: Does the all-zero retained record prove the full signal was silent?</w:t>
      </w:r>
    </w:p>
    <w:p>
      <w:pPr>
        <w:spacing w:line="336" w:lineRule="auto" w:after="180"/>
      </w:pPr>
      <w:r>
        <w:rPr>
          <w:b w:val="0"/>
        </w:rPr>
        <w:t>Use the picture..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Sensors Are Messengers (ai-1/3). Goal: Describe a measurement using its quantity, value, unit and conditions. Short practice: Why can we calculate the earlier gap but not predict an exact new B reading?.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21. Reference · Six-picture response sheets</w:t>
      </w:r>
    </w:p>
    <w:p>
      <w:r>
        <w:t>Choose the image that helps rather than repeating all six.</w:t>
      </w:r>
    </w:p>
    <w:p>
      <w:pPr>
        <w:pStyle w:val="Heading2"/>
      </w:pPr>
      <w:r>
        <w:t>01. Algorithms as Recipes: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fictional paper badge machine transforms an initial score using an ordered recipe. Supplied facts: Start score=3. Recipe A: double, add 4, subtract 1, report. Recipe B swaps the first two operations but keeps the same starting sc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9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paper badge machine transforms an initial score using an ordered recipe. Supplied facts: Start score=3. Recipe A: double, add 4, subtract 1, report.</w:t>
      </w:r>
    </w:p>
    <w:p>
      <w:pPr>
        <w:spacing w:line="336" w:lineRule="auto" w:after="180"/>
      </w:pPr>
      <w:r>
        <w:rPr>
          <w:b w:val="0"/>
        </w:rPr>
        <w:t>Recipe B swaps the first two operations but keeps the same starting score.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Start: Both runs begin at 3. → Recipe A: 3 → 6 after doubling → 10 after adding 4 → 9 after subtracting 1. → Recipe B: 3 → 7 after adding 4 → 14 after doubling → 13 after subtracting 1. → Compare outputs: Same operations, different order: outputs 9 and 1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9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Start: Both runs begin at 3. → Recipe A: 3 → 6 after doubling → 10 after adding 4 → 9 after subtracting 1. → Recipe B: 3 → 7 after adding 4 → 14 after doubling → 13 after subtracting 1. → Compare </w:t>
      </w:r>
      <w:r>
        <w:rPr>
          <w:b/>
        </w:rPr>
        <w:t>output</w:t>
      </w:r>
      <w:r>
        <w:rPr>
          <w:b w:val="0"/>
        </w:rPr>
        <w:t xml:space="preserve">s: Same operations, different order: </w:t>
      </w:r>
      <w:r>
        <w:rPr>
          <w:b/>
        </w:rPr>
        <w:t>output</w:t>
      </w:r>
      <w:r>
        <w:rPr>
          <w:b w:val="0"/>
        </w:rPr>
        <w:t>s 9 and 13.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Changing instruction order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Changing instruction order. Recipe A: Start = 3, After step 1 = 6, After step 2 = 10, Report = 9. Recipe B: Start = 3, After step 1 = 7, After step 2 = 14, Report = 1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9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Changing instruction order. Recipe A: Start = 3, After </w:t>
      </w:r>
      <w:r>
        <w:rPr>
          <w:b/>
        </w:rPr>
        <w:t>step</w:t>
      </w:r>
      <w:r>
        <w:rPr>
          <w:b w:val="0"/>
        </w:rPr>
        <w:t xml:space="preserve"> 1 = 6, After </w:t>
      </w:r>
      <w:r>
        <w:rPr>
          <w:b/>
        </w:rPr>
        <w:t>step</w:t>
      </w:r>
      <w:r>
        <w:rPr>
          <w:b w:val="0"/>
        </w:rPr>
        <w:t xml:space="preserve"> 2 = 10, Report = 9. Recipe B: Start = 3, After </w:t>
      </w:r>
      <w:r>
        <w:rPr>
          <w:b/>
        </w:rPr>
        <w:t>step</w:t>
      </w:r>
      <w:r>
        <w:rPr>
          <w:b w:val="0"/>
        </w:rPr>
        <w:t xml:space="preserve"> 1 = 7, After </w:t>
      </w:r>
      <w:r>
        <w:rPr>
          <w:b/>
        </w:rPr>
        <w:t>step</w:t>
      </w:r>
      <w:r>
        <w:rPr>
          <w:b w:val="0"/>
        </w:rPr>
        <w:t xml:space="preserve"> 2 = 14, Report = 13.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Same operations, different order: outputs 9 and 13. Changed condition: Change the starting score to 0 for both recipes. Expected result: A reports 3 and B reports 7. Reason: A: 0→0→4→3. B: 0→4→8→7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9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Same operations, different order: </w:t>
      </w:r>
      <w:r>
        <w:rPr>
          <w:b/>
        </w:rPr>
        <w:t>output</w:t>
      </w:r>
      <w:r>
        <w:rPr>
          <w:b w:val="0"/>
        </w:rPr>
        <w:t>s 9 and 13. Changed condition: Change the starting score to 0 for both recipes. Expected result: A reports 3 and B reports 7. Reason: A: 0→0→4→3. B: 0→4→8→7.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Every instruction reads the current score, not the original one unless explicitly told to. In B, doubling also doubles the added 4. In A, the extra 4 is added after doubling. The final difference of 4 follows from that order, not from different starting data. Limit: One traced input checks one run; it does not establish every recipe is equivalent or validate an entire progra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9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Every instruction reads the current score, not the original one unless explicitly told to. In B, doubling also doubles the added 4. In A, the extra 4 is added after doubling.</w:t>
      </w:r>
    </w:p>
    <w:p>
      <w:pPr>
        <w:spacing w:line="336" w:lineRule="auto" w:after="180"/>
      </w:pPr>
      <w:r>
        <w:rPr>
          <w:b w:val="0"/>
        </w:rPr>
        <w:t xml:space="preserve">The final difference of 4 follows from that order, not from different starting data. Limit: One </w:t>
      </w:r>
      <w:r>
        <w:rPr>
          <w:b/>
        </w:rPr>
        <w:t>trace</w:t>
      </w:r>
      <w:r>
        <w:rPr>
          <w:b w:val="0"/>
        </w:rPr>
        <w:t xml:space="preserve">d </w:t>
      </w:r>
      <w:r>
        <w:rPr>
          <w:b/>
        </w:rPr>
        <w:t>input</w:t>
      </w:r>
      <w:r>
        <w:rPr>
          <w:b w:val="0"/>
        </w:rPr>
        <w:t xml:space="preserve"> checks one run; it does not establish every recipe is equivalent or validate an entire program.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Write the sorter’s steps in order, showing which values each step updates so a partner can reproduce the result. Draw your input, deciding step, result and limit. Supported question: Use the arrows to explain where the two zero-start runs first diff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9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Write the sorter’s </w:t>
      </w:r>
      <w:r>
        <w:rPr>
          <w:b/>
        </w:rPr>
        <w:t>step</w:t>
      </w:r>
      <w:r>
        <w:rPr>
          <w:b w:val="0"/>
        </w:rPr>
        <w:t xml:space="preserve">s in order, showing which values each </w:t>
      </w:r>
      <w:r>
        <w:rPr>
          <w:b/>
        </w:rPr>
        <w:t>step</w:t>
      </w:r>
      <w:r>
        <w:rPr>
          <w:b w:val="0"/>
        </w:rPr>
        <w:t xml:space="preserve"> updates so a partner can reproduce the result. Draw your </w:t>
      </w:r>
      <w:r>
        <w:rPr>
          <w:b/>
        </w:rPr>
        <w:t>input</w:t>
      </w:r>
      <w:r>
        <w:rPr>
          <w:b w:val="0"/>
        </w:rPr>
        <w:t xml:space="preserve">, deciding </w:t>
      </w:r>
      <w:r>
        <w:rPr>
          <w:b/>
        </w:rPr>
        <w:t>step</w:t>
      </w:r>
      <w:r>
        <w:rPr>
          <w:b w:val="0"/>
        </w:rPr>
        <w:t>, result and limit.</w:t>
      </w:r>
    </w:p>
    <w:p>
      <w:pPr>
        <w:spacing w:line="336" w:lineRule="auto" w:after="180"/>
      </w:pPr>
      <w:r>
        <w:rPr>
          <w:b w:val="0"/>
        </w:rPr>
        <w:t>Supported question: Use the arrows to explain where the two zero-start runs first differ.</w:t>
      </w:r>
    </w:p>
    <w:p>
      <w:pPr>
        <w:spacing w:line="336" w:lineRule="auto" w:after="180"/>
      </w:pPr>
      <w:r>
        <w:rPr>
          <w:b w:val="0"/>
        </w:rPr>
        <w:t xml:space="preserve">Draw your project </w:t>
      </w:r>
      <w:r>
        <w:rPr>
          <w:b/>
        </w:rPr>
        <w:t>trace</w:t>
      </w:r>
      <w:r>
        <w:rPr>
          <w:b w:val="0"/>
        </w:rPr>
        <w:t xml:space="preserve"> and justify the deciding </w:t>
      </w:r>
      <w:r>
        <w:rPr>
          <w:b/>
        </w:rPr>
        <w:t>step</w:t>
      </w:r>
      <w:r>
        <w:rPr>
          <w:b w:val="0"/>
        </w:rPr>
        <w:t xml:space="preserve">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Algorithms as Recipes: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Changing instruction order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