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ai-2/32</w:t>
      </w:r>
    </w:p>
    <w:p>
      <w:pPr>
        <w:pStyle w:val="Title"/>
      </w:pPr>
      <w:r>
        <w:t>Project Problem and Success Test</w:t>
      </w:r>
    </w:p>
    <w:p>
      <w:r>
        <w:t>Project: Transparent Book Recommender</w:t>
      </w:r>
    </w:p>
    <w:p>
      <w:pPr>
        <w:pStyle w:val="Heading1"/>
      </w:pPr>
      <w:r>
        <w:t>01. Recall and choose your starting point</w:t>
      </w:r>
    </w:p>
    <w:p>
      <w:r>
        <w:t>Record your starting explanation for Project Problem and Success Test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Permissions and Human Review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Permissions and Human Review.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Evidence and Sources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Evidence</w:t>
      </w:r>
      <w:r>
        <w:rPr>
          <w:b w:val="0"/>
        </w:rPr>
        <w:t xml:space="preserve"> and Sources.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Image and Voice Pipelines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Image and Voice </w:t>
      </w:r>
      <w:r>
        <w:rPr>
          <w:b/>
        </w:rPr>
        <w:t>Pipeline</w:t>
      </w:r>
      <w:r>
        <w:rPr>
          <w:b w:val="0"/>
        </w:rPr>
        <w:t>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Project Problem and Success Test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Write an </w:t>
      </w:r>
      <w:r>
        <w:rPr>
          <w:b/>
        </w:rPr>
        <w:t>acceptance case</w:t>
      </w:r>
      <w:r>
        <w:rPr>
          <w:b w:val="0"/>
        </w:rPr>
        <w:t xml:space="preserve"> for Planning the application.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Project Problem and Success Test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Planning the application. Proposed explanation: “A successful run proves the conclusion”.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Plan independently</w:t>
      </w:r>
    </w:p>
    <w:p>
      <w:pPr>
        <w:spacing w:line="336" w:lineRule="auto" w:after="180"/>
      </w:pPr>
      <w:r>
        <w:rPr>
          <w:b w:val="0"/>
        </w:rPr>
        <w:t xml:space="preserve">Plan a 15-minute fictional club chooser. Specify schema, score, duration limit, tie rule, invalid-data behavior, </w:t>
      </w:r>
      <w:r>
        <w:rPr>
          <w:b/>
        </w:rPr>
        <w:t>output</w:t>
      </w:r>
      <w:r>
        <w:rPr>
          <w:b w:val="0"/>
        </w:rPr>
        <w:t xml:space="preserve"> and three </w:t>
      </w:r>
      <w:r>
        <w:rPr>
          <w:b/>
        </w:rPr>
        <w:t>acceptance case</w:t>
      </w:r>
      <w:r>
        <w:rPr>
          <w:b w:val="0"/>
        </w:rPr>
        <w:t>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Project Problem and Success Test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Specify three </w:t>
      </w:r>
      <w:r>
        <w:rPr>
          <w:b/>
        </w:rPr>
        <w:t>acceptance test</w:t>
      </w:r>
      <w:r>
        <w:rPr>
          <w:b w:val="0"/>
        </w:rPr>
        <w:t>s for a recommender: a normal match, a tied score and no qualifying book. Include expected behaviour before implementation.</w:t>
      </w:r>
    </w:p>
    <w:p>
      <w:pPr>
        <w:pStyle w:val="Heading1"/>
      </w:pPr>
      <w:r>
        <w:t>06. Solve the given case</w:t>
      </w:r>
    </w:p>
    <w:p>
      <w:r>
        <w:t>Solve the supplied Project Problem and Success Test case and show the deciding evidence.</w:t>
      </w:r>
    </w:p>
    <w:p>
      <w:pPr>
        <w:spacing w:line="336" w:lineRule="auto" w:after="180"/>
      </w:pPr>
      <w:r>
        <w:rPr>
          <w:b w:val="0"/>
        </w:rPr>
        <w:t>A project recommends from ten approved books using genre and length.</w:t>
      </w:r>
    </w:p>
    <w:p>
      <w:pPr>
        <w:spacing w:line="336" w:lineRule="auto" w:after="180"/>
      </w:pPr>
      <w:r>
        <w:rPr>
          <w:b w:val="0"/>
        </w:rPr>
        <w:t xml:space="preserve">Define </w:t>
      </w:r>
      <w:r>
        <w:rPr>
          <w:b/>
        </w:rPr>
        <w:t>acceptance test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Define a testable goal for a book recommender serving readers who want short space books. Include a concrete success condition.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32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Project Problem and Success Test adds to Transparent Book Recommender and keep the evidence.</w:t>
      </w:r>
    </w:p>
    <w:p>
      <w:pPr>
        <w:spacing w:line="336" w:lineRule="auto" w:after="180"/>
      </w:pPr>
      <w:r>
        <w:rPr>
          <w:b w:val="0"/>
        </w:rPr>
        <w:t xml:space="preserve">Freeze the brief before building so later choices can be traced to </w:t>
      </w:r>
      <w:r>
        <w:rPr>
          <w:b/>
        </w:rPr>
        <w:t>requirement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Specify three </w:t>
      </w:r>
      <w:r>
        <w:rPr>
          <w:b/>
        </w:rPr>
        <w:t>acceptance test</w:t>
      </w:r>
      <w:r>
        <w:rPr>
          <w:b w:val="0"/>
        </w:rPr>
        <w:t>s for a recommender: a normal match, a tied score and no qualifying book. Include expected behaviour before implementation.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Name the user need</w:t>
      </w:r>
    </w:p>
    <w:p>
      <w:r>
        <w:t>Name the user need. Apply the supplied Project Problem and Success Test facts and keep your reasoning.</w:t>
      </w:r>
    </w:p>
    <w:p>
      <w:pPr>
        <w:spacing w:line="336" w:lineRule="auto" w:after="180"/>
      </w:pPr>
      <w:r>
        <w:rPr>
          <w:b w:val="0"/>
        </w:rPr>
        <w:t>State the purpose and decision owner of the worked chooser.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Write an acceptance case</w:t>
      </w:r>
    </w:p>
    <w:p>
      <w:r>
        <w:t>Write an acceptance case. Apply the supplied Project Problem and Success Test facts and keep your reasoning.</w:t>
      </w:r>
    </w:p>
    <w:p>
      <w:pPr>
        <w:spacing w:line="336" w:lineRule="auto" w:after="180"/>
      </w:pPr>
      <w:r>
        <w:rPr>
          <w:b w:val="0"/>
        </w:rPr>
        <w:t>Give a tie case for A and B with score 8 each and valid durations.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Repair vague scope</w:t>
      </w:r>
    </w:p>
    <w:p>
      <w:r>
        <w:t>Repair vague scope. Apply the supplied Project Problem and Success Test facts and keep your reasoning.</w:t>
      </w:r>
    </w:p>
    <w:p>
      <w:pPr>
        <w:spacing w:line="336" w:lineRule="auto" w:after="180"/>
      </w:pPr>
      <w:r>
        <w:rPr>
          <w:b w:val="0"/>
        </w:rPr>
        <w:t xml:space="preserve">Replace the </w:t>
      </w:r>
      <w:r>
        <w:rPr>
          <w:b/>
        </w:rPr>
        <w:t>requirement</w:t>
      </w:r>
      <w:r>
        <w:rPr>
          <w:b w:val="0"/>
        </w:rPr>
        <w:t xml:space="preserve"> always choose the best activity with a checkable one.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Plan independently</w:t>
      </w:r>
    </w:p>
    <w:p>
      <w:r>
        <w:t>Attempt before feedback. If this repeats the selected independent case, reuse that first attempt; otherwise keep a separate record. Plan independently. Apply the supplied Project Problem and Success Test facts and keep your reasoning.</w:t>
      </w:r>
    </w:p>
    <w:p>
      <w:pPr>
        <w:spacing w:line="336" w:lineRule="auto" w:after="180"/>
      </w:pPr>
      <w:r>
        <w:rPr>
          <w:b w:val="0"/>
        </w:rPr>
        <w:t xml:space="preserve">Plan a 15-minute fictional club chooser. Specify schema, score, duration limit, tie rule, invalid-data behavior, </w:t>
      </w:r>
      <w:r>
        <w:rPr>
          <w:b/>
        </w:rPr>
        <w:t>output</w:t>
      </w:r>
      <w:r>
        <w:rPr>
          <w:b w:val="0"/>
        </w:rPr>
        <w:t xml:space="preserve"> and three </w:t>
      </w:r>
      <w:r>
        <w:rPr>
          <w:b/>
        </w:rPr>
        <w:t>acceptance case</w:t>
      </w:r>
      <w:r>
        <w:rPr>
          <w:b w:val="0"/>
        </w:rPr>
        <w:t>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State non-goals</w:t>
      </w:r>
    </w:p>
    <w:p>
      <w:r>
        <w:t>State non-goals. Apply the supplied Project Problem and Success Test facts and keep your reasoning.</w:t>
      </w:r>
    </w:p>
    <w:p>
      <w:pPr>
        <w:spacing w:line="336" w:lineRule="auto" w:after="180"/>
      </w:pPr>
      <w:r>
        <w:rPr>
          <w:b w:val="0"/>
        </w:rPr>
        <w:t xml:space="preserve">Name two capabilities excluded from this </w:t>
      </w:r>
      <w:r>
        <w:rPr>
          <w:b/>
        </w:rPr>
        <w:t>prototype</w:t>
      </w:r>
      <w:r>
        <w:rPr>
          <w:b w:val="0"/>
        </w:rPr>
        <w:t xml:space="preserve"> and explain why.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A reproducible data investigation — W1 State the question</w:t>
      </w:r>
    </w:p>
    <w:p>
      <w:r>
        <w:t>Use the supplied Project Problem and Success Test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Write the worked </w:t>
      </w:r>
      <w:r>
        <w:rPr>
          <w:b/>
        </w:rPr>
        <w:t>investigation</w:t>
      </w:r>
      <w:r>
        <w:rPr>
          <w:b w:val="0"/>
        </w:rPr>
        <w:t xml:space="preserve"> question so its population of records is clear.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A reproducible data investigation — W2 Trace exclusions</w:t>
      </w:r>
    </w:p>
    <w:p>
      <w:r>
        <w:t>Use the supplied Project Problem and Success Test task to record your reasoning, evidence and next step.</w:t>
      </w:r>
    </w:p>
    <w:p>
      <w:pPr>
        <w:spacing w:line="336" w:lineRule="auto" w:after="180"/>
      </w:pPr>
      <w:r>
        <w:rPr>
          <w:b w:val="0"/>
        </w:rPr>
        <w:t>Classify 0, None, -2 and 60 under the schema.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A reproducible data investigation — W3 Repair a denominator</w:t>
      </w:r>
    </w:p>
    <w:p>
      <w:r>
        <w:t>Use the supplied Project Problem and Success Test task to record your reasoning, evidence and next step.</w:t>
      </w:r>
    </w:p>
    <w:p>
      <w:pPr>
        <w:spacing w:line="336" w:lineRule="auto" w:after="180"/>
      </w:pPr>
      <w:r>
        <w:rPr>
          <w:b w:val="0"/>
        </w:rPr>
        <w:t>A report divides a valid total of 24 by six supplied rows, though only three are valid. Correct the valid-record mean.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A reproducible data investigation — W4 Investigate independently</w:t>
      </w:r>
    </w:p>
    <w:p>
      <w:r>
        <w:t>Use the supplied Project Problem and Success Test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Analyze raw durations [6, 12, None, 0, 70, 18] with the same schema. Report question, accepted list, rejections, mean and one </w:t>
      </w:r>
      <w:r>
        <w:rPr>
          <w:b/>
        </w:rPr>
        <w:t>limitation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A reproducible data investigation — W5 Support reproduction</w:t>
      </w:r>
    </w:p>
    <w:p>
      <w:r>
        <w:t>Use the supplied Project Problem and Success Test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 xml:space="preserve">A report gives only mean 9. What additional </w:t>
      </w:r>
      <w:r>
        <w:rPr>
          <w:b/>
        </w:rPr>
        <w:t>evidence</w:t>
      </w:r>
      <w:r>
        <w:rPr>
          <w:b w:val="0"/>
        </w:rPr>
        <w:t xml:space="preserve"> lets a peer reproduce it?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23. Pictorial case practice: Project Problem and Success Test</w:t>
      </w:r>
    </w:p>
    <w:p>
      <w:r>
        <w:t>A fictional reading-break chooser needs a transparent contract.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reading-break chooser needs a transparent contract.</w:t>
      </w:r>
    </w:p>
    <w:p>
      <w:pPr>
        <w:spacing w:line="336" w:lineRule="auto" w:after="180"/>
      </w:pPr>
      <w:r>
        <w:rPr>
          <w:b w:val="0"/>
        </w:rPr>
        <w:t>Items have id text, minutes integer 0–30, interest integer 0–5. Request limit is integer 0–30.</w:t>
      </w:r>
    </w:p>
    <w:p>
      <w:pPr>
        <w:spacing w:line="336" w:lineRule="auto" w:after="180"/>
      </w:pPr>
      <w:r>
        <w:rPr>
          <w:b w:val="0"/>
        </w:rPr>
        <w:t>Eligible if minutes&lt;=limit; score=interest; highest wins; ties choose alphabetically smaller ID; invalid rows excluded and counted.</w:t>
      </w:r>
    </w:p>
    <w:p>
      <w:r>
        <w:drawing>
          <wp:inline xmlns:a="http://schemas.openxmlformats.org/drawingml/2006/main" xmlns:pic="http://schemas.openxmlformats.org/drawingml/2006/picture">
            <wp:extent cx="5311302" cy="5943600"/>
            <wp:docPr id="1" name="Picture 1" descr="Project Problem and Success Test. Specify inputs: Validate each row and request; keep rejected-row reasons.. Filter and rank: At limit 8: A(time8,interest3), B(9,5), C(6,3). B is ineligible.. Expected output: A beats tied C by ID; report A and its score 3.. Acceptance cases: Also plan invalid request, no eligible item and equal-score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2-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302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Write an equality test and explain which </w:t>
      </w:r>
      <w:r>
        <w:rPr>
          <w:b/>
        </w:rPr>
        <w:t>requirement</w:t>
      </w:r>
      <w:r>
        <w:rPr>
          <w:b w:val="0"/>
        </w:rPr>
        <w:t xml:space="preserve"> it checks.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Project connection: Retain the Transparent Book Recommender’s schema, constraints, score, tie rule and acceptance table as its build specification.</w:t>
      </w:r>
    </w:p>
    <w:p>
      <w:pPr>
        <w:pStyle w:val="Heading1"/>
      </w:pPr>
      <w:r>
        <w:t>24. Project portfolio milestone</w:t>
      </w:r>
    </w:p>
    <w:p>
      <w:r>
        <w:t>Keep this week’s input, deciding step, result and limit together in the Transparent Book Recommender record.</w:t>
      </w:r>
    </w:p>
    <w:p>
      <w:pPr>
        <w:spacing w:line="336" w:lineRule="auto" w:after="180"/>
      </w:pPr>
      <w:r>
        <w:rPr>
          <w:b w:val="0"/>
        </w:rPr>
        <w:t>Project: Transparent Book Recommender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Retain the Transparent Book Recommender’s schema, constraints, score, tie rule and acceptance table as its build specification.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reading-break chooser needs a transparent contract.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Also plan invalid request, no eligible item and equal-score cases.</w:t>
      </w:r>
    </w:p>
    <w:p>
      <w:pPr>
        <w:spacing w:line="336" w:lineRule="auto" w:after="180"/>
        <w:shd w:fill="F4F9FC"/>
      </w:pPr>
      <w:r>
        <w:rPr>
          <w:b w:val="0"/>
        </w:rPr>
        <w:t>1. Filter and rank</w:t>
      </w:r>
    </w:p>
    <w:p>
      <w:pPr>
        <w:spacing w:line="336" w:lineRule="auto" w:after="180"/>
        <w:shd w:fill="F4F9FC"/>
      </w:pPr>
      <w:r>
        <w:rPr>
          <w:b w:val="0"/>
        </w:rPr>
        <w:t xml:space="preserve">2. Specify </w:t>
      </w:r>
      <w:r>
        <w:rPr>
          <w:b/>
        </w:rPr>
        <w:t>input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Acceptance case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 xml:space="preserve">4. Expected </w:t>
      </w:r>
      <w:r>
        <w:rPr>
          <w:b/>
        </w:rPr>
        <w:t>output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Acceptance case</w:t>
      </w:r>
      <w:r>
        <w:rPr>
          <w:b w:val="0"/>
        </w:rPr>
        <w:t>s Also plan invalid request, no eligible item and equal-score cases. Planning fixes what success means before code returns an answer.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duration boundary includes equality, and the tie policy prevents accidental list-order dependence. A complete </w:t>
      </w:r>
      <w:r>
        <w:rPr>
          <w:b/>
        </w:rPr>
        <w:t>output</w:t>
      </w:r>
      <w:r>
        <w:rPr>
          <w:b w:val="0"/>
        </w:rPr>
        <w:t xml:space="preserve"> may include why other rows were excluded.</w:t>
      </w:r>
    </w:p>
    <w:p>
      <w:pPr>
        <w:spacing w:line="336" w:lineRule="auto" w:after="180"/>
        <w:shd w:fill="F1F6FC"/>
      </w:pPr>
      <w:r>
        <w:rPr>
          <w:b w:val="0"/>
        </w:rPr>
        <w:t>Test expectations should come from the contract rather than copying the first program result.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Reduce the limit from 8 to 5.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Return no eligible item.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Return no eligible item. All three valid rows take more than five minutes.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Permissions and Human Review (ai-2/31). Goal: Explain the </w:t>
      </w:r>
      <w:r>
        <w:rPr>
          <w:b/>
        </w:rPr>
        <w:t>mechanism</w:t>
      </w:r>
      <w:r>
        <w:rPr>
          <w:b w:val="0"/>
        </w:rPr>
        <w:t xml:space="preserve"> and terminology of least privilege and tool </w:t>
      </w:r>
      <w:r>
        <w:rPr>
          <w:b/>
        </w:rPr>
        <w:t>scope</w:t>
      </w:r>
      <w:r>
        <w:rPr>
          <w:b w:val="0"/>
        </w:rPr>
        <w:t>s. Short practice: Which proposal is allowed, and why is an authorised object alone insufficient?.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Evidence</w:t>
      </w:r>
      <w:r>
        <w:rPr>
          <w:b w:val="0"/>
        </w:rPr>
        <w:t xml:space="preserve"> and Sources (ai-2/29). Goal: Explain the </w:t>
      </w:r>
      <w:r>
        <w:rPr>
          <w:b/>
        </w:rPr>
        <w:t>mechanism</w:t>
      </w:r>
      <w:r>
        <w:rPr>
          <w:b w:val="0"/>
        </w:rPr>
        <w:t xml:space="preserve"> and terminology of claim support and citation evaluation.</w:t>
      </w:r>
    </w:p>
    <w:p>
      <w:pPr>
        <w:spacing w:line="336" w:lineRule="auto" w:after="180"/>
      </w:pPr>
      <w:r>
        <w:rPr>
          <w:b w:val="0"/>
        </w:rPr>
        <w:t>Short practice: Why is the original answer not fully supported despite having citations on every claim?.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Image and Voice </w:t>
      </w:r>
      <w:r>
        <w:rPr>
          <w:b/>
        </w:rPr>
        <w:t>Pipeline</w:t>
      </w:r>
      <w:r>
        <w:rPr>
          <w:b w:val="0"/>
        </w:rPr>
        <w:t xml:space="preserve">s (ai-2/26). Goal: Explain the </w:t>
      </w:r>
      <w:r>
        <w:rPr>
          <w:b/>
        </w:rPr>
        <w:t>mechanism</w:t>
      </w:r>
      <w:r>
        <w:rPr>
          <w:b w:val="0"/>
        </w:rPr>
        <w:t xml:space="preserve"> and terminology of speech </w:t>
      </w:r>
      <w:r>
        <w:rPr>
          <w:b/>
        </w:rPr>
        <w:t>pipeline</w:t>
      </w:r>
      <w:r>
        <w:rPr>
          <w:b w:val="0"/>
        </w:rPr>
        <w:t xml:space="preserve">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Which stage first fails, and why should the faulty transcript not be silently overwritten?.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26. Visual concept journey</w:t>
      </w:r>
    </w:p>
    <w:p>
      <w:r>
        <w:t>Explain each Project Problem and Success Test picture from its labels, then record a relevant limit.</w:t>
      </w:r>
    </w:p>
    <w:p>
      <w:pPr>
        <w:pStyle w:val="Heading3"/>
      </w:pPr>
      <w:r>
        <w:t>01. Project Problem and Success Test: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A fictional reading-break chooser needs a transparent contract. Supplied facts: Items have id text, minutes integer 0–30, interest integer 0–5. Request limit is integer 0–30. Eligible if minutes&lt;=limit; score=interest; highest wins; ties choose alphabetically smaller ID; invalid rows excluded and coun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reading-break chooser needs a transparent contract. Supplied facts: Items have id text, minutes integer 0–30, interest integer 0–5. Request limit is integer 0–30.</w:t>
      </w:r>
    </w:p>
    <w:p>
      <w:pPr>
        <w:spacing w:line="336" w:lineRule="auto" w:after="180"/>
      </w:pPr>
      <w:r>
        <w:rPr>
          <w:b w:val="0"/>
        </w:rPr>
        <w:t>Eligible if minutes&lt;=limit; score=interest; highest wins; ties choose alphabetically smaller ID; invalid rows excluded and counted.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Specify inputs: Validate each row and request; keep rejected-row reasons. → Filter and rank: At limit 8: A(time8,interest3), B(9,5), C(6,3). B is ineligible. → Expected output: A beats tied C by ID; report A and its score 3. → Acceptance cases: Also plan invalid request, no eligible item and equal-score cas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Specify </w:t>
      </w:r>
      <w:r>
        <w:rPr>
          <w:b/>
        </w:rPr>
        <w:t>input</w:t>
      </w:r>
      <w:r>
        <w:rPr>
          <w:b w:val="0"/>
        </w:rPr>
        <w:t>s: Validate each row and request; keep rejected-row reasons. → Filter and rank: At limit 8: A(time8,interest3), B(9,5), C(6,3).</w:t>
      </w:r>
    </w:p>
    <w:p>
      <w:pPr>
        <w:spacing w:line="336" w:lineRule="auto" w:after="180"/>
      </w:pPr>
      <w:r>
        <w:rPr>
          <w:b w:val="0"/>
        </w:rPr>
        <w:t xml:space="preserve">B is ineligible. → Expected </w:t>
      </w:r>
      <w:r>
        <w:rPr>
          <w:b/>
        </w:rPr>
        <w:t>output</w:t>
      </w:r>
      <w:r>
        <w:rPr>
          <w:b w:val="0"/>
        </w:rPr>
        <w:t xml:space="preserve">: A beats tied C by ID; report A and its score 3. → </w:t>
      </w:r>
      <w:r>
        <w:rPr>
          <w:b/>
        </w:rPr>
        <w:t>Acceptance case</w:t>
      </w:r>
      <w:r>
        <w:rPr>
          <w:b w:val="0"/>
        </w:rPr>
        <w:t>s: Also plan invalid request, no eligible item and equal-score cases.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Follow the evidence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Follow the evidence. Input | Local fictional records | Validate schema. Decision | Filter then score then tie rule | Explain selected item. Output | Suggestion or no eligible item | Teacher review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evidence</w:t>
      </w:r>
      <w:r>
        <w:rPr>
          <w:b w:val="0"/>
        </w:rPr>
        <w:t xml:space="preserve">. </w:t>
      </w:r>
      <w:r>
        <w:rPr>
          <w:b/>
        </w:rPr>
        <w:t>Input</w:t>
      </w:r>
      <w:r>
        <w:rPr>
          <w:b w:val="0"/>
        </w:rPr>
        <w:t xml:space="preserve"> | Local fictional records | Validate schema. Decision | Filter then score then tie rule | Explain selected item. </w:t>
      </w:r>
      <w:r>
        <w:rPr>
          <w:b/>
        </w:rPr>
        <w:t>Output</w:t>
      </w:r>
      <w:r>
        <w:rPr>
          <w:b w:val="0"/>
        </w:rPr>
        <w:t xml:space="preserve"> | Suggestion or no eligible item | Teacher reviews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lso plan invalid request, no eligible item and equal-score cases. Changed condition: Reduce the limit from 8 to 5. Expected result: Return no eligible item. Reason: All three valid rows take more than five minut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Also plan invalid request, no eligible item and equal-score cases. Changed condition: Reduce the limit from 8 to 5. Expected result: Return no eligible item.</w:t>
      </w:r>
    </w:p>
    <w:p>
      <w:pPr>
        <w:spacing w:line="336" w:lineRule="auto" w:after="180"/>
      </w:pPr>
      <w:r>
        <w:rPr>
          <w:b w:val="0"/>
        </w:rPr>
        <w:t>Reason: All three valid rows take more than five minutes.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Planning fixes what success means before code returns an answer. The duration boundary includes equality, and the tie policy prevents accidental list-order dependence. A complete output may include why other rows were excluded. Test expectations should come from the contract rather than copying the first program result. Limit: The supplied interest scores are fictional; the specification does not establish genuine learner preferen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Planning fixes what success means before code returns an answer. The duration boundary includes equality, and the tie policy prevents accidental list-order dependence.</w:t>
      </w:r>
    </w:p>
    <w:p>
      <w:pPr>
        <w:spacing w:line="336" w:lineRule="auto" w:after="180"/>
      </w:pPr>
      <w:r>
        <w:rPr>
          <w:b w:val="0"/>
        </w:rPr>
        <w:t xml:space="preserve">A complete </w:t>
      </w:r>
      <w:r>
        <w:rPr>
          <w:b/>
        </w:rPr>
        <w:t>output</w:t>
      </w:r>
      <w:r>
        <w:rPr>
          <w:b w:val="0"/>
        </w:rPr>
        <w:t xml:space="preserve"> may include why other rows were excluded. Test expectations should come from the contract rather than copying the first program result.</w:t>
      </w:r>
    </w:p>
    <w:p>
      <w:pPr>
        <w:spacing w:line="336" w:lineRule="auto" w:after="180"/>
      </w:pPr>
      <w:r>
        <w:rPr>
          <w:b w:val="0"/>
        </w:rPr>
        <w:t>Limit: The supplied interest scores are fictional; the specification does not establish genuine learner preferences.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Retain the Transparent Book Recommender’s schema, constraints, score, tie rule and acceptance table as its build specification. Draw your input, deciding step, result and limit. Supported question: Write an equality test and explain which requirement it check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2-3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Retain the Transparent Book Recommender’s schema, constraints, score, tie rule and acceptance table as its build specification.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Write an equality test and explain which </w:t>
      </w:r>
      <w:r>
        <w:rPr>
          <w:b/>
        </w:rPr>
        <w:t>requirement</w:t>
      </w:r>
      <w:r>
        <w:rPr>
          <w:b w:val="0"/>
        </w:rPr>
        <w:t xml:space="preserve"> it checks.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