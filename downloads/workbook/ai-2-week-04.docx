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ai-2/4</w:t>
      </w:r>
    </w:p>
    <w:p>
      <w:pPr>
        <w:pStyle w:val="Title"/>
      </w:pPr>
      <w:r>
        <w:t>Trace Tables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Trace Tables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Branching Logic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Branching Logic.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Precision in Algorithms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Precision in Algorithms.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Trace Tables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</w:t>
      </w:r>
      <w:r>
        <w:rPr>
          <w:b/>
        </w:rPr>
        <w:t>Trace</w:t>
      </w:r>
      <w:r>
        <w:rPr>
          <w:b w:val="0"/>
        </w:rPr>
        <w:t xml:space="preserve"> before running for </w:t>
      </w:r>
      <w:r>
        <w:rPr>
          <w:b/>
        </w:rPr>
        <w:t>Loop</w:t>
      </w:r>
      <w:r>
        <w:rPr>
          <w:b w:val="0"/>
        </w:rPr>
        <w:t xml:space="preserve">s and </w:t>
      </w:r>
      <w:r>
        <w:rPr>
          <w:b/>
        </w:rPr>
        <w:t>trace table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Trace Tables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Loop</w:t>
      </w:r>
      <w:r>
        <w:rPr>
          <w:b w:val="0"/>
        </w:rPr>
        <w:t xml:space="preserve">s and </w:t>
      </w:r>
      <w:r>
        <w:rPr>
          <w:b/>
        </w:rPr>
        <w:t>trace table</w:t>
      </w:r>
      <w:r>
        <w:rPr>
          <w:b w:val="0"/>
        </w:rPr>
        <w:t>s. Proposed explanation: “The stop value is included”.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Build a repeated addition independently</w:t>
      </w:r>
    </w:p>
    <w:p>
      <w:pPr>
        <w:spacing w:line="336" w:lineRule="auto" w:after="180"/>
      </w:pPr>
      <w:r>
        <w:rPr>
          <w:b w:val="0"/>
        </w:rPr>
        <w:t xml:space="preserve">A box starts with 5 counters. Each round adds 2 counters. Use rounds = 3, an initialized total and for turn in range(rounds). Print the final total once after the </w:t>
      </w:r>
      <w:r>
        <w:rPr>
          <w:b/>
        </w:rPr>
        <w:t>loop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/>
        </w:rPr>
        <w:t>Trace</w:t>
      </w:r>
      <w:r>
        <w:rPr>
          <w:b w:val="0"/>
        </w:rPr>
        <w:t xml:space="preserve"> the totals and predict fresh runs with rounds 0, 1 and 3. Assume rounds is a nonnegative integer.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Trace Tables target to a trace and a justified conclusion.</w:t>
      </w:r>
    </w:p>
    <w:p>
      <w:pPr>
        <w:spacing w:line="336" w:lineRule="auto" w:after="180"/>
      </w:pPr>
      <w:r>
        <w:rPr>
          <w:b w:val="0"/>
        </w:rPr>
        <w:t>Start score=1; add 4; if score&gt;3 subtract 2; double score. Record score after every operation. A student evaluates the condition using the initial value. Locate the divergence.</w:t>
      </w:r>
    </w:p>
    <w:p>
      <w:pPr>
        <w:pStyle w:val="Heading1"/>
      </w:pPr>
      <w:r>
        <w:t>06. Solve the given case</w:t>
      </w:r>
    </w:p>
    <w:p>
      <w:r>
        <w:t>Solve the supplied Trace Tables case and show the deciding evidence.</w:t>
      </w:r>
    </w:p>
    <w:p>
      <w:pPr>
        <w:spacing w:line="336" w:lineRule="auto" w:after="180"/>
      </w:pPr>
      <w:r>
        <w:rPr>
          <w:b w:val="0"/>
        </w:rPr>
        <w:t>Set score=2; add 3; if score&gt;4 subtract 1; double score.</w:t>
      </w:r>
    </w:p>
    <w:p>
      <w:pPr>
        <w:spacing w:line="336" w:lineRule="auto" w:after="180"/>
      </w:pPr>
      <w:r>
        <w:rPr>
          <w:b/>
        </w:rPr>
        <w:t>Trace</w:t>
      </w:r>
      <w:r>
        <w:rPr>
          <w:b w:val="0"/>
        </w:rPr>
        <w:t xml:space="preserve"> every value.</w:t>
      </w:r>
    </w:p>
    <w:p>
      <w:pPr>
        <w:spacing w:line="336" w:lineRule="auto" w:after="180"/>
      </w:pPr>
      <w:r>
        <w:rPr>
          <w:b w:val="0"/>
        </w:rPr>
        <w:t xml:space="preserve">Show your </w:t>
      </w:r>
      <w:r>
        <w:rPr>
          <w:b/>
        </w:rPr>
        <w:t>trace</w:t>
      </w:r>
      <w:r>
        <w:rPr>
          <w:b w:val="0"/>
        </w:rPr>
        <w:t xml:space="preserve">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>Set score to 2. Add 3, then double the result. Record the score after each operation. What changes if you double before adding?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4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Trace Tables adds to Transparent Book Recommender and keep the evidence.</w:t>
      </w:r>
    </w:p>
    <w:p>
      <w:pPr>
        <w:spacing w:line="336" w:lineRule="auto" w:after="180"/>
      </w:pPr>
      <w:r>
        <w:rPr>
          <w:b/>
        </w:rPr>
        <w:t>Trace</w:t>
      </w:r>
      <w:r>
        <w:rPr>
          <w:b w:val="0"/>
        </w:rPr>
        <w:t xml:space="preserve"> each book’s genre, length, difficulty, and total score before sorting.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Start score=1; add 4; if score&gt;3 subtract 2; double score. Record score after every operation. A student evaluates the condition using the initial value. Locate the divergence.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Explain the range</w:t>
      </w:r>
    </w:p>
    <w:p>
      <w:r>
        <w:t>Explain the range. Apply the supplied Trace Tables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List the values supplied by range(2, 5) and explain why 5 is absent. How many times does its body run?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Trace before running</w:t>
      </w:r>
    </w:p>
    <w:p>
      <w:r>
        <w:t>Trace before running. Apply the supplied Trace Tables facts and keep your reasoning.</w:t>
      </w:r>
    </w:p>
    <w:p>
      <w:pPr>
        <w:spacing w:line="336" w:lineRule="auto" w:after="180"/>
      </w:pPr>
      <w:r>
        <w:rPr>
          <w:b w:val="0"/>
        </w:rPr>
        <w:t xml:space="preserve">Copy the worked script. Change the range to range(2, 5). Record turn, total before and total after each </w:t>
      </w:r>
      <w:r>
        <w:rPr>
          <w:b/>
        </w:rPr>
        <w:t>iteration</w:t>
      </w:r>
      <w:r>
        <w:rPr>
          <w:b w:val="0"/>
        </w:rPr>
        <w:t xml:space="preserve">. Predict the single </w:t>
      </w:r>
      <w:r>
        <w:rPr>
          <w:b/>
        </w:rPr>
        <w:t>output</w:t>
      </w:r>
      <w:r>
        <w:rPr>
          <w:b w:val="0"/>
        </w:rPr>
        <w:t>, then run and compare.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Repair the reset</w:t>
      </w:r>
    </w:p>
    <w:p>
      <w:r>
        <w:t>Repair the reset. Apply the supplied Trace Tables facts and keep your reasoning.</w:t>
      </w:r>
    </w:p>
    <w:p>
      <w:pPr>
        <w:spacing w:line="336" w:lineRule="auto" w:after="180"/>
      </w:pPr>
      <w:r>
        <w:rPr>
          <w:b w:val="0"/>
        </w:rPr>
        <w:t xml:space="preserve">For the faulty script with range(1, 4), record total after each addition. Explain the wrong final </w:t>
      </w:r>
      <w:r>
        <w:rPr>
          <w:b/>
        </w:rPr>
        <w:t>output</w:t>
      </w:r>
      <w:r>
        <w:rPr>
          <w:b w:val="0"/>
        </w:rPr>
        <w:t xml:space="preserve"> and remove only the faulty reset.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Build a repeated addition independently</w:t>
      </w:r>
    </w:p>
    <w:p>
      <w:r>
        <w:t>Attempt before feedback. If this repeats the selected independent case, reuse that first attempt; otherwise keep a separate record. Build a repeated addition independently. Apply the supplied Trace Tables facts and keep your reasoning.</w:t>
      </w:r>
    </w:p>
    <w:p>
      <w:pPr>
        <w:spacing w:line="336" w:lineRule="auto" w:after="180"/>
      </w:pPr>
      <w:r>
        <w:rPr>
          <w:b w:val="0"/>
        </w:rPr>
        <w:t xml:space="preserve">A box starts with 5 counters. Each round adds 2 counters. Use rounds = 3, an initialized total and for turn in range(rounds). Print the final total once after the </w:t>
      </w:r>
      <w:r>
        <w:rPr>
          <w:b/>
        </w:rPr>
        <w:t>loop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/>
        </w:rPr>
        <w:t>Trace</w:t>
      </w:r>
      <w:r>
        <w:rPr>
          <w:b w:val="0"/>
        </w:rPr>
        <w:t xml:space="preserve"> the totals and predict fresh runs with rounds 0, 1 and 3. Assume rounds is a nonnegative integer.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Check a contract limitation</w:t>
      </w:r>
    </w:p>
    <w:p>
      <w:r>
        <w:t>Check a contract limitation. Apply the supplied Trace Tables facts and keep your reasoning.</w:t>
      </w:r>
    </w:p>
    <w:p>
      <w:pPr>
        <w:spacing w:line="336" w:lineRule="auto" w:after="180"/>
      </w:pPr>
      <w:r>
        <w:rPr>
          <w:b w:val="0"/>
        </w:rPr>
        <w:t xml:space="preserve">In your counter script, range(-2) performs no </w:t>
      </w:r>
      <w:r>
        <w:rPr>
          <w:b/>
        </w:rPr>
        <w:t>iteration</w:t>
      </w:r>
      <w:r>
        <w:rPr>
          <w:b w:val="0"/>
        </w:rPr>
        <w:t>s. Does returning the initial 5 make negative rounds valid? Explain what the script checks and what it assumes.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Trace Tables</w:t>
      </w:r>
    </w:p>
    <w:p>
      <w:r>
        <w:t>A fictional reading-token jar starts with one token and gains three per round.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reading-token jar starts with one token and gains three per round.</w:t>
      </w:r>
    </w:p>
    <w:p>
      <w:pPr>
        <w:spacing w:line="336" w:lineRule="auto" w:after="180"/>
      </w:pPr>
      <w:r>
        <w:rPr>
          <w:b w:val="0"/>
        </w:rPr>
        <w:t xml:space="preserve">Python: total=1; for turn in range(4): total=total+3; after the </w:t>
      </w:r>
      <w:r>
        <w:rPr>
          <w:b/>
        </w:rPr>
        <w:t>loop</w:t>
      </w:r>
      <w:r>
        <w:rPr>
          <w:b w:val="0"/>
        </w:rPr>
        <w:t xml:space="preserve"> print(total).</w:t>
      </w:r>
    </w:p>
    <w:p>
      <w:pPr>
        <w:spacing w:line="336" w:lineRule="auto" w:after="180"/>
      </w:pPr>
      <w:r>
        <w:rPr>
          <w:b w:val="0"/>
        </w:rPr>
        <w:t xml:space="preserve">The update is inside the </w:t>
      </w:r>
      <w:r>
        <w:rPr>
          <w:b/>
        </w:rPr>
        <w:t>loop</w:t>
      </w:r>
      <w:r>
        <w:rPr>
          <w:b w:val="0"/>
        </w:rPr>
        <w:t>; print is outside.</w:t>
      </w:r>
    </w:p>
    <w:p>
      <w:r>
        <w:drawing>
          <wp:inline xmlns:a="http://schemas.openxmlformats.org/drawingml/2006/main" xmlns:pic="http://schemas.openxmlformats.org/drawingml/2006/picture">
            <wp:extent cx="5486400" cy="4234543"/>
            <wp:docPr id="1" name="Picture 1" descr="Loop totals after each ite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2" name="Picture 2" descr="Trace Tables. Initial state: Before the loop, total=1.. Iteration values: range(4) supplies turn values 0,1,2,3.. Updated totals: After each turn total is 4,7,10,13.. After the loop: Print 13 once, after all four upda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Move print inside the original </w:t>
      </w:r>
      <w:r>
        <w:rPr>
          <w:b/>
        </w:rPr>
        <w:t>loop</w:t>
      </w:r>
      <w:r>
        <w:rPr>
          <w:b w:val="0"/>
        </w:rPr>
        <w:t>. What sequence is displayed?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</w:t>
      </w:r>
      <w:r>
        <w:rPr>
          <w:b/>
        </w:rPr>
        <w:t>Trace</w:t>
      </w:r>
      <w:r>
        <w:rPr>
          <w:b w:val="0"/>
        </w:rPr>
        <w:t xml:space="preserve"> recommender </w:t>
      </w:r>
      <w:r>
        <w:rPr>
          <w:b/>
        </w:rPr>
        <w:t>loop</w:t>
      </w:r>
      <w:r>
        <w:rPr>
          <w:b w:val="0"/>
        </w:rPr>
        <w:t>s with current item, eligibility, score and current best so each update can be explained.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/>
        </w:rPr>
        <w:t>Trace</w:t>
      </w:r>
      <w:r>
        <w:rPr>
          <w:b w:val="0"/>
        </w:rPr>
        <w:t xml:space="preserve"> recommender </w:t>
      </w:r>
      <w:r>
        <w:rPr>
          <w:b/>
        </w:rPr>
        <w:t>loop</w:t>
      </w:r>
      <w:r>
        <w:rPr>
          <w:b w:val="0"/>
        </w:rPr>
        <w:t>s with current item, eligibility, score and current best so each update can be explained.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reading-token jar starts with one token and gains three per round.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Print 13 once, after all four updates.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Iteration</w:t>
      </w:r>
      <w:r>
        <w:rPr>
          <w:b w:val="0"/>
        </w:rPr>
        <w:t xml:space="preserve"> values</w:t>
      </w:r>
    </w:p>
    <w:p>
      <w:pPr>
        <w:spacing w:line="336" w:lineRule="auto" w:after="180"/>
        <w:shd w:fill="F4F9FC"/>
      </w:pPr>
      <w:r>
        <w:rPr>
          <w:b w:val="0"/>
        </w:rPr>
        <w:t>2. Updated totals</w:t>
      </w:r>
    </w:p>
    <w:p>
      <w:pPr>
        <w:spacing w:line="336" w:lineRule="auto" w:after="180"/>
        <w:shd w:fill="F4F9FC"/>
      </w:pPr>
      <w:r>
        <w:rPr>
          <w:b w:val="0"/>
        </w:rPr>
        <w:t xml:space="preserve">3. After the </w:t>
      </w:r>
      <w:r>
        <w:rPr>
          <w:b/>
        </w:rPr>
        <w:t>loop</w:t>
      </w:r>
    </w:p>
    <w:p>
      <w:pPr>
        <w:spacing w:line="336" w:lineRule="auto" w:after="180"/>
        <w:shd w:fill="F4F9FC"/>
      </w:pPr>
      <w:r>
        <w:rPr>
          <w:b w:val="0"/>
        </w:rPr>
        <w:t xml:space="preserve">4. Initial </w:t>
      </w:r>
      <w:r>
        <w:rPr>
          <w:b/>
        </w:rPr>
        <w:t>state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After the </w:t>
      </w:r>
      <w:r>
        <w:rPr>
          <w:b/>
        </w:rPr>
        <w:t>loop</w:t>
      </w:r>
      <w:r>
        <w:rPr>
          <w:b w:val="0"/>
        </w:rPr>
        <w:t xml:space="preserve"> Print 13 once, after all four updates. The turn value labels an </w:t>
      </w:r>
      <w:r>
        <w:rPr>
          <w:b/>
        </w:rPr>
        <w:t>iteration</w:t>
      </w:r>
      <w:r>
        <w:rPr>
          <w:b w:val="0"/>
        </w:rPr>
        <w:t>; it is not the number added. The fixed update adds three each time.</w:t>
      </w:r>
    </w:p>
    <w:p>
      <w:pPr>
        <w:spacing w:line="336" w:lineRule="auto" w:after="180"/>
        <w:shd w:fill="F1F6FC"/>
      </w:pPr>
      <w:r>
        <w:rPr>
          <w:b w:val="0"/>
        </w:rPr>
        <w:t xml:space="preserve">Four </w:t>
      </w:r>
      <w:r>
        <w:rPr>
          <w:b/>
        </w:rPr>
        <w:t>iteration</w:t>
      </w:r>
      <w:r>
        <w:rPr>
          <w:b w:val="0"/>
        </w:rPr>
        <w:t xml:space="preserve">s take the total from 1 to 13. Keeping print outside the </w:t>
      </w:r>
      <w:r>
        <w:rPr>
          <w:b/>
        </w:rPr>
        <w:t>loop</w:t>
      </w:r>
      <w:r>
        <w:rPr>
          <w:b w:val="0"/>
        </w:rPr>
        <w:t xml:space="preserve"> produces one final display rather than four intermediate displays. Initialise total before the </w:t>
      </w:r>
      <w:r>
        <w:rPr>
          <w:b/>
        </w:rPr>
        <w:t>loop</w:t>
      </w:r>
      <w:r>
        <w:rPr>
          <w:b w:val="0"/>
        </w:rPr>
        <w:t xml:space="preserve"> so a zero-</w:t>
      </w:r>
      <w:r>
        <w:rPr>
          <w:b/>
        </w:rPr>
        <w:t>iteration</w:t>
      </w:r>
      <w:r>
        <w:rPr>
          <w:b w:val="0"/>
        </w:rPr>
        <w:t xml:space="preserve"> run still has a defined value.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Use range(0) instead of range(4).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The </w:t>
      </w:r>
      <w:r>
        <w:rPr>
          <w:b/>
        </w:rPr>
        <w:t>loop</w:t>
      </w:r>
      <w:r>
        <w:rPr>
          <w:b w:val="0"/>
        </w:rPr>
        <w:t xml:space="preserve"> body never runs and the printed total is 1.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needed: Use the changed condition and the deciding step in the pictorial </w:t>
      </w:r>
      <w:r>
        <w:rPr>
          <w:b/>
        </w:rPr>
        <w:t>trace</w:t>
      </w:r>
      <w:r>
        <w:rPr>
          <w:b w:val="0"/>
        </w:rPr>
        <w:t>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</w:t>
      </w:r>
      <w:r>
        <w:rPr>
          <w:b/>
        </w:rPr>
        <w:t>loop</w:t>
      </w:r>
      <w:r>
        <w:rPr>
          <w:b w:val="0"/>
        </w:rPr>
        <w:t xml:space="preserve"> body never runs and the printed total is 1. The iterable contains no turn values; the initial assignment still happened.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Branching Logic (ai-2/3). Goal: </w:t>
      </w:r>
      <w:r>
        <w:rPr>
          <w:b/>
        </w:rPr>
        <w:t>Trace</w:t>
      </w:r>
      <w:r>
        <w:rPr>
          <w:b w:val="0"/>
        </w:rPr>
        <w:t xml:space="preserve"> the selected branch in an if elif else chain. Short practice: Give expected labels for −1,0,10,11 and identify the equality boundary for Short..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Precision in Algorithms (ai-2/1). Goal: Translate a short paper calculation into a Python script. Short practice: If print(total) moves before total=total+2, what gets printed for the original </w:t>
      </w:r>
      <w:r>
        <w:rPr>
          <w:b/>
        </w:rPr>
        <w:t>input</w:t>
      </w:r>
      <w:r>
        <w:rPr>
          <w:b w:val="0"/>
        </w:rPr>
        <w:t>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 xml:space="preserve">s, actual results and a reasoned revision together. On paper, label your result as a </w:t>
      </w:r>
      <w:r>
        <w:rPr>
          <w:b/>
        </w:rPr>
        <w:t>trace</w:t>
      </w:r>
      <w:r>
        <w:rPr>
          <w:b w:val="0"/>
        </w:rPr>
        <w:t xml:space="preserve">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Trace Tables picture from its labels, then record a relevant limit.</w:t>
      </w:r>
    </w:p>
    <w:p>
      <w:pPr>
        <w:pStyle w:val="Heading3"/>
      </w:pPr>
      <w:r>
        <w:t>01. Trace Tables: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fictional reading-token jar starts with one token and gains three per round. Supplied facts: Python: total=1; for turn in range(4): total=total+3; after the loop print(total). The update is inside the loop; print is outsid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4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reading-token jar starts with one token and gains three per round. Supplied facts: Python: total=1; for turn in range(4): total=total+3; after the </w:t>
      </w:r>
      <w:r>
        <w:rPr>
          <w:b/>
        </w:rPr>
        <w:t>loop</w:t>
      </w:r>
      <w:r>
        <w:rPr>
          <w:b w:val="0"/>
        </w:rPr>
        <w:t xml:space="preserve"> print(total). The update is inside the </w:t>
      </w:r>
      <w:r>
        <w:rPr>
          <w:b/>
        </w:rPr>
        <w:t>loop</w:t>
      </w:r>
      <w:r>
        <w:rPr>
          <w:b w:val="0"/>
        </w:rPr>
        <w:t>; print is outside.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Initial state: Before the loop, total=1. → Iteration values: range(4) supplies turn values 0,1,2,3. → Updated totals: After each turn total is 4,7,10,13. → After the loop: Print 13 once, after all four upda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4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Initial </w:t>
      </w:r>
      <w:r>
        <w:rPr>
          <w:b/>
        </w:rPr>
        <w:t>state</w:t>
      </w:r>
      <w:r>
        <w:rPr>
          <w:b w:val="0"/>
        </w:rPr>
        <w:t xml:space="preserve">: Before the </w:t>
      </w:r>
      <w:r>
        <w:rPr>
          <w:b/>
        </w:rPr>
        <w:t>loop</w:t>
      </w:r>
      <w:r>
        <w:rPr>
          <w:b w:val="0"/>
        </w:rPr>
        <w:t xml:space="preserve">, total=1. → </w:t>
      </w:r>
      <w:r>
        <w:rPr>
          <w:b/>
        </w:rPr>
        <w:t>Iteration</w:t>
      </w:r>
      <w:r>
        <w:rPr>
          <w:b w:val="0"/>
        </w:rPr>
        <w:t xml:space="preserve"> values: range(4) supplies turn values 0,1,2,3. → Updated totals: After each turn total is 4,7,10,13. → After the </w:t>
      </w:r>
      <w:r>
        <w:rPr>
          <w:b/>
        </w:rPr>
        <w:t>loop</w:t>
      </w:r>
      <w:r>
        <w:rPr>
          <w:b w:val="0"/>
        </w:rPr>
        <w:t>: Print 13 once, after all four updates.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Loop totals after each iteration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5" name="Picture 5" descr="Loop totals after each iteration. First: turn = 0, total after update = 4. Second: turn = 1, total after update = 7. Third: turn = 2, total after update = 10. Fourth: turn = 3, total after update = 1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4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Loop</w:t>
      </w:r>
      <w:r>
        <w:rPr>
          <w:b w:val="0"/>
        </w:rPr>
        <w:t xml:space="preserve"> totals after each </w:t>
      </w:r>
      <w:r>
        <w:rPr>
          <w:b/>
        </w:rPr>
        <w:t>iteration</w:t>
      </w:r>
      <w:r>
        <w:rPr>
          <w:b w:val="0"/>
        </w:rPr>
        <w:t>. First: turn = 0, total after update = 4. Second: turn = 1, total after update = 7. Third: turn = 2, total after update = 10. Fourth: turn = 3, total after update = 13.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Print 13 once, after all four updates. Changed condition: Use range(0) instead of range(4). Expected result: The loop body never runs and the printed total is 1. Reason: The iterable contains no turn values; the initial assignment still happen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4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Print 13 once, after all four updates. Changed condition: Use range(0) instead of range(4). Expected result: The </w:t>
      </w:r>
      <w:r>
        <w:rPr>
          <w:b/>
        </w:rPr>
        <w:t>loop</w:t>
      </w:r>
      <w:r>
        <w:rPr>
          <w:b w:val="0"/>
        </w:rPr>
        <w:t xml:space="preserve"> body never runs and the printed total is 1.</w:t>
      </w:r>
    </w:p>
    <w:p>
      <w:pPr>
        <w:spacing w:line="336" w:lineRule="auto" w:after="180"/>
      </w:pPr>
      <w:r>
        <w:rPr>
          <w:b w:val="0"/>
        </w:rPr>
        <w:t>Reason: The iterable contains no turn values; the initial assignment still happened.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The turn value labels an iteration; it is not the number added. The fixed update adds three each time. Four iterations take the total from 1 to 13. Keeping print outside the loop produces one final display rather than four intermediate displays. Initialise total before the loop so a zero-iteration run still has a defined value. Limit: This finite loop does not establish behavior of a while-loop with a different update or stopping cond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4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turn value labels an </w:t>
      </w:r>
      <w:r>
        <w:rPr>
          <w:b/>
        </w:rPr>
        <w:t>iteration</w:t>
      </w:r>
      <w:r>
        <w:rPr>
          <w:b w:val="0"/>
        </w:rPr>
        <w:t xml:space="preserve">; it is not the number added. The fixed update adds three each time. Four </w:t>
      </w:r>
      <w:r>
        <w:rPr>
          <w:b/>
        </w:rPr>
        <w:t>iteration</w:t>
      </w:r>
      <w:r>
        <w:rPr>
          <w:b w:val="0"/>
        </w:rPr>
        <w:t>s take the total from 1 to 13.</w:t>
      </w:r>
    </w:p>
    <w:p>
      <w:pPr>
        <w:spacing w:line="336" w:lineRule="auto" w:after="180"/>
      </w:pPr>
      <w:r>
        <w:rPr>
          <w:b w:val="0"/>
        </w:rPr>
        <w:t xml:space="preserve">Keeping print outside the </w:t>
      </w:r>
      <w:r>
        <w:rPr>
          <w:b/>
        </w:rPr>
        <w:t>loop</w:t>
      </w:r>
      <w:r>
        <w:rPr>
          <w:b w:val="0"/>
        </w:rPr>
        <w:t xml:space="preserve"> produces one final display rather than four intermediate displays. Initialise total before the </w:t>
      </w:r>
      <w:r>
        <w:rPr>
          <w:b/>
        </w:rPr>
        <w:t>loop</w:t>
      </w:r>
      <w:r>
        <w:rPr>
          <w:b w:val="0"/>
        </w:rPr>
        <w:t xml:space="preserve"> so a zero-</w:t>
      </w:r>
      <w:r>
        <w:rPr>
          <w:b/>
        </w:rPr>
        <w:t>iteration</w:t>
      </w:r>
      <w:r>
        <w:rPr>
          <w:b w:val="0"/>
        </w:rPr>
        <w:t xml:space="preserve"> run still has a defined value.</w:t>
      </w:r>
    </w:p>
    <w:p>
      <w:pPr>
        <w:spacing w:line="336" w:lineRule="auto" w:after="180"/>
      </w:pPr>
      <w:r>
        <w:rPr>
          <w:b w:val="0"/>
        </w:rPr>
        <w:t xml:space="preserve">Limit: This finite </w:t>
      </w:r>
      <w:r>
        <w:rPr>
          <w:b/>
        </w:rPr>
        <w:t>loop</w:t>
      </w:r>
      <w:r>
        <w:rPr>
          <w:b w:val="0"/>
        </w:rPr>
        <w:t xml:space="preserve"> does not establish behavior of a while-</w:t>
      </w:r>
      <w:r>
        <w:rPr>
          <w:b/>
        </w:rPr>
        <w:t>loop</w:t>
      </w:r>
      <w:r>
        <w:rPr>
          <w:b w:val="0"/>
        </w:rPr>
        <w:t xml:space="preserve"> with a different update or stopping condition.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Trace recommender loops with current item, eligibility, score and current best so each update can be explained. Draw your input, deciding step, result and limit. Supported question: Move print inside the original loop. What sequence is displayed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4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/>
        </w:rPr>
        <w:t>Trace</w:t>
      </w:r>
      <w:r>
        <w:rPr>
          <w:b w:val="0"/>
        </w:rPr>
        <w:t xml:space="preserve"> recommender </w:t>
      </w:r>
      <w:r>
        <w:rPr>
          <w:b/>
        </w:rPr>
        <w:t>loop</w:t>
      </w:r>
      <w:r>
        <w:rPr>
          <w:b w:val="0"/>
        </w:rPr>
        <w:t xml:space="preserve">s with current item, eligibility, score and current best so each update can be explained. 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Move print inside the original </w:t>
      </w:r>
      <w:r>
        <w:rPr>
          <w:b/>
        </w:rPr>
        <w:t>loop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What sequence is displayed?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</w:t>
      </w:r>
      <w:r>
        <w:rPr>
          <w:b/>
        </w:rPr>
        <w:t>trace</w:t>
      </w:r>
      <w:r>
        <w:rPr>
          <w:b w:val="0"/>
        </w:rPr>
        <w:t xml:space="preserve">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