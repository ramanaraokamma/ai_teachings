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ai-1/36</w:t>
      </w:r>
    </w:p>
    <w:p>
      <w:pPr>
        <w:pStyle w:val="Title"/>
      </w:pPr>
      <w:r>
        <w:t>Expo and Defense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Expo and Defense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Improve One Cause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Improve One Cause.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Test Normal Cases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 Normal Cases.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Choose Inputs and Outputs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Choose </w:t>
      </w:r>
      <w:r>
        <w:rPr>
          <w:b/>
        </w:rPr>
        <w:t>Input</w:t>
      </w:r>
      <w:r>
        <w:rPr>
          <w:b w:val="0"/>
        </w:rPr>
        <w:t xml:space="preserve">s and </w:t>
      </w:r>
      <w:r>
        <w:rPr>
          <w:b/>
        </w:rPr>
        <w:t>Output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Expo and Defense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Keep the </w:t>
      </w:r>
      <w:r>
        <w:rPr>
          <w:b/>
        </w:rPr>
        <w:t>final evaluation</w:t>
      </w:r>
      <w:r>
        <w:rPr>
          <w:b w:val="0"/>
        </w:rPr>
        <w:t xml:space="preserve"> record for Evaluating and explaining your project.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Expo and Defense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Evaluating and explaining your project. Proposed explanation: “A polished presentation proves the system works”.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Judge a different project independently</w:t>
      </w:r>
    </w:p>
    <w:p>
      <w:pPr>
        <w:spacing w:line="336" w:lineRule="auto" w:after="180"/>
      </w:pPr>
      <w:r>
        <w:rPr>
          <w:b w:val="0"/>
        </w:rPr>
        <w:t xml:space="preserve">A fictional library adviser and its manual </w:t>
      </w:r>
      <w:r>
        <w:rPr>
          <w:b/>
        </w:rPr>
        <w:t>baseline</w:t>
      </w:r>
      <w:r>
        <w:rPr>
          <w:b w:val="0"/>
        </w:rPr>
        <w:t xml:space="preserve"> face the same 6 reserved cases. The candidate has 4 full passes; the </w:t>
      </w:r>
      <w:r>
        <w:rPr>
          <w:b/>
        </w:rPr>
        <w:t>baseline</w:t>
      </w:r>
      <w:r>
        <w:rPr>
          <w:b w:val="0"/>
        </w:rPr>
        <w:t xml:space="preserve"> has 5. One additional planned case is unrun by both. No speed data was collected.</w:t>
      </w:r>
    </w:p>
    <w:p>
      <w:pPr>
        <w:spacing w:line="336" w:lineRule="auto" w:after="180"/>
      </w:pPr>
      <w:r>
        <w:rPr>
          <w:b w:val="0"/>
        </w:rPr>
        <w:t>The team says “ours is faster and more reliable everywhere” and repairs it after seeing the failures. Explain what the counts support, two unsupported claims and how to label a rerun of the revealed cases.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Attempt this case before feedback. Record any help. Earlier examples below are further practice; a case already practised with feedback cannot establish fresh </w:t>
      </w:r>
      <w:r>
        <w:rPr>
          <w:b/>
        </w:rPr>
        <w:t>transfer</w:t>
      </w:r>
      <w:r>
        <w:rPr>
          <w:b w:val="0"/>
        </w:rPr>
        <w:t>.</w:t>
      </w:r>
    </w:p>
    <w:p>
      <w:pPr>
        <w:pStyle w:val="Heading1"/>
      </w:pPr>
      <w:r>
        <w:t>05. Your learning target</w:t>
      </w:r>
    </w:p>
    <w:p>
      <w:r>
        <w:t>Connect the Expo and Defense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Defend a sorter with 10/12 routine successes and 2/4 mixed-material successes. Report overall and separate results, show one failure and propose a justified next step. What claim would overstate the </w:t>
      </w:r>
      <w:r>
        <w:rPr>
          <w:b/>
        </w:rPr>
        <w:t>evidence</w:t>
      </w:r>
      <w:r>
        <w:rPr>
          <w:b w:val="0"/>
        </w:rPr>
        <w:t>?</w:t>
      </w:r>
    </w:p>
    <w:p>
      <w:pPr>
        <w:pStyle w:val="Heading1"/>
      </w:pPr>
      <w:r>
        <w:t>06. Solve the given case</w:t>
      </w:r>
    </w:p>
    <w:p>
      <w:r>
        <w:t>Solve the supplied Expo and Defense case and show the deciding evidence.</w:t>
      </w:r>
    </w:p>
    <w:p>
      <w:pPr>
        <w:spacing w:line="336" w:lineRule="auto" w:after="180"/>
      </w:pPr>
      <w:r>
        <w:rPr>
          <w:b w:val="0"/>
        </w:rPr>
        <w:t>The expo poster says always correct after six classroom passes.</w:t>
      </w:r>
    </w:p>
    <w:p>
      <w:pPr>
        <w:spacing w:line="336" w:lineRule="auto" w:after="180"/>
      </w:pPr>
      <w:r>
        <w:rPr>
          <w:b w:val="0"/>
        </w:rPr>
        <w:t>Write a defensible claim.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At the expo, a team says our sorter never fails after testing four cards. Replace the claim with an </w:t>
      </w:r>
      <w:r>
        <w:rPr>
          <w:b/>
        </w:rPr>
        <w:t>evidence</w:t>
      </w:r>
      <w:r>
        <w:rPr>
          <w:b w:val="0"/>
        </w:rPr>
        <w:t>-based statement and name a next test.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36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Expo and Defense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Present the final Classroom Sorter portfolio and complete the AI-1 certification </w:t>
      </w:r>
      <w:r>
        <w:rPr>
          <w:b/>
        </w:rPr>
        <w:t>defense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Defend a sorter with 10/12 routine successes and 2/4 mixed-material successes. Report overall and separate results, show one failure and propose a justified next step. What claim would overstate the </w:t>
      </w:r>
      <w:r>
        <w:rPr>
          <w:b/>
        </w:rPr>
        <w:t>evidence</w:t>
      </w:r>
      <w:r>
        <w:rPr>
          <w:b w:val="0"/>
        </w:rPr>
        <w:t>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Record the fixed candidate</w:t>
      </w:r>
    </w:p>
    <w:p>
      <w:r>
        <w:t>Record the fixed candidate. Apply the supplied Expo and Defense facts and keep your reasoning.</w:t>
      </w:r>
    </w:p>
    <w:p>
      <w:pPr>
        <w:spacing w:line="336" w:lineRule="auto" w:after="180"/>
      </w:pPr>
      <w:r>
        <w:rPr>
          <w:b w:val="0"/>
        </w:rPr>
        <w:t xml:space="preserve">Before final cases are revealed, record your version label, where its complete instructions are saved, the agreed </w:t>
      </w:r>
      <w:r>
        <w:rPr>
          <w:b/>
        </w:rPr>
        <w:t>input</w:t>
      </w:r>
      <w:r>
        <w:rPr>
          <w:b w:val="0"/>
        </w:rPr>
        <w:t xml:space="preserve"> and matching rules, the manual </w:t>
      </w:r>
      <w:r>
        <w:rPr>
          <w:b/>
        </w:rPr>
        <w:t>baseline</w:t>
      </w:r>
      <w:r>
        <w:rPr>
          <w:b w:val="0"/>
        </w:rPr>
        <w:t xml:space="preserve"> and any known </w:t>
      </w:r>
      <w:r>
        <w:rPr>
          <w:b/>
        </w:rPr>
        <w:t>limitation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Confirm that the instructions stay unchanged while the assigned catalogue is used as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Keep the final evaluation record</w:t>
      </w:r>
    </w:p>
    <w:p>
      <w:r>
        <w:t>Keep the final evaluation record. Apply the supplied Expo and Defense facts and keep your reasoning.</w:t>
      </w:r>
    </w:p>
    <w:p>
      <w:pPr>
        <w:spacing w:line="336" w:lineRule="auto" w:after="180"/>
      </w:pPr>
      <w:r>
        <w:rPr>
          <w:b w:val="0"/>
        </w:rPr>
        <w:t xml:space="preserve">Use a separate sheet for the teacher’s reserved cases. For every case record its ID and </w:t>
      </w:r>
      <w:r>
        <w:rPr>
          <w:b/>
        </w:rPr>
        <w:t>input</w:t>
      </w:r>
      <w:r>
        <w:rPr>
          <w:b w:val="0"/>
        </w:rPr>
        <w:t xml:space="preserve">s, catalogue and candidate labels, both methods’ observed </w:t>
      </w:r>
      <w:r>
        <w:rPr>
          <w:b/>
        </w:rPr>
        <w:t>output</w:t>
      </w:r>
      <w:r>
        <w:rPr>
          <w:b w:val="0"/>
        </w:rPr>
        <w:t>s and reasons, and results after checking. Preserve failure traces.</w:t>
      </w:r>
    </w:p>
    <w:p>
      <w:pPr>
        <w:spacing w:line="336" w:lineRule="auto" w:after="180"/>
      </w:pPr>
      <w:r>
        <w:rPr>
          <w:b w:val="0"/>
        </w:rPr>
        <w:t>Here summarise each method’s full passes over attempted cases and list unrun cases. State what the comparison supports.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Prepare your evidence defence</w:t>
      </w:r>
    </w:p>
    <w:p>
      <w:r>
        <w:t>Prepare your evidence defence. Apply the supplied Expo and Defense facts and keep your reasoning.</w:t>
      </w:r>
    </w:p>
    <w:p>
      <w:pPr>
        <w:spacing w:line="336" w:lineRule="auto" w:after="180"/>
      </w:pPr>
      <w:r>
        <w:rPr>
          <w:b w:val="0"/>
        </w:rPr>
        <w:t xml:space="preserve">Write a two-minute explanation of the problem, one trace, your actual comparison, a </w:t>
      </w:r>
      <w:r>
        <w:rPr>
          <w:b/>
        </w:rPr>
        <w:t>limitation</w:t>
      </w:r>
      <w:r>
        <w:rPr>
          <w:b w:val="0"/>
        </w:rPr>
        <w:t xml:space="preserve"> and a next action. Explain why this is a written-rule design rather than a model trained on examples.</w:t>
      </w:r>
    </w:p>
    <w:p>
      <w:pPr>
        <w:spacing w:line="336" w:lineRule="auto" w:after="180"/>
      </w:pPr>
      <w:r>
        <w:rPr>
          <w:b w:val="0"/>
        </w:rPr>
        <w:t>State which personal information is unnecessary and who decides whether to act.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Judge a different project independently</w:t>
      </w:r>
    </w:p>
    <w:p>
      <w:r>
        <w:t>Attempt before feedback. If this repeats the selected independent case, reuse that first attempt; otherwise keep a separate record. Judge a different project independently. Apply the supplied Expo and Defense facts and keep your reasoning.</w:t>
      </w:r>
    </w:p>
    <w:p>
      <w:pPr>
        <w:spacing w:line="336" w:lineRule="auto" w:after="180"/>
      </w:pPr>
      <w:r>
        <w:rPr>
          <w:b w:val="0"/>
        </w:rPr>
        <w:t xml:space="preserve">A fictional library adviser and its manual </w:t>
      </w:r>
      <w:r>
        <w:rPr>
          <w:b/>
        </w:rPr>
        <w:t>baseline</w:t>
      </w:r>
      <w:r>
        <w:rPr>
          <w:b w:val="0"/>
        </w:rPr>
        <w:t xml:space="preserve"> face the same 6 reserved cases. The candidate has 4 full passes; the </w:t>
      </w:r>
      <w:r>
        <w:rPr>
          <w:b/>
        </w:rPr>
        <w:t>baseline</w:t>
      </w:r>
      <w:r>
        <w:rPr>
          <w:b w:val="0"/>
        </w:rPr>
        <w:t xml:space="preserve"> has 5. One additional planned case is unrun by both. No speed data was collected.</w:t>
      </w:r>
    </w:p>
    <w:p>
      <w:pPr>
        <w:spacing w:line="336" w:lineRule="auto" w:after="180"/>
      </w:pPr>
      <w:r>
        <w:rPr>
          <w:b w:val="0"/>
        </w:rPr>
        <w:t>The team says “ours is faster and more reliable everywhere” and repairs it after seeing the failures. Explain what the counts support, two unsupported claims and how to label a rerun of the revealed cases.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Write your final conclusion</w:t>
      </w:r>
    </w:p>
    <w:p>
      <w:r>
        <w:t>Write your final conclusion. Apply the supplied Expo and Defense facts and keep your reasoning.</w:t>
      </w:r>
    </w:p>
    <w:p>
      <w:pPr>
        <w:spacing w:line="336" w:lineRule="auto" w:after="180"/>
      </w:pPr>
      <w:r>
        <w:rPr>
          <w:b w:val="0"/>
        </w:rPr>
        <w:t xml:space="preserve">Use your own records to complete: Under these conditions, our saved version showed… The </w:t>
      </w:r>
      <w:r>
        <w:rPr>
          <w:b/>
        </w:rPr>
        <w:t>baseline</w:t>
      </w:r>
      <w:r>
        <w:rPr>
          <w:b w:val="0"/>
        </w:rPr>
        <w:t xml:space="preserve"> showed… We still do not know… Our next action is… Include one privacy or human-control choice.</w:t>
      </w:r>
    </w:p>
    <w:p>
      <w:pPr>
        <w:spacing w:line="336" w:lineRule="auto" w:after="180"/>
      </w:pPr>
      <w:r>
        <w:rPr>
          <w:b w:val="0"/>
        </w:rPr>
        <w:t>If a case failed, explain its consequence without deleting the result.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Expo and Defense</w:t>
      </w:r>
    </w:p>
    <w:p>
      <w:r>
        <w:t>A fictional paper sorter team prepares an exhibition evidence board.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paper sorter team prepares an exhibition </w:t>
      </w:r>
      <w:r>
        <w:rPr>
          <w:b/>
        </w:rPr>
        <w:t>evidence</w:t>
      </w:r>
      <w:r>
        <w:rPr>
          <w:b w:val="0"/>
        </w:rPr>
        <w:t xml:space="preserve"> board.</w:t>
      </w:r>
    </w:p>
    <w:p>
      <w:pPr>
        <w:spacing w:line="336" w:lineRule="auto" w:after="180"/>
      </w:pPr>
      <w:r>
        <w:rPr>
          <w:b w:val="0"/>
        </w:rPr>
        <w:t xml:space="preserve">Both prototype and manual </w:t>
      </w:r>
      <w:r>
        <w:rPr>
          <w:b/>
        </w:rPr>
        <w:t>baseline</w:t>
      </w:r>
      <w:r>
        <w:rPr>
          <w:b w:val="0"/>
        </w:rPr>
        <w:t xml:space="preserve"> attempt the same 10 reserved cases. Prototype passes 8; </w:t>
      </w:r>
      <w:r>
        <w:rPr>
          <w:b/>
        </w:rPr>
        <w:t>baseline</w:t>
      </w:r>
      <w:r>
        <w:rPr>
          <w:b w:val="0"/>
        </w:rPr>
        <w:t xml:space="preserve"> passes 9.</w:t>
      </w:r>
    </w:p>
    <w:p>
      <w:pPr>
        <w:spacing w:line="336" w:lineRule="auto" w:after="180"/>
      </w:pPr>
      <w:r>
        <w:rPr>
          <w:b w:val="0"/>
        </w:rPr>
        <w:t>Two additional planned cases are unrun. No timing or pupil-satisfaction measures were collected.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Shared reserved-case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2" name="Picture 2" descr="Expo and Defense. Describe contract: Show the task, inputs, rule and reserved case selection.. Show results: Prototype 8/10=80%; baseline 9/10=90% on attempted cases.. Keep incomplete work: Two unrun cases remain visible, without pass/fail labels.. Defend conclusion: Prototype did not beat baseline on this measured outcome; explain its fail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one defensible success statement and one claim the </w:t>
      </w:r>
      <w:r>
        <w:rPr>
          <w:b/>
        </w:rPr>
        <w:t>evidence</w:t>
      </w:r>
      <w:r>
        <w:rPr>
          <w:b w:val="0"/>
        </w:rPr>
        <w:t xml:space="preserve"> cannot support.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Present the Helpful Classroom Sorter’s versions, test records, </w:t>
      </w:r>
      <w:r>
        <w:rPr>
          <w:b/>
        </w:rPr>
        <w:t>baseline</w:t>
      </w:r>
      <w:r>
        <w:rPr>
          <w:b w:val="0"/>
        </w:rPr>
        <w:t xml:space="preserve">, failures and next investigation as an </w:t>
      </w:r>
      <w:r>
        <w:rPr>
          <w:b/>
        </w:rPr>
        <w:t>evidence</w:t>
      </w:r>
      <w:r>
        <w:rPr>
          <w:b w:val="0"/>
        </w:rPr>
        <w:t xml:space="preserve"> portfolio.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Present the Helpful Classroom Sorter’s versions, test records, </w:t>
      </w:r>
      <w:r>
        <w:rPr>
          <w:b/>
        </w:rPr>
        <w:t>baseline</w:t>
      </w:r>
      <w:r>
        <w:rPr>
          <w:b w:val="0"/>
        </w:rPr>
        <w:t xml:space="preserve">, failures and next investigation as an </w:t>
      </w:r>
      <w:r>
        <w:rPr>
          <w:b/>
        </w:rPr>
        <w:t>evidence</w:t>
      </w:r>
      <w:r>
        <w:rPr>
          <w:b w:val="0"/>
        </w:rPr>
        <w:t xml:space="preserve"> portfolio.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paper sorter team prepares an exhibition </w:t>
      </w:r>
      <w:r>
        <w:rPr>
          <w:b/>
        </w:rPr>
        <w:t>evidence</w:t>
      </w:r>
      <w:r>
        <w:rPr>
          <w:b w:val="0"/>
        </w:rPr>
        <w:t xml:space="preserve"> board.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Prototype did not beat </w:t>
      </w:r>
      <w:r>
        <w:rPr>
          <w:b/>
        </w:rPr>
        <w:t>baseline</w:t>
      </w:r>
      <w:r>
        <w:rPr>
          <w:b w:val="0"/>
        </w:rPr>
        <w:t xml:space="preserve"> on this measured outcome; explain its failures.</w:t>
      </w:r>
    </w:p>
    <w:p>
      <w:pPr>
        <w:spacing w:line="336" w:lineRule="auto" w:after="180"/>
        <w:shd w:fill="F4F9FC"/>
      </w:pPr>
      <w:r>
        <w:rPr>
          <w:b w:val="0"/>
        </w:rPr>
        <w:t>1. Keep incomplete work</w:t>
      </w:r>
    </w:p>
    <w:p>
      <w:pPr>
        <w:spacing w:line="336" w:lineRule="auto" w:after="180"/>
        <w:shd w:fill="F4F9FC"/>
      </w:pPr>
      <w:r>
        <w:rPr>
          <w:b w:val="0"/>
        </w:rPr>
        <w:t>2. Describe contract</w:t>
      </w:r>
    </w:p>
    <w:p>
      <w:pPr>
        <w:spacing w:line="336" w:lineRule="auto" w:after="180"/>
        <w:shd w:fill="F4F9FC"/>
      </w:pPr>
      <w:r>
        <w:rPr>
          <w:b w:val="0"/>
        </w:rPr>
        <w:t>3. Show results</w:t>
      </w:r>
    </w:p>
    <w:p>
      <w:pPr>
        <w:spacing w:line="336" w:lineRule="auto" w:after="180"/>
        <w:shd w:fill="F4F9FC"/>
      </w:pPr>
      <w:r>
        <w:rPr>
          <w:b w:val="0"/>
        </w:rPr>
        <w:t>4. Defend conclusion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Defend conclusion Prototype did not beat </w:t>
      </w:r>
      <w:r>
        <w:rPr>
          <w:b/>
        </w:rPr>
        <w:t>baseline</w:t>
      </w:r>
      <w:r>
        <w:rPr>
          <w:b w:val="0"/>
        </w:rPr>
        <w:t xml:space="preserve"> on this measured outcome; explain its failures. An exhibition should make the </w:t>
      </w:r>
      <w:r>
        <w:rPr>
          <w:b/>
        </w:rPr>
        <w:t>evidence</w:t>
      </w:r>
      <w:r>
        <w:rPr>
          <w:b w:val="0"/>
        </w:rPr>
        <w:t xml:space="preserve"> inspectable.</w:t>
      </w:r>
    </w:p>
    <w:p>
      <w:pPr>
        <w:spacing w:line="336" w:lineRule="auto" w:after="180"/>
        <w:shd w:fill="F1F6FC"/>
      </w:pPr>
      <w:r>
        <w:rPr>
          <w:b w:val="0"/>
        </w:rPr>
        <w:t xml:space="preserve">A polished </w:t>
      </w:r>
      <w:r>
        <w:rPr>
          <w:b/>
        </w:rPr>
        <w:t>demonstration</w:t>
      </w:r>
      <w:r>
        <w:rPr>
          <w:b w:val="0"/>
        </w:rPr>
        <w:t xml:space="preserve"> is not a substitute for the reserved-case record. The shared cases allow a direct descriptive comparison of pass rates; missing timing data prevents a claim that the prototype is faster.</w:t>
      </w:r>
    </w:p>
    <w:p>
      <w:pPr>
        <w:spacing w:line="336" w:lineRule="auto" w:after="180"/>
        <w:shd w:fill="F1F6FC"/>
      </w:pPr>
      <w:r>
        <w:rPr>
          <w:b w:val="0"/>
        </w:rPr>
        <w:t>Unrun cases must not be treated as successes.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Someone adds the two unrun cases to the denominator as failures.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That reports a different measure, 8/12 completed successes out of planned cases.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That reports a different measure, 8/12 completed successes out of planned cases.</w:t>
      </w:r>
    </w:p>
    <w:p>
      <w:pPr>
        <w:spacing w:line="336" w:lineRule="auto" w:after="180"/>
        <w:shd w:fill="F1F6FC"/>
      </w:pPr>
      <w:r>
        <w:rPr>
          <w:b w:val="0"/>
        </w:rPr>
        <w:t>It cannot be called the original attempted-case pass rate; distinguish completion from evaluated correctness.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Improve One Cause (ai-1/35). Goal: Repair a located defect without changing the agreed requirements. Short practice: Explain why “our repaired version now picks something” is not enough to show success at 6..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Test Normal Cases (ai-1/33). Goal: Plan routine cases with expected results derived from the requirements. Short practice: Why is none correct for 8 but incorrect for 6? Use both capacity cards..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Choose </w:t>
      </w:r>
      <w:r>
        <w:rPr>
          <w:b/>
        </w:rPr>
        <w:t>Input</w:t>
      </w:r>
      <w:r>
        <w:rPr>
          <w:b w:val="0"/>
        </w:rPr>
        <w:t xml:space="preserve">s and </w:t>
      </w:r>
      <w:r>
        <w:rPr>
          <w:b/>
        </w:rPr>
        <w:t>Output</w:t>
      </w:r>
      <w:r>
        <w:rPr>
          <w:b w:val="0"/>
        </w:rPr>
        <w:t xml:space="preserve">s (ai-1/30). Goal: Turn the project outcome into precise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 xml:space="preserve"> requirements. Short practice: Trace requests 10 and blank. Why should they not receive the same explanation?.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Expo and Defense picture from its labels, then record a relevant limit.</w:t>
      </w:r>
    </w:p>
    <w:p>
      <w:pPr>
        <w:pStyle w:val="Heading3"/>
      </w:pPr>
      <w:r>
        <w:t>01. Expo and Defense: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A fictional paper sorter team prepares an exhibition evidence board. Supplied facts: Both prototype and manual baseline attempt the same 10 reserved cases. Prototype passes 8; baseline passes 9. Two additional planned cases are unrun. No timing or pupil-satisfaction measures were col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paper sorter team prepares an exhibition </w:t>
      </w:r>
      <w:r>
        <w:rPr>
          <w:b/>
        </w:rPr>
        <w:t>evidence</w:t>
      </w:r>
      <w:r>
        <w:rPr>
          <w:b w:val="0"/>
        </w:rPr>
        <w:t xml:space="preserve"> board. Supplied facts: Both prototype and manual </w:t>
      </w:r>
      <w:r>
        <w:rPr>
          <w:b/>
        </w:rPr>
        <w:t>baseline</w:t>
      </w:r>
      <w:r>
        <w:rPr>
          <w:b w:val="0"/>
        </w:rPr>
        <w:t xml:space="preserve"> attempt the same 10 reserved cases. Prototype passes 8; </w:t>
      </w:r>
      <w:r>
        <w:rPr>
          <w:b/>
        </w:rPr>
        <w:t>baseline</w:t>
      </w:r>
      <w:r>
        <w:rPr>
          <w:b w:val="0"/>
        </w:rPr>
        <w:t xml:space="preserve"> passes 9.</w:t>
      </w:r>
    </w:p>
    <w:p>
      <w:pPr>
        <w:spacing w:line="336" w:lineRule="auto" w:after="180"/>
      </w:pPr>
      <w:r>
        <w:rPr>
          <w:b w:val="0"/>
        </w:rPr>
        <w:t>Two additional planned cases are unrun. No timing or pupil-satisfaction measures were collected.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Describe contract: Show the task, inputs, rule and reserved case selection. → Show results: Prototype 8/10=80%; baseline 9/10=90% on attempted cases. → Keep incomplete work: Two unrun cases remain visible, without pass/fail labels. → Defend conclusion: Prototype did not beat baseline on this measured outcome; explain its failu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Describe contract: Show the task, </w:t>
      </w:r>
      <w:r>
        <w:rPr>
          <w:b/>
        </w:rPr>
        <w:t>input</w:t>
      </w:r>
      <w:r>
        <w:rPr>
          <w:b w:val="0"/>
        </w:rPr>
        <w:t>s, rule and reserved case selection. → Show results: Prototype 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baseline</w:t>
      </w:r>
      <w:r>
        <w:rPr>
          <w:b w:val="0"/>
        </w:rPr>
        <w:t xml:space="preserve"> 9/10=90% on attempted cases. → Keep incomplete work: Two unrun cases remain visible, without pass/fail labels. → Defend conclusion: Prototype did not beat </w:t>
      </w:r>
      <w:r>
        <w:rPr>
          <w:b/>
        </w:rPr>
        <w:t>baseline</w:t>
      </w:r>
      <w:r>
        <w:rPr>
          <w:b w:val="0"/>
        </w:rPr>
        <w:t xml:space="preserve"> on this measured outcome; explain its failures.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Shared reserved-case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Shared reserved-case comparison. Units: passes out of 10 attempted. Prototype: 8. Manual baseline: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Shared reserved-case comparison. Units: passes out of 10 attempted. Prototype: 8. Manual </w:t>
      </w:r>
      <w:r>
        <w:rPr>
          <w:b/>
        </w:rPr>
        <w:t>baseline</w:t>
      </w:r>
      <w:r>
        <w:rPr>
          <w:b w:val="0"/>
        </w:rPr>
        <w:t>: 9.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Prototype did not beat baseline on this measured outcome; explain its failures. Changed condition: Someone adds the two unrun cases to the denominator as failures. Expected result: That reports a different measure, 8/12 completed successes out of planned cases. Reason: It cannot be called the original attempted-case pass rate; distinguish completion from evaluated correct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Prototype did not beat </w:t>
      </w:r>
      <w:r>
        <w:rPr>
          <w:b/>
        </w:rPr>
        <w:t>baseline</w:t>
      </w:r>
      <w:r>
        <w:rPr>
          <w:b w:val="0"/>
        </w:rPr>
        <w:t xml:space="preserve"> on this measured outcome; explain its failures. Changed condition: Someone adds the two unrun cases to the denominator as failures.</w:t>
      </w:r>
    </w:p>
    <w:p>
      <w:pPr>
        <w:spacing w:line="336" w:lineRule="auto" w:after="180"/>
      </w:pPr>
      <w:r>
        <w:rPr>
          <w:b w:val="0"/>
        </w:rPr>
        <w:t>Expected result: That reports a different measure, 8/12 completed successes out of planned cases. Reason: It cannot be called the original attempted-case pass rate; distinguish completion from evaluated correctness.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n exhibition should make the evidence inspectable. A polished demonstration is not a substitute for the reserved-case record. The shared cases allow a direct descriptive comparison of pass rates; missing timing data prevents a claim that the prototype is faster. Unrun cases must not be treated as successes. Limit: This fictional evaluation does not demonstrate classroom learning impact or performance on every future requ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exhibition should make the </w:t>
      </w:r>
      <w:r>
        <w:rPr>
          <w:b/>
        </w:rPr>
        <w:t>evidence</w:t>
      </w:r>
      <w:r>
        <w:rPr>
          <w:b w:val="0"/>
        </w:rPr>
        <w:t xml:space="preserve"> inspectable. A polished </w:t>
      </w:r>
      <w:r>
        <w:rPr>
          <w:b/>
        </w:rPr>
        <w:t>demonstration</w:t>
      </w:r>
      <w:r>
        <w:rPr>
          <w:b w:val="0"/>
        </w:rPr>
        <w:t xml:space="preserve"> is not a substitute for the reserved-case record.</w:t>
      </w:r>
    </w:p>
    <w:p>
      <w:pPr>
        <w:spacing w:line="336" w:lineRule="auto" w:after="180"/>
      </w:pPr>
      <w:r>
        <w:rPr>
          <w:b w:val="0"/>
        </w:rPr>
        <w:t>The shared cases allow a direct descriptive comparison of pass rates; missing timing data prevents a claim that the prototype is faster. Unrun cases must not be treated as successes.</w:t>
      </w:r>
    </w:p>
    <w:p>
      <w:pPr>
        <w:spacing w:line="336" w:lineRule="auto" w:after="180"/>
      </w:pPr>
      <w:r>
        <w:rPr>
          <w:b w:val="0"/>
        </w:rPr>
        <w:t>Limit: This fictional evaluation does not demonstrate classroom learning impact or performance on every future request.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Present the Helpful Classroom Sorter’s versions, test records, baseline, failures and next investigation as an evidence portfolio. Draw your input, deciding step, result and limit. Supported question: Write one defensible success statement and one claim the evidence cannot sup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3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Present the Helpful Classroom Sorter’s versions, test records, </w:t>
      </w:r>
      <w:r>
        <w:rPr>
          <w:b/>
        </w:rPr>
        <w:t>baseline</w:t>
      </w:r>
      <w:r>
        <w:rPr>
          <w:b w:val="0"/>
        </w:rPr>
        <w:t xml:space="preserve">, failures and next investigation as an </w:t>
      </w:r>
      <w:r>
        <w:rPr>
          <w:b/>
        </w:rPr>
        <w:t>evidence</w:t>
      </w:r>
      <w:r>
        <w:rPr>
          <w:b w:val="0"/>
        </w:rPr>
        <w:t xml:space="preserve"> portfolio.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Write one defensible success statement and one claim the </w:t>
      </w:r>
      <w:r>
        <w:rPr>
          <w:b/>
        </w:rPr>
        <w:t>evidence</w:t>
      </w:r>
      <w:r>
        <w:rPr>
          <w:b w:val="0"/>
        </w:rPr>
        <w:t xml:space="preserve"> cannot support.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