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ai-2/24</w:t>
      </w:r>
    </w:p>
    <w:p>
      <w:pPr>
        <w:pStyle w:val="Title"/>
      </w:pPr>
      <w:r>
        <w:t>Feedback Loops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Feedback Loops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 xml:space="preserve">Try the recall before opening notes. Then use a different colour or a labelled second line to correct your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3"/>
      </w:pPr>
      <w:r>
        <w:t>Recommendation Scores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 Scores.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Similarity by Selected Traits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by Selected Traits.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Missing Data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Missing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Feedback Loops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Handle no match for Implementing a </w:t>
      </w:r>
      <w:r>
        <w:rPr>
          <w:b/>
        </w:rPr>
        <w:t>recommender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Feedback Loops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Implementing a </w:t>
      </w:r>
      <w:r>
        <w:rPr>
          <w:b/>
        </w:rPr>
        <w:t>recommender</w:t>
      </w:r>
      <w:r>
        <w:rPr>
          <w:b w:val="0"/>
        </w:rPr>
        <w:t xml:space="preserve">. Proposed </w:t>
      </w:r>
      <w:r>
        <w:rPr>
          <w:b/>
        </w:rPr>
        <w:t>explanation</w:t>
      </w:r>
      <w:r>
        <w:rPr>
          <w:b w:val="0"/>
        </w:rPr>
        <w:t xml:space="preserve">: “A successful run proves the conclusion”. Decide whether this </w:t>
      </w:r>
      <w:r>
        <w:rPr>
          <w:b/>
        </w:rPr>
        <w:t>explanation</w:t>
      </w:r>
      <w:r>
        <w:rPr>
          <w:b w:val="0"/>
        </w:rPr>
        <w:t xml:space="preserve">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Implement independently</w:t>
      </w:r>
    </w:p>
    <w:p>
      <w:pPr>
        <w:spacing w:line="336" w:lineRule="auto" w:after="180"/>
      </w:pPr>
      <w:r>
        <w:rPr>
          <w:b w:val="0"/>
        </w:rPr>
        <w:t>Use the function with X (fun 4, learning 1, minutes 12), Y (3,3,10), Z (5,5,13), limit 12. Predict the winner, reverse the list and retest. Also test limit 9.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Feedback Loops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recommender</w:t>
      </w:r>
      <w:r>
        <w:rPr>
          <w:b w:val="0"/>
        </w:rPr>
        <w:t xml:space="preserve"> shows poetry in 2 slots and adventure in 20. Poetry gets 1 click; adventure gets 6. Compute clicks per shown slot and explain why neither rate alone proves preference.</w:t>
      </w:r>
    </w:p>
    <w:p>
      <w:pPr>
        <w:pStyle w:val="Heading1"/>
      </w:pPr>
      <w:r>
        <w:t>06. Solve the given case</w:t>
      </w:r>
    </w:p>
    <w:p>
      <w:r>
        <w:t>Solve the supplied Feedback Loops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recommender</w:t>
      </w:r>
      <w:r>
        <w:rPr>
          <w:b w:val="0"/>
        </w:rPr>
        <w:t xml:space="preserve"> shows only adventure books, uses clicks to learn and then shows more adventure.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feedback 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Only space books are shown, so nearly every click is on space. Can these clicks prove readers dislike other topics? Explain the loop.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Feedback Loops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Reserve some varied suggestions and distinguish ‘not shown’ from ‘not liked.’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recommender</w:t>
      </w:r>
      <w:r>
        <w:rPr>
          <w:b w:val="0"/>
        </w:rPr>
        <w:t xml:space="preserve"> shows poetry in 2 slots and adventure in 20. Poetry gets 1 click; adventure gets 6. Compute clicks per shown slot and explain why neither rate alone proves preference.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Record support used: none, hint or teacher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1"/>
      </w:pPr>
      <w:r>
        <w:t>12. W1 Trace selection</w:t>
      </w:r>
    </w:p>
    <w:p>
      <w:r>
        <w:t>Trace selection. Apply the supplied Feedback Loops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A win the worked example even though B is </w:t>
      </w:r>
      <w:r>
        <w:rPr>
          <w:b/>
        </w:rPr>
        <w:t>process</w:t>
      </w:r>
      <w:r>
        <w:rPr>
          <w:b w:val="0"/>
        </w:rPr>
        <w:t>ed first?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Handle no match</w:t>
      </w:r>
    </w:p>
    <w:p>
      <w:r>
        <w:t>Handle no match. Apply the supplied Feedback Loops facts and keep your reasoning.</w:t>
      </w:r>
    </w:p>
    <w:p>
      <w:pPr>
        <w:spacing w:line="336" w:lineRule="auto" w:after="180"/>
      </w:pPr>
      <w:r>
        <w:rPr>
          <w:b w:val="0"/>
        </w:rPr>
        <w:t>State recommend([], 10) and the worked items with limit 8.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order dependence</w:t>
      </w:r>
    </w:p>
    <w:p>
      <w:r>
        <w:t>Repair order dependence. Apply the supplied Feedback Loops facts and keep your reasoning.</w:t>
      </w:r>
    </w:p>
    <w:p>
      <w:pPr>
        <w:spacing w:line="336" w:lineRule="auto" w:after="180"/>
      </w:pPr>
      <w:r>
        <w:rPr>
          <w:b w:val="0"/>
        </w:rPr>
        <w:t xml:space="preserve">A tied selection changes after reversing </w:t>
      </w:r>
      <w:r>
        <w:rPr>
          <w:b/>
        </w:rPr>
        <w:t>input</w:t>
      </w:r>
      <w:r>
        <w:rPr>
          <w:b w:val="0"/>
        </w:rPr>
        <w:t xml:space="preserve"> order. Identify the likely missing policy and test.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Implement independently</w:t>
      </w:r>
    </w:p>
    <w:p>
      <w:r>
        <w:t>Attempt before feedback. If this repeats the selected independent case, reuse that first attempt; otherwise keep a separate record. Implement independently. Apply the supplied Feedback Loops facts and keep your reasoning.</w:t>
      </w:r>
    </w:p>
    <w:p>
      <w:pPr>
        <w:spacing w:line="336" w:lineRule="auto" w:after="180"/>
      </w:pPr>
      <w:r>
        <w:rPr>
          <w:b w:val="0"/>
        </w:rPr>
        <w:t>Use the function with X (fun 4, learning 1, minutes 12), Y (3,3,10), Z (5,5,13), limit 12. Predict the winner, reverse the list and retest. Also test limit 9.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Explain the result</w:t>
      </w:r>
    </w:p>
    <w:p>
      <w:r>
        <w:t>Explain the result. Apply the supplied Feedback Loops facts and keep your reasoning.</w:t>
      </w:r>
    </w:p>
    <w:p>
      <w:pPr>
        <w:spacing w:line="336" w:lineRule="auto" w:after="180"/>
      </w:pPr>
      <w:r>
        <w:rPr>
          <w:b w:val="0"/>
        </w:rPr>
        <w:t xml:space="preserve">Write a one-sentence </w:t>
      </w:r>
      <w:r>
        <w:rPr>
          <w:b/>
        </w:rPr>
        <w:t>explanation</w:t>
      </w:r>
      <w:r>
        <w:rPr>
          <w:b w:val="0"/>
        </w:rPr>
        <w:t xml:space="preserve"> of X winning without calling it objectively best.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Feedback Loops</w:t>
      </w:r>
    </w:p>
    <w:p>
      <w:r>
        <w:t>A fictional catalogue repeatedly recommends two books using observed clicks.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catalogue repeatedly recommends two books using observed clicks.</w:t>
      </w:r>
    </w:p>
    <w:p>
      <w:pPr>
        <w:spacing w:line="336" w:lineRule="auto" w:after="180"/>
      </w:pPr>
      <w:r>
        <w:rPr>
          <w:b w:val="0"/>
        </w:rPr>
        <w:t>Initially each click count is 0. Equal counts choose earlier ID A over B.</w:t>
      </w:r>
    </w:p>
    <w:p>
      <w:pPr>
        <w:spacing w:line="336" w:lineRule="auto" w:after="180"/>
      </w:pPr>
      <w:r>
        <w:rPr>
          <w:b w:val="0"/>
        </w:rPr>
        <w:t>Only the recommended book is shown. In an invented three-round record, A is shown and clicked each round; B is never shown.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Exposure and clicks after the invented three roun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Feedback Loops. Initial tie: Counts A=0,B=0; ID rule shows A.. Record event: A receives a click, so its count becomes 1; B stays 0.. Repeat selection: Higher A count causes A to be shown again; after three clicks A=3,B=0.. Interpret carefully: B’s zero may mean no exposure, not dis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What extra field would reveal why comparing raw clicks is misleading?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Log </w:t>
      </w:r>
      <w:r>
        <w:rPr>
          <w:b/>
        </w:rPr>
        <w:t>recommender</w:t>
      </w:r>
      <w:r>
        <w:rPr>
          <w:b w:val="0"/>
        </w:rPr>
        <w:t xml:space="preserve"> </w:t>
      </w:r>
      <w:r>
        <w:rPr>
          <w:b/>
        </w:rPr>
        <w:t>exposure</w:t>
      </w:r>
      <w:r>
        <w:rPr>
          <w:b w:val="0"/>
        </w:rPr>
        <w:t xml:space="preserve">, choice and explicit feedback separately; consider whether its own policy narrows future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 xml:space="preserve">Project: Transparent Book </w:t>
      </w:r>
      <w:r>
        <w:rPr>
          <w:b/>
        </w:rPr>
        <w:t>Recommender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Log </w:t>
      </w:r>
      <w:r>
        <w:rPr>
          <w:b/>
        </w:rPr>
        <w:t>recommender</w:t>
      </w:r>
      <w:r>
        <w:rPr>
          <w:b w:val="0"/>
        </w:rPr>
        <w:t xml:space="preserve"> </w:t>
      </w:r>
      <w:r>
        <w:rPr>
          <w:b/>
        </w:rPr>
        <w:t>exposure</w:t>
      </w:r>
      <w:r>
        <w:rPr>
          <w:b w:val="0"/>
        </w:rPr>
        <w:t xml:space="preserve">, choice and explicit feedback separately; consider whether its own policy narrows future </w:t>
      </w:r>
      <w:r>
        <w:rPr>
          <w:b/>
        </w:rPr>
        <w:t>evidence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catalogue repeatedly recommends two books using observed clicks.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B’s zero may mean no </w:t>
      </w:r>
      <w:r>
        <w:rPr>
          <w:b/>
        </w:rPr>
        <w:t>exposure</w:t>
      </w:r>
      <w:r>
        <w:rPr>
          <w:b w:val="0"/>
        </w:rPr>
        <w:t>, not dislike.</w:t>
      </w:r>
    </w:p>
    <w:p>
      <w:pPr>
        <w:spacing w:line="336" w:lineRule="auto" w:after="180"/>
        <w:shd w:fill="F4F9FC"/>
      </w:pPr>
      <w:r>
        <w:rPr>
          <w:b w:val="0"/>
        </w:rPr>
        <w:t>1. Record event</w:t>
      </w:r>
    </w:p>
    <w:p>
      <w:pPr>
        <w:spacing w:line="336" w:lineRule="auto" w:after="180"/>
        <w:shd w:fill="F4F9FC"/>
      </w:pPr>
      <w:r>
        <w:rPr>
          <w:b w:val="0"/>
        </w:rPr>
        <w:t>2. Repeat selection</w:t>
      </w:r>
    </w:p>
    <w:p>
      <w:pPr>
        <w:spacing w:line="336" w:lineRule="auto" w:after="180"/>
        <w:shd w:fill="F4F9FC"/>
      </w:pPr>
      <w:r>
        <w:rPr>
          <w:b w:val="0"/>
        </w:rPr>
        <w:t>3. Initial tie</w:t>
      </w:r>
    </w:p>
    <w:p>
      <w:pPr>
        <w:spacing w:line="336" w:lineRule="auto" w:after="180"/>
        <w:shd w:fill="F4F9FC"/>
      </w:pPr>
      <w:r>
        <w:rPr>
          <w:b w:val="0"/>
        </w:rPr>
        <w:t>4. Interpret carefully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 xml:space="preserve">: Interpret carefully B’s zero may mean no </w:t>
      </w:r>
      <w:r>
        <w:rPr>
          <w:b/>
        </w:rPr>
        <w:t>exposure</w:t>
      </w:r>
      <w:r>
        <w:rPr>
          <w:b w:val="0"/>
        </w:rPr>
        <w:t xml:space="preserve">, not dislike. The selection policy changes which </w:t>
      </w:r>
      <w:r>
        <w:rPr>
          <w:b/>
        </w:rPr>
        <w:t>evidence</w:t>
      </w:r>
      <w:r>
        <w:rPr>
          <w:b w:val="0"/>
        </w:rPr>
        <w:t xml:space="preserve"> is available.</w:t>
      </w:r>
    </w:p>
    <w:p>
      <w:pPr>
        <w:spacing w:line="336" w:lineRule="auto" w:after="180"/>
        <w:shd w:fill="F1F6FC"/>
      </w:pPr>
      <w:r>
        <w:rPr>
          <w:b w:val="0"/>
        </w:rPr>
        <w:t>A accumulates clicks partly because the system gives it every opportunity, while B has none. These records cannot compare enjoyment of two equally exposed books.</w:t>
      </w:r>
    </w:p>
    <w:p>
      <w:pPr>
        <w:spacing w:line="336" w:lineRule="auto" w:after="180"/>
        <w:shd w:fill="F1F6FC"/>
      </w:pPr>
      <w:r>
        <w:rPr>
          <w:b w:val="0"/>
        </w:rPr>
        <w:t xml:space="preserve">Keep display counts separate from click counts; investigate alternatives with a teacher-approved </w:t>
      </w:r>
      <w:r>
        <w:rPr>
          <w:b/>
        </w:rPr>
        <w:t>exposure</w:t>
      </w:r>
      <w:r>
        <w:rPr>
          <w:b w:val="0"/>
        </w:rPr>
        <w:t xml:space="preserve"> plan rather than treating zero as negative feedback.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On a planned trial, show B once and record no click.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B gains one </w:t>
      </w:r>
      <w:r>
        <w:rPr>
          <w:b/>
        </w:rPr>
        <w:t>exposure</w:t>
      </w:r>
      <w:r>
        <w:rPr>
          <w:b w:val="0"/>
        </w:rPr>
        <w:t xml:space="preserve"> but still zero clicks.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 xml:space="preserve">: B gains one </w:t>
      </w:r>
      <w:r>
        <w:rPr>
          <w:b/>
        </w:rPr>
        <w:t>exposure</w:t>
      </w:r>
      <w:r>
        <w:rPr>
          <w:b w:val="0"/>
        </w:rPr>
        <w:t xml:space="preserve"> but still zero clicks. The </w:t>
      </w:r>
      <w:r>
        <w:rPr>
          <w:b/>
        </w:rPr>
        <w:t>observation</w:t>
      </w:r>
      <w:r>
        <w:rPr>
          <w:b w:val="0"/>
        </w:rPr>
        <w:t xml:space="preserve"> now supports a nonclick on that display, not a permanent dislike.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Recommendation Scores (ai-2/23). Goal: Compute a weighted score. Short practice: Why does B not become the winner when its score is largest?.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Similarity by Selected Traits (ai-2/21). Goal: Represent items with numeric features. Short practice: Explain why B ceases to be a closest option without any candidate data changing..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Missing Data (ai-2/18). Goal: Detect absent and unusable values. Short practice: Why is the Boolean True rejected even though arithmetic can treat it like 1 in Python?.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Feedback Loops picture from its labels, then record a relevant limit.</w:t>
      </w:r>
    </w:p>
    <w:p>
      <w:pPr>
        <w:pStyle w:val="Heading3"/>
      </w:pPr>
      <w:r>
        <w:t>01. Feedback Loops: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catalogue repeatedly recommends two books using observed clicks. Supplied facts: Initially each click count is 0. Equal counts choose earlier ID A over B. Only the recommended book is shown. In an invented three-round record, A is shown and clicked each round; B is never sh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catalogue repeatedly recommends two books using observed clicks. Supplied facts: Initially each click count is 0. Equal counts choose earlier ID A over B. Only the recommended book is shown.</w:t>
      </w:r>
    </w:p>
    <w:p>
      <w:pPr>
        <w:spacing w:line="336" w:lineRule="auto" w:after="180"/>
      </w:pPr>
      <w:r>
        <w:rPr>
          <w:b w:val="0"/>
        </w:rPr>
        <w:t>In an invented three-round record, A is shown and clicked each round; B is never shown.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Initial tie: Counts A=0,B=0; ID rule shows A. → Record event: A receives a click, so its count becomes 1; B stays 0. → Repeat selection: Higher A count causes A to be shown again; after three clicks A=3,B=0. → Interpret carefully: B’s zero may mean no exposure, not dis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Initial tie: Counts A=0,B=0; ID rule shows A. → Record event: A receives a click, so its count becomes 1; B stays 0. → Repeat selection: Higher A count causes A to be shown again; after three clicks A=3,B=0. → Interpret carefully: B’s zero may mean no </w:t>
      </w:r>
      <w:r>
        <w:rPr>
          <w:b/>
        </w:rPr>
        <w:t>exposure</w:t>
      </w:r>
      <w:r>
        <w:rPr>
          <w:b w:val="0"/>
        </w:rPr>
        <w:t>, not dislike.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Exposure and clicks after the invented three rounds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Exposure and clicks after the invented three rounds. A: Shown = 3, Clicked = 3. B: Shown = 0, Clicked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Exposure</w:t>
      </w:r>
      <w:r>
        <w:rPr>
          <w:b w:val="0"/>
        </w:rPr>
        <w:t xml:space="preserve"> and clicks after the invented three rounds. A: Shown = 3, Clicked = 3. B: Shown = 0, Clicked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’s zero may mean no exposure, not dislike. Changed condition: On a planned trial, show B once and record no click. Expected result: B gains one exposure but still zero clicks. Reason: The observation now supports a nonclick on that display, not a permanent dis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B’s zero may mean no </w:t>
      </w:r>
      <w:r>
        <w:rPr>
          <w:b/>
        </w:rPr>
        <w:t>exposure</w:t>
      </w:r>
      <w:r>
        <w:rPr>
          <w:b w:val="0"/>
        </w:rPr>
        <w:t xml:space="preserve">, not dislike. Changed condition: On a planned trial, show B once and record no click. Expected result: B gains one </w:t>
      </w:r>
      <w:r>
        <w:rPr>
          <w:b/>
        </w:rPr>
        <w:t>exposure</w:t>
      </w:r>
      <w:r>
        <w:rPr>
          <w:b w:val="0"/>
        </w:rPr>
        <w:t xml:space="preserve"> but still zero clicks.</w:t>
      </w:r>
    </w:p>
    <w:p>
      <w:pPr>
        <w:spacing w:line="336" w:lineRule="auto" w:after="180"/>
      </w:pPr>
      <w:r>
        <w:rPr>
          <w:b w:val="0"/>
        </w:rPr>
        <w:t xml:space="preserve">Reason: The </w:t>
      </w:r>
      <w:r>
        <w:rPr>
          <w:b/>
        </w:rPr>
        <w:t>observation</w:t>
      </w:r>
      <w:r>
        <w:rPr>
          <w:b w:val="0"/>
        </w:rPr>
        <w:t xml:space="preserve"> now supports a nonclick on that display, not a permanent dislike.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941320"/>
            <wp:docPr id="7" name="Picture 7" descr="The selection policy changes which evidence is available. A accumulates clicks partly because the system gives it every opportunity, while B has none. These records cannot compare enjoyment of two equally exposed books. Keep display counts separate from click counts; investigate alternatives with a teacher-approved exposure plan rather than treating zero as negative feedback. Limit: A click can reflect curiosity or a mistake; even equal exposure does not reveal every reason for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selection policy changes which </w:t>
      </w:r>
      <w:r>
        <w:rPr>
          <w:b/>
        </w:rPr>
        <w:t>evidence</w:t>
      </w:r>
      <w:r>
        <w:rPr>
          <w:b w:val="0"/>
        </w:rPr>
        <w:t xml:space="preserve"> is available. A accumulates clicks partly because the system gives it every opportunity, while B has none. These records cannot compare enjoyment of two equally exposed books.</w:t>
      </w:r>
    </w:p>
    <w:p>
      <w:pPr>
        <w:spacing w:line="336" w:lineRule="auto" w:after="180"/>
      </w:pPr>
      <w:r>
        <w:rPr>
          <w:b w:val="0"/>
        </w:rPr>
        <w:t xml:space="preserve">Keep display counts separate from click counts; investigate alternatives with a teacher-approved </w:t>
      </w:r>
      <w:r>
        <w:rPr>
          <w:b/>
        </w:rPr>
        <w:t>exposure</w:t>
      </w:r>
      <w:r>
        <w:rPr>
          <w:b w:val="0"/>
        </w:rPr>
        <w:t xml:space="preserve"> plan rather than treating zero as negative feedback.</w:t>
      </w:r>
    </w:p>
    <w:p>
      <w:pPr>
        <w:spacing w:line="336" w:lineRule="auto" w:after="180"/>
      </w:pPr>
      <w:r>
        <w:rPr>
          <w:b w:val="0"/>
        </w:rPr>
        <w:t xml:space="preserve">Limit: A click can reflect curiosity or a mistake; even equal </w:t>
      </w:r>
      <w:r>
        <w:rPr>
          <w:b/>
        </w:rPr>
        <w:t>exposure</w:t>
      </w:r>
      <w:r>
        <w:rPr>
          <w:b w:val="0"/>
        </w:rPr>
        <w:t xml:space="preserve"> does not reveal every reason for selection.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Log recommender exposure, choice and explicit feedback separately; consider whether its own policy narrows future evidence. Draw your input, deciding step, result and limit. Supported question: What extra field would reveal why comparing raw clicks is mislea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Log </w:t>
      </w:r>
      <w:r>
        <w:rPr>
          <w:b/>
        </w:rPr>
        <w:t>recommender</w:t>
      </w:r>
      <w:r>
        <w:rPr>
          <w:b w:val="0"/>
        </w:rPr>
        <w:t xml:space="preserve"> </w:t>
      </w:r>
      <w:r>
        <w:rPr>
          <w:b/>
        </w:rPr>
        <w:t>exposure</w:t>
      </w:r>
      <w:r>
        <w:rPr>
          <w:b w:val="0"/>
        </w:rPr>
        <w:t xml:space="preserve">, choice and explicit feedback separately; consider whether its own policy narrows future </w:t>
      </w:r>
      <w:r>
        <w:rPr>
          <w:b/>
        </w:rPr>
        <w:t>evidence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What extra field would reveal why comparing raw clicks is misleading?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