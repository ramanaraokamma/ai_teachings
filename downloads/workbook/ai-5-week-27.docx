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ai-5/27</w:t>
      </w:r>
    </w:p>
    <w:p>
      <w:pPr>
        <w:pStyle w:val="Title"/>
      </w:pPr>
      <w:r>
        <w:t>Similarity and normalisation</w:t>
      </w:r>
    </w:p>
    <w:p>
      <w:r>
        <w:t>Project: Image-pattern Network Investigation</w:t>
      </w:r>
    </w:p>
    <w:p>
      <w:pPr>
        <w:pStyle w:val="Heading1"/>
      </w:pPr>
      <w:r>
        <w:t>01. Recall and choose your starting point</w:t>
      </w:r>
    </w:p>
    <w:p>
      <w:r>
        <w:t>Record your starting explanation for Similarity and normalisation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Embeddings and neighbourhoods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Embeddings and neighbourhoods.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Augmentation and leakage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Augmentation and leakage.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Convolution as a local operation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Convolution as a local operation.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Lesson reference for workbook practice</w:t>
      </w:r>
    </w:p>
    <w:p>
      <w:pPr>
        <w:spacing w:line="336" w:lineRule="auto" w:after="180"/>
        <w:shd w:fill="F1F6F8"/>
      </w:pPr>
      <w:r>
        <w:rPr>
          <w:b w:val="0"/>
        </w:rPr>
        <w:t>Use this reference for the original W1–W3 and W5 exercises. The separately named independent case supplies its own changed facts; use those facts for that attempt before feedback.</w:t>
      </w:r>
    </w:p>
    <w:p>
      <w:pPr>
        <w:spacing w:line="336" w:lineRule="auto" w:after="180"/>
      </w:pPr>
      <w:r>
        <w:rPr>
          <w:b w:val="0"/>
        </w:rPr>
        <w:t>Last week, a neighbourhood depended on a chosen distance rule. This week, compare the same fictional vectors in two ways. Squared distance rewards nearby coordinates.</w:t>
      </w:r>
    </w:p>
    <w:p>
      <w:pPr>
        <w:spacing w:line="336" w:lineRule="auto" w:after="180"/>
      </w:pPr>
      <w:r>
        <w:rPr>
          <w:b/>
        </w:rPr>
        <w:t>Cosine similarity</w:t>
      </w:r>
      <w:r>
        <w:rPr>
          <w:b w:val="0"/>
        </w:rPr>
        <w:t xml:space="preserve"> compares direction and ignores positive changes in length. Neither rule is automatically right for every task.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Vector</w:t>
            </w:r>
          </w:p>
        </w:tc>
        <w:tc>
          <w:tcPr>
            <w:tcW w:type="dxa" w:w="3408"/>
          </w:tcPr>
          <w:p>
            <w:r>
              <w:t>Coordinates</w:t>
            </w:r>
          </w:p>
        </w:tc>
        <w:tc>
          <w:tcPr>
            <w:tcW w:type="dxa" w:w="3408"/>
          </w:tcPr>
          <w:p>
            <w:r>
              <w:t>Length</w:t>
            </w:r>
          </w:p>
        </w:tc>
      </w:tr>
      <w:tr>
        <w:tc>
          <w:tcPr>
            <w:tcW w:type="dxa" w:w="3408"/>
          </w:tcPr>
          <w:p>
            <w:r>
              <w:t>Query Q</w:t>
            </w:r>
          </w:p>
        </w:tc>
        <w:tc>
          <w:tcPr>
            <w:tcW w:type="dxa" w:w="3408"/>
          </w:tcPr>
          <w:p>
            <w:r>
              <w:t>[3, 4]</w:t>
            </w:r>
          </w:p>
        </w:tc>
        <w:tc>
          <w:tcPr>
            <w:tcW w:type="dxa" w:w="3408"/>
          </w:tcPr>
          <w:p>
            <w:r>
              <w:t>5</w:t>
            </w:r>
          </w:p>
        </w:tc>
      </w:tr>
      <w:tr>
        <w:tc>
          <w:tcPr>
            <w:tcW w:type="dxa" w:w="3408"/>
          </w:tcPr>
          <w:p>
            <w:r>
              <w:t>Candidate A</w:t>
            </w:r>
          </w:p>
        </w:tc>
        <w:tc>
          <w:tcPr>
            <w:tcW w:type="dxa" w:w="3408"/>
          </w:tcPr>
          <w:p>
            <w:r>
              <w:t>[6, 8]</w:t>
            </w:r>
          </w:p>
        </w:tc>
        <w:tc>
          <w:tcPr>
            <w:tcW w:type="dxa" w:w="3408"/>
          </w:tcPr>
          <w:p>
            <w:r>
              <w:t>10</w:t>
            </w:r>
          </w:p>
        </w:tc>
      </w:tr>
      <w:tr>
        <w:tc>
          <w:tcPr>
            <w:tcW w:type="dxa" w:w="3408"/>
          </w:tcPr>
          <w:p>
            <w:r>
              <w:t>Candidate B</w:t>
            </w:r>
          </w:p>
        </w:tc>
        <w:tc>
          <w:tcPr>
            <w:tcW w:type="dxa" w:w="3408"/>
          </w:tcPr>
          <w:p>
            <w:r>
              <w:t>[3, 0]</w:t>
            </w:r>
          </w:p>
        </w:tc>
        <w:tc>
          <w:tcPr>
            <w:tcW w:type="dxa" w:w="3408"/>
          </w:tcPr>
          <w:p>
            <w:r>
              <w:t>3</w:t>
            </w:r>
          </w:p>
        </w:tc>
      </w:tr>
      <w:tr>
        <w:tc>
          <w:tcPr>
            <w:tcW w:type="dxa" w:w="3408"/>
          </w:tcPr>
          <w:p>
            <w:r>
              <w:t>Candidate C</w:t>
            </w:r>
          </w:p>
        </w:tc>
        <w:tc>
          <w:tcPr>
            <w:tcW w:type="dxa" w:w="3408"/>
          </w:tcPr>
          <w:p>
            <w:r>
              <w:t>[-3, -4]</w:t>
            </w:r>
          </w:p>
        </w:tc>
        <w:tc>
          <w:tcPr>
            <w:tcW w:type="dxa" w:w="3408"/>
          </w:tcPr>
          <w:p>
            <w:r>
              <w:t>5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For Q, length = square root of (3 squared + 4 squared) = square root of 25 = 5. Divide both components by 5 to get its </w:t>
      </w:r>
      <w:r>
        <w:rPr>
          <w:b/>
        </w:rPr>
        <w:t>unit vector</w:t>
      </w:r>
      <w:r>
        <w:rPr>
          <w:b w:val="0"/>
        </w:rPr>
        <w:t xml:space="preserve"> [0.6, 0.8]. Its length is one because 0.6 squared + 0.8 squared = 1.</w:t>
      </w:r>
    </w:p>
    <w:p>
      <w:pPr>
        <w:spacing w:line="336" w:lineRule="auto" w:after="180"/>
      </w:pPr>
      <w:r>
        <w:rPr>
          <w:b w:val="0"/>
        </w:rPr>
        <w:t xml:space="preserve">A becomes the same </w:t>
      </w:r>
      <w:r>
        <w:rPr>
          <w:b/>
        </w:rPr>
        <w:t>unit vector</w:t>
      </w:r>
      <w:r>
        <w:rPr>
          <w:b w:val="0"/>
        </w:rPr>
        <w:t>. C becomes [-0.6, -0.8], pointing in the opposite direction.</w:t>
      </w:r>
    </w:p>
    <w:p>
      <w:pPr>
        <w:spacing w:line="336" w:lineRule="auto" w:after="180"/>
      </w:pPr>
      <w:r>
        <w:rPr>
          <w:b w:val="0"/>
        </w:rPr>
        <w:t>These supplied coordinates are for arithmetic practice. They are not learned language embeddings. Normalising each row keeps its direction but removes its original length unless that length is saved separately.</w:t>
      </w:r>
    </w:p>
    <w:p>
      <w:pPr>
        <w:pStyle w:val="Heading1"/>
      </w:pPr>
      <w:r>
        <w:t>02. Practise with fading help</w:t>
      </w:r>
    </w:p>
    <w:p>
      <w:r>
        <w:t>Complete the supported Similarity and normalisation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>Use W2: Compare the rankings for Similarity and normalisation.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Similarity and normalisation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Similarity and normalisation. Proposed explanation: “Cosine is a probability”.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Compare a new case independently</w:t>
      </w:r>
    </w:p>
    <w:p>
      <w:pPr>
        <w:spacing w:line="336" w:lineRule="auto" w:after="180"/>
      </w:pPr>
      <w:r>
        <w:rPr>
          <w:b w:val="0"/>
        </w:rPr>
        <w:t>Use query [5, 0] and candidates P [10, 0], R [4, 3] and S [0, 5]. Calculate all raw squared distances and cosines, name each winner, and give squared distances after normalising both query and candidates.</w:t>
      </w:r>
    </w:p>
    <w:p>
      <w:pPr>
        <w:spacing w:line="336" w:lineRule="auto" w:after="180"/>
      </w:pPr>
      <w:r>
        <w:rPr>
          <w:b w:val="0"/>
        </w:rPr>
        <w:t>Explain the changed ranking.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Trace the unit vectors</w:t>
      </w:r>
    </w:p>
    <w:p>
      <w:r>
        <w:t>Trace the unit vectors. Apply the supplied Similarity and normalisation facts and keep your reasoning.</w:t>
      </w:r>
    </w:p>
    <w:p>
      <w:pPr>
        <w:spacing w:line="336" w:lineRule="auto" w:after="180"/>
      </w:pPr>
      <w:r>
        <w:rPr>
          <w:b w:val="0"/>
        </w:rPr>
        <w:t xml:space="preserve">For Q [3, 4], A [6, 8] and C [-3, -4], give each length and </w:t>
      </w:r>
      <w:r>
        <w:rPr>
          <w:b/>
        </w:rPr>
        <w:t>unit vector</w:t>
      </w:r>
      <w:r>
        <w:rPr>
          <w:b w:val="0"/>
        </w:rPr>
        <w:t>. Explain one distinction that normalisation removes and one that it preserves.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Compare the rankings</w:t>
      </w:r>
    </w:p>
    <w:p>
      <w:r>
        <w:t>Compare the rankings. Apply the supplied Similarity and normalisation facts and keep your reasoning.</w:t>
      </w:r>
    </w:p>
    <w:p>
      <w:pPr>
        <w:spacing w:line="336" w:lineRule="auto" w:after="180"/>
      </w:pPr>
      <w:r>
        <w:rPr>
          <w:b w:val="0"/>
        </w:rPr>
        <w:t>For query Q, write the raw squared distances and cosines to A, B and C from the lesson. Name the winner under each rule. Calculate squared distances after normalising both sides and check the relationship to cosine.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Handle a vector without direction</w:t>
      </w:r>
    </w:p>
    <w:p>
      <w:r>
        <w:t>Handle a vector without direction. Apply the supplied Similarity and normalisation facts and keep your reasoning.</w:t>
      </w:r>
    </w:p>
    <w:p>
      <w:pPr>
        <w:spacing w:line="336" w:lineRule="auto" w:after="180"/>
      </w:pPr>
      <w:r>
        <w:rPr>
          <w:b w:val="0"/>
        </w:rPr>
        <w:t>A candidate set contains Z [0, 0] and B [3, 0]. With nonzero query Q, what happens under this lesson’s zero-vector policy? What if Q is zero, or Z is the only candidate?</w:t>
      </w:r>
    </w:p>
    <w:p>
      <w:pPr>
        <w:spacing w:line="336" w:lineRule="auto" w:after="180"/>
      </w:pPr>
      <w:r>
        <w:rPr>
          <w:b w:val="0"/>
        </w:rPr>
        <w:t>Explain why replacing an undefined cosine with zero is misleading.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Compare a new case independently</w:t>
      </w:r>
    </w:p>
    <w:p>
      <w:r>
        <w:t>Attempt before feedback. If this repeats the selected independent case, reuse that first attempt; otherwise keep a separate record. Compare a new case independently. Apply the supplied Similarity and normalisation facts and keep your reasoning.</w:t>
      </w:r>
    </w:p>
    <w:p>
      <w:pPr>
        <w:spacing w:line="336" w:lineRule="auto" w:after="180"/>
      </w:pPr>
      <w:r>
        <w:rPr>
          <w:b w:val="0"/>
        </w:rPr>
        <w:t>Use query [5, 0] and candidates P [10, 0], R [4, 3] and S [0, 5]. Calculate all raw squared distances and cosines, name each winner, and give squared distances after normalising both query and candidates.</w:t>
      </w:r>
    </w:p>
    <w:p>
      <w:pPr>
        <w:spacing w:line="336" w:lineRule="auto" w:after="180"/>
      </w:pPr>
      <w:r>
        <w:rPr>
          <w:b w:val="0"/>
        </w:rPr>
        <w:t>Explain the changed ranking.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Audit a proposed improvement</w:t>
      </w:r>
    </w:p>
    <w:p>
      <w:r>
        <w:t>Audit a proposed improvement. Apply the supplied Similarity and normalisation facts and keep your reasoning.</w:t>
      </w:r>
    </w:p>
    <w:p>
      <w:pPr>
        <w:spacing w:line="336" w:lineRule="auto" w:after="180"/>
      </w:pPr>
      <w:r>
        <w:rPr>
          <w:b w:val="0"/>
        </w:rPr>
        <w:t xml:space="preserve">For event-count vectors [3, 4] and [6, 8], what useful information can normalisation remove? A team chooses cosine because it improves results on the final evaluation set, then calls that same set independent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Explain how to repair the evaluation plan.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Similarity and normalisation to Image-pattern Network Investigation,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similarity and normalisation </w:t>
      </w:r>
      <w:r>
        <w:rPr>
          <w:b/>
        </w:rPr>
        <w:t>evidence</w:t>
      </w:r>
      <w:r>
        <w:rPr>
          <w:b w:val="0"/>
        </w:rPr>
        <w:t xml:space="preserve"> sheet to Image-pattern Network Investigation. Show how you can calculate </w:t>
      </w:r>
      <w:r>
        <w:rPr>
          <w:b/>
        </w:rPr>
        <w:t>vector length</w:t>
      </w:r>
      <w:r>
        <w:rPr>
          <w:b w:val="0"/>
        </w:rPr>
        <w:t xml:space="preserve"> and normalise a nonzero vector.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Similarity and normalisation</w:t>
      </w:r>
    </w:p>
    <w:p>
      <w:r>
        <w:t>Compare angular alignment with raw distance on the same vectors.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Compare angular alignment with raw distance on the same vectors.</w:t>
      </w:r>
    </w:p>
    <w:p>
      <w:pPr>
        <w:spacing w:line="336" w:lineRule="auto" w:after="180"/>
      </w:pPr>
      <w:r>
        <w:rPr>
          <w:b w:val="0"/>
        </w:rPr>
        <w:t>Query [2, 0]; P=[8, 0]; Q=[2, 1]. Nonzero vectors only; compare squared Euclidean distance and cosine.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4934857"/>
            <wp:docPr id="1" name="Picture 1" descr="Raw proximity differs from angular align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5-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3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61429"/>
            <wp:docPr id="2" name="Picture 2" descr="Similarity and normalisation. Raw distances: P distance 36; Q distance 1, so Q is closer in raw coordinates.. Angular similarity: Cosine P =1; cosine Q =2/sqrt5≈0.8944, so P aligns more closely.. Normalise: Unit query [1, 0], P [1, 0], Q [2/sqrt5, 1/sqrt5]; normalised distance to P is 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5-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Why do the original two metrics select different winners?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Image-pattern Network Investigation record.</w:t>
      </w:r>
    </w:p>
    <w:p>
      <w:pPr>
        <w:spacing w:line="336" w:lineRule="auto" w:after="180"/>
      </w:pPr>
      <w:r>
        <w:rPr>
          <w:b w:val="0"/>
        </w:rPr>
        <w:t>Project: Image-pattern Network Investigation</w:t>
      </w:r>
    </w:p>
    <w:p>
      <w:pPr>
        <w:spacing w:line="336" w:lineRule="auto" w:after="180"/>
      </w:pPr>
      <w:r>
        <w:rPr>
          <w:b w:val="0"/>
        </w:rPr>
        <w:t xml:space="preserve">Current milestone: Prepare the demonstration. Gather reproducible instructions, </w:t>
      </w:r>
      <w:r>
        <w:rPr>
          <w:b/>
        </w:rPr>
        <w:t>evidence</w:t>
      </w:r>
      <w:r>
        <w:rPr>
          <w:b w:val="0"/>
        </w:rPr>
        <w:t>, access checks and remaining limitations.</w:t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Compare angular alignment with raw distance on the same vectors.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Unit query [1, 0], P [1, 0], Q [2/sqrt5, 1/sqrt5]; normalised distance to P is 0.</w:t>
      </w:r>
    </w:p>
    <w:p>
      <w:pPr>
        <w:spacing w:line="336" w:lineRule="auto" w:after="180"/>
        <w:shd w:fill="F4F9FC"/>
      </w:pPr>
      <w:r>
        <w:rPr>
          <w:b w:val="0"/>
        </w:rPr>
        <w:t>1. Angular similarity</w:t>
      </w:r>
    </w:p>
    <w:p>
      <w:pPr>
        <w:spacing w:line="336" w:lineRule="auto" w:after="180"/>
        <w:shd w:fill="F4F9FC"/>
      </w:pPr>
      <w:r>
        <w:rPr>
          <w:b w:val="0"/>
        </w:rPr>
        <w:t>2. Normalise</w:t>
      </w:r>
    </w:p>
    <w:p>
      <w:pPr>
        <w:spacing w:line="336" w:lineRule="auto" w:after="180"/>
        <w:shd w:fill="F4F9FC"/>
      </w:pPr>
      <w:r>
        <w:rPr>
          <w:b w:val="0"/>
        </w:rPr>
        <w:t>3. Raw distances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Normalise Unit query [1, 0], P [1, 0], Q [2/sqrt5, 1/sqrt5]; normalised distance to P is 0. Raw Euclidean distance includes differences in both direction and magnitude.</w:t>
      </w:r>
    </w:p>
    <w:p>
      <w:pPr>
        <w:spacing w:line="336" w:lineRule="auto" w:after="180"/>
        <w:shd w:fill="F1F6FC"/>
      </w:pPr>
      <w:r>
        <w:rPr>
          <w:b w:val="0"/>
        </w:rPr>
        <w:t xml:space="preserve">Cosine compares direction using the </w:t>
      </w:r>
      <w:r>
        <w:rPr>
          <w:b/>
        </w:rPr>
        <w:t>vector length</w:t>
      </w:r>
      <w:r>
        <w:rPr>
          <w:b w:val="0"/>
        </w:rPr>
        <w:t>s, so a long vector can align perfectly while being far away in raw coordinates. Declare which question your similarity measure answers.</w:t>
      </w:r>
    </w:p>
    <w:p>
      <w:pPr>
        <w:spacing w:line="336" w:lineRule="auto" w:after="180"/>
        <w:shd w:fill="F1F6FC"/>
      </w:pPr>
      <w:r>
        <w:rPr>
          <w:b w:val="0"/>
        </w:rPr>
        <w:t>A zero vector has no direction and cannot be divided by its norm for cosine or unit normalisation.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Replace P with [0, 0].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Cosine and unit normalisation for P are undefined.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Cosine and unit normalisation for P are undefined. The zero vector has norm 0, so dividing by its norm is invalid.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Embeddings and neighbourhoods (ai-5/26). Goal: Look up a vector using a token ID and preserve sequence shape. Short practice: What would justify claiming nearby vectors mean related topics?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Augmentation and leakage (ai-5/24). Goal: Check whether a transformation preserves the task label. Short practice: How many independent source groups are in the final test?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Convolution as a local operation (ai-5/21). Goal: Compute a local weighted sum at each valid image position. Short practice: Why is flipping the kernel an implementation change here?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Similarity and normalisation picture from its labels, then record a relevant limit.</w:t>
      </w:r>
    </w:p>
    <w:p>
      <w:pPr>
        <w:pStyle w:val="Heading3"/>
      </w:pPr>
      <w:r>
        <w:t>01. Similarity and normalisation: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3" name="Picture 3" descr="Compare angular alignment with raw distance on the same vectors. Supplied facts: Query [2, 0]; P=[8, 0]; Q=[2, 1]. Nonzero vectors only; compare squared Euclidean distance and cosine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7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Compare angular alignment with raw distance on the same vectors. Supplied facts: Query [2, 0]; P=[8, 0]; Q=[2, 1]. Nonzero vectors only; compare squared Euclidean distance and cosine.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Raw distances: P distance 36; Q distance 1, so Q is closer in raw coordinates. → Angular similarity: Cosine P =1; cosine Q =2/sqrt5≈0.8944, so P aligns more closely. → Normalise: Unit query [1, 0], P [1, 0], Q [2/sqrt5, 1/sqrt5]; normalised distance to P is 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7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Raw distances: P distance 36; Q distance 1, so Q is closer in raw coordinates. → Angular similarity: Cosine P =1; cosine Q =2/sqrt5≈0.8944, so P aligns more closely. → Normalise: Unit query [1, 0], P [1, 0], Q [2/sqrt5, 1/sqrt5]; normalised distance to P is 0.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Raw proximity differs from angular alignment</w:t>
      </w:r>
    </w:p>
    <w:p>
      <w:r>
        <w:drawing>
          <wp:inline xmlns:a="http://schemas.openxmlformats.org/drawingml/2006/main" xmlns:pic="http://schemas.openxmlformats.org/drawingml/2006/picture">
            <wp:extent cx="5486400" cy="3938016"/>
            <wp:docPr id="5" name="Picture 5" descr="Raw proximity differs from angular alignment. P: (8, 0). Q: (2, 1). Query query: (2, 0). Axes: first vector coordinate; second vector coordinate. Distance: Compare squared Euclidean distance and cosi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7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Raw proximity differs from angular alignment. P: (8, 0). Q: (2, 1). Query query: (2, 0). Axes: first vector coordinate; second vector coordinate. Distance: Compare squared Euclidean distance and cosine.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Unit query [1, 0], P [1, 0], Q [2/sqrt5, 1/sqrt5]; normalised distance to P is 0. Changed condition: Replace P with [0, 0]. Expected result: Cosine and unit normalisation for P are undefined. Reason: The zero vector has norm 0, so dividing by its norm is invali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7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Unit query [1, 0], P [1, 0], Q [2/sqrt5, 1/sqrt5]; normalised distance to P is 0. Changed condition: Replace P with [0, 0]. Expected result: Cosine and unit normalisation for P are undefined.</w:t>
      </w:r>
    </w:p>
    <w:p>
      <w:pPr>
        <w:spacing w:line="336" w:lineRule="auto" w:after="180"/>
      </w:pPr>
      <w:r>
        <w:rPr>
          <w:b w:val="0"/>
        </w:rPr>
        <w:t>Reason: The zero vector has norm 0, so dividing by its norm is invalid.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Raw Euclidean distance includes differences in both direction and magnitude. Cosine compares direction using the vector lengths, so a long vector can align perfectly while being far away in raw coordinates. Declare which question your similarity measure answers. A zero vector has no direction and cannot be divided by its norm for cosine or unit normalisation. Limit: Neither metric is universally right; choose it from the task and handle zero vectors explicit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7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Raw Euclidean distance includes differences in both direction and magnitude. Cosine compares direction using the </w:t>
      </w:r>
      <w:r>
        <w:rPr>
          <w:b/>
        </w:rPr>
        <w:t>vector length</w:t>
      </w:r>
      <w:r>
        <w:rPr>
          <w:b w:val="0"/>
        </w:rPr>
        <w:t>s, so a long vector can align perfectly while being far away in raw coordinates.</w:t>
      </w:r>
    </w:p>
    <w:p>
      <w:pPr>
        <w:spacing w:line="336" w:lineRule="auto" w:after="180"/>
      </w:pPr>
      <w:r>
        <w:rPr>
          <w:b w:val="0"/>
        </w:rPr>
        <w:t>Declare which question your similarity measure answers. A zero vector has no direction and cannot be divided by its norm for cosine or unit normalisation.</w:t>
      </w:r>
    </w:p>
    <w:p>
      <w:pPr>
        <w:spacing w:line="336" w:lineRule="auto" w:after="180"/>
      </w:pPr>
      <w:r>
        <w:rPr>
          <w:b w:val="0"/>
        </w:rPr>
        <w:t>Limit: Neither metric is universally right; choose it from the task and handle zero vectors explicitly.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your Image-pattern Network Investigation, save the input, procedure, observed result and limitation of this check. Label this worked example as practice; use a different, previously unreviewed case when checking independent understanding. Draw your input, deciding step, result and limit. Supported question: Why do the original two metrics select different winners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7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Why do the original two metrics select different winners?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