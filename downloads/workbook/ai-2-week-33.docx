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ai-2/33</w:t>
      </w:r>
    </w:p>
    <w:p>
      <w:pPr>
        <w:pStyle w:val="Title"/>
      </w:pPr>
      <w:r>
        <w:t>Build the Recommender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Build the Recommender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 xml:space="preserve">Try the recall before opening notes. Then use a different colour or a labelled second line to correct your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3"/>
      </w:pPr>
      <w:r>
        <w:t>Project Problem and Success Test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Project Problem and Success Test.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Agents and Tools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Agents and Tools.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Predictive vs Generative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vs Generative.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Build the Recommender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Handle no match for Implementing a </w:t>
      </w:r>
      <w:r>
        <w:rPr>
          <w:b/>
        </w:rPr>
        <w:t>recommender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Build the Recommender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Implementing a </w:t>
      </w:r>
      <w:r>
        <w:rPr>
          <w:b/>
        </w:rPr>
        <w:t>recommender</w:t>
      </w:r>
      <w:r>
        <w:rPr>
          <w:b w:val="0"/>
        </w:rPr>
        <w:t xml:space="preserve">. Proposed </w:t>
      </w:r>
      <w:r>
        <w:rPr>
          <w:b/>
        </w:rPr>
        <w:t>explanation</w:t>
      </w:r>
      <w:r>
        <w:rPr>
          <w:b w:val="0"/>
        </w:rPr>
        <w:t xml:space="preserve">: “A successful run proves the conclusion”. Decide whether this </w:t>
      </w:r>
      <w:r>
        <w:rPr>
          <w:b/>
        </w:rPr>
        <w:t>explanation</w:t>
      </w:r>
      <w:r>
        <w:rPr>
          <w:b w:val="0"/>
        </w:rPr>
        <w:t xml:space="preserve">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Request: mystery, at most 100 pages. Catalogue: D mystery110 illustrated; E mystery80 plain; F science80 illustrated; G mystery95 illustrated; H mystery90 illustrated.</w:t>
      </w:r>
    </w:p>
    <w:p>
      <w:pPr>
        <w:spacing w:line="336" w:lineRule="auto" w:after="180"/>
      </w:pPr>
      <w:r>
        <w:rPr>
          <w:b w:val="0"/>
        </w:rPr>
        <w:t>Filter first; score 3 for mystery plus 2 for illustrations; break ties by fewer pages.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Build the Recommender target to a trace and a justified conclusion.</w:t>
      </w:r>
    </w:p>
    <w:p>
      <w:pPr>
        <w:spacing w:line="336" w:lineRule="auto" w:after="180"/>
      </w:pPr>
      <w:r>
        <w:rPr>
          <w:b w:val="0"/>
        </w:rPr>
        <w:t>Catalogue: A mystery/90/illustrated, B mystery/140/not illustrated, C science/80/illustrated. Request mystery, maximum 100 pages. Rank with 2 genre points and 1 illustration point after filtering.</w:t>
      </w:r>
    </w:p>
    <w:p>
      <w:pPr>
        <w:spacing w:line="336" w:lineRule="auto" w:after="180"/>
      </w:pPr>
      <w:r>
        <w:rPr>
          <w:b w:val="0"/>
        </w:rPr>
        <w:t>Show why other books are excluded.</w:t>
      </w:r>
    </w:p>
    <w:p>
      <w:pPr>
        <w:pStyle w:val="Heading1"/>
      </w:pPr>
      <w:r>
        <w:t>06. Solve the given case</w:t>
      </w:r>
    </w:p>
    <w:p>
      <w:r>
        <w:t>Solve the supplied Build the Recommender case and show the deciding evidence.</w:t>
      </w:r>
    </w:p>
    <w:p>
      <w:pPr>
        <w:spacing w:line="336" w:lineRule="auto" w:after="180"/>
      </w:pPr>
      <w:r>
        <w:rPr>
          <w:b w:val="0"/>
        </w:rPr>
        <w:t>A has flags (1,1), B=(1,0), C=(0,1); score=2g+l.</w:t>
      </w:r>
    </w:p>
    <w:p>
      <w:pPr>
        <w:spacing w:line="336" w:lineRule="auto" w:after="180"/>
      </w:pPr>
      <w:r>
        <w:rPr>
          <w:b w:val="0"/>
        </w:rPr>
        <w:t xml:space="preserve">Compute the winner and </w:t>
      </w:r>
      <w:r>
        <w:rPr>
          <w:b/>
        </w:rPr>
        <w:t>evidence</w:t>
      </w:r>
      <w:r>
        <w:rPr>
          <w:b w:val="0"/>
        </w:rPr>
        <w:t xml:space="preserve"> to display.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reader requests space and at most 60 pages. Book A is space, 90 pages; B is animals, 40 pages. What should the prototype return if both conditions are required?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Build the Recommender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This is the complete </w:t>
      </w:r>
      <w:r>
        <w:rPr>
          <w:b/>
        </w:rPr>
        <w:t>baseline</w:t>
      </w:r>
      <w:r>
        <w:rPr>
          <w:b w:val="0"/>
        </w:rPr>
        <w:t xml:space="preserve">: </w:t>
      </w:r>
      <w:r>
        <w:rPr>
          <w:b/>
        </w:rPr>
        <w:t>input</w:t>
      </w:r>
      <w:r>
        <w:rPr>
          <w:b w:val="0"/>
        </w:rPr>
        <w:t xml:space="preserve">s, scoring, filter, ranking, </w:t>
      </w:r>
      <w:r>
        <w:rPr>
          <w:b/>
        </w:rPr>
        <w:t>explanation</w:t>
      </w:r>
      <w:r>
        <w:rPr>
          <w:b w:val="0"/>
        </w:rPr>
        <w:t>, and abstain rule.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Catalogue: A mystery/90/illustrated, B mystery/140/not illustrated, C science/80/illustrated. Request mystery, maximum 100 pages. Rank with 2 genre points and 1 illustration point after filtering.</w:t>
      </w:r>
    </w:p>
    <w:p>
      <w:pPr>
        <w:spacing w:line="336" w:lineRule="auto" w:after="180"/>
      </w:pPr>
      <w:r>
        <w:rPr>
          <w:b w:val="0"/>
        </w:rPr>
        <w:t>Show why other books are excluded.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Record support used: none, hint or teacher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1"/>
      </w:pPr>
      <w:r>
        <w:t>12. W1 Trace selection</w:t>
      </w:r>
    </w:p>
    <w:p>
      <w:r>
        <w:t>Trace selection. Apply the supplied Build the Recommender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A win the worked example even though B is </w:t>
      </w:r>
      <w:r>
        <w:rPr>
          <w:b/>
        </w:rPr>
        <w:t>process</w:t>
      </w:r>
      <w:r>
        <w:rPr>
          <w:b w:val="0"/>
        </w:rPr>
        <w:t>ed first?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Handle no match</w:t>
      </w:r>
    </w:p>
    <w:p>
      <w:r>
        <w:t>Handle no match. Apply the supplied Build the Recommender facts and keep your reasoning.</w:t>
      </w:r>
    </w:p>
    <w:p>
      <w:pPr>
        <w:spacing w:line="336" w:lineRule="auto" w:after="180"/>
      </w:pPr>
      <w:r>
        <w:rPr>
          <w:b w:val="0"/>
        </w:rPr>
        <w:t>State recommend([], 10) and the worked items with limit 8.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order dependence</w:t>
      </w:r>
    </w:p>
    <w:p>
      <w:r>
        <w:t>Repair order dependence. Apply the supplied Build the Recommender facts and keep your reasoning.</w:t>
      </w:r>
    </w:p>
    <w:p>
      <w:pPr>
        <w:spacing w:line="336" w:lineRule="auto" w:after="180"/>
      </w:pPr>
      <w:r>
        <w:rPr>
          <w:b w:val="0"/>
        </w:rPr>
        <w:t xml:space="preserve">A tied selection changes after reversing </w:t>
      </w:r>
      <w:r>
        <w:rPr>
          <w:b/>
        </w:rPr>
        <w:t>input</w:t>
      </w:r>
      <w:r>
        <w:rPr>
          <w:b w:val="0"/>
        </w:rPr>
        <w:t xml:space="preserve"> order. Identify the likely missing policy and test.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Implement independently</w:t>
      </w:r>
    </w:p>
    <w:p>
      <w:r>
        <w:t>Attempt before feedback. If this repeats the selected independent case, reuse that first attempt; otherwise keep a separate record. Implement independently. Apply the supplied Build the Recommender facts and keep your reasoning.</w:t>
      </w:r>
    </w:p>
    <w:p>
      <w:pPr>
        <w:spacing w:line="336" w:lineRule="auto" w:after="180"/>
      </w:pPr>
      <w:r>
        <w:rPr>
          <w:b w:val="0"/>
        </w:rPr>
        <w:t>Use the function with X (fun 4, learning 1, minutes 12), Y (3,3,10), Z (5,5,13), limit 12. Predict the winner, reverse the list and retest. Also test limit 9.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Explain the result</w:t>
      </w:r>
    </w:p>
    <w:p>
      <w:r>
        <w:t>Explain the result. Apply the supplied Build the Recommender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 one-sentence </w:t>
      </w:r>
      <w:r>
        <w:rPr>
          <w:b/>
        </w:rPr>
        <w:t>explanation</w:t>
      </w:r>
      <w:r>
        <w:rPr>
          <w:b w:val="0"/>
        </w:rPr>
        <w:t xml:space="preserve"> of X winning without calling it objectively best.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Building the data pipeline — W1 Trace a validation</w:t>
      </w:r>
    </w:p>
    <w:p>
      <w:r>
        <w:t>Use the supplied Build the Recommender task to record your reasoning, evidence and next step.</w:t>
      </w:r>
    </w:p>
    <w:p>
      <w:pPr>
        <w:spacing w:line="336" w:lineRule="auto" w:after="180"/>
      </w:pPr>
      <w:r>
        <w:rPr>
          <w:b w:val="0"/>
        </w:rPr>
        <w:t>Explain why a row with fun "4" fails while fun 4 can pass.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Building the data pipeline — W2 Check missing fields</w:t>
      </w:r>
    </w:p>
    <w:p>
      <w:r>
        <w:t>Use the supplied Build the Recommender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What does valid_item return if learning is absent?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Building the data pipeline — W3 Repair the connection</w:t>
      </w:r>
    </w:p>
    <w:p>
      <w:r>
        <w:t>Use the supplied Build the Recommender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A program validates rows but still sends the original raw list to recommend. What should change?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Building the data pipeline — W4 Build independently</w:t>
      </w:r>
    </w:p>
    <w:p>
      <w:r>
        <w:t>Use the supplied Build the Recommender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Combine validation and the Week 24 selector for A (minutes 10, fun 3, learning 2), B (12,4,1), and C (8,"5",5), limit 10. State accepted rows, rejected row, selection and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Building the data pipeline — W5 Handle duplicates</w:t>
      </w:r>
    </w:p>
    <w:p>
      <w:r>
        <w:t>Use the supplied Build the Recommender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Two valid rows have the same name but different ratings. Should individual validation alone permit selection?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Build the Recommender</w:t>
      </w:r>
    </w:p>
    <w:p>
      <w:r>
        <w:t>A fictional book chooser filters a request before comparing preference scores.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book chooser filters a request before comparing preference scores.</w:t>
      </w:r>
    </w:p>
    <w:p>
      <w:pPr>
        <w:spacing w:line="336" w:lineRule="auto" w:after="180"/>
      </w:pPr>
      <w:r>
        <w:rPr>
          <w:b w:val="0"/>
        </w:rPr>
        <w:t>Request: animal subject, at most 90 pages. Score 2 for illustrated and 1 for comic. Tie chooses smaller ID.</w:t>
      </w:r>
    </w:p>
    <w:p>
      <w:pPr>
        <w:spacing w:line="336" w:lineRule="auto" w:after="180"/>
      </w:pPr>
      <w:r>
        <w:rPr>
          <w:b w:val="0"/>
        </w:rPr>
        <w:t>A animal90 illustrated prose; B animal70 plain comic; C space60 illustrated comic; D animal80 illustrated comic.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Filtering before sc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Build the Recommender. Filter: A,B,D meet subject and page requirements; C fails subject.. Compute scores: A=2; B=1; D=3.. Choose best: Return D with both preference matches recorded.. Deterministic output: Reordering the input rows must not change D’s unique winn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why B does not win after D is excluded even though it has fewer pages.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Save the </w:t>
      </w:r>
      <w:r>
        <w:rPr>
          <w:b/>
        </w:rPr>
        <w:t>recommender</w:t>
      </w:r>
      <w:r>
        <w:rPr>
          <w:b w:val="0"/>
        </w:rPr>
        <w:t xml:space="preserve"> code, contract and this full trace; test the same records in different </w:t>
      </w:r>
      <w:r>
        <w:rPr>
          <w:b/>
        </w:rPr>
        <w:t>input</w:t>
      </w:r>
      <w:r>
        <w:rPr>
          <w:b w:val="0"/>
        </w:rPr>
        <w:t xml:space="preserve"> orders.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 xml:space="preserve">Project: Transparent Book </w:t>
      </w:r>
      <w:r>
        <w:rPr>
          <w:b/>
        </w:rPr>
        <w:t>Recommender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the </w:t>
      </w:r>
      <w:r>
        <w:rPr>
          <w:b/>
        </w:rPr>
        <w:t>recommender</w:t>
      </w:r>
      <w:r>
        <w:rPr>
          <w:b w:val="0"/>
        </w:rPr>
        <w:t xml:space="preserve"> code, contract and this full trace; test the same records in different </w:t>
      </w:r>
      <w:r>
        <w:rPr>
          <w:b/>
        </w:rPr>
        <w:t>input</w:t>
      </w:r>
      <w:r>
        <w:rPr>
          <w:b w:val="0"/>
        </w:rPr>
        <w:t xml:space="preserve"> orders.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book chooser filters a request before comparing preference scores.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</w:t>
      </w:r>
    </w:p>
    <w:p>
      <w:pPr>
        <w:spacing w:line="336" w:lineRule="auto" w:after="180"/>
        <w:shd w:fill="F4F9FC"/>
      </w:pPr>
      <w:r>
        <w:rPr>
          <w:b w:val="0"/>
        </w:rPr>
        <w:t>1. Choose best</w:t>
      </w:r>
    </w:p>
    <w:p>
      <w:pPr>
        <w:spacing w:line="336" w:lineRule="auto" w:after="180"/>
        <w:shd w:fill="F4F9FC"/>
      </w:pPr>
      <w:r>
        <w:rPr>
          <w:b w:val="0"/>
        </w:rPr>
        <w:t>2. Filter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output</w:t>
      </w:r>
    </w:p>
    <w:p>
      <w:pPr>
        <w:spacing w:line="336" w:lineRule="auto" w:after="180"/>
        <w:shd w:fill="F4F9FC"/>
      </w:pPr>
      <w:r>
        <w:rPr>
          <w:b w:val="0"/>
        </w:rPr>
        <w:t>4. Compute scores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Read the steps in the pictorial case. Match the supplied detail to the </w:t>
      </w:r>
      <w:r>
        <w:rPr>
          <w:b/>
        </w:rPr>
        <w:t>stage</w:t>
      </w:r>
      <w:r>
        <w:rPr>
          <w:b w:val="0"/>
        </w:rPr>
        <w:t xml:space="preserve">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 Eligibility and ranking answer different questions.</w:t>
      </w:r>
    </w:p>
    <w:p>
      <w:pPr>
        <w:spacing w:line="336" w:lineRule="auto" w:after="180"/>
        <w:shd w:fill="F1F6FC"/>
      </w:pPr>
      <w:r>
        <w:rPr>
          <w:b w:val="0"/>
        </w:rPr>
        <w:t>C has a high preference score but is not an animal book, so it must stay excluded. The implementation needs a no-match result and explicit tie policy even when this example has a unique winner.</w:t>
      </w:r>
    </w:p>
    <w:p>
      <w:pPr>
        <w:spacing w:line="336" w:lineRule="auto" w:after="180"/>
        <w:shd w:fill="F1F6FC"/>
      </w:pPr>
      <w:r>
        <w:rPr>
          <w:b w:val="0"/>
        </w:rPr>
        <w:t xml:space="preserve">Save rejected reasons for an </w:t>
      </w:r>
      <w:r>
        <w:rPr>
          <w:b/>
        </w:rPr>
        <w:t>explanation</w:t>
      </w:r>
      <w:r>
        <w:rPr>
          <w:b w:val="0"/>
        </w:rPr>
        <w:t>, not just the final ID.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D’s pages to 91, leaving every other field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D becomes ineligible, so A wins with score 2.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>: D becomes ineligible, so A wins with score 2. The strict excess over the 90-page maximum changes filtering before ranking.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Project Problem and Success Test (ai-2/32). Goal: Define a small application purpose. Short practice: Write an equality test and explain which requirement it checks..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Agents and Tools (ai-2/30).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Can the assistant accept Trace B because its final state is done?.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vs Generative (ai-2/27).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Does matching the physical box in the changed table prove the generator measures boxes?.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Build the Recommender picture from its labels, then record a relevant limit.</w:t>
      </w:r>
    </w:p>
    <w:p>
      <w:pPr>
        <w:pStyle w:val="Heading3"/>
      </w:pPr>
      <w:r>
        <w:t>01. Build the Recommender: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A fictional book chooser filters a request before comparing preference scores. Supplied facts: Request: animal subject, at most 90 pages. Score 2 for illustrated and 1 for comic. Tie chooses smaller ID. A animal90 illustrated prose; B animal70 plain comic; C space60 illustrated comic; D animal80 illustrated com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book chooser filters a request before comparing preference scores. Supplied facts: Request: animal subject, at most 90 pages. Score 2 for illustrated and 1 for comic. Tie chooses smaller ID.</w:t>
      </w:r>
    </w:p>
    <w:p>
      <w:pPr>
        <w:spacing w:line="336" w:lineRule="auto" w:after="180"/>
      </w:pPr>
      <w:r>
        <w:rPr>
          <w:b w:val="0"/>
        </w:rPr>
        <w:t>A animal90 illustrated prose; B animal70 plain comic; C space60 illustrated comic; D animal80 illustrated comic.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Filter: A,B,D meet subject and page requirements; C fails subject. → Compute scores: A=2; B=1; D=3. → Choose best: Return D with both preference matches recorded. → Deterministic output: Reordering the input rows must not change D’s unique winn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Filter: A,B,D meet subject and page requirements; C fails subject. → Compute scores: A=2; B=1; D=3. → Choose best: Return D with both preference matches recorded. →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: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</w:t>
      </w:r>
      <w:r>
        <w:rPr>
          <w:b/>
        </w:rPr>
        <w:t>stage</w:t>
      </w:r>
      <w:r>
        <w:rPr>
          <w:b w:val="0"/>
        </w:rPr>
        <w:t xml:space="preserve">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Filtering before scoring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Filtering before scoring. A: Pages = 90, Preference score = 2, Status = eligible. B: Pages = 70, Preference score = 1, Status = eligible. C: Pages = 60, Preference score = 3, Status = subject fails. D: Pages = 80, Preference score = 3, Status = elig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Filtering before scoring. A: Pages = 90, Preference score = 2, Status = eligible. B: Pages = 70, Preference score = 1, Status = eligible. C: Pages = 60, Preference score = 3, Status = subject fails.</w:t>
      </w:r>
    </w:p>
    <w:p>
      <w:pPr>
        <w:spacing w:line="336" w:lineRule="auto" w:after="180"/>
      </w:pPr>
      <w:r>
        <w:rPr>
          <w:b w:val="0"/>
        </w:rPr>
        <w:t>D: Pages = 80, Preference score = 3, Status = eligible.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ordering the input rows must not change D’s unique winning score. Changed condition: Change D’s pages to 91, leaving every other field unchanged. Expected result: D becomes ineligible, so A wins with score 2. Reason: The strict excess over the 90-page maximum changes filtering before ran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 Changed condition: Change D’s pages to 91, leaving every other field unchanged. Expected result: D becomes ineligible, so A wins with score 2.</w:t>
      </w:r>
    </w:p>
    <w:p>
      <w:pPr>
        <w:spacing w:line="336" w:lineRule="auto" w:after="180"/>
      </w:pPr>
      <w:r>
        <w:rPr>
          <w:b w:val="0"/>
        </w:rPr>
        <w:t>Reason: The strict excess over the 90-page maximum changes filtering before ranking.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ligibility and ranking answer different questions. C has a high preference score but is not an animal book, so it must stay excluded. The implementation needs a no-match result and explicit tie policy even when this example has a unique winner. Save rejected reasons for an explanation, not just the final ID. Limit: Toy preference weights do not imply shorter or illustrated books are universally better for all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Eligibility and ranking answer different questions. C has a high preference score but is not an animal book, so it must stay excluded.</w:t>
      </w:r>
    </w:p>
    <w:p>
      <w:pPr>
        <w:spacing w:line="336" w:lineRule="auto" w:after="180"/>
      </w:pPr>
      <w:r>
        <w:rPr>
          <w:b w:val="0"/>
        </w:rPr>
        <w:t xml:space="preserve">The implementation needs a no-match result and explicit tie policy even when this example has a unique winner. Save rejected reasons for an </w:t>
      </w:r>
      <w:r>
        <w:rPr>
          <w:b/>
        </w:rPr>
        <w:t>explanation</w:t>
      </w:r>
      <w:r>
        <w:rPr>
          <w:b w:val="0"/>
        </w:rPr>
        <w:t>, not just the final ID.</w:t>
      </w:r>
    </w:p>
    <w:p>
      <w:pPr>
        <w:spacing w:line="336" w:lineRule="auto" w:after="180"/>
      </w:pPr>
      <w:r>
        <w:rPr>
          <w:b w:val="0"/>
        </w:rPr>
        <w:t>Limit: Toy preference weights do not imply shorter or illustrated books are universally better for all learners.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Save the recommender code, contract and this full trace; test the same records in different input orders. Draw your input, deciding step, result and limit. Supported question: Explain why B does not win after D is excluded even though it has fewer pa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Save the </w:t>
      </w:r>
      <w:r>
        <w:rPr>
          <w:b/>
        </w:rPr>
        <w:t>recommender</w:t>
      </w:r>
      <w:r>
        <w:rPr>
          <w:b w:val="0"/>
        </w:rPr>
        <w:t xml:space="preserve"> code, contract and this full trace; test the same records in different </w:t>
      </w:r>
      <w:r>
        <w:rPr>
          <w:b/>
        </w:rPr>
        <w:t>input</w:t>
      </w:r>
      <w:r>
        <w:rPr>
          <w:b w:val="0"/>
        </w:rPr>
        <w:t xml:space="preserve"> orders.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B does not win after D is excluded even though it has fewer pages.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