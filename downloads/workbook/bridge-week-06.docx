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python-bridge/6</w:t>
      </w:r>
    </w:p>
    <w:p>
      <w:pPr>
        <w:pStyle w:val="Title"/>
      </w:pPr>
      <w:r>
        <w:t>Loops and trace tables</w:t>
      </w:r>
    </w:p>
    <w:p>
      <w:r>
        <w:t>Project: Python readiness portfolio</w:t>
      </w:r>
    </w:p>
    <w:p>
      <w:pPr>
        <w:pStyle w:val="Heading1"/>
      </w:pPr>
      <w:r>
        <w:t>01. Recall and choose your starting point</w:t>
      </w:r>
    </w:p>
    <w:p>
      <w:r>
        <w:t>Record your starting explanation for Loops and trace tables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Branching and boundary tests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Branching and boundary tests.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Expressions and operator order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Expressions and operator order.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Loops and trace tables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before running for </w:t>
      </w:r>
      <w:r>
        <w:rPr>
          <w:b/>
        </w:rPr>
        <w:t>Loop</w:t>
      </w:r>
      <w:r>
        <w:rPr>
          <w:b w:val="0"/>
        </w:rPr>
        <w:t xml:space="preserve">s and </w:t>
      </w:r>
      <w:r>
        <w:rPr>
          <w:b/>
        </w:rPr>
        <w:t>trace table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Loops and trace tables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Loop</w:t>
      </w:r>
      <w:r>
        <w:rPr>
          <w:b w:val="0"/>
        </w:rPr>
        <w:t xml:space="preserve">s and </w:t>
      </w:r>
      <w:r>
        <w:rPr>
          <w:b/>
        </w:rPr>
        <w:t>trace table</w:t>
      </w:r>
      <w:r>
        <w:rPr>
          <w:b w:val="0"/>
        </w:rPr>
        <w:t>s. Proposed explanation: “The stop value is included”.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Count iterations and a stopping point</w:t>
      </w:r>
    </w:p>
    <w:p>
      <w:pPr>
        <w:spacing w:line="336" w:lineRule="auto" w:after="180"/>
      </w:pPr>
      <w:r>
        <w:rPr>
          <w:b w:val="0"/>
        </w:rPr>
        <w:t>List every value visited and each running total. Then predict the result for range(2,2).</w:t>
      </w:r>
    </w:p>
    <w:p>
      <w:r>
        <w:rPr>
          <w:rFonts w:ascii="Courier New" w:hAnsi="Courier New"/>
          <w:sz w:val="18"/>
        </w:rPr>
        <w:t>total = 0</w:t>
        <w:br/>
        <w:t>for value in range(2, 6):</w:t>
        <w:br/>
        <w:t xml:space="preserve">    total = total + value</w:t>
        <w:br/>
        <w:t>print(total)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range</w:t>
      </w:r>
    </w:p>
    <w:p>
      <w:r>
        <w:t>Explain the range. Apply the supplied Loops and trace tables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List the values supplied by range(2, 5) and explain why 5 is absent. How many times does its body run?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before running</w:t>
      </w:r>
    </w:p>
    <w:p>
      <w:r>
        <w:t>Trace before running. Apply the supplied Loops and trace tables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“Loops and trace tables”,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Copy the worked script. Change the range to range(2, 5). Record turn, total before and total after each </w:t>
      </w:r>
      <w:r>
        <w:rPr>
          <w:b/>
        </w:rPr>
        <w:t>iteration</w:t>
      </w:r>
      <w:r>
        <w:rPr>
          <w:b w:val="0"/>
        </w:rPr>
        <w:t xml:space="preserve">. Predict the single </w:t>
      </w:r>
      <w:r>
        <w:rPr>
          <w:b/>
        </w:rPr>
        <w:t>output</w:t>
      </w:r>
      <w:r>
        <w:rPr>
          <w:b w:val="0"/>
        </w:rPr>
        <w:t>, then run and compare.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Repair the reset</w:t>
      </w:r>
    </w:p>
    <w:p>
      <w:r>
        <w:t>Repair the reset. Apply the supplied Loops and trace tables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“Loops and trace tables”, at “Find and repair a mistake”.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For the faulty script with range(1, 4), record total after each addition. Explain the wrong final </w:t>
      </w:r>
      <w:r>
        <w:rPr>
          <w:b/>
        </w:rPr>
        <w:t>output</w:t>
      </w:r>
      <w:r>
        <w:rPr>
          <w:b w:val="0"/>
        </w:rPr>
        <w:t xml:space="preserve"> and remove only the faulty reset.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Build a repeated addition independently</w:t>
      </w:r>
    </w:p>
    <w:p>
      <w:r>
        <w:t>Attempt before feedback. If this repeats the selected independent case, reuse that first attempt; otherwise keep a separate record. Build a repeated addition independently. Apply the supplied Loops and trace tables facts and keep your reasoning.</w:t>
      </w:r>
    </w:p>
    <w:p>
      <w:pPr>
        <w:spacing w:line="336" w:lineRule="auto" w:after="180"/>
      </w:pPr>
      <w:r>
        <w:rPr>
          <w:b w:val="0"/>
        </w:rPr>
        <w:t xml:space="preserve">A box starts with 5 counters. Each round adds 2 counters. Use rounds = 3, an initialized total and for turn in range(rounds). Print the final total once after the </w:t>
      </w:r>
      <w:r>
        <w:rPr>
          <w:b/>
        </w:rPr>
        <w:t>loop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Trace the totals and predict fresh runs with rounds 0, 1 and 3. Assume rounds is a nonnegative integer.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Check a contract limitation</w:t>
      </w:r>
    </w:p>
    <w:p>
      <w:r>
        <w:t>Check a contract limitation. Apply the supplied Loops and trace tables facts and keep your reasoning.</w:t>
      </w:r>
    </w:p>
    <w:p>
      <w:pPr>
        <w:spacing w:line="336" w:lineRule="auto" w:after="180"/>
      </w:pPr>
      <w:r>
        <w:rPr>
          <w:b w:val="0"/>
        </w:rPr>
        <w:t xml:space="preserve">In your counter script, range(-2) performs no </w:t>
      </w:r>
      <w:r>
        <w:rPr>
          <w:b/>
        </w:rPr>
        <w:t>iteration</w:t>
      </w:r>
      <w:r>
        <w:rPr>
          <w:b w:val="0"/>
        </w:rPr>
        <w:t>s. Does returning the initial 5 make negative rounds valid? Explain what the script checks and what it assumes.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Loops and trace tables to Python readiness portfolio,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loop</w:t>
      </w:r>
      <w:r>
        <w:rPr>
          <w:b w:val="0"/>
        </w:rPr>
        <w:t xml:space="preserve">s and </w:t>
      </w:r>
      <w:r>
        <w:rPr>
          <w:b/>
        </w:rPr>
        <w:t>trace table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trace variable values before and after each </w:t>
      </w:r>
      <w:r>
        <w:rPr>
          <w:b/>
        </w:rPr>
        <w:t>loop</w:t>
      </w:r>
      <w:r>
        <w:rPr>
          <w:b w:val="0"/>
        </w:rPr>
        <w:t xml:space="preserve"> </w:t>
      </w:r>
      <w:r>
        <w:rPr>
          <w:b/>
        </w:rPr>
        <w:t>iteration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Loops and trace tables</w:t>
      </w:r>
    </w:p>
    <w:p>
      <w:r>
        <w:t>Accumulate a short range. A running total adds the integers visited by range(1,5).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Accumulate a short range. A running total adds the integers visited by range(1,5).</w:t>
      </w:r>
    </w:p>
    <w:p>
      <w:pPr>
        <w:spacing w:line="336" w:lineRule="auto" w:after="180"/>
      </w:pPr>
      <w:r>
        <w:rPr>
          <w:b w:val="0"/>
        </w:rPr>
        <w:t xml:space="preserve">Python 3: total=0; for value in range(1,5): total+=value; print(total). The print is after the </w:t>
      </w:r>
      <w:r>
        <w:rPr>
          <w:b/>
        </w:rPr>
        <w:t>loop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4234543"/>
            <wp:docPr id="1" name="Picture 1" descr="Running total after each visited val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python-bridge-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2" name="Picture 2" descr="Loops and trace tables. Visit the range: Values are 1,2,3,4; the stop value 5 is excluded.. Trace running total: Totals after each addition are 1,3,6,10.. Print after the loop: The final displayed value is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List the four visited values and their running totals. Explain why 5 is absent and what prints for range(1,1).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>s and the changed-case explanation.</w:t>
      </w:r>
    </w:p>
    <w:p>
      <w:pPr>
        <w:spacing w:line="336" w:lineRule="auto" w:after="180"/>
      </w:pPr>
      <w:r>
        <w:rPr>
          <w:b w:val="0"/>
        </w:rPr>
        <w:t xml:space="preserve">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Python readiness portfolio record.</w:t>
      </w:r>
    </w:p>
    <w:p>
      <w:pPr>
        <w:spacing w:line="336" w:lineRule="auto" w:after="180"/>
      </w:pPr>
      <w:r>
        <w:rPr>
          <w:b w:val="0"/>
        </w:rPr>
        <w:t>Project: Python readiness portfolio</w:t>
      </w:r>
    </w:p>
    <w:p>
      <w:pPr>
        <w:spacing w:line="336" w:lineRule="auto" w:after="180"/>
      </w:pPr>
      <w:r>
        <w:rPr>
          <w:b w:val="0"/>
        </w:rPr>
        <w:t xml:space="preserve">Current milestone: Python readiness portfolio. Keep runnable code, </w:t>
      </w:r>
      <w:r>
        <w:rPr>
          <w:b/>
        </w:rPr>
        <w:t>prediction</w:t>
      </w:r>
      <w:r>
        <w:rPr>
          <w:b w:val="0"/>
        </w:rPr>
        <w:t xml:space="preserve">s, actual </w:t>
      </w:r>
      <w:r>
        <w:rPr>
          <w:b/>
        </w:rPr>
        <w:t>output</w:t>
      </w:r>
      <w:r>
        <w:rPr>
          <w:b w:val="0"/>
        </w:rPr>
        <w:t xml:space="preserve">s, one repaired error and an explanation of a function on changed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Accumulate a short range. A running total adds the integers visited by range(1,5).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 final displayed value is 10.</w:t>
      </w:r>
    </w:p>
    <w:p>
      <w:pPr>
        <w:spacing w:line="336" w:lineRule="auto" w:after="180"/>
        <w:shd w:fill="F4F9FC"/>
      </w:pPr>
      <w:r>
        <w:rPr>
          <w:b w:val="0"/>
        </w:rPr>
        <w:t>1. Trace running total</w:t>
      </w:r>
    </w:p>
    <w:p>
      <w:pPr>
        <w:spacing w:line="336" w:lineRule="auto" w:after="180"/>
        <w:shd w:fill="F4F9FC"/>
      </w:pPr>
      <w:r>
        <w:rPr>
          <w:b w:val="0"/>
        </w:rPr>
        <w:t xml:space="preserve">2. Print after the </w:t>
      </w:r>
      <w:r>
        <w:rPr>
          <w:b/>
        </w:rPr>
        <w:t>loop</w:t>
      </w:r>
    </w:p>
    <w:p>
      <w:pPr>
        <w:spacing w:line="336" w:lineRule="auto" w:after="180"/>
        <w:shd w:fill="F4F9FC"/>
      </w:pPr>
      <w:r>
        <w:rPr>
          <w:b w:val="0"/>
        </w:rPr>
        <w:t>3. Visit the range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Print after the </w:t>
      </w:r>
      <w:r>
        <w:rPr>
          <w:b/>
        </w:rPr>
        <w:t>loop</w:t>
      </w:r>
      <w:r>
        <w:rPr>
          <w:b w:val="0"/>
        </w:rPr>
        <w:t xml:space="preserve"> The final displayed value is 10. A </w:t>
      </w:r>
      <w:r>
        <w:rPr>
          <w:b/>
        </w:rPr>
        <w:t>loop</w:t>
      </w:r>
      <w:r>
        <w:rPr>
          <w:b w:val="0"/>
        </w:rPr>
        <w:t xml:space="preserve"> repeats an operation for each visited value.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trace table</w:t>
      </w:r>
      <w:r>
        <w:rPr>
          <w:b w:val="0"/>
        </w:rPr>
        <w:t xml:space="preserve"> distinguishes the current value from the </w:t>
      </w:r>
      <w:r>
        <w:rPr>
          <w:b/>
        </w:rPr>
        <w:t>accumulator</w:t>
      </w:r>
      <w:r>
        <w:rPr>
          <w:b w:val="0"/>
        </w:rPr>
        <w:t>; the range stop is not included.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Replace range(1,5) with range(1,1).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No values are visited and the final </w:t>
      </w:r>
      <w:r>
        <w:rPr>
          <w:b/>
        </w:rPr>
        <w:t>output</w:t>
      </w:r>
      <w:r>
        <w:rPr>
          <w:b w:val="0"/>
        </w:rPr>
        <w:t xml:space="preserve"> is 0.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No values are visited and the final </w:t>
      </w:r>
      <w:r>
        <w:rPr>
          <w:b/>
        </w:rPr>
        <w:t>output</w:t>
      </w:r>
      <w:r>
        <w:rPr>
          <w:b w:val="0"/>
        </w:rPr>
        <w:t xml:space="preserve"> is 0. The </w:t>
      </w:r>
      <w:r>
        <w:rPr>
          <w:b/>
        </w:rPr>
        <w:t>accumulator</w:t>
      </w:r>
      <w:r>
        <w:rPr>
          <w:b w:val="0"/>
        </w:rPr>
        <w:t xml:space="preserve"> starts at zero and an empty </w:t>
      </w:r>
      <w:r>
        <w:rPr>
          <w:b/>
        </w:rPr>
        <w:t>loop</w:t>
      </w:r>
      <w:r>
        <w:rPr>
          <w:b w:val="0"/>
        </w:rPr>
        <w:t xml:space="preserve"> never changes it.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Branching and boundary tests (python-bridge/5). Goal: Trace the selected branch in an if elif else chain. Short practice: Trace -2, 4 and 5 through the branches.</w:t>
      </w:r>
    </w:p>
    <w:p>
      <w:pPr>
        <w:spacing w:line="336" w:lineRule="auto" w:after="180"/>
      </w:pPr>
      <w:r>
        <w:rPr>
          <w:b w:val="0"/>
        </w:rPr>
        <w:t>Explain why the negative check comes first and what label -2 gets if it is removed..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Expressions and operator order (python-bridge/3). Goal: Evaluate numeric expressions using Python’s grouping rules. Short practice: Trace the operation order in both expressions.</w:t>
      </w:r>
    </w:p>
    <w:p>
      <w:pPr>
        <w:spacing w:line="336" w:lineRule="auto" w:after="180"/>
      </w:pPr>
      <w:r>
        <w:rPr>
          <w:b w:val="0"/>
        </w:rPr>
        <w:t>Identify which picture step changes with parentheses and predict both results when the multiplier becomes four..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Loops and trace tables picture from its labels, then record a relevant limit.</w:t>
      </w:r>
    </w:p>
    <w:p>
      <w:pPr>
        <w:pStyle w:val="Heading3"/>
      </w:pPr>
      <w:r>
        <w:t>01. Loops and trace tables: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ccumulate a short range. A running total adds the integers visited by range(1,5). Supplied facts: Python 3: total=0; for value in range(1,5): total+=value; print(total). The print is after the loo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Accumulate a short range. A running total adds the integers visited by range(1,5). Supplied facts: Python 3: total=0; for value in range(1,5): total+=value; print(total). The print is after the </w:t>
      </w:r>
      <w:r>
        <w:rPr>
          <w:b/>
        </w:rPr>
        <w:t>loop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Visit the range: Values are 1,2,3,4; the stop value 5 is excluded. → Trace running total: Totals after each addition are 1,3,6,10. → Print after the loop: The final displayed value is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Visit the range: Values are 1,2,3,4; the stop value 5 is excluded. → Trace running total: Totals after each addition are 1,3,6,10. → Print after the </w:t>
      </w:r>
      <w:r>
        <w:rPr>
          <w:b/>
        </w:rPr>
        <w:t>loop</w:t>
      </w:r>
      <w:r>
        <w:rPr>
          <w:b w:val="0"/>
        </w:rPr>
        <w:t>: The final displayed value is 10.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Running total after each visited value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5" name="Picture 5" descr="Running total after each visited value. Visit 1: Current value = 1, Running total = 1. Visit 2: Current value = 2, Running total = 3. Visit 3: Current value = 3, Running total = 6. Visit 4: Current value = 4, Running total =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Running total after each visited value. Visit 1: Current value = 1, Running total = 1. Visit 2: Current value = 2, Running total = 3. Visit 3: Current value = 3, Running total = 6.</w:t>
      </w:r>
    </w:p>
    <w:p>
      <w:pPr>
        <w:spacing w:line="336" w:lineRule="auto" w:after="180"/>
      </w:pPr>
      <w:r>
        <w:rPr>
          <w:b w:val="0"/>
        </w:rPr>
        <w:t>Visit 4: Current value = 4, Running total = 10.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The final displayed value is 10. Changed condition: Replace range(1,5) with range(1,1). Expected result: No values are visited and the final output is 0. Reason: The accumulator starts at zero and an empty loop never change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The final displayed value is 10. Changed condition: Replace range(1,5) with range(1,1). Expected result: No values are visited and the final </w:t>
      </w:r>
      <w:r>
        <w:rPr>
          <w:b/>
        </w:rPr>
        <w:t>output</w:t>
      </w:r>
      <w:r>
        <w:rPr>
          <w:b w:val="0"/>
        </w:rPr>
        <w:t xml:space="preserve"> is 0.</w:t>
      </w:r>
    </w:p>
    <w:p>
      <w:pPr>
        <w:spacing w:line="336" w:lineRule="auto" w:after="180"/>
      </w:pPr>
      <w:r>
        <w:rPr>
          <w:b w:val="0"/>
        </w:rPr>
        <w:t xml:space="preserve">Reason: The </w:t>
      </w:r>
      <w:r>
        <w:rPr>
          <w:b/>
        </w:rPr>
        <w:t>accumulator</w:t>
      </w:r>
      <w:r>
        <w:rPr>
          <w:b w:val="0"/>
        </w:rPr>
        <w:t xml:space="preserve"> starts at zero and an empty </w:t>
      </w:r>
      <w:r>
        <w:rPr>
          <w:b/>
        </w:rPr>
        <w:t>loop</w:t>
      </w:r>
      <w:r>
        <w:rPr>
          <w:b w:val="0"/>
        </w:rPr>
        <w:t xml:space="preserve"> never changes it.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loop repeats an operation for each visited value. A trace table distinguishes the current value from the accumulator; the range stop is not included. Limit: This bounded loop does not train an AI model; other loop conditions may require separate termination chec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6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loop</w:t>
      </w:r>
      <w:r>
        <w:rPr>
          <w:b w:val="0"/>
        </w:rPr>
        <w:t xml:space="preserve"> repeats an operation for each visited value. A </w:t>
      </w:r>
      <w:r>
        <w:rPr>
          <w:b/>
        </w:rPr>
        <w:t>trace table</w:t>
      </w:r>
      <w:r>
        <w:rPr>
          <w:b w:val="0"/>
        </w:rPr>
        <w:t xml:space="preserve"> distinguishes the current value from the </w:t>
      </w:r>
      <w:r>
        <w:rPr>
          <w:b/>
        </w:rPr>
        <w:t>accumulator</w:t>
      </w:r>
      <w:r>
        <w:rPr>
          <w:b w:val="0"/>
        </w:rPr>
        <w:t>; the range stop is not included.</w:t>
      </w:r>
    </w:p>
    <w:p>
      <w:pPr>
        <w:spacing w:line="336" w:lineRule="auto" w:after="180"/>
      </w:pPr>
      <w:r>
        <w:rPr>
          <w:b w:val="0"/>
        </w:rPr>
        <w:t xml:space="preserve">Limit: This bounded </w:t>
      </w:r>
      <w:r>
        <w:rPr>
          <w:b/>
        </w:rPr>
        <w:t>loop</w:t>
      </w:r>
      <w:r>
        <w:rPr>
          <w:b w:val="0"/>
        </w:rPr>
        <w:t xml:space="preserve"> does not train an AI model; other </w:t>
      </w:r>
      <w:r>
        <w:rPr>
          <w:b/>
        </w:rPr>
        <w:t>loop</w:t>
      </w:r>
      <w:r>
        <w:rPr>
          <w:b w:val="0"/>
        </w:rPr>
        <w:t xml:space="preserve"> conditions may require separate termination checks.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List the four visited values and their running totals. Explain why 5 is absent and what prints for range(1,1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6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List the four visited values and their running totals. Explain why 5 is absent and what prints for range(1,1).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