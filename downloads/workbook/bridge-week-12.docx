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python-bridge/12</w:t>
      </w:r>
    </w:p>
    <w:p>
      <w:pPr>
        <w:pStyle w:val="Title"/>
      </w:pPr>
      <w:r>
        <w:t>Testing and debugging functions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Testing and debugging functions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Reading structured data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Reading structured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Return values and local state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Return values and local state.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Loops and trace tables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Loops and trace tables.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Testing and debugging functions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Find a revealing case for Testing and debugging functions.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Testing and debugging functions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Testing and debugging functions.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Use boundary tests to reveal a function defect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</w:t>
      </w:r>
      <w:r>
        <w:rPr>
          <w:b/>
        </w:rPr>
        <w:t>output</w:t>
      </w:r>
      <w:r>
        <w:rPr>
          <w:b w:val="0"/>
        </w:rPr>
        <w:t xml:space="preserve">. If the function mistakenly uses x&lt;=10, identify the first failing </w:t>
      </w:r>
      <w:r>
        <w:rPr>
          <w:b/>
        </w:rPr>
        <w:t>assertion</w:t>
      </w:r>
      <w:r>
        <w:rPr>
          <w:b w:val="0"/>
        </w:rPr>
        <w:t xml:space="preserve"> and whether the final print happens. State the repair and which earlier tests must be rerun.</w:t>
      </w:r>
    </w:p>
    <w:p>
      <w:pPr>
        <w:spacing w:line="336" w:lineRule="auto" w:after="180"/>
        <w:shd w:fill="F5F1FB"/>
      </w:pPr>
      <w:r>
        <w:rPr>
          <w:b w:val="0"/>
        </w:rPr>
        <w:t xml:space="preserve">Do these cases prove all </w:t>
      </w:r>
      <w:r>
        <w:rPr>
          <w:b/>
        </w:rPr>
        <w:t>input</w:t>
      </w:r>
      <w:r>
        <w:rPr>
          <w:b w:val="0"/>
        </w:rPr>
        <w:t xml:space="preserve"> types are handled?</w:t>
      </w:r>
    </w:p>
    <w:p>
      <w:r>
        <w:rPr>
          <w:rFonts w:ascii="Courier New" w:hAnsi="Courier New"/>
          <w:sz w:val="18"/>
        </w:rPr>
        <w:t>def below_limit(x):</w:t>
        <w:br/>
        <w:t xml:space="preserve">    return x &lt; 10</w:t>
        <w:br/>
        <w:t>assert below_limit(9) is True</w:t>
        <w:br/>
        <w:t>assert below_limit(10) is False</w:t>
        <w:br/>
        <w:t>assert below_limit(11) is False</w:t>
        <w:br/>
        <w:t>print("three checks passed")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Write expectations</w:t>
      </w:r>
    </w:p>
    <w:p>
      <w:r>
        <w:t>Write expectations. Apply the supplied Testing and debugging functions facts and keep your reasoning.</w:t>
      </w:r>
    </w:p>
    <w:p>
      <w:pPr>
        <w:spacing w:line="336" w:lineRule="auto" w:after="180"/>
      </w:pPr>
      <w:r>
        <w:rPr>
          <w:b w:val="0"/>
        </w:rPr>
        <w:t>Give expected results for remaining(6, 2), remaining(6, 6) and remaining(6, 0).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Find a revealing case</w:t>
      </w:r>
    </w:p>
    <w:p>
      <w:r>
        <w:t>Find a revealing case. Apply the supplied Testing and debugging functions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“Testing and debugging functions”, at “Find and repair a mistake”.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  <w:shd w:fill="F5F1FB"/>
      </w:pPr>
      <w:r>
        <w:rPr>
          <w:b w:val="0"/>
        </w:rPr>
        <w:t>A faulty function always returns 4. Which of your three cases pass and fail?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and retest</w:t>
      </w:r>
    </w:p>
    <w:p>
      <w:r>
        <w:t>Repair and retest. Apply the supplied Testing and debugging functions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“Testing and debugging functions”, at “Find and repair a mistake”.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A faulty function adds capacity and used. For (6, 2), state actual and expected. Repair it and name a </w:t>
      </w:r>
      <w:r>
        <w:rPr>
          <w:b/>
        </w:rPr>
        <w:t>regression</w:t>
      </w:r>
      <w:r>
        <w:rPr>
          <w:b w:val="0"/>
        </w:rPr>
        <w:t xml:space="preserve"> case.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Test a new function independently</w:t>
      </w:r>
    </w:p>
    <w:p>
      <w:r>
        <w:t>Attempt before feedback. If this repeats the selected independent case, reuse that first attempt; otherwise keep a separate record. Test a new function independently. Apply the supplied Testing and debugging functions facts and keep your reasoning.</w:t>
      </w:r>
    </w:p>
    <w:p>
      <w:pPr>
        <w:spacing w:line="336" w:lineRule="auto" w:after="180"/>
      </w:pPr>
      <w:r>
        <w:rPr>
          <w:b w:val="0"/>
        </w:rPr>
        <w:t>Define stock(packs, loose) to return packs * 4 + loose. Create expected tests for (2, 3), (0, 3), (2, 0), then show which detects a faulty packs + loose body.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Limit the conclusion</w:t>
      </w:r>
    </w:p>
    <w:p>
      <w:r>
        <w:t>Limit the conclusion. Apply the supplied Testing and debugging functions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All three stock tests pass. Does that prove correct handling of negative counts?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Testing and debugging functions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testing and debugging functions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design revealing tests for a function.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Testing and debugging functions</w:t>
      </w:r>
    </w:p>
    <w:p>
      <w:r>
        <w:t>Use a test that catches the boundary bug. A function should classify an integer as tiny exactly when it is less than three.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</w:t>
      </w:r>
    </w:p>
    <w:p>
      <w:pPr>
        <w:spacing w:line="336" w:lineRule="auto" w:after="180"/>
      </w:pPr>
      <w:r>
        <w:rPr>
          <w:b w:val="0"/>
        </w:rPr>
        <w:t xml:space="preserve">Python 3 intended function: return x&lt;3. </w:t>
      </w:r>
      <w:r>
        <w:rPr>
          <w:b/>
        </w:rPr>
        <w:t>Test case</w:t>
      </w:r>
      <w:r>
        <w:rPr>
          <w:b w:val="0"/>
        </w:rPr>
        <w:t>s: (2,True),(3,False),(4,False). Candidate bug: return x&lt;=3.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Testing and debugging functions. Record contract: Strict less-than excludes the value 3.. Run boundary cases: The intended outputs are True, False, False for 2,3,4.. Locate the bug: Using &lt;= passes 2 but fails the test at 3 before the later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three correct </w:t>
      </w:r>
      <w:r>
        <w:rPr>
          <w:b/>
        </w:rPr>
        <w:t>output</w:t>
      </w:r>
      <w:r>
        <w:rPr>
          <w:b w:val="0"/>
        </w:rPr>
        <w:t>s. Which test first catches &lt;=, and why do tests at only two and four miss the bug?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Using &lt;= passes 2 but fails the test at 3 before the later test.</w:t>
      </w:r>
    </w:p>
    <w:p>
      <w:pPr>
        <w:spacing w:line="336" w:lineRule="auto" w:after="180"/>
        <w:shd w:fill="F4F9FC"/>
      </w:pPr>
      <w:r>
        <w:rPr>
          <w:b w:val="0"/>
        </w:rPr>
        <w:t>1. Locate the bug</w:t>
      </w:r>
    </w:p>
    <w:p>
      <w:pPr>
        <w:spacing w:line="336" w:lineRule="auto" w:after="180"/>
        <w:shd w:fill="F4F9FC"/>
      </w:pPr>
      <w:r>
        <w:rPr>
          <w:b w:val="0"/>
        </w:rPr>
        <w:t>2. Record contract</w:t>
      </w:r>
    </w:p>
    <w:p>
      <w:pPr>
        <w:spacing w:line="336" w:lineRule="auto" w:after="180"/>
        <w:shd w:fill="F4F9FC"/>
      </w:pPr>
      <w:r>
        <w:rPr>
          <w:b w:val="0"/>
        </w:rPr>
        <w:t xml:space="preserve">3. Run </w:t>
      </w:r>
      <w:r>
        <w:rPr>
          <w:b/>
        </w:rPr>
        <w:t>boundary</w:t>
      </w:r>
      <w:r>
        <w:rPr>
          <w:b w:val="0"/>
        </w:rPr>
        <w:t xml:space="preserve"> cases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Locate the bug Using &lt;= passes 2 but fails the test at 3 before the later test. A revealing test distinguishes a correct implementation from a plausible mistake.</w:t>
      </w:r>
    </w:p>
    <w:p>
      <w:pPr>
        <w:spacing w:line="336" w:lineRule="auto" w:after="180"/>
        <w:shd w:fill="F1F6FC"/>
      </w:pPr>
      <w:r>
        <w:rPr>
          <w:b w:val="0"/>
        </w:rPr>
        <w:t xml:space="preserve">Checking only values far from the </w:t>
      </w:r>
      <w:r>
        <w:rPr>
          <w:b/>
        </w:rPr>
        <w:t>boundary</w:t>
      </w:r>
      <w:r>
        <w:rPr>
          <w:b w:val="0"/>
        </w:rPr>
        <w:t xml:space="preserve"> would miss this inclusive-versus-strict bug.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test at 3 and keep only 2 and 4.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buggy &lt;= function passes those remaining tests.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buggy &lt;= function passes those remaining tests. Both procedures agree away from the equality </w:t>
      </w:r>
      <w:r>
        <w:rPr>
          <w:b/>
        </w:rPr>
        <w:t>boundary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Reading structured data (python-bridge/11). Goal: </w:t>
      </w:r>
      <w:r>
        <w:rPr>
          <w:b/>
        </w:rPr>
        <w:t>Process</w:t>
      </w:r>
      <w:r>
        <w:rPr>
          <w:b w:val="0"/>
        </w:rPr>
        <w:t xml:space="preserve"> a list of records consistently. Short practice: Circle the included rows, calculate the sum and mean, and state coverage.</w:t>
      </w:r>
    </w:p>
    <w:p>
      <w:pPr>
        <w:spacing w:line="336" w:lineRule="auto" w:after="180"/>
      </w:pPr>
      <w:r>
        <w:rPr>
          <w:b w:val="0"/>
        </w:rPr>
        <w:t>Repeat after adding the fourth row with count four..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Return values and local state (python-bridge/9). Goal: Use a returned value in a later calculation. Short practice: Trace the two returned values and explain why first stays seven.</w:t>
      </w:r>
    </w:p>
    <w:p>
      <w:pPr>
        <w:spacing w:line="336" w:lineRule="auto" w:after="180"/>
      </w:pPr>
      <w:r>
        <w:rPr>
          <w:b w:val="0"/>
        </w:rPr>
        <w:t>What happens if the caller tries to print result directly?.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Loops and trace tables (python-bridge/6). Goal: Trace variable values before and after each loop iteration. Short practice: List the four visited values and their running totals.</w:t>
      </w:r>
    </w:p>
    <w:p>
      <w:pPr>
        <w:spacing w:line="336" w:lineRule="auto" w:after="180"/>
      </w:pPr>
      <w:r>
        <w:rPr>
          <w:b w:val="0"/>
        </w:rPr>
        <w:t>Explain why 5 is absent and what prints for range(1,1)..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Testing and debugging functions picture from its labels, then record a relevant limit.</w:t>
      </w:r>
    </w:p>
    <w:p>
      <w:pPr>
        <w:pStyle w:val="Heading3"/>
      </w:pPr>
      <w:r>
        <w:t>01. Testing and debugging functions: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Use a test that catches the boundary bug. A function should classify an integer as tiny exactly when it is less than three. Supplied facts: Python 3 intended function: return x&lt;3. Test cases: (2,True),(3,False),(4,False). Candidate bug: return x&lt;=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test that catches the </w:t>
      </w:r>
      <w:r>
        <w:rPr>
          <w:b/>
        </w:rPr>
        <w:t>boundary</w:t>
      </w:r>
      <w:r>
        <w:rPr>
          <w:b w:val="0"/>
        </w:rPr>
        <w:t xml:space="preserve"> bug. A function should classify an integer as tiny exactly when it is less than three. Supplied facts: Python 3 intended function: return x&lt;3. </w:t>
      </w:r>
      <w:r>
        <w:rPr>
          <w:b/>
        </w:rPr>
        <w:t>Test case</w:t>
      </w:r>
      <w:r>
        <w:rPr>
          <w:b w:val="0"/>
        </w:rPr>
        <w:t>s: (2,True),(3,False),(4,False).</w:t>
      </w:r>
    </w:p>
    <w:p>
      <w:pPr>
        <w:spacing w:line="336" w:lineRule="auto" w:after="180"/>
      </w:pPr>
      <w:r>
        <w:rPr>
          <w:b w:val="0"/>
        </w:rPr>
        <w:t>Candidate bug: return x&lt;=3.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rd contract: Strict less-than excludes the value 3. → Run boundary cases: The intended outputs are True, False, False for 2,3,4. → Locate the bug: Using &lt;= passes 2 but fails the test at 3 before the later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contract: Strict less-than excludes the value 3. → Run </w:t>
      </w:r>
      <w:r>
        <w:rPr>
          <w:b/>
        </w:rPr>
        <w:t>boundary</w:t>
      </w:r>
      <w:r>
        <w:rPr>
          <w:b w:val="0"/>
        </w:rPr>
        <w:t xml:space="preserve"> cases: The intended </w:t>
      </w:r>
      <w:r>
        <w:rPr>
          <w:b/>
        </w:rPr>
        <w:t>output</w:t>
      </w:r>
      <w:r>
        <w:rPr>
          <w:b w:val="0"/>
        </w:rPr>
        <w:t>s are True, False, False for 2,3,4. → Locate the bug: Using &lt;= passes 2 but fails the test at 3 before the later test.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Ordinary case | 8 and 3 | Expect 5. Full case | 8 and 8 | Expect 0. Unused case | 8 and 0 | Expect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Ordinary case | 8 and 3 | Expect 5. Full case | 8 and 8 | Expect 0. Unused case | 8 and 0 | Expect 8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Using &lt;= passes 2 but fails the test at 3 before the later test. Changed condition: Remove the test at 3 and keep only 2 and 4. Expected result: The buggy &lt;= function passes those remaining tests. Reason: Both procedures agree away from the equality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Using &lt;= passes 2 but fails the test at 3 before the later test. Changed condition: Remove the test at 3 and keep only 2 and 4. Expected result: The buggy &lt;= function passes those remaining tests.</w:t>
      </w:r>
    </w:p>
    <w:p>
      <w:pPr>
        <w:spacing w:line="336" w:lineRule="auto" w:after="180"/>
      </w:pPr>
      <w:r>
        <w:rPr>
          <w:b w:val="0"/>
        </w:rPr>
        <w:t xml:space="preserve">Reason: Both procedures agree away from the equality </w:t>
      </w:r>
      <w:r>
        <w:rPr>
          <w:b/>
        </w:rPr>
        <w:t>boundary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revealing test distinguishes a correct implementation from a plausible mistake. Checking only values far from the boundary would miss this inclusive-versus-strict bug. Limit: Passing these cases does not prove correctness for every type or input; the contract and coverage determine what was actually check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revealing test distinguishes a correct implementation from a plausible mistake. Checking only values far from the </w:t>
      </w:r>
      <w:r>
        <w:rPr>
          <w:b/>
        </w:rPr>
        <w:t>boundary</w:t>
      </w:r>
      <w:r>
        <w:rPr>
          <w:b w:val="0"/>
        </w:rPr>
        <w:t xml:space="preserve"> would miss this inclusive-versus-strict bug.</w:t>
      </w:r>
    </w:p>
    <w:p>
      <w:pPr>
        <w:spacing w:line="336" w:lineRule="auto" w:after="180"/>
      </w:pPr>
      <w:r>
        <w:rPr>
          <w:b w:val="0"/>
        </w:rPr>
        <w:t xml:space="preserve">Limit: Passing these cases does not prove correctness for every type or </w:t>
      </w:r>
      <w:r>
        <w:rPr>
          <w:b/>
        </w:rPr>
        <w:t>input</w:t>
      </w:r>
      <w:r>
        <w:rPr>
          <w:b w:val="0"/>
        </w:rPr>
        <w:t>; the contract and coverage determine what was actually checked.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Predict the three correct outputs. Which test first catches &lt;=, and why do tests at only two and four miss the bu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the three correct </w:t>
      </w:r>
      <w:r>
        <w:rPr>
          <w:b/>
        </w:rPr>
        <w:t>output</w:t>
      </w:r>
      <w:r>
        <w:rPr>
          <w:b w:val="0"/>
        </w:rPr>
        <w:t>s. Which test first catches &lt;=, and why do tests at only two and four miss the bug?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