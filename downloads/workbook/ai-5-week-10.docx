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ai-5/10</w:t>
      </w:r>
    </w:p>
    <w:p>
      <w:pPr>
        <w:pStyle w:val="Title"/>
      </w:pPr>
      <w:r>
        <w:t>Gradients with a numerical check</w:t>
      </w:r>
    </w:p>
    <w:p>
      <w:r>
        <w:t>Project: Image-pattern Network Investigation</w:t>
      </w:r>
    </w:p>
    <w:p>
      <w:pPr>
        <w:pStyle w:val="Heading1"/>
      </w:pPr>
      <w:r>
        <w:t>One readable gradient-check record.</w:t>
      </w:r>
    </w:p>
    <w:p>
      <w:r>
        <w:t>Trace labelled perturbations,repair denominator/order errors and state the numerical evidence limit.</w:t>
      </w:r>
    </w:p>
    <w:p>
      <w:r>
        <w:t>W1–W3/W5 → selected new gradient check → project coordinate ledger → changed-case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Slopes and local change</w:t>
      </w:r>
    </w:p>
    <w:p>
      <w:pPr>
        <w:pStyle w:val="ListBullet"/>
      </w:pPr>
      <w:r>
        <w:t>Without opening the old lesson, explain one key idea from Slopes and local change.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Parameters and architecture</w:t>
      </w:r>
    </w:p>
    <w:p>
      <w:pPr>
        <w:pStyle w:val="ListBullet"/>
      </w:pPr>
      <w:r>
        <w:t>Without opening the old lesson, explain one key idea from Parameters and architecture.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Activation functions</w:t>
      </w:r>
    </w:p>
    <w:p>
      <w:pPr>
        <w:pStyle w:val="ListBullet"/>
      </w:pPr>
      <w:r>
        <w:t>Without opening the old lesson, explain one key idea from Activation functions.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Use one example with input x = 2 and target t = 3. The model predicts y = wx + b, and loss L(w, b) = (2w + b - 3) squared. At w = 1, b = 0, prediction is 2, residual is -1 and loss is 1. There are two parameters in order [w, b].</w:t>
      </w:r>
    </w:p>
    <w:p>
      <w:pPr>
        <w:pStyle w:val="ListBullet"/>
      </w:pPr>
      <w:r>
        <w:t>To estimate the partial slope for w, change w only and keep b = 0. To estimate the partial slope for b, change b only and keep w = 1. Moving both at once measures change along a combined direction; it does not isolate either partial derivative.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Perturbation from [1, 0]</w:t>
            </w:r>
          </w:p>
        </w:tc>
        <w:tc>
          <w:tcPr>
            <w:tcW w:type="dxa" w:w="2556"/>
          </w:tcPr>
          <w:p>
            <w:r>
              <w:t>Loss at minus step</w:t>
            </w:r>
          </w:p>
        </w:tc>
        <w:tc>
          <w:tcPr>
            <w:tcW w:type="dxa" w:w="2556"/>
          </w:tcPr>
          <w:p>
            <w:r>
              <w:t>Loss at plus step</w:t>
            </w:r>
          </w:p>
        </w:tc>
        <w:tc>
          <w:tcPr>
            <w:tcW w:type="dxa" w:w="2556"/>
          </w:tcPr>
          <w:p>
            <w:r>
              <w:t>Symmetric slope</w:t>
            </w:r>
          </w:p>
        </w:tc>
      </w:tr>
      <w:tr>
        <w:tc>
          <w:tcPr>
            <w:tcW w:type="dxa" w:w="2556"/>
          </w:tcPr>
          <w:p>
            <w:r>
              <w:t>w only with step 0.1</w:t>
            </w:r>
          </w:p>
        </w:tc>
        <w:tc>
          <w:tcPr>
            <w:tcW w:type="dxa" w:w="2556"/>
          </w:tcPr>
          <w:p>
            <w:r>
              <w:t>1.44</w:t>
            </w:r>
          </w:p>
        </w:tc>
        <w:tc>
          <w:tcPr>
            <w:tcW w:type="dxa" w:w="2556"/>
          </w:tcPr>
          <w:p>
            <w:r>
              <w:t>0.64</w:t>
            </w:r>
          </w:p>
        </w:tc>
        <w:tc>
          <w:tcPr>
            <w:tcW w:type="dxa" w:w="2556"/>
          </w:tcPr>
          <w:p>
            <w:r>
              <w:t>-4</w:t>
            </w:r>
          </w:p>
        </w:tc>
      </w:tr>
      <w:tr>
        <w:tc>
          <w:tcPr>
            <w:tcW w:type="dxa" w:w="2556"/>
          </w:tcPr>
          <w:p>
            <w:r>
              <w:t>b only with step 0.1</w:t>
            </w:r>
          </w:p>
        </w:tc>
        <w:tc>
          <w:tcPr>
            <w:tcW w:type="dxa" w:w="2556"/>
          </w:tcPr>
          <w:p>
            <w:r>
              <w:t>1.21</w:t>
            </w:r>
          </w:p>
        </w:tc>
        <w:tc>
          <w:tcPr>
            <w:tcW w:type="dxa" w:w="2556"/>
          </w:tcPr>
          <w:p>
            <w:r>
              <w:t>0.81</w:t>
            </w:r>
          </w:p>
        </w:tc>
        <w:tc>
          <w:tcPr>
            <w:tcW w:type="dxa" w:w="2556"/>
          </w:tcPr>
          <w:p>
            <w:r>
              <w:t>-2</w:t>
            </w:r>
          </w:p>
        </w:tc>
      </w:tr>
    </w:tbl>
    <w:p>
      <w:pPr>
        <w:pStyle w:val="ListBullet"/>
      </w:pPr>
      <w:r>
        <w:t>The gradient is [-4, -2] in order [w, b]. Both entries refer to the same original parameter vector, not to a partially updated model.</w:t>
      </w:r>
    </w:p>
    <w:p>
      <w:pPr>
        <w:pStyle w:val="Heading1"/>
      </w:pPr>
      <w:r>
        <w:t>05. W1 · Explain the current example</w:t>
      </w:r>
    </w:p>
    <w:p>
      <w:r>
        <w:t>Keep this task’s inputs,rule and response together.</w:t>
      </w:r>
    </w:p>
    <w:p>
      <w:pPr>
        <w:pStyle w:val="Heading2"/>
      </w:pPr>
      <w:r>
        <w:t>Complete task and evidence</w:t>
      </w:r>
    </w:p>
    <w:p>
      <w:pPr>
        <w:pStyle w:val="ListBullet"/>
      </w:pPr>
      <w:r>
        <w:t>Main x2, target 3, y2w+b, L=(2w+b−3)², parameterorder[w, b]. At[1, 0]:y2, e−1, L1, formula[4e, 2e]=[−4, −2]. w-onlyh.1 losses1.44/.64 over.2→−4; b-only 1.21/.81→−2. At[0, 1]e−2, L4, gradient[−8, −4]; at[1, 1]e0, L0, gradient[0, 0]. Combinedtprobe[1+t, t]losses 1.69/.49 over.2→−6, not a partial. Checker spacing.001, tolerance 1e−6, finite numeric/positive-spacing assumptions. ReLU centred difference.5at0 doesnotestablish differentiability. Swapping entries mislabels coordinates. Independent x3, target 2 uses different input sensitivity.</w:t>
      </w:r>
    </w:p>
    <w:p>
      <w:pPr>
        <w:pStyle w:val="ListBullet"/>
      </w:pPr>
      <w:r>
        <w:t>For the lesson model at w = 1 and b = 1, calculate prediction, residual, loss and gradient.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Main x2, target 3, y2w+b, L=(2w+b−3)², parameterorder[w, b]. At[1, 0]:y2, e−1, L1, formula[4e, 2e]=[−4, −2]. w-onlyh.1 losses1.44/.64 over.2→−4; b-only 1.21/.81→−2. At[0, 1]e−2, L4, gradient[−8, −4]; at[1, 1]e0, L0, gradient[0, 0]. Combinedtprobe[1+t, t]losses 1.69/.49 over.2→−6, not a partial. Checker spacing.001, tolerance 1e−6, finite numeric/positive-spacing assumptions. ReLU centred difference.5at0 doesnotestablish differentiability. Swapping entries mislabels coordinates. Independent x3, target 2 uses different input sensitivity.</w:t>
      </w:r>
    </w:p>
    <w:p>
      <w:pPr>
        <w:pStyle w:val="ListBullet"/>
      </w:pPr>
      <w:r>
        <w:t>A w probe has losses 1.44 and 0.64 at 0.9 and 1.1 with b fixed. A learner divides their difference by 0.1. Correct the result.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Main x2, target 3, y2w+b, L=(2w+b−3)², parameterorder[w, b]. At[1, 0]:y2, e−1, L1, formula[4e, 2e]=[−4, −2]. w-onlyh.1 losses1.44/.64 over.2→−4; b-only 1.21/.81→−2. At[0, 1]e−2, L4, gradient[−8, −4]; at[1, 1]e0, L0, gradient[0, 0]. Combinedtprobe[1+t, t]losses 1.69/.49 over.2→−6, not a partial. Checker spacing.001, tolerance 1e−6, finite numeric/positive-spacing assumptions. ReLU centred difference.5at0 doesnotestablish differentiability. Swapping entries mislabels coordinates. Independent x3, target 2 uses different input sensitivity.</w:t>
      </w:r>
    </w:p>
    <w:p>
      <w:pPr>
        <w:pStyle w:val="ListBullet"/>
      </w:pPr>
      <w:r>
        <w:t>Starting at [w, b] = [1, 0], both coordinates move by plus or minus 0.1 together. Compute the symmetric slope and explain why it is not either partial derivative.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Main x2, target 3, y2w+b, L=(2w+b−3)², parameterorder[w, b]. At[1, 0]:y2, e−1, L1, formula[4e, 2e]=[−4, −2]. w-onlyh.1 losses1.44/.64 over.2→−4; b-only 1.21/.81→−2. At[0, 1]e−2, L4, gradient[−8, −4]; at[1, 1]e0, L0, gradient[0, 0]. Combinedtprobe[1+t, t]losses 1.69/.49 over.2→−6, not a partial. Checker spacing.001, tolerance 1e−6, finite numeric/positive-spacing assumptions. ReLU centred difference.5at0 doesnotestablish differentiability. Swapping entries mislabels coordinates. Independent x3, target 2 uses different input sensitivity.</w:t>
      </w:r>
    </w:p>
    <w:p>
      <w:pPr>
        <w:pStyle w:val="ListBullet"/>
      </w:pPr>
      <w:r>
        <w:t>Compute the symmetric difference of ReLU at zero with step 0.1. Explain why this does not prove a derivative exists there.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Check a new example independently</w:t>
      </w:r>
    </w:p>
    <w:p>
      <w:pPr>
        <w:pStyle w:val="ListBullet"/>
      </w:pPr>
      <w:r>
        <w:t>Use x = 3, target 2 and y = wx + b at w = 0, b = 1. With step 0.1, calculate both numerical partials. Compare with [2 times residual times x, 2 times residual].</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mathematical evidence</w:t>
      </w:r>
    </w:p>
    <w:p>
      <w:r>
        <w:t>Keep this task’s inputs,rule and response together.</w:t>
      </w:r>
    </w:p>
    <w:p>
      <w:pPr>
        <w:pStyle w:val="Heading2"/>
      </w:pPr>
      <w:r>
        <w:t>Complete task and evidence</w:t>
      </w:r>
    </w:p>
    <w:p>
      <w:pPr>
        <w:pStyle w:val="ListBullet"/>
      </w:pPr>
      <w:r>
        <w:t>Add a labelled gradients with a numerical check evidence sheet to Image-pattern Network Investigation. Show how you can estimate one partial derivative while other parameters stay fixed.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Catch a denominator error for Gradients with a numerical check.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Gradients with a numerical check. Proposed explanation: “The gradient is one scalar”.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Use x = 3, target 2 and y = wx + b at w = 0, b = 1. With step 0.1, calculate both numerical partials. Compare with [2 times residual times x, 2 times residual].</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Check each coordinate of a gradient while holding the other parameter fixed.</w:t>
      </w:r>
    </w:p>
    <w:p>
      <w:pPr>
        <w:pStyle w:val="ListBullet"/>
      </w:pPr>
      <w:r>
        <w:t>Model y=2w+b, target 3. At [w, b]=[1, 0], y = 2, residual y-target=-1; loss is residual².</w:t>
      </w:r>
    </w:p>
    <w:p>
      <w:pPr>
        <w:pStyle w:val="ListBullet"/>
      </w:pPr>
      <w:r>
        <w:t>All inputs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Gradients with a numerical check. Check w direction: Analytic derivative 2×residual×2=-4.. Check b direction: Analytic derivative 2×residual=-2.. Numerical check: With step 0.1: w losses 0.64, 1.44 give -4; b losses 0.81, 1.21 give -2."/>
            <wp:cNvGraphicFramePr>
              <a:graphicFrameLocks noChangeAspect="1"/>
            </wp:cNvGraphicFramePr>
            <a:graphic>
              <a:graphicData uri="http://schemas.openxmlformats.org/drawingml/2006/picture">
                <pic:pic>
                  <pic:nvPicPr>
                    <pic:cNvPr id="0" name="academy-visual-ai-5-10.png"/>
                    <pic:cNvPicPr/>
                  </pic:nvPicPr>
                  <pic:blipFill>
                    <a:blip r:embed="rId9"/>
                    <a:stretch>
                      <a:fillRect/>
                    </a:stretch>
                  </pic:blipFill>
                  <pic:spPr>
                    <a:xfrm>
                      <a:off x="0" y="0"/>
                      <a:ext cx="5486400" cy="5185229"/>
                    </a:xfrm>
                    <a:prstGeom prst="rect"/>
                  </pic:spPr>
                </pic:pic>
              </a:graphicData>
            </a:graphic>
          </wp:inline>
        </w:drawing>
      </w:r>
    </w:p>
    <w:p>
      <w:pPr>
        <w:pStyle w:val="ListBullet"/>
      </w:pPr>
      <w:r>
        <w:t>Why should the numerical checks perturb one coordinate at a time? Point to the relevant step in the picture, then write the changed result and the rule or evidence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your Image-pattern Network Investigation, save the input, procedure, observed result and limitation of this check. Label this worked example as practice; use a different, previously unreviewed case when checking independent understanding.</w:t>
      </w:r>
    </w:p>
    <w:p>
      <w:pPr>
        <w:pStyle w:val="Heading1"/>
      </w:pPr>
      <w:r>
        <w:t>13. Reference · Project milestone</w:t>
      </w:r>
    </w:p>
    <w:p>
      <w:r>
        <w:t>Keep this task’s inputs,rule and response together.</w:t>
      </w:r>
    </w:p>
    <w:p>
      <w:pPr>
        <w:pStyle w:val="Heading2"/>
      </w:pPr>
      <w:r>
        <w:t>Complete task and evidence</w:t>
      </w:r>
    </w:p>
    <w:p>
      <w:pPr>
        <w:pStyle w:val="ListBullet"/>
      </w:pPr>
      <w:r>
        <w:t>Project: Image-pattern Network Investigation</w:t>
      </w:r>
    </w:p>
    <w:p>
      <w:pPr>
        <w:pStyle w:val="ListBullet"/>
      </w:pPr>
      <w:r>
        <w:t>Current milestone: Make a transparent first version. Keep a trace of how one input becomes an output; explain the rule or learned component.</w:t>
      </w:r>
    </w:p>
    <w:p>
      <w:pPr>
        <w:pStyle w:val="ListBullet"/>
      </w:pPr>
      <w:r>
        <w:t>For your Image-pattern Network Investigation, save the input, procedure, observed result and limitation of this check. 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Check each coordinate of a gradient while holding the other parameter fixed.</w:t>
      </w:r>
    </w:p>
    <w:p>
      <w:pPr>
        <w:pStyle w:val="Heading3"/>
      </w:pPr>
      <w:r>
        <w:t>Practice 1: explain the deciding evidence</w:t>
      </w:r>
    </w:p>
    <w:p>
      <w:pPr>
        <w:pStyle w:val="ListBullet"/>
      </w:pPr>
      <w:r>
        <w:t>Which labelled step matches this detail? With step 0.1: w losses 0.64, 1.44 give -4; b losses 0.81, 1.21 give -2.</w:t>
      </w:r>
    </w:p>
    <w:p>
      <w:pPr>
        <w:pStyle w:val="ListBullet"/>
      </w:pPr>
      <w:r>
        <w:t>1. Numerical check</w:t>
      </w:r>
    </w:p>
    <w:p>
      <w:pPr>
        <w:pStyle w:val="ListBullet"/>
      </w:pPr>
      <w:r>
        <w:t>2. Check b direction</w:t>
      </w:r>
    </w:p>
    <w:p>
      <w:pPr>
        <w:pStyle w:val="ListBullet"/>
      </w:pPr>
      <w:r>
        <w:t>3. Check w direction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Numerical check With step 0.1: w losses 0.64, 1.44 give -4; b losses 0.81, 1.21 give -2. A </w:t>
      </w:r>
      <w:r>
        <w:rPr>
          <w:b/>
        </w:rPr>
        <w:t>gradient</w:t>
      </w:r>
      <w:r>
        <w:rPr>
          <w:b w:val="0"/>
        </w:rPr>
        <w:t xml:space="preserve"> lists the slope for each parameter, in a declared order.</w:t>
      </w:r>
    </w:p>
    <w:p>
      <w:pPr>
        <w:spacing w:line="336" w:lineRule="auto" w:after="180"/>
      </w:pPr>
      <w:r>
        <w:rPr>
          <w:b w:val="0"/>
        </w:rPr>
        <w:t xml:space="preserve">Changing w by a small amount changes the </w:t>
      </w:r>
      <w:r>
        <w:rPr>
          <w:b/>
        </w:rPr>
        <w:t>prediction</w:t>
      </w:r>
      <w:r>
        <w:rPr>
          <w:b w:val="0"/>
        </w:rPr>
        <w:t xml:space="preserve"> twice as much as changing b by the same amount. That explains the different derivative magnitudes.</w:t>
      </w:r>
    </w:p>
    <w:p>
      <w:pPr>
        <w:spacing w:line="336" w:lineRule="auto" w:after="180"/>
      </w:pPr>
      <w:r>
        <w:rPr>
          <w:b w:val="0"/>
        </w:rPr>
        <w:t>Perturb one coordinate while holding the other fixed, then compare the numerical slope with its analytic counterpart.</w:t>
      </w:r>
    </w:p>
    <w:p>
      <w:pPr>
        <w:pStyle w:val="Heading2"/>
      </w:pPr>
      <w:r>
        <w:t>Changed-case question and optional hint</w:t>
      </w:r>
    </w:p>
    <w:p>
      <w:pPr>
        <w:pStyle w:val="Heading3"/>
      </w:pPr>
      <w:r>
        <w:t>Practice 2: explain the deciding evidence</w:t>
      </w:r>
    </w:p>
    <w:p>
      <w:pPr>
        <w:pStyle w:val="ListBullet"/>
      </w:pPr>
      <w:r>
        <w:t>Changed-case practice: Swap the two gradient components in the program output. Which conclusion is supported by the supplied facts?</w:t>
      </w:r>
    </w:p>
    <w:p>
      <w:pPr>
        <w:pStyle w:val="ListBullet"/>
      </w:pPr>
      <w:r>
        <w:t>1. This one example guarantees correct results for every future input.</w:t>
      </w:r>
    </w:p>
    <w:p>
      <w:pPr>
        <w:pStyle w:val="ListBullet"/>
      </w:pPr>
      <w:r>
        <w:t>2. The coordinate-wise numerical check exposes the mismatch.</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coordinate-wise numerical check exposes the mismatch. The w perturbation changes y twice as strongly as the same b perturbation.</w:t>
      </w:r>
    </w:p>
    <w:p>
      <w:pPr>
        <w:pStyle w:val="Heading2"/>
      </w:pPr>
      <w:r>
        <w:t>Repair and retain the record</w:t>
      </w:r>
    </w:p>
    <w:p>
      <w:pPr>
        <w:spacing w:line="336" w:lineRule="auto" w:after="180"/>
      </w:pPr>
      <w:r>
        <w:rPr>
          <w:b w:val="0"/>
        </w:rPr>
        <w:t>Review Slopes and local change (ai-5/9). Goal: Calculate an average rate of change over a stated interval. Short practice: Which calculation disproves “any increase helps”?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Parameters and architecture (ai-5/7). Goal: Distinguish architectural choices from parameter values. Short practice: How many new parameters did that one hidden unit add?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Activation functions (ai-5/4). Goal: Trace identity ReLU and sigmoid on a numerical score. Short practice: Which original </w:t>
      </w:r>
      <w:r>
        <w:rPr>
          <w:b/>
        </w:rPr>
        <w:t>input</w:t>
      </w:r>
      <w:r>
        <w:rPr>
          <w:b w:val="0"/>
        </w:rPr>
        <w:t xml:space="preserve">s cannot be distinguished by this network’s final </w:t>
      </w:r>
      <w:r>
        <w:rPr>
          <w:b/>
        </w:rPr>
        <w:t>output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Gradients with a numerical check: the case</w:t>
      </w:r>
    </w:p>
    <w:p>
      <w:r>
        <w:drawing>
          <wp:inline xmlns:a="http://schemas.openxmlformats.org/drawingml/2006/main" xmlns:pic="http://schemas.openxmlformats.org/drawingml/2006/picture">
            <wp:extent cx="5486400" cy="2990088"/>
            <wp:docPr id="2" name="Picture 2" descr="Check each coordinate of a gradient while holding the other parameter fixed. Supplied facts: Model y=2w+b, target 3. At [w, b]=[1, 0], y = 2, residual y-target=-1; loss is residual².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0-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Check each coordinate of a </w:t>
      </w:r>
      <w:r>
        <w:rPr>
          <w:b/>
        </w:rPr>
        <w:t>gradient</w:t>
      </w:r>
      <w:r>
        <w:rPr>
          <w:b w:val="0"/>
        </w:rPr>
        <w:t xml:space="preserve"> while holding the other parameter fixed. Supplied facts: Model y=2w+b, target 3. At [w, b]=[1, 0], y = 2, residual y-target=-1; loss is residual².</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Check w direction: Analytic derivative 2×residual×2=-4. → Check b direction: Analytic derivative 2×residual=-2. → Numerical check: With step 0.1: w losses 0.64, 1.44 give -4; b losses 0.81, 1.21 give -2."/>
            <wp:cNvGraphicFramePr>
              <a:graphicFrameLocks noChangeAspect="1"/>
            </wp:cNvGraphicFramePr>
            <a:graphic>
              <a:graphicData uri="http://schemas.openxmlformats.org/drawingml/2006/picture">
                <pic:pic>
                  <pic:nvPicPr>
                    <pic:cNvPr id="0" name="academy-story-ai-5-10-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Check w direction: Analytic derivative 2×residual×2=-4. → Check b direction: Analytic derivative 2×residual=-2. → Numerical check: With step 0.1: w losses 0.64, 1.44 give -4; b losses 0.81, 1.21 give -2.</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Two separate probes at one parameter vector</w:t>
      </w:r>
    </w:p>
    <w:p>
      <w:r>
        <w:drawing>
          <wp:inline xmlns:a="http://schemas.openxmlformats.org/drawingml/2006/main" xmlns:pic="http://schemas.openxmlformats.org/drawingml/2006/picture">
            <wp:extent cx="5486400" cy="2834640"/>
            <wp:docPr id="4" name="Picture 4" descr="Two separate probes at one parameter vector. w near 1 | b is 0 and x is 2 | First entry -4. b near 0 | w is 1 and x is 2 | Second entry -2. Assemble in order [w, b] | Same original model | Gradient [-4, -2]"/>
            <wp:cNvGraphicFramePr>
              <a:graphicFrameLocks noChangeAspect="1"/>
            </wp:cNvGraphicFramePr>
            <a:graphic>
              <a:graphicData uri="http://schemas.openxmlformats.org/drawingml/2006/picture">
                <pic:pic>
                  <pic:nvPicPr>
                    <pic:cNvPr id="0" name="academy-story-ai-5-10-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Two separate probes at one parameter vector. w near 1 | b is 0 and x is 2 | First entry -4. b near 0 | w is 1 and x is 2 | Second entry -2. Assemble in order [w, b] | Same original model | </w:t>
      </w:r>
      <w:r>
        <w:rPr>
          <w:b/>
        </w:rPr>
        <w:t>Gradient</w:t>
      </w:r>
      <w:r>
        <w:rPr>
          <w:b w:val="0"/>
        </w:rPr>
        <w:t xml:space="preserve"> [-4, -2]</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With step 0.1: w losses 0.64, 1.44 give -4; b losses 0.81, 1.21 give -2. Changed condition: Swap the two gradient components in the program output. Expected result: The coordinate-wise numerical check exposes the mismatch. Reason: The w perturbation changes y twice as strongly as the same b perturbation."/>
            <wp:cNvGraphicFramePr>
              <a:graphicFrameLocks noChangeAspect="1"/>
            </wp:cNvGraphicFramePr>
            <a:graphic>
              <a:graphicData uri="http://schemas.openxmlformats.org/drawingml/2006/picture">
                <pic:pic>
                  <pic:nvPicPr>
                    <pic:cNvPr id="0" name="academy-story-ai-5-1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With step 0.1: w losses 0.64, 1.44 give -4; b losses 0.81, 1.21 give -2. Changed condition: Swap the two </w:t>
      </w:r>
      <w:r>
        <w:rPr>
          <w:b/>
        </w:rPr>
        <w:t>gradient</w:t>
      </w:r>
      <w:r>
        <w:rPr>
          <w:b w:val="0"/>
        </w:rPr>
        <w:t xml:space="preserve"> components in the program </w:t>
      </w:r>
      <w:r>
        <w:rPr>
          <w:b/>
        </w:rPr>
        <w:t>output</w:t>
      </w:r>
      <w:r>
        <w:rPr>
          <w:b w:val="0"/>
        </w:rPr>
        <w:t>.</w:t>
      </w:r>
    </w:p>
    <w:p>
      <w:pPr>
        <w:spacing w:line="336" w:lineRule="auto" w:after="180"/>
      </w:pPr>
      <w:r>
        <w:rPr>
          <w:b w:val="0"/>
        </w:rPr>
        <w:t>Expected result: The coordinate-wise numerical check exposes the mismatch. Reason: The w perturbation changes y twice as strongly as the same b perturbation.</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gradient lists the slope for each parameter, in a declared order. Changing w by a small amount changes the prediction twice as much as changing b by the same amount. That explains the different derivative magnitudes. Perturb one coordinate while holding the other fixed, then compare the numerical slope with its analytic counterpart. Limit: The exact agreement occurs for this quadratic toy case; finite differences in larger models involve rounding and step-size limits."/>
            <wp:cNvGraphicFramePr>
              <a:graphicFrameLocks noChangeAspect="1"/>
            </wp:cNvGraphicFramePr>
            <a:graphic>
              <a:graphicData uri="http://schemas.openxmlformats.org/drawingml/2006/picture">
                <pic:pic>
                  <pic:nvPicPr>
                    <pic:cNvPr id="0" name="academy-story-ai-5-1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gradient</w:t>
      </w:r>
      <w:r>
        <w:rPr>
          <w:b w:val="0"/>
        </w:rPr>
        <w:t xml:space="preserve"> lists the slope for each parameter, in a declared order. Changing w by a small amount changes the </w:t>
      </w:r>
      <w:r>
        <w:rPr>
          <w:b/>
        </w:rPr>
        <w:t>prediction</w:t>
      </w:r>
      <w:r>
        <w:rPr>
          <w:b w:val="0"/>
        </w:rPr>
        <w:t xml:space="preserve"> twice as much as changing b by the same amount. That explains the different derivative magnitudes.</w:t>
      </w:r>
    </w:p>
    <w:p>
      <w:pPr>
        <w:spacing w:line="336" w:lineRule="auto" w:after="180"/>
      </w:pPr>
      <w:r>
        <w:rPr>
          <w:b w:val="0"/>
        </w:rPr>
        <w:t>Perturb one coordinate while holding the other fixed, then compare the numerical slope with its analytic counterpart.</w:t>
      </w:r>
    </w:p>
    <w:p>
      <w:pPr>
        <w:spacing w:line="336" w:lineRule="auto" w:after="180"/>
      </w:pPr>
      <w:r>
        <w:rPr>
          <w:b w:val="0"/>
        </w:rPr>
        <w:t xml:space="preserve">Limit: The exact agreement occurs for this quadratic toy case; </w:t>
      </w:r>
      <w:r>
        <w:rPr>
          <w:b/>
        </w:rPr>
        <w:t>finite difference</w:t>
      </w:r>
      <w:r>
        <w:rPr>
          <w:b w:val="0"/>
        </w:rPr>
        <w:t>s in larger models involve rounding and step-size limits.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should the numerical checks perturb one coordinate at a tim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0-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the numerical checks perturb one coordinate at a time?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Gradients with a numerical check: the case</w:t>
      </w:r>
    </w:p>
    <w:p>
      <w:pPr>
        <w:pStyle w:val="Heading3"/>
      </w:pPr>
      <w:r>
        <w:t>02. Follow the deciding steps</w:t>
      </w:r>
    </w:p>
    <w:p>
      <w:pPr>
        <w:pStyle w:val="Heading3"/>
      </w:pPr>
      <w:r>
        <w:t>03. Two separate probes at one parameter vector</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