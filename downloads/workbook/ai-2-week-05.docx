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ai-2/5</w:t>
      </w:r>
    </w:p>
    <w:p>
      <w:pPr>
        <w:pStyle w:val="Title"/>
      </w:pPr>
      <w:r>
        <w:t>Loops and Stopping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Loops and Stopping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Trace Tables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Trace Table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Decompose a Goal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Decompose a Goal.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Loops and Stopping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before running for </w:t>
      </w:r>
      <w:r>
        <w:rPr>
          <w:b/>
        </w:rPr>
        <w:t>Loop</w:t>
      </w:r>
      <w:r>
        <w:rPr>
          <w:b w:val="0"/>
        </w:rPr>
        <w:t xml:space="preserve">s and </w:t>
      </w:r>
      <w:r>
        <w:rPr>
          <w:b/>
        </w:rPr>
        <w:t>trace table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Loops and Stopping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Loop</w:t>
      </w:r>
      <w:r>
        <w:rPr>
          <w:b w:val="0"/>
        </w:rPr>
        <w:t xml:space="preserve">s and </w:t>
      </w:r>
      <w:r>
        <w:rPr>
          <w:b/>
        </w:rPr>
        <w:t>trace table</w:t>
      </w:r>
      <w:r>
        <w:rPr>
          <w:b w:val="0"/>
        </w:rPr>
        <w:t>s. Proposed explanation: “The stop value is included”.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 w:val="0"/>
        </w:rPr>
        <w:t>Start count at 1. While count &lt; 8, add 3. Trace the condition and values. What happens if the condition becomes count != 8?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Loops and Stopping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Trace count=0; while count&lt;4: count=count+2. List values tested by the condition and final count. Would replacing &lt;4 with !=5 terminate?</w:t>
      </w:r>
    </w:p>
    <w:p>
      <w:pPr>
        <w:pStyle w:val="Heading1"/>
      </w:pPr>
      <w:r>
        <w:t>06. Solve the given case</w:t>
      </w:r>
    </w:p>
    <w:p>
      <w:r>
        <w:t>Solve the supplied Loops and Stopping case and show the deciding evidence.</w:t>
      </w:r>
    </w:p>
    <w:p>
      <w:pPr>
        <w:spacing w:line="336" w:lineRule="auto" w:after="180"/>
      </w:pPr>
      <w:r>
        <w:rPr>
          <w:b w:val="0"/>
        </w:rPr>
        <w:t>Start n=0; while n&lt;3, add 1 and record n.</w:t>
      </w:r>
    </w:p>
    <w:p>
      <w:pPr>
        <w:spacing w:line="336" w:lineRule="auto" w:after="180"/>
      </w:pPr>
      <w:r>
        <w:rPr>
          <w:b w:val="0"/>
        </w:rPr>
        <w:t>List records and stopping condition.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Start at count 0. While count is less than 3, add 1 and display count. List the displays and the stopping value.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5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Loops and Stopping adds to Transparent Book Recommender and keep the evidence.</w:t>
      </w:r>
    </w:p>
    <w:p>
      <w:pPr>
        <w:spacing w:line="336" w:lineRule="auto" w:after="180"/>
      </w:pPr>
      <w:r>
        <w:rPr>
          <w:b/>
        </w:rPr>
        <w:t>Loop</w:t>
      </w:r>
      <w:r>
        <w:rPr>
          <w:b w:val="0"/>
        </w:rPr>
        <w:t xml:space="preserve"> through every candidate book, </w:t>
      </w:r>
      <w:r>
        <w:rPr>
          <w:b/>
        </w:rPr>
        <w:t>update</w:t>
      </w:r>
      <w:r>
        <w:rPr>
          <w:b w:val="0"/>
        </w:rPr>
        <w:t xml:space="preserve"> its score, then stop at the end of the list.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Trace count=0; while count&lt;4: count=count+2. List values tested by the condition and final count. Would replacing &lt;4 with !=5 terminate?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range</w:t>
      </w:r>
    </w:p>
    <w:p>
      <w:r>
        <w:t>Explain the range. Apply the supplied Loops and Stopping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List the values supplied by range(2, 5) and explain why 5 is absent. How many times does its body run?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before running</w:t>
      </w:r>
    </w:p>
    <w:p>
      <w:r>
        <w:t>Trace before running. Apply the supplied Loops and Stopping facts and keep your reasoning.</w:t>
      </w:r>
    </w:p>
    <w:p>
      <w:pPr>
        <w:spacing w:line="336" w:lineRule="auto" w:after="180"/>
      </w:pPr>
      <w:r>
        <w:rPr>
          <w:b w:val="0"/>
        </w:rPr>
        <w:t xml:space="preserve">Copy the worked script. Change the range to range(2, 5). Record turn, total before and total after each </w:t>
      </w:r>
      <w:r>
        <w:rPr>
          <w:b/>
        </w:rPr>
        <w:t>iteration</w:t>
      </w:r>
      <w:r>
        <w:rPr>
          <w:b w:val="0"/>
        </w:rPr>
        <w:t xml:space="preserve">. Predict the single </w:t>
      </w:r>
      <w:r>
        <w:rPr>
          <w:b/>
        </w:rPr>
        <w:t>output</w:t>
      </w:r>
      <w:r>
        <w:rPr>
          <w:b w:val="0"/>
        </w:rPr>
        <w:t>, then run and compare.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the reset</w:t>
      </w:r>
    </w:p>
    <w:p>
      <w:r>
        <w:t>Repair the reset. Apply the supplied Loops and Stopping facts and keep your reasoning.</w:t>
      </w:r>
    </w:p>
    <w:p>
      <w:pPr>
        <w:spacing w:line="336" w:lineRule="auto" w:after="180"/>
      </w:pPr>
      <w:r>
        <w:rPr>
          <w:b w:val="0"/>
        </w:rPr>
        <w:t xml:space="preserve">For the faulty script with range(1, 4), record total after each addition. Explain the wrong final </w:t>
      </w:r>
      <w:r>
        <w:rPr>
          <w:b/>
        </w:rPr>
        <w:t>output</w:t>
      </w:r>
      <w:r>
        <w:rPr>
          <w:b w:val="0"/>
        </w:rPr>
        <w:t xml:space="preserve"> and remove only the faulty reset.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Build a repeated addition independently</w:t>
      </w:r>
    </w:p>
    <w:p>
      <w:r>
        <w:t>Attempt before feedback. If this repeats the selected independent case, reuse that first attempt; otherwise keep a separate record. Build a repeated addition independently. Apply the supplied Loops and Stopping facts and keep your reasoning.</w:t>
      </w:r>
    </w:p>
    <w:p>
      <w:pPr>
        <w:spacing w:line="336" w:lineRule="auto" w:after="180"/>
      </w:pPr>
      <w:r>
        <w:rPr>
          <w:b w:val="0"/>
        </w:rPr>
        <w:t xml:space="preserve">A box starts with 5 counters. Each round adds 2 counters. Use rounds = 3, an initialized total and for turn in range(rounds). Print the final total once after the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Trace the totals and predict fresh runs with rounds 0, 1 and 3. Assume rounds is a nonnegative integer.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Check a contract limitation</w:t>
      </w:r>
    </w:p>
    <w:p>
      <w:r>
        <w:t>Check a contract limitation. Apply the supplied Loops and Stopping facts and keep your reasoning.</w:t>
      </w:r>
    </w:p>
    <w:p>
      <w:pPr>
        <w:spacing w:line="336" w:lineRule="auto" w:after="180"/>
      </w:pPr>
      <w:r>
        <w:rPr>
          <w:b w:val="0"/>
        </w:rPr>
        <w:t xml:space="preserve">In your counter script, range(-2) performs no </w:t>
      </w:r>
      <w:r>
        <w:rPr>
          <w:b/>
        </w:rPr>
        <w:t>iteration</w:t>
      </w:r>
      <w:r>
        <w:rPr>
          <w:b w:val="0"/>
        </w:rPr>
        <w:t>s. Does returning the initial 5 make negative rounds valid? Explain what the script checks and what it assumes.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Loops and Stopping</w:t>
      </w:r>
    </w:p>
    <w:p>
      <w:r>
        <w:t>A fictional counter starts at 12 and decreases while above a boundary.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counter starts at 12 and decreases while above a boundary.</w:t>
      </w:r>
    </w:p>
    <w:p>
      <w:pPr>
        <w:spacing w:line="336" w:lineRule="auto" w:after="180"/>
      </w:pPr>
      <w:r>
        <w:rPr>
          <w:b w:val="0"/>
        </w:rPr>
        <w:t xml:space="preserve">Python: count=12; while count&gt;3: count=count-4; print after the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The condition is checked before each subtraction.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" name="Picture 1" descr="Loops and Stopping. Initial check: 12&gt;3: true; subtract 4 to get 8.. Next check: 8&gt;3: true; subtract 4 to get 4.. Final update: 4&gt;3: true; subtract 4 to get 0.. Stop: 0&gt;3 is false; report 0 after three upd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Why is report 0 correct for the original </w:t>
      </w:r>
      <w:r>
        <w:rPr>
          <w:b/>
        </w:rPr>
        <w:t>loop</w:t>
      </w:r>
      <w:r>
        <w:rPr>
          <w:b w:val="0"/>
        </w:rPr>
        <w:t>, and why is equality-only stopping risky here?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Use progress and stopping arguments for any repeated recommender </w:t>
      </w:r>
      <w:r>
        <w:rPr>
          <w:b/>
        </w:rPr>
        <w:t>process</w:t>
      </w:r>
      <w:r>
        <w:rPr>
          <w:b w:val="0"/>
        </w:rPr>
        <w:t xml:space="preserve">; test </w:t>
      </w:r>
      <w:r>
        <w:rPr>
          <w:b/>
        </w:rPr>
        <w:t>input</w:t>
      </w:r>
      <w:r>
        <w:rPr>
          <w:b w:val="0"/>
        </w:rPr>
        <w:t xml:space="preserve">s that require zero, one and several </w:t>
      </w:r>
      <w:r>
        <w:rPr>
          <w:b/>
        </w:rPr>
        <w:t>update</w:t>
      </w:r>
      <w:r>
        <w:rPr>
          <w:b w:val="0"/>
        </w:rPr>
        <w:t>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Use progress and stopping arguments for any repeated recommender </w:t>
      </w:r>
      <w:r>
        <w:rPr>
          <w:b/>
        </w:rPr>
        <w:t>process</w:t>
      </w:r>
      <w:r>
        <w:rPr>
          <w:b w:val="0"/>
        </w:rPr>
        <w:t xml:space="preserve">; test </w:t>
      </w:r>
      <w:r>
        <w:rPr>
          <w:b/>
        </w:rPr>
        <w:t>input</w:t>
      </w:r>
      <w:r>
        <w:rPr>
          <w:b w:val="0"/>
        </w:rPr>
        <w:t xml:space="preserve">s that require zero, one and several </w:t>
      </w:r>
      <w:r>
        <w:rPr>
          <w:b/>
        </w:rPr>
        <w:t>update</w:t>
      </w:r>
      <w:r>
        <w:rPr>
          <w:b w:val="0"/>
        </w:rPr>
        <w:t>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counter starts at 12 and decreases while above a boundary.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0&gt;3 is false; report 0 after three </w:t>
      </w:r>
      <w:r>
        <w:rPr>
          <w:b/>
        </w:rPr>
        <w:t>update</w:t>
      </w:r>
      <w:r>
        <w:rPr>
          <w:b w:val="0"/>
        </w:rPr>
        <w:t>s.</w:t>
      </w:r>
    </w:p>
    <w:p>
      <w:pPr>
        <w:spacing w:line="336" w:lineRule="auto" w:after="180"/>
        <w:shd w:fill="F4F9FC"/>
      </w:pPr>
      <w:r>
        <w:rPr>
          <w:b w:val="0"/>
        </w:rPr>
        <w:t>1. Next check</w:t>
      </w:r>
    </w:p>
    <w:p>
      <w:pPr>
        <w:spacing w:line="336" w:lineRule="auto" w:after="180"/>
        <w:shd w:fill="F4F9FC"/>
      </w:pPr>
      <w:r>
        <w:rPr>
          <w:b w:val="0"/>
        </w:rPr>
        <w:t xml:space="preserve">2. Final </w:t>
      </w:r>
      <w:r>
        <w:rPr>
          <w:b/>
        </w:rPr>
        <w:t>update</w:t>
      </w:r>
    </w:p>
    <w:p>
      <w:pPr>
        <w:spacing w:line="336" w:lineRule="auto" w:after="180"/>
        <w:shd w:fill="F4F9FC"/>
      </w:pPr>
      <w:r>
        <w:rPr>
          <w:b w:val="0"/>
        </w:rPr>
        <w:t>3. Stop</w:t>
      </w:r>
    </w:p>
    <w:p>
      <w:pPr>
        <w:spacing w:line="336" w:lineRule="auto" w:after="180"/>
        <w:shd w:fill="F4F9FC"/>
      </w:pPr>
      <w:r>
        <w:rPr>
          <w:b w:val="0"/>
        </w:rPr>
        <w:t>4. Initial check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Stop 0&gt;3 is false; report 0 after three </w:t>
      </w:r>
      <w:r>
        <w:rPr>
          <w:b/>
        </w:rPr>
        <w:t>update</w:t>
      </w:r>
      <w:r>
        <w:rPr>
          <w:b w:val="0"/>
        </w:rPr>
        <w:t>s. The condition does not promise the counter ends exactly at 3. Subtractions can cross the boundary.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count strictly decreases, so the below-or-equal stopping region is eventually reached from this start. A condition requiring exact equality can be unsafe when repeated </w:t>
      </w:r>
      <w:r>
        <w:rPr>
          <w:b/>
        </w:rPr>
        <w:t>update</w:t>
      </w:r>
      <w:r>
        <w:rPr>
          <w:b w:val="0"/>
        </w:rPr>
        <w:t>s skip that value.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count&gt;3 with count!=3.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From 12, the </w:t>
      </w:r>
      <w:r>
        <w:rPr>
          <w:b/>
        </w:rPr>
        <w:t>loop</w:t>
      </w:r>
      <w:r>
        <w:rPr>
          <w:b w:val="0"/>
        </w:rPr>
        <w:t xml:space="preserve"> never reaches 3 and does not terminate in this toy model.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From 12, the </w:t>
      </w:r>
      <w:r>
        <w:rPr>
          <w:b/>
        </w:rPr>
        <w:t>loop</w:t>
      </w:r>
      <w:r>
        <w:rPr>
          <w:b w:val="0"/>
        </w:rPr>
        <w:t xml:space="preserve"> never reaches 3 and does not terminate in this toy model. 12,8,4,0,−4,… are multiples of 4; none equals 3.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Trace Table</w:t>
      </w:r>
      <w:r>
        <w:rPr>
          <w:b w:val="0"/>
        </w:rPr>
        <w:t xml:space="preserve">s (ai-2/4). Goal: Trace variable values before and after each </w:t>
      </w:r>
      <w:r>
        <w:rPr>
          <w:b/>
        </w:rPr>
        <w:t>loop</w:t>
      </w:r>
      <w:r>
        <w:rPr>
          <w:b w:val="0"/>
        </w:rPr>
        <w:t xml:space="preserve"> </w:t>
      </w:r>
      <w:r>
        <w:rPr>
          <w:b/>
        </w:rPr>
        <w:t>iteration</w:t>
      </w:r>
      <w:r>
        <w:rPr>
          <w:b w:val="0"/>
        </w:rPr>
        <w:t xml:space="preserve">. Short practice: Move print inside the original </w:t>
      </w:r>
      <w:r>
        <w:rPr>
          <w:b/>
        </w:rPr>
        <w:t>loop</w:t>
      </w:r>
      <w:r>
        <w:rPr>
          <w:b w:val="0"/>
        </w:rPr>
        <w:t>. What sequence is displayed?.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Decompose a Goal (ai-2/2). Goal: Distinguish a function definition from a function call. Short practice: What happens visibly if the caller stores needed but omits print(needed)?.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Loops and Stopping picture from its labels, then record a relevant limit.</w:t>
      </w:r>
    </w:p>
    <w:p>
      <w:pPr>
        <w:pStyle w:val="Heading3"/>
      </w:pPr>
      <w:r>
        <w:t>01. Loops and Stopping: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2" name="Picture 2" descr="A fictional counter starts at 12 and decreases while above a boundary. Supplied facts: Python: count=12; while count&gt;3: count=count-4; print after the loop. The condition is checked before each subtr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counter starts at 12 and decreases while above a boundary. Supplied facts: Python: count=12; while count&gt;3: count=count-4; print after the </w:t>
      </w:r>
      <w:r>
        <w:rPr>
          <w:b/>
        </w:rPr>
        <w:t>loop</w:t>
      </w:r>
      <w:r>
        <w:rPr>
          <w:b w:val="0"/>
        </w:rPr>
        <w:t>. The condition is checked before each subtraction.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Initial check: 12&gt;3: true; subtract 4 to get 8. → Next check: 8&gt;3: true; subtract 4 to get 4. → Final update: 4&gt;3: true; subtract 4 to get 0. → Stop: 0&gt;3 is false; report 0 after three upd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Initial check: 12&gt;3: true; subtract 4 to get 8. → Next check: 8&gt;3: true; subtract 4 to get 4. → Final </w:t>
      </w:r>
      <w:r>
        <w:rPr>
          <w:b/>
        </w:rPr>
        <w:t>update</w:t>
      </w:r>
      <w:r>
        <w:rPr>
          <w:b w:val="0"/>
        </w:rPr>
        <w:t xml:space="preserve">: 4&gt;3: true; subtract 4 to get 0. → Stop: 0&gt;3 is false; report 0 after three </w:t>
      </w:r>
      <w:r>
        <w:rPr>
          <w:b/>
        </w:rPr>
        <w:t>update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State after each addition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State after each addition. 1 | 0 | 1. 2 | 1 | 3. 3 | 3 |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State after each addition. 1 | 0 | 1. 2 | 1 | 3. 3 | 3 | 6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0&gt;3 is false; report 0 after three updates. Changed condition: Replace count&gt;3 with count!=3. Expected result: From 12, the loop never reaches 3 and does not terminate in this toy model. Reason: 12,8,4,0,−4,… are multiples of 4; none equals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0&gt;3 is false; report 0 after three </w:t>
      </w:r>
      <w:r>
        <w:rPr>
          <w:b/>
        </w:rPr>
        <w:t>update</w:t>
      </w:r>
      <w:r>
        <w:rPr>
          <w:b w:val="0"/>
        </w:rPr>
        <w:t xml:space="preserve">s. Changed condition: Replace count&gt;3 with count!=3. Expected result: From 12, the </w:t>
      </w:r>
      <w:r>
        <w:rPr>
          <w:b/>
        </w:rPr>
        <w:t>loop</w:t>
      </w:r>
      <w:r>
        <w:rPr>
          <w:b w:val="0"/>
        </w:rPr>
        <w:t xml:space="preserve"> never reaches 3 and does not terminate in this toy model.</w:t>
      </w:r>
    </w:p>
    <w:p>
      <w:pPr>
        <w:spacing w:line="336" w:lineRule="auto" w:after="180"/>
      </w:pPr>
      <w:r>
        <w:rPr>
          <w:b w:val="0"/>
        </w:rPr>
        <w:t>Reason: 12,8,4,0,−4,… are multiples of 4; none equals 3.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he condition does not promise the counter ends exactly at 3. Subtractions can cross the boundary. The count strictly decreases, so the below-or-equal stopping region is eventually reached from this start. A condition requiring exact equality can be unsafe when repeated updates skip that value. Limit: Do not run an intentionally unbounded loop in class; trace a finite prefix to inspect the defect saf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The condition does not promise the counter ends exactly at 3. Subtractions can cross the boundary. The count strictly decreases, so the below-or-equal stopping region is eventually reached from this start.</w:t>
      </w:r>
    </w:p>
    <w:p>
      <w:pPr>
        <w:spacing w:line="336" w:lineRule="auto" w:after="180"/>
      </w:pPr>
      <w:r>
        <w:rPr>
          <w:b w:val="0"/>
        </w:rPr>
        <w:t xml:space="preserve">A condition requiring exact equality can be unsafe when repeated </w:t>
      </w:r>
      <w:r>
        <w:rPr>
          <w:b/>
        </w:rPr>
        <w:t>update</w:t>
      </w:r>
      <w:r>
        <w:rPr>
          <w:b w:val="0"/>
        </w:rPr>
        <w:t xml:space="preserve">s skip that value. Limit: Do not run an intentionally unbounded </w:t>
      </w:r>
      <w:r>
        <w:rPr>
          <w:b/>
        </w:rPr>
        <w:t>loop</w:t>
      </w:r>
      <w:r>
        <w:rPr>
          <w:b w:val="0"/>
        </w:rPr>
        <w:t xml:space="preserve"> in class; trace a finite prefix to inspect the defect safely.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Use progress and stopping arguments for any repeated recommender process; test inputs that require zero, one and several updates. Draw your input, deciding step, result and limit. Supported question: Why is report 0 correct for the original loop, and why is equality-only stopping risky her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progress and stopping arguments for any repeated recommender </w:t>
      </w:r>
      <w:r>
        <w:rPr>
          <w:b/>
        </w:rPr>
        <w:t>process</w:t>
      </w:r>
      <w:r>
        <w:rPr>
          <w:b w:val="0"/>
        </w:rPr>
        <w:t xml:space="preserve">; test </w:t>
      </w:r>
      <w:r>
        <w:rPr>
          <w:b/>
        </w:rPr>
        <w:t>input</w:t>
      </w:r>
      <w:r>
        <w:rPr>
          <w:b w:val="0"/>
        </w:rPr>
        <w:t xml:space="preserve">s that require zero, one and several </w:t>
      </w:r>
      <w:r>
        <w:rPr>
          <w:b/>
        </w:rPr>
        <w:t>update</w:t>
      </w:r>
      <w:r>
        <w:rPr>
          <w:b w:val="0"/>
        </w:rPr>
        <w:t xml:space="preserve">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is report 0 correct for the original </w:t>
      </w:r>
      <w:r>
        <w:rPr>
          <w:b/>
        </w:rPr>
        <w:t>loop</w:t>
      </w:r>
      <w:r>
        <w:rPr>
          <w:b w:val="0"/>
        </w:rPr>
        <w:t>, and why is equality-only stopping risky here?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