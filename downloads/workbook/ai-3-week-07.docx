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ai-3/7</w:t>
      </w:r>
    </w:p>
    <w:p>
      <w:pPr>
        <w:pStyle w:val="Title"/>
      </w:pPr>
      <w:r>
        <w:t>Iterative Prompting</w:t>
      </w:r>
    </w:p>
    <w:p>
      <w:r>
        <w:t>Project: Verified Study Buddy</w:t>
      </w:r>
    </w:p>
    <w:p>
      <w:pPr>
        <w:pStyle w:val="Heading1"/>
      </w:pPr>
      <w:r>
        <w:t>01. Recall and choose your starting point</w:t>
      </w:r>
    </w:p>
    <w:p>
      <w:r>
        <w:t>Record your starting explanation for Iterative Prompting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Examples and Rubrics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Examples and </w:t>
      </w:r>
      <w:r>
        <w:rPr>
          <w:b/>
        </w:rPr>
        <w:t>Rubric</w:t>
      </w:r>
      <w:r>
        <w:rPr>
          <w:b w:val="0"/>
        </w:rPr>
        <w:t>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Sampling and Variability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Sampling and Variability.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Predictive and Generative AI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Predictive and Generative AI.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Iterative Prompting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Controlled prompt experiments.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Iterative Prompting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Controlled prompt experiments.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>A factual response uses four paragraphs when the contract requires three bullets. Design a controlled prompt revision and evaluation.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Iterative Prompting target to a trace and a justified conclusion.</w:t>
      </w:r>
    </w:p>
    <w:p>
      <w:pPr>
        <w:spacing w:line="336" w:lineRule="auto" w:after="180"/>
      </w:pPr>
      <w:r>
        <w:rPr>
          <w:b w:val="0"/>
        </w:rPr>
        <w:t>A summary has accurate facts but uses unexplained terms. Propose one prompt change and a comparison that checks both accessibility and factual preservation.</w:t>
      </w:r>
    </w:p>
    <w:p>
      <w:pPr>
        <w:pStyle w:val="Heading1"/>
      </w:pPr>
      <w:r>
        <w:t>06. Solve the given case</w:t>
      </w:r>
    </w:p>
    <w:p>
      <w:r>
        <w:t>Solve the supplied Iterative Prompting case and show the deciding evidence.</w:t>
      </w:r>
    </w:p>
    <w:p>
      <w:pPr>
        <w:spacing w:line="336" w:lineRule="auto" w:after="180"/>
      </w:pPr>
      <w:r>
        <w:rPr>
          <w:b w:val="0"/>
        </w:rPr>
        <w:t>A factually correct explanation is too difficult for a nine-year-old.</w:t>
      </w:r>
    </w:p>
    <w:p>
      <w:pPr>
        <w:spacing w:line="336" w:lineRule="auto" w:after="180"/>
      </w:pPr>
      <w:r>
        <w:rPr>
          <w:b w:val="0"/>
        </w:rPr>
        <w:t>Make and test one focused revision.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>You change a prompt's audience, length and source rules together; the result improves. What can you conclude, and how would you investigate the cause?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7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Iterative Prompting adds to Verified Study Buddy and keep the evidence.</w:t>
      </w:r>
    </w:p>
    <w:p>
      <w:pPr>
        <w:spacing w:line="336" w:lineRule="auto" w:after="180"/>
      </w:pPr>
      <w:r>
        <w:rPr>
          <w:b w:val="0"/>
        </w:rPr>
        <w:t xml:space="preserve">Maintain prompt </w:t>
      </w:r>
      <w:r>
        <w:rPr>
          <w:b/>
        </w:rPr>
        <w:t>version</w:t>
      </w:r>
      <w:r>
        <w:rPr>
          <w:b w:val="0"/>
        </w:rPr>
        <w:t xml:space="preserve">, diagnosed failure, change, and before/after </w:t>
      </w:r>
      <w:r>
        <w:rPr>
          <w:b/>
        </w:rPr>
        <w:t>rubric</w:t>
      </w:r>
      <w:r>
        <w:rPr>
          <w:b w:val="0"/>
        </w:rPr>
        <w:t xml:space="preserve"> scores.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A summary has accurate facts but uses unexplained terms. Propose one prompt change and a comparison that checks both accessibility and factual preservation.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Explain the mechanism</w:t>
      </w:r>
    </w:p>
    <w:p>
      <w:r>
        <w:t>Explain the mechanism. Apply the supplied Iterative Prompting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“Iterative Prompting”,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the worked case</w:t>
      </w:r>
    </w:p>
    <w:p>
      <w:r>
        <w:t>Trace the worked case. Apply the supplied Iterative Prompting facts and keep your reasoning.</w:t>
      </w:r>
    </w:p>
    <w:p>
      <w:pPr>
        <w:spacing w:line="336" w:lineRule="auto" w:after="180"/>
      </w:pPr>
      <w:r>
        <w:rPr>
          <w:b w:val="0"/>
        </w:rPr>
        <w:t>On six development cases P passes cases 1, 2, 3, 4; Q passes 1, 2, 3, 5, 6. Missing-approval cases are 4 and 6. Compare totals and condition results.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Audit the limit</w:t>
      </w:r>
    </w:p>
    <w:p>
      <w:r>
        <w:t>Audit the limit. Apply the supplied Iterative Prompting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Prompt selection on development cases cannot be reported as independent final performance.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Iterative Prompting facts and keep your reasoning.</w:t>
      </w:r>
    </w:p>
    <w:p>
      <w:pPr>
        <w:spacing w:line="336" w:lineRule="auto" w:after="180"/>
      </w:pPr>
      <w:r>
        <w:rPr>
          <w:b w:val="0"/>
        </w:rPr>
        <w:t xml:space="preserve">On eight </w:t>
      </w:r>
      <w:r>
        <w:rPr>
          <w:b/>
        </w:rPr>
        <w:t>paired case</w:t>
      </w:r>
      <w:r>
        <w:rPr>
          <w:b w:val="0"/>
        </w:rPr>
        <w:t>s A passes 1–5; B passes 1–4, 6, 7. Special cases are 5 and 8. Compare overall and special-case results; select by total passes.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Design a revealing follow-up</w:t>
      </w:r>
    </w:p>
    <w:p>
      <w:r>
        <w:t>Design a revealing follow-up. Apply the supplied Iterative Prompting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“Iterative Prompting”,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Iterative Prompting</w:t>
      </w:r>
    </w:p>
    <w:p>
      <w:r>
        <w:t>A fictional Study Buddy prompt invents a definition when approved notes omit it.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Study Buddy prompt invents a definition when approved notes omit it.</w:t>
      </w:r>
    </w:p>
    <w:p>
      <w:pPr>
        <w:spacing w:line="336" w:lineRule="auto" w:after="180"/>
      </w:pPr>
      <w:r>
        <w:rPr>
          <w:b w:val="0"/>
        </w:rPr>
        <w:t>P asks “answer helpfully”. Revision Q adds “if approved notes lack the answer, say not supplied”.</w:t>
      </w:r>
    </w:p>
    <w:p>
      <w:pPr>
        <w:spacing w:line="336" w:lineRule="auto" w:after="180"/>
      </w:pPr>
      <w:r>
        <w:rPr>
          <w:b w:val="0"/>
        </w:rPr>
        <w:t>Hold model settings and four development questions fixed. P passes 1,2; Q passes 1,2,3. Case 4 still fails.</w:t>
      </w:r>
    </w:p>
    <w:p>
      <w:r>
        <w:drawing>
          <wp:inline xmlns:a="http://schemas.openxmlformats.org/drawingml/2006/main" xmlns:pic="http://schemas.openxmlformats.org/drawingml/2006/picture">
            <wp:extent cx="5276995" cy="5943599"/>
            <wp:docPr id="1" name="Picture 1" descr="Iterative Prompting. Locate failure: The target defect is unsupported answers when notes are missing.. One controlled change: Q adds the missing-evidence rule; other instructions remain fixed.. Paired results: P=2/4; Q=3/4; gain is case 3, with case 4 unresolved.. Next action: Inspect case 4 and reserve genuinely fresh questions for final evalu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995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What </w:t>
      </w:r>
      <w:r>
        <w:rPr>
          <w:b/>
        </w:rPr>
        <w:t>evidence</w:t>
      </w:r>
      <w:r>
        <w:rPr>
          <w:b w:val="0"/>
        </w:rPr>
        <w:t xml:space="preserve"> supports improvement here, and what remains unproven?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Maintain a Study Buddy experiment log linking failure, single revision and paired </w:t>
      </w:r>
      <w:r>
        <w:rPr>
          <w:b/>
        </w:rPr>
        <w:t>rubric</w:t>
      </w:r>
      <w:r>
        <w:rPr>
          <w:b w:val="0"/>
        </w:rPr>
        <w:t xml:space="preserve"> results.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Verified Study Buddy record.</w:t>
      </w:r>
    </w:p>
    <w:p>
      <w:pPr>
        <w:spacing w:line="336" w:lineRule="auto" w:after="180"/>
      </w:pPr>
      <w:r>
        <w:rPr>
          <w:b w:val="0"/>
        </w:rPr>
        <w:t>Project: Verified Study Buddy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</w:t>
      </w:r>
      <w:r>
        <w:rPr>
          <w:b/>
        </w:rPr>
        <w:t>version</w:t>
      </w:r>
      <w:r>
        <w:rPr>
          <w:b w:val="0"/>
        </w:rPr>
        <w:t xml:space="preserve">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Maintain a Study Buddy experiment log linking failure, single revision and paired </w:t>
      </w:r>
      <w:r>
        <w:rPr>
          <w:b/>
        </w:rPr>
        <w:t>rubric</w:t>
      </w:r>
      <w:r>
        <w:rPr>
          <w:b w:val="0"/>
        </w:rPr>
        <w:t xml:space="preserve"> results.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Study Buddy prompt invents a definition when approved notes omit it.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Inspect case 4 and reserve genuinely fresh questions for final evaluation.</w:t>
      </w:r>
    </w:p>
    <w:p>
      <w:pPr>
        <w:spacing w:line="336" w:lineRule="auto" w:after="180"/>
        <w:shd w:fill="F4F9FC"/>
      </w:pPr>
      <w:r>
        <w:rPr>
          <w:b w:val="0"/>
        </w:rPr>
        <w:t>1. Locate failure</w:t>
      </w:r>
    </w:p>
    <w:p>
      <w:pPr>
        <w:spacing w:line="336" w:lineRule="auto" w:after="180"/>
        <w:shd w:fill="F4F9FC"/>
      </w:pPr>
      <w:r>
        <w:rPr>
          <w:b w:val="0"/>
        </w:rPr>
        <w:t>2. Next action</w:t>
      </w:r>
    </w:p>
    <w:p>
      <w:pPr>
        <w:spacing w:line="336" w:lineRule="auto" w:after="180"/>
        <w:shd w:fill="F4F9FC"/>
      </w:pPr>
      <w:r>
        <w:rPr>
          <w:b w:val="0"/>
        </w:rPr>
        <w:t>3. One controlled change</w:t>
      </w:r>
    </w:p>
    <w:p>
      <w:pPr>
        <w:spacing w:line="336" w:lineRule="auto" w:after="180"/>
        <w:shd w:fill="F4F9FC"/>
      </w:pPr>
      <w:r>
        <w:rPr>
          <w:b w:val="0"/>
        </w:rPr>
        <w:t>4. Paired results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Next action Inspect case 4 and reserve genuinely fresh questions for final evaluation. An </w:t>
      </w:r>
      <w:r>
        <w:rPr>
          <w:b/>
        </w:rPr>
        <w:t>iteration</w:t>
      </w:r>
      <w:r>
        <w:rPr>
          <w:b w:val="0"/>
        </w:rPr>
        <w:t xml:space="preserve"> should respond to a recorded failure with a precise change.</w:t>
      </w:r>
    </w:p>
    <w:p>
      <w:pPr>
        <w:spacing w:line="336" w:lineRule="auto" w:after="180"/>
        <w:shd w:fill="F1F6FC"/>
      </w:pPr>
      <w:r>
        <w:rPr>
          <w:b w:val="0"/>
        </w:rPr>
        <w:t>Comparing the same questions reveals whether other behavior changed too. The invented results show a development gain of one case, not a guarantee that the new instruction always works.</w:t>
      </w:r>
    </w:p>
    <w:p>
      <w:pPr>
        <w:spacing w:line="336" w:lineRule="auto" w:after="180"/>
        <w:shd w:fill="F1F6FC"/>
      </w:pPr>
      <w:r>
        <w:rPr>
          <w:b w:val="0"/>
        </w:rPr>
        <w:t>Save prompt text, settings, source notes and case-level outcomes.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model settings and note wording at the same time as the prompt.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The comparison no longer isolates the prompt revision.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comparison no longer isolates the prompt revision. Several changes could explain the altered </w:t>
      </w:r>
      <w:r>
        <w:rPr>
          <w:b/>
        </w:rPr>
        <w:t>output</w:t>
      </w:r>
      <w:r>
        <w:rPr>
          <w:b w:val="0"/>
        </w:rPr>
        <w:t>s; record them or run separate controlled comparisons.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Examples and </w:t>
      </w:r>
      <w:r>
        <w:rPr>
          <w:b/>
        </w:rPr>
        <w:t>Rubric</w:t>
      </w:r>
      <w:r>
        <w:rPr>
          <w:b w:val="0"/>
        </w:rPr>
        <w:t>s (ai-3/6). Goal: Write a prompt specification with observable response criteria. Short practice: Explain why neither original nor changed draft is a full pass, and provide a complete repaired card..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Sampling and Variability (ai-3/4). Goal: Sample from a distribution using explicit cumulative intervals. Short practice: Does T=0.5 make B impossible, and does choosing A guarantee factual accuracy?.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Predictive and Generative AI (ai-3/1). Goal: Distinguish discriminative </w:t>
      </w:r>
      <w:r>
        <w:rPr>
          <w:b/>
        </w:rPr>
        <w:t>prediction</w:t>
      </w:r>
      <w:r>
        <w:rPr>
          <w:b w:val="0"/>
        </w:rPr>
        <w:t xml:space="preserve"> from generation by inspecting the requested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Identify the first unsupported claim and explain what source would be needed before asserting it..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Iterative Prompting picture from its labels, then record a relevant limit.</w:t>
      </w:r>
    </w:p>
    <w:p>
      <w:pPr>
        <w:pStyle w:val="Heading3"/>
      </w:pPr>
      <w:r>
        <w:t>01. Iterative Prompting: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A fictional Study Buddy prompt invents a definition when approved notes omit it. Supplied facts: P asks “answer helpfully”. Revision Q adds “if approved notes lack the answer, say not supplied”. Hold model settings and four development questions fixed. P passes 1,2; Q passes 1,2,3. Case 4 still fai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7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Study Buddy prompt invents a definition when approved notes omit it. Supplied facts: P asks “answer helpfully”. Revision Q adds “if approved notes lack the answer, say not supplied”.</w:t>
      </w:r>
    </w:p>
    <w:p>
      <w:pPr>
        <w:spacing w:line="336" w:lineRule="auto" w:after="180"/>
      </w:pPr>
      <w:r>
        <w:rPr>
          <w:b w:val="0"/>
        </w:rPr>
        <w:t>Hold model settings and four development questions fixed. P passes 1,2; Q passes 1,2,3. Case 4 still fails.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Locate failure: The target defect is unsupported answers when notes are missing. → One controlled change: Q adds the missing-evidence rule; other instructions remain fixed. → Paired results: P=2/4; Q=3/4; gain is case 3, with case 4 unresolved. → Next action: Inspect case 4 and reserve genuinely fresh questions for final evalu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7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Locate failure: The target defect is unsupported answers when notes are missing. → One controlled change: Q adds the missing-</w:t>
      </w:r>
      <w:r>
        <w:rPr>
          <w:b/>
        </w:rPr>
        <w:t>evidence</w:t>
      </w:r>
      <w:r>
        <w:rPr>
          <w:b w:val="0"/>
        </w:rPr>
        <w:t xml:space="preserve"> rule; other instructions remain fixed. → Paired results: P=2/4; Q=3/4; gain is case 3, with case 4 unresolved. → Next action: Inspect case 4 and reserve genuinely fresh questions for final evaluation.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Controlled prompt experiments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4" name="Picture 4" descr="Controlled prompt experiments — evidence trace. On six development cases P passes cases 1, 2, 3, 4; Q passes 1, 2, 3, 5, 6. Missing-approval cases are 4 and 6. Compare totals and condition results. | Evaluate both prompts on paired cases with fixed model/version, source records, output contract and scoring rubric. | P passes 4/6 and Q 5/6. P passes one of two missing-approval cases, Q also one of tw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7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Controlled prompt experiments — </w:t>
      </w:r>
      <w:r>
        <w:rPr>
          <w:b/>
        </w:rPr>
        <w:t>evidence</w:t>
      </w:r>
      <w:r>
        <w:rPr>
          <w:b w:val="0"/>
        </w:rPr>
        <w:t xml:space="preserve"> trace. On six development cases P passes cases 1, 2, 3, 4; Q passes 1, 2, 3, 5, 6. Missing-approval cases are 4 and 6.</w:t>
      </w:r>
    </w:p>
    <w:p>
      <w:pPr>
        <w:spacing w:line="336" w:lineRule="auto" w:after="180"/>
      </w:pPr>
      <w:r>
        <w:rPr>
          <w:b w:val="0"/>
        </w:rPr>
        <w:t xml:space="preserve">Compare totals and condition results. | Evaluate both prompts on </w:t>
      </w:r>
      <w:r>
        <w:rPr>
          <w:b/>
        </w:rPr>
        <w:t>paired case</w:t>
      </w:r>
      <w:r>
        <w:rPr>
          <w:b w:val="0"/>
        </w:rPr>
        <w:t>s with fixed model/</w:t>
      </w:r>
      <w:r>
        <w:rPr>
          <w:b/>
        </w:rPr>
        <w:t>version</w:t>
      </w:r>
      <w:r>
        <w:rPr>
          <w:b w:val="0"/>
        </w:rPr>
        <w:t xml:space="preserve">, source records, </w:t>
      </w:r>
      <w:r>
        <w:rPr>
          <w:b/>
        </w:rPr>
        <w:t>output</w:t>
      </w:r>
      <w:r>
        <w:rPr>
          <w:b w:val="0"/>
        </w:rPr>
        <w:t xml:space="preserve"> contract and scoring </w:t>
      </w:r>
      <w:r>
        <w:rPr>
          <w:b/>
        </w:rPr>
        <w:t>rubric</w:t>
      </w:r>
      <w:r>
        <w:rPr>
          <w:b w:val="0"/>
        </w:rPr>
        <w:t>. | P passes 4/6 and Q 5/6.</w:t>
      </w:r>
    </w:p>
    <w:p>
      <w:pPr>
        <w:spacing w:line="336" w:lineRule="auto" w:after="180"/>
      </w:pPr>
      <w:r>
        <w:rPr>
          <w:b w:val="0"/>
        </w:rPr>
        <w:t>P passes one of two missing-approval cases, Q also one of two.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5" name="Picture 5" descr="Original case: Inspect case 4 and reserve genuinely fresh questions for final evaluation. Changed condition: Change model settings and note wording at the same time as the prompt. Expected result: The comparison no longer isolates the prompt revision. Reason: Several changes could explain the altered outputs; record them or run separate controlled comparis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7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Inspect case 4 and reserve genuinely fresh questions for final evaluation. Changed condition: Change model settings and note wording at the same time as the prompt.</w:t>
      </w:r>
    </w:p>
    <w:p>
      <w:pPr>
        <w:spacing w:line="336" w:lineRule="auto" w:after="180"/>
      </w:pPr>
      <w:r>
        <w:rPr>
          <w:b w:val="0"/>
        </w:rPr>
        <w:t xml:space="preserve">Expected result: The comparison no longer isolates the prompt revision. Reason: Several changes could explain the altered </w:t>
      </w:r>
      <w:r>
        <w:rPr>
          <w:b/>
        </w:rPr>
        <w:t>output</w:t>
      </w:r>
      <w:r>
        <w:rPr>
          <w:b w:val="0"/>
        </w:rPr>
        <w:t>s; record them or run separate controlled comparisons.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n iteration should respond to a recorded failure with a precise change. Comparing the same questions reveals whether other behavior changed too. The invented results show a development gain of one case, not a guarantee that the new instruction always works. Save prompt text, settings, source notes and case-level outcomes. Limit: Stochastic output can vary across runs; a small comparison does not prove an average effect or classroom learning benef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7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iteration</w:t>
      </w:r>
      <w:r>
        <w:rPr>
          <w:b w:val="0"/>
        </w:rPr>
        <w:t xml:space="preserve"> should respond to a recorded failure with a precise change. Comparing the same questions reveals whether other behavior changed too.</w:t>
      </w:r>
    </w:p>
    <w:p>
      <w:pPr>
        <w:spacing w:line="336" w:lineRule="auto" w:after="180"/>
      </w:pPr>
      <w:r>
        <w:rPr>
          <w:b w:val="0"/>
        </w:rPr>
        <w:t>The invented results show a development gain of one case, not a guarantee that the new instruction always works. Save prompt text, settings, source notes and case-level outcomes.</w:t>
      </w:r>
    </w:p>
    <w:p>
      <w:pPr>
        <w:spacing w:line="336" w:lineRule="auto" w:after="180"/>
      </w:pPr>
      <w:r>
        <w:rPr>
          <w:b w:val="0"/>
        </w:rPr>
        <w:t xml:space="preserve">Limit: Stochastic </w:t>
      </w:r>
      <w:r>
        <w:rPr>
          <w:b/>
        </w:rPr>
        <w:t>output</w:t>
      </w:r>
      <w:r>
        <w:rPr>
          <w:b w:val="0"/>
        </w:rPr>
        <w:t xml:space="preserve"> can vary across runs; a small comparison does not prove an average effect or classroom learning benefit.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233928"/>
            <wp:docPr id="7" name="Picture 7" descr="Maintain a Study Buddy experiment log linking failure, single revision and paired rubric results. Draw your input, deciding step, result and limit. Supported question: What evidence supports improvement here, and what remains unprove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7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Maintain a Study Buddy experiment log linking failure, single revision and paired </w:t>
      </w:r>
      <w:r>
        <w:rPr>
          <w:b/>
        </w:rPr>
        <w:t>rubric</w:t>
      </w:r>
      <w:r>
        <w:rPr>
          <w:b w:val="0"/>
        </w:rPr>
        <w:t xml:space="preserve"> results.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 xml:space="preserve">Supported question: What </w:t>
      </w:r>
      <w:r>
        <w:rPr>
          <w:b/>
        </w:rPr>
        <w:t>evidence</w:t>
      </w:r>
      <w:r>
        <w:rPr>
          <w:b w:val="0"/>
        </w:rPr>
        <w:t xml:space="preserve"> supports improvement here, and what remains unproven?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