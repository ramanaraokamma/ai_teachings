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ai-5/32</w:t>
      </w:r>
    </w:p>
    <w:p>
      <w:pPr>
        <w:pStyle w:val="Title"/>
      </w:pPr>
      <w:r>
        <w:t>Documenting a network experiment</w:t>
      </w:r>
    </w:p>
    <w:p>
      <w:r>
        <w:t>Project: Image-pattern Network Investigation</w:t>
      </w:r>
    </w:p>
    <w:p>
      <w:pPr>
        <w:pStyle w:val="Heading1"/>
      </w:pPr>
      <w:r>
        <w:t>01. Recall and choose your starting point</w:t>
      </w:r>
    </w:p>
    <w:p>
      <w:r>
        <w:t>Record your starting explanation for Documenting a network experiment before opening notes. Show any later correction separately.</w:t>
      </w:r>
    </w:p>
    <w:p>
      <w:pPr>
        <w:spacing w:line="336" w:lineRule="auto" w:after="180"/>
      </w:pPr>
      <w:r>
        <w:rPr>
          <w:b w:val="0"/>
        </w:rPr>
        <w:t>Try the recall before opening notes. Then use a different colour or a labelled second line to correct your explanation.</w:t>
      </w:r>
    </w:p>
    <w:p>
      <w:pPr>
        <w:pStyle w:val="Heading3"/>
      </w:pPr>
      <w:r>
        <w:t>Efficiency and resource measurement</w:t>
      </w:r>
    </w:p>
    <w:p>
      <w:pPr>
        <w:spacing w:line="336" w:lineRule="auto" w:after="180"/>
      </w:pPr>
      <w:r>
        <w:rPr>
          <w:b w:val="0"/>
        </w:rPr>
        <w:t>Without opening the old lesson, explain one key idea from Efficiency and resource measurement.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Uncertainty and failure analysis</w:t>
      </w:r>
    </w:p>
    <w:p>
      <w:pPr>
        <w:spacing w:line="336" w:lineRule="auto" w:after="180"/>
      </w:pPr>
      <w:r>
        <w:rPr>
          <w:b w:val="0"/>
        </w:rPr>
        <w:t>Without opening the old lesson, explain one key idea from Uncertainty and failure analysis.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Embeddings and neighbourhoods</w:t>
      </w:r>
    </w:p>
    <w:p>
      <w:pPr>
        <w:spacing w:line="336" w:lineRule="auto" w:after="180"/>
      </w:pPr>
      <w:r>
        <w:rPr>
          <w:b w:val="0"/>
        </w:rPr>
        <w:t>Without opening the old lesson, explain one key idea from Embeddings and neighbourhoods.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02. Practise with fading help</w:t>
      </w:r>
    </w:p>
    <w:p>
      <w:r>
        <w:t>Complete the supported Documenting a network experiment trace and record the first step you can explain without help.</w:t>
      </w:r>
    </w:p>
    <w:p>
      <w:pPr>
        <w:spacing w:line="336" w:lineRule="auto" w:after="180"/>
      </w:pPr>
      <w:r>
        <w:rPr>
          <w:b w:val="0"/>
        </w:rPr>
        <w:t>Use W2: Trace the selected result for Documenting a network experiment.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Individual reasoning check</w:t>
      </w:r>
    </w:p>
    <w:p>
      <w:r>
        <w:t>Check the proposed Documenting a network experiment explanation against the supplied facts before discussing it.</w:t>
      </w:r>
    </w:p>
    <w:p>
      <w:pPr>
        <w:spacing w:line="336" w:lineRule="auto" w:after="180"/>
      </w:pPr>
      <w:r>
        <w:rPr>
          <w:b w:val="0"/>
        </w:rPr>
        <w:t>Use the worked case for Documenting a network experiment. Proposed explanation: “A smaller MSE is an accuracy percentage”. Decide whether this explanation is supported.</w:t>
      </w:r>
    </w:p>
    <w:p>
      <w:pPr>
        <w:spacing w:line="336" w:lineRule="auto" w:after="180"/>
      </w:pPr>
      <w:r>
        <w:rPr>
          <w:b w:val="0"/>
        </w:rPr>
        <w:t>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Independent transfer case</w:t>
      </w:r>
    </w:p>
    <w:p>
      <w:r>
        <w:t>Write one first attempt at the reserved independent case before feedback. Repeated copies of that case refer to the same recorded attempt.</w:t>
      </w:r>
    </w:p>
    <w:p>
      <w:pPr>
        <w:pStyle w:val="Heading3"/>
      </w:pPr>
      <w:r>
        <w:t>Independent case: Audit a new record independently</w:t>
      </w:r>
    </w:p>
    <w:p>
      <w:pPr>
        <w:spacing w:line="336" w:lineRule="auto" w:after="180"/>
      </w:pPr>
      <w:r>
        <w:rPr>
          <w:b w:val="0"/>
        </w:rPr>
        <w:t xml:space="preserve">A separate run R17 records baseline a = 1 and </w:t>
      </w:r>
      <w:r>
        <w:rPr>
          <w:b/>
        </w:rPr>
        <w:t>checkpoint</w:t>
      </w:r>
      <w:r>
        <w:rPr>
          <w:b w:val="0"/>
        </w:rPr>
        <w:t xml:space="preserve">s a = 1.5 and a = 1.75. It uses </w:t>
      </w:r>
      <w:r>
        <w:rPr>
          <w:b/>
        </w:rPr>
        <w:t>prediction</w:t>
      </w:r>
      <w:r>
        <w:rPr>
          <w:b w:val="0"/>
        </w:rPr>
        <w:t xml:space="preserve"> max(0, a*x) and one validation case V9 with x = 4, y = 8.</w:t>
      </w:r>
    </w:p>
    <w:p>
      <w:pPr>
        <w:spacing w:line="336" w:lineRule="auto" w:after="180"/>
      </w:pPr>
      <w:r>
        <w:rPr>
          <w:b w:val="0"/>
        </w:rPr>
        <w:t xml:space="preserve">Compute baseline and </w:t>
      </w:r>
      <w:r>
        <w:rPr>
          <w:b/>
        </w:rPr>
        <w:t>checkpoint</w:t>
      </w:r>
      <w:r>
        <w:rPr>
          <w:b w:val="0"/>
        </w:rPr>
        <w:t xml:space="preserve"> </w:t>
      </w:r>
      <w:r>
        <w:rPr>
          <w:b/>
        </w:rPr>
        <w:t>prediction</w:t>
      </w:r>
      <w:r>
        <w:rPr>
          <w:b w:val="0"/>
        </w:rPr>
        <w:t>s and squared errors, choose by lowest validation MSE, and write a bounded conclusion. Final evaluation and runtime have not been measured.</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1"/>
      </w:pPr>
      <w:r>
        <w:t>05. W1 Write the replay settings</w:t>
      </w:r>
    </w:p>
    <w:p>
      <w:r>
        <w:t>Write the replay settings. Apply the supplied Documenting a network experiment facts and keep your reasoning.</w:t>
      </w:r>
    </w:p>
    <w:p>
      <w:pPr>
        <w:spacing w:line="336" w:lineRule="auto" w:after="180"/>
      </w:pPr>
      <w:r>
        <w:rPr>
          <w:b w:val="0"/>
        </w:rPr>
        <w:t xml:space="preserve">For NN32-A, record the </w:t>
      </w:r>
      <w:r>
        <w:rPr>
          <w:b/>
        </w:rPr>
        <w:t>prediction</w:t>
      </w:r>
      <w:r>
        <w:rPr>
          <w:b w:val="0"/>
        </w:rPr>
        <w:t xml:space="preserve"> rule, initial weight, bias policy, learning rate, update count, loss, </w:t>
      </w:r>
      <w:r>
        <w:rPr>
          <w:b/>
        </w:rPr>
        <w:t>training</w:t>
      </w:r>
      <w:r>
        <w:rPr>
          <w:b w:val="0"/>
        </w:rPr>
        <w:t xml:space="preserve">/validation IDs, data order or shuffling policy, and </w:t>
      </w:r>
      <w:r>
        <w:rPr>
          <w:b/>
        </w:rPr>
        <w:t>checkpoint</w:t>
      </w:r>
      <w:r>
        <w:rPr>
          <w:b w:val="0"/>
        </w:rPr>
        <w:t xml:space="preserve"> selection rule.</w:t>
      </w:r>
    </w:p>
    <w:p>
      <w:pPr>
        <w:spacing w:line="336" w:lineRule="auto" w:after="180"/>
      </w:pPr>
      <w:r>
        <w:rPr>
          <w:b w:val="0"/>
        </w:rPr>
        <w:t>Name one environment field still to record when you run it.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06. W2 Trace the selected result</w:t>
      </w:r>
    </w:p>
    <w:p>
      <w:r>
        <w:t>Trace the selected result. Apply the supplied Documenting a network experiment facts and keep your reasoning.</w:t>
      </w:r>
    </w:p>
    <w:p>
      <w:pPr>
        <w:spacing w:line="336" w:lineRule="auto" w:after="180"/>
        <w:shd w:fill="F5F1FB"/>
      </w:pPr>
      <w:r>
        <w:rPr>
          <w:b w:val="0"/>
        </w:rPr>
        <w:t xml:space="preserve">Calculate both weight updates and give each </w:t>
      </w:r>
      <w:r>
        <w:rPr>
          <w:b/>
        </w:rPr>
        <w:t>training</w:t>
      </w:r>
      <w:r>
        <w:rPr>
          <w:b w:val="0"/>
        </w:rPr>
        <w:t xml:space="preserve"> and validation MSE. Name the selected </w:t>
      </w:r>
      <w:r>
        <w:rPr>
          <w:b/>
        </w:rPr>
        <w:t>checkpoint</w:t>
      </w:r>
      <w:r>
        <w:rPr>
          <w:b w:val="0"/>
        </w:rPr>
        <w:t xml:space="preserve"> and baseline validation MSE. How many independent validation examples support the comparison?</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W3 Audit the artifact record</w:t>
      </w:r>
    </w:p>
    <w:p>
      <w:r>
        <w:t>Audit the artifact record. Apply the supplied Documenting a network experiment facts and keep your reasoning.</w:t>
      </w:r>
    </w:p>
    <w:p>
      <w:pPr>
        <w:spacing w:line="336" w:lineRule="auto" w:after="180"/>
      </w:pPr>
      <w:r>
        <w:rPr>
          <w:b w:val="0"/>
        </w:rPr>
        <w:t>A folder contains only best-model.json and a screenshot of 0.5625. Identify four missing artifacts or records and explain what a content hash can and cannot verify.</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W4 Audit a new record independently</w:t>
      </w:r>
    </w:p>
    <w:p>
      <w:r>
        <w:t>Attempt before feedback. If this repeats the selected independent case, reuse that first attempt; otherwise keep a separate record. Audit a new record independently. Apply the supplied Documenting a network experiment facts and keep your reasoning.</w:t>
      </w:r>
    </w:p>
    <w:p>
      <w:pPr>
        <w:spacing w:line="336" w:lineRule="auto" w:after="180"/>
      </w:pPr>
      <w:r>
        <w:rPr>
          <w:b w:val="0"/>
        </w:rPr>
        <w:t xml:space="preserve">A separate run R17 records baseline a = 1 and </w:t>
      </w:r>
      <w:r>
        <w:rPr>
          <w:b/>
        </w:rPr>
        <w:t>checkpoint</w:t>
      </w:r>
      <w:r>
        <w:rPr>
          <w:b w:val="0"/>
        </w:rPr>
        <w:t xml:space="preserve">s a = 1.5 and a = 1.75. It uses </w:t>
      </w:r>
      <w:r>
        <w:rPr>
          <w:b/>
        </w:rPr>
        <w:t>prediction</w:t>
      </w:r>
      <w:r>
        <w:rPr>
          <w:b w:val="0"/>
        </w:rPr>
        <w:t xml:space="preserve"> max(0, a*x) and one validation case V9 with x = 4, y = 8.</w:t>
      </w:r>
    </w:p>
    <w:p>
      <w:pPr>
        <w:spacing w:line="336" w:lineRule="auto" w:after="180"/>
      </w:pPr>
      <w:r>
        <w:rPr>
          <w:b w:val="0"/>
        </w:rPr>
        <w:t xml:space="preserve">Compute baseline and </w:t>
      </w:r>
      <w:r>
        <w:rPr>
          <w:b/>
        </w:rPr>
        <w:t>checkpoint</w:t>
      </w:r>
      <w:r>
        <w:rPr>
          <w:b w:val="0"/>
        </w:rPr>
        <w:t xml:space="preserve"> </w:t>
      </w:r>
      <w:r>
        <w:rPr>
          <w:b/>
        </w:rPr>
        <w:t>prediction</w:t>
      </w:r>
      <w:r>
        <w:rPr>
          <w:b w:val="0"/>
        </w:rPr>
        <w:t>s and squared errors, choose by lowest validation MSE, and write a bounded conclusion. Final evaluation and runtime have not been measured.</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09. W5 Investigate a replay mismatch</w:t>
      </w:r>
    </w:p>
    <w:p>
      <w:r>
        <w:t>Investigate a replay mismatch. Apply the supplied Documenting a network experiment facts and keep your reasoning.</w:t>
      </w:r>
    </w:p>
    <w:p>
      <w:pPr>
        <w:spacing w:line="336" w:lineRule="auto" w:after="180"/>
      </w:pPr>
      <w:r>
        <w:rPr>
          <w:b w:val="0"/>
        </w:rPr>
        <w:t>A partner gets different results after changing pre</w:t>
      </w:r>
      <w:r>
        <w:rPr>
          <w:b/>
        </w:rPr>
        <w:t>process</w:t>
      </w:r>
      <w:r>
        <w:rPr>
          <w:b w:val="0"/>
        </w:rPr>
        <w:t>ing and replacing the validation file. They keep the old run ID and overwrite the old score.</w:t>
      </w:r>
    </w:p>
    <w:p>
      <w:pPr>
        <w:spacing w:line="336" w:lineRule="auto" w:after="180"/>
      </w:pPr>
      <w:r>
        <w:rPr>
          <w:b w:val="0"/>
        </w:rPr>
        <w:t>Explain what should be preserved and how the revised work should be recorded.</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Project checkpoint and reflection</w:t>
      </w:r>
    </w:p>
    <w:p>
      <w:r>
        <w:t>Connect Documenting a network experiment to Image-pattern Network Investigation, identify a limit and choose the next useful test.</w:t>
      </w:r>
    </w:p>
    <w:p>
      <w:pPr>
        <w:spacing w:line="336" w:lineRule="auto" w:after="180"/>
      </w:pPr>
      <w:r>
        <w:rPr>
          <w:b w:val="0"/>
        </w:rPr>
        <w:t xml:space="preserve">Add a labelled documenting a network experiment </w:t>
      </w:r>
      <w:r>
        <w:rPr>
          <w:b/>
        </w:rPr>
        <w:t>evidence</w:t>
      </w:r>
      <w:r>
        <w:rPr>
          <w:b w:val="0"/>
        </w:rPr>
        <w:t xml:space="preserve"> sheet to Image-pattern Network Investigation. Show how you can record a network experiment with enough detail to </w:t>
      </w:r>
      <w:r>
        <w:rPr>
          <w:b/>
        </w:rPr>
        <w:t>replay</w:t>
      </w:r>
      <w:r>
        <w:rPr>
          <w:b w:val="0"/>
        </w:rPr>
        <w:t xml:space="preserve"> its calculations.</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pStyle w:val="Heading3"/>
      </w:pPr>
      <w:r>
        <w:t>My project change, supporting evidence and remaining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Feedback, return check and learning record</w:t>
      </w:r>
    </w:p>
    <w:p>
      <w:r>
        <w:t>Record the first repaired step and a different case to revisit after a delay.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12. Pictorial case practice: Documenting a network experiment</w:t>
      </w:r>
    </w:p>
    <w:p>
      <w:r>
        <w:t>Document checkpoint selection so another team can reconstruct every reported number. Explain the labelled step before checking the changed condition.</w:t>
      </w:r>
    </w:p>
    <w:p>
      <w:pPr>
        <w:spacing w:line="336" w:lineRule="auto" w:after="180"/>
      </w:pPr>
      <w:r>
        <w:rPr>
          <w:b w:val="0"/>
        </w:rPr>
        <w:t xml:space="preserve">Document </w:t>
      </w:r>
      <w:r>
        <w:rPr>
          <w:b/>
        </w:rPr>
        <w:t>checkpoint</w:t>
      </w:r>
      <w:r>
        <w:rPr>
          <w:b w:val="0"/>
        </w:rPr>
        <w:t xml:space="preserve"> selection so another team can reconstruct every reported number.</w:t>
      </w:r>
    </w:p>
    <w:p>
      <w:pPr>
        <w:spacing w:line="336" w:lineRule="auto" w:after="180"/>
      </w:pPr>
      <w:r>
        <w:rPr>
          <w:b w:val="0"/>
        </w:rPr>
        <w:t xml:space="preserve">Run R8 predicts ReLU(a×x). Validation V4 has x = 2, target 3. Baseline a = 0.5; </w:t>
      </w:r>
      <w:r>
        <w:rPr>
          <w:b/>
        </w:rPr>
        <w:t>checkpoint</w:t>
      </w:r>
      <w:r>
        <w:rPr>
          <w:b w:val="0"/>
        </w:rPr>
        <w:t>s a = 1 and 1.25; choose minimum validation squared error.</w:t>
      </w:r>
    </w:p>
    <w:p>
      <w:pPr>
        <w:spacing w:line="336" w:lineRule="auto" w:after="180"/>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3131457"/>
            <wp:docPr id="1" name="Picture 1" descr="Validation squared loss by checkpoint"/>
            <wp:cNvGraphicFramePr>
              <a:graphicFrameLocks noChangeAspect="1"/>
            </wp:cNvGraphicFramePr>
            <a:graphic>
              <a:graphicData uri="http://schemas.openxmlformats.org/drawingml/2006/picture">
                <pic:pic>
                  <pic:nvPicPr>
                    <pic:cNvPr id="0" name="academy-detail-ai-5-32.png"/>
                    <pic:cNvPicPr/>
                  </pic:nvPicPr>
                  <pic:blipFill>
                    <a:blip r:embed="rId9"/>
                    <a:stretch>
                      <a:fillRect/>
                    </a:stretch>
                  </pic:blipFill>
                  <pic:spPr>
                    <a:xfrm>
                      <a:off x="0" y="0"/>
                      <a:ext cx="5486400" cy="3131457"/>
                    </a:xfrm>
                    <a:prstGeom prst="rect"/>
                  </pic:spPr>
                </pic:pic>
              </a:graphicData>
            </a:graphic>
          </wp:inline>
        </w:drawing>
      </w:r>
    </w:p>
    <w:p>
      <w:r>
        <w:drawing>
          <wp:inline xmlns:a="http://schemas.openxmlformats.org/drawingml/2006/main" xmlns:pic="http://schemas.openxmlformats.org/drawingml/2006/picture">
            <wp:extent cx="5486400" cy="5225143"/>
            <wp:docPr id="2" name="Picture 2" descr="Documenting a network experiment. Baseline prediction: At a = 0.5, prediction 1, error² = 4.. Checkpoint comparison: At a = 1, prediction 2, loss 1; at 1.25, prediction 2.5, loss 0.25.. Select and record: Choose a = 1.25; save R8, inputs, formula, checkpoint values, loss rule and validation role."/>
            <wp:cNvGraphicFramePr>
              <a:graphicFrameLocks noChangeAspect="1"/>
            </wp:cNvGraphicFramePr>
            <a:graphic>
              <a:graphicData uri="http://schemas.openxmlformats.org/drawingml/2006/picture">
                <pic:pic>
                  <pic:nvPicPr>
                    <pic:cNvPr id="0" name="academy-visual-ai-5-32.png"/>
                    <pic:cNvPicPr/>
                  </pic:nvPicPr>
                  <pic:blipFill>
                    <a:blip r:embed="rId10"/>
                    <a:stretch>
                      <a:fillRect/>
                    </a:stretch>
                  </pic:blipFill>
                  <pic:spPr>
                    <a:xfrm>
                      <a:off x="0" y="0"/>
                      <a:ext cx="5486400" cy="5225143"/>
                    </a:xfrm>
                    <a:prstGeom prst="rect"/>
                  </pic:spPr>
                </pic:pic>
              </a:graphicData>
            </a:graphic>
          </wp:inline>
        </w:drawing>
      </w:r>
    </w:p>
    <w:p>
      <w:pPr>
        <w:spacing w:line="336" w:lineRule="auto" w:after="180"/>
      </w:pPr>
      <w:r>
        <w:rPr>
          <w:b w:val="0"/>
        </w:rPr>
        <w:t xml:space="preserve">What additional </w:t>
      </w:r>
      <w:r>
        <w:rPr>
          <w:b/>
        </w:rPr>
        <w:t>evidence</w:t>
      </w:r>
      <w:r>
        <w:rPr>
          <w:b w:val="0"/>
        </w:rPr>
        <w:t xml:space="preserve"> is needed for a final performance claim? Point to the relevant step in the picture, then write the changed result and the rule or </w:t>
      </w:r>
      <w:r>
        <w:rPr>
          <w:b/>
        </w:rPr>
        <w:t>evidence</w:t>
      </w:r>
      <w:r>
        <w:rPr>
          <w:b w:val="0"/>
        </w:rPr>
        <w:t xml:space="preserve"> that supports it.</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Record the help used</w:t>
      </w:r>
    </w:p>
    <w:p>
      <w:pPr>
        <w:spacing w:line="336" w:lineRule="auto" w:after="180"/>
        <w:shd w:fill="F1F6F8"/>
      </w:pPr>
      <w:r>
        <w:rPr>
          <w:b w:val="0"/>
        </w:rPr>
        <w:t xml:space="preserve">Support used: alone / hint / worked example. This record is practice </w:t>
      </w:r>
      <w:r>
        <w:rPr>
          <w:b/>
        </w:rPr>
        <w:t>evidence</w:t>
      </w:r>
      <w:r>
        <w:rPr>
          <w:b w:val="0"/>
        </w:rPr>
        <w:t>.</w:t>
      </w:r>
    </w:p>
    <w:p>
      <w:pPr>
        <w:spacing w:line="336" w:lineRule="auto" w:after="180"/>
      </w:pPr>
      <w:r>
        <w:rPr>
          <w:b w:val="0"/>
        </w:rPr>
        <w:t xml:space="preserve">Project connection: 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13. Project portfolio milestone</w:t>
      </w:r>
    </w:p>
    <w:p>
      <w:r>
        <w:t>Keep this week’s input, deciding step, result and limit together in the Image-pattern Network Investigation record.</w:t>
      </w:r>
    </w:p>
    <w:p>
      <w:pPr>
        <w:spacing w:line="336" w:lineRule="auto" w:after="180"/>
      </w:pPr>
      <w:r>
        <w:rPr>
          <w:b w:val="0"/>
        </w:rPr>
        <w:t>Project: Image-pattern Network Investigation</w:t>
      </w:r>
    </w:p>
    <w:p>
      <w:pPr>
        <w:spacing w:line="336" w:lineRule="auto" w:after="180"/>
      </w:pPr>
      <w:r>
        <w:rPr>
          <w:b w:val="0"/>
        </w:rPr>
        <w:t xml:space="preserve">Current milestone: Present and defend. Demonstrate the system, explain one failure and justify the next improvement with </w:t>
      </w:r>
      <w:r>
        <w:rPr>
          <w:b/>
        </w:rPr>
        <w:t>evidence</w:t>
      </w:r>
      <w:r>
        <w:rPr>
          <w:b w:val="0"/>
        </w:rPr>
        <w:t>.</w:t>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Supported practice and learning evidence</w:t>
      </w:r>
    </w:p>
    <w:p>
      <w:r>
        <w:t>Try the supported questions before comparing with hints and feedback. Record what you repaired and the evidence you retained.</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 xml:space="preserve">Document </w:t>
      </w:r>
      <w:r>
        <w:rPr>
          <w:b/>
        </w:rPr>
        <w:t>checkpoint</w:t>
      </w:r>
      <w:r>
        <w:rPr>
          <w:b w:val="0"/>
        </w:rPr>
        <w:t xml:space="preserve"> selection so another team can reconstruct every reported number.</w:t>
      </w:r>
    </w:p>
    <w:p>
      <w:pPr>
        <w:pStyle w:val="Heading3"/>
      </w:pPr>
      <w:r>
        <w:t>Practice 1: explain the deciding evidence</w:t>
      </w:r>
    </w:p>
    <w:p>
      <w:pPr>
        <w:spacing w:line="336" w:lineRule="auto" w:after="180"/>
      </w:pPr>
      <w:r>
        <w:rPr>
          <w:b w:val="0"/>
        </w:rPr>
        <w:t xml:space="preserve">Which labelled step matches this detail? Choose a = 1.25; save R8, </w:t>
      </w:r>
      <w:r>
        <w:rPr>
          <w:b/>
        </w:rPr>
        <w:t>input</w:t>
      </w:r>
      <w:r>
        <w:rPr>
          <w:b w:val="0"/>
        </w:rPr>
        <w:t xml:space="preserve">s, formula, </w:t>
      </w:r>
      <w:r>
        <w:rPr>
          <w:b/>
        </w:rPr>
        <w:t>checkpoint</w:t>
      </w:r>
      <w:r>
        <w:rPr>
          <w:b w:val="0"/>
        </w:rPr>
        <w:t xml:space="preserve"> values, loss rule and validation role.</w:t>
      </w:r>
    </w:p>
    <w:p>
      <w:pPr>
        <w:spacing w:line="336" w:lineRule="auto" w:after="180"/>
        <w:shd w:fill="F4F9FC"/>
      </w:pPr>
      <w:r>
        <w:rPr>
          <w:b w:val="0"/>
        </w:rPr>
        <w:t xml:space="preserve">1. </w:t>
      </w:r>
      <w:r>
        <w:rPr>
          <w:b/>
        </w:rPr>
        <w:t>Checkpoint</w:t>
      </w:r>
      <w:r>
        <w:rPr>
          <w:b w:val="0"/>
        </w:rPr>
        <w:t xml:space="preserve"> comparison</w:t>
      </w:r>
    </w:p>
    <w:p>
      <w:pPr>
        <w:spacing w:line="336" w:lineRule="auto" w:after="180"/>
        <w:shd w:fill="F4F9FC"/>
      </w:pPr>
      <w:r>
        <w:rPr>
          <w:b w:val="0"/>
        </w:rPr>
        <w:t>2. Select and record</w:t>
      </w:r>
    </w:p>
    <w:p>
      <w:pPr>
        <w:spacing w:line="336" w:lineRule="auto" w:after="180"/>
        <w:shd w:fill="F4F9FC"/>
      </w:pPr>
      <w:r>
        <w:rPr>
          <w:b w:val="0"/>
        </w:rPr>
        <w:t xml:space="preserve">3. Baseline </w:t>
      </w:r>
      <w:r>
        <w:rPr>
          <w:b/>
        </w:rPr>
        <w:t>prediction</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 xml:space="preserve">After your attempt, compare with the supported explanation: Select and record Choose a = 1.25; save R8, </w:t>
      </w:r>
      <w:r>
        <w:rPr>
          <w:b/>
        </w:rPr>
        <w:t>input</w:t>
      </w:r>
      <w:r>
        <w:rPr>
          <w:b w:val="0"/>
        </w:rPr>
        <w:t xml:space="preserve">s, formula, </w:t>
      </w:r>
      <w:r>
        <w:rPr>
          <w:b/>
        </w:rPr>
        <w:t>checkpoint</w:t>
      </w:r>
      <w:r>
        <w:rPr>
          <w:b w:val="0"/>
        </w:rPr>
        <w:t xml:space="preserve"> values, loss rule and validation role.</w:t>
      </w:r>
    </w:p>
    <w:p>
      <w:pPr>
        <w:spacing w:line="336" w:lineRule="auto" w:after="180"/>
        <w:shd w:fill="F1F6FC"/>
      </w:pPr>
      <w:r>
        <w:rPr>
          <w:b w:val="0"/>
        </w:rPr>
        <w:t xml:space="preserve">A reproducible record includes the actual </w:t>
      </w:r>
      <w:r>
        <w:rPr>
          <w:b/>
        </w:rPr>
        <w:t>input</w:t>
      </w:r>
      <w:r>
        <w:rPr>
          <w:b w:val="0"/>
        </w:rPr>
        <w:t xml:space="preserve">, formula, parameters and scoring rule, together with each dataset’s role. The validation case selects the best supplied </w:t>
      </w:r>
      <w:r>
        <w:rPr>
          <w:b/>
        </w:rPr>
        <w:t>checkpoint</w:t>
      </w:r>
      <w:r>
        <w:rPr>
          <w:b w:val="0"/>
        </w:rPr>
        <w:t>, so it is part of development.</w:t>
      </w:r>
    </w:p>
    <w:p>
      <w:pPr>
        <w:spacing w:line="336" w:lineRule="auto" w:after="180"/>
        <w:shd w:fill="F1F6FC"/>
      </w:pPr>
      <w:r>
        <w:rPr>
          <w:b w:val="0"/>
        </w:rPr>
        <w:t xml:space="preserve">Save that selection history and freeze the </w:t>
      </w:r>
      <w:r>
        <w:rPr>
          <w:b/>
        </w:rPr>
        <w:t>checkpoint</w:t>
      </w:r>
      <w:r>
        <w:rPr>
          <w:b w:val="0"/>
        </w:rPr>
        <w:t xml:space="preserve"> before evaluating fresh final cases. Renaming the same case a test does not change how it was used.</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A teammate calls V4 a final test after using it to select a=1.25. Which conclusion is supported by the supplied facts?</w:t>
      </w:r>
    </w:p>
    <w:p>
      <w:pPr>
        <w:spacing w:line="336" w:lineRule="auto" w:after="180"/>
        <w:shd w:fill="F4F9FC"/>
      </w:pPr>
      <w:r>
        <w:rPr>
          <w:b w:val="0"/>
        </w:rPr>
        <w:t xml:space="preserve">1. We can decide the result without examining the changed </w:t>
      </w:r>
      <w:r>
        <w:rPr>
          <w:b/>
        </w:rPr>
        <w:t>input</w:t>
      </w:r>
      <w:r>
        <w:rPr>
          <w:b w:val="0"/>
        </w:rPr>
        <w:t xml:space="preserve"> or the procedure.</w:t>
      </w:r>
    </w:p>
    <w:p>
      <w:pPr>
        <w:spacing w:line="336" w:lineRule="auto" w:after="180"/>
        <w:shd w:fill="F4F9FC"/>
      </w:pPr>
      <w:r>
        <w:rPr>
          <w:b w:val="0"/>
        </w:rPr>
        <w:t xml:space="preserve">2. This one example guarantees correct results for every future </w:t>
      </w:r>
      <w:r>
        <w:rPr>
          <w:b/>
        </w:rPr>
        <w:t>input</w:t>
      </w:r>
      <w:r>
        <w:rPr>
          <w:b w:val="0"/>
        </w:rPr>
        <w:t>.</w:t>
      </w:r>
    </w:p>
    <w:p>
      <w:pPr>
        <w:spacing w:line="336" w:lineRule="auto" w:after="180"/>
        <w:shd w:fill="F4F9FC"/>
      </w:pPr>
      <w:r>
        <w:rPr>
          <w:b w:val="0"/>
        </w:rPr>
        <w:t>3. Correct its role to validation; it was used for selection.</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 xml:space="preserve">After your attempt, compare with the supported explanation: Correct its role to validation; it was used for selection. Changing the label on a dataset does not make its </w:t>
      </w:r>
      <w:r>
        <w:rPr>
          <w:b/>
        </w:rPr>
        <w:t>evidence</w:t>
      </w:r>
      <w:r>
        <w:rPr>
          <w:b w:val="0"/>
        </w:rPr>
        <w:t xml:space="preserve"> untouched.</w:t>
      </w:r>
    </w:p>
    <w:p>
      <w:pPr>
        <w:pStyle w:val="Heading3"/>
      </w:pPr>
      <w:r>
        <w:t>Repair a missing building block</w:t>
      </w:r>
    </w:p>
    <w:p>
      <w:pPr>
        <w:spacing w:line="336" w:lineRule="auto" w:after="180"/>
      </w:pPr>
      <w:r>
        <w:rPr>
          <w:b w:val="0"/>
        </w:rPr>
        <w:t>Review Efficiency and resource measurement (ai-5/31). Goal: Calculate throughput and amortised time per example from repeated timings. Short practice: Why is 10ms/case not necessarily a single-request latency?</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Review Uncertainty and failure analysis (ai-5/29). Goal: Distinguish a predicted class, confidence score and observed correctness. Short practice: What is C’s positive-class probability and chosen-label confidence?</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Review Embeddings and neighbourhoods (ai-5/26). Goal: Look up a vector using a token ID and preserve sequence shape. Short practice: What would justify claiming nearby vectors mean related topics?</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pStyle w:val="Heading3"/>
      </w:pPr>
      <w:r>
        <w:t>Predict, run and debug</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Visual concept journey</w:t>
      </w:r>
    </w:p>
    <w:p>
      <w:r>
        <w:t>Explain each Documenting a network experiment picture from its labels, then record a relevant limit.</w:t>
      </w:r>
    </w:p>
    <w:p>
      <w:pPr>
        <w:pStyle w:val="Heading3"/>
      </w:pPr>
      <w:r>
        <w:t>01. Documenting a network experiment: the case</w:t>
      </w:r>
    </w:p>
    <w:p>
      <w:r>
        <w:drawing>
          <wp:inline xmlns:a="http://schemas.openxmlformats.org/drawingml/2006/main" xmlns:pic="http://schemas.openxmlformats.org/drawingml/2006/picture">
            <wp:extent cx="5486400" cy="3291840"/>
            <wp:docPr id="3" name="Picture 3" descr="Document checkpoint selection so another team can reconstruct every reported number. Supplied facts: Run R8 predicts ReLU(a×x). Validation V4 has x = 2, target 3. Baseline a = 0.5; checkpoints a = 1 and 1.25; choose minimum validation squared error.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5-32-01.png"/>
                    <pic:cNvPicPr/>
                  </pic:nvPicPr>
                  <pic:blipFill>
                    <a:blip r:embed="rId11"/>
                    <a:stretch>
                      <a:fillRect/>
                    </a:stretch>
                  </pic:blipFill>
                  <pic:spPr>
                    <a:xfrm>
                      <a:off x="0" y="0"/>
                      <a:ext cx="5486400" cy="3291840"/>
                    </a:xfrm>
                    <a:prstGeom prst="rect"/>
                  </pic:spPr>
                </pic:pic>
              </a:graphicData>
            </a:graphic>
          </wp:inline>
        </w:drawing>
      </w:r>
    </w:p>
    <w:p>
      <w:pPr>
        <w:spacing w:line="336" w:lineRule="auto" w:after="180"/>
      </w:pPr>
      <w:r>
        <w:rPr>
          <w:b w:val="0"/>
        </w:rPr>
        <w:t xml:space="preserve">Document </w:t>
      </w:r>
      <w:r>
        <w:rPr>
          <w:b/>
        </w:rPr>
        <w:t>checkpoint</w:t>
      </w:r>
      <w:r>
        <w:rPr>
          <w:b w:val="0"/>
        </w:rPr>
        <w:t xml:space="preserve"> selection so another team can reconstruct every reported number. Supplied facts: Run R8 predicts ReLU(a×x). Validation V4 has x = 2, target 3.</w:t>
      </w:r>
    </w:p>
    <w:p>
      <w:pPr>
        <w:spacing w:line="336" w:lineRule="auto" w:after="180"/>
      </w:pPr>
      <w:r>
        <w:rPr>
          <w:b w:val="0"/>
        </w:rPr>
        <w:t xml:space="preserve">Baseline a = 0.5; </w:t>
      </w:r>
      <w:r>
        <w:rPr>
          <w:b/>
        </w:rPr>
        <w:t>checkpoint</w:t>
      </w:r>
      <w:r>
        <w:rPr>
          <w:b w:val="0"/>
        </w:rPr>
        <w:t xml:space="preserve">s a = 1 and 1.25; choose minimum validation squared error. 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02. Follow the deciding steps</w:t>
      </w:r>
    </w:p>
    <w:p>
      <w:r>
        <w:drawing>
          <wp:inline xmlns:a="http://schemas.openxmlformats.org/drawingml/2006/main" xmlns:pic="http://schemas.openxmlformats.org/drawingml/2006/picture">
            <wp:extent cx="5486400" cy="3337560"/>
            <wp:docPr id="4" name="Picture 4" descr="Baseline prediction: At a = 0.5, prediction 1, error² = 4. → Checkpoint comparison: At a = 1, prediction 2, loss 1; at 1.25, prediction 2.5, loss 0.25. → Select and record: Choose a = 1.25; save R8, inputs, formula, checkpoint values, loss rule and validation role."/>
            <wp:cNvGraphicFramePr>
              <a:graphicFrameLocks noChangeAspect="1"/>
            </wp:cNvGraphicFramePr>
            <a:graphic>
              <a:graphicData uri="http://schemas.openxmlformats.org/drawingml/2006/picture">
                <pic:pic>
                  <pic:nvPicPr>
                    <pic:cNvPr id="0" name="academy-story-ai-5-32-02.png"/>
                    <pic:cNvPicPr/>
                  </pic:nvPicPr>
                  <pic:blipFill>
                    <a:blip r:embed="rId12"/>
                    <a:stretch>
                      <a:fillRect/>
                    </a:stretch>
                  </pic:blipFill>
                  <pic:spPr>
                    <a:xfrm>
                      <a:off x="0" y="0"/>
                      <a:ext cx="5486400" cy="3337560"/>
                    </a:xfrm>
                    <a:prstGeom prst="rect"/>
                  </pic:spPr>
                </pic:pic>
              </a:graphicData>
            </a:graphic>
          </wp:inline>
        </w:drawing>
      </w:r>
    </w:p>
    <w:p>
      <w:pPr>
        <w:spacing w:line="336" w:lineRule="auto" w:after="180"/>
      </w:pPr>
      <w:r>
        <w:rPr>
          <w:b w:val="0"/>
        </w:rPr>
        <w:t xml:space="preserve">Baseline </w:t>
      </w:r>
      <w:r>
        <w:rPr>
          <w:b/>
        </w:rPr>
        <w:t>prediction</w:t>
      </w:r>
      <w:r>
        <w:rPr>
          <w:b w:val="0"/>
        </w:rPr>
        <w:t xml:space="preserve">: At a = 0.5, </w:t>
      </w:r>
      <w:r>
        <w:rPr>
          <w:b/>
        </w:rPr>
        <w:t>prediction</w:t>
      </w:r>
      <w:r>
        <w:rPr>
          <w:b w:val="0"/>
        </w:rPr>
        <w:t xml:space="preserve"> 1, error² = 4. → </w:t>
      </w:r>
      <w:r>
        <w:rPr>
          <w:b/>
        </w:rPr>
        <w:t>Checkpoint</w:t>
      </w:r>
      <w:r>
        <w:rPr>
          <w:b w:val="0"/>
        </w:rPr>
        <w:t xml:space="preserve"> comparison: At a = 1, </w:t>
      </w:r>
      <w:r>
        <w:rPr>
          <w:b/>
        </w:rPr>
        <w:t>prediction</w:t>
      </w:r>
      <w:r>
        <w:rPr>
          <w:b w:val="0"/>
        </w:rPr>
        <w:t xml:space="preserve"> 2, loss 1; at 1.25, </w:t>
      </w:r>
      <w:r>
        <w:rPr>
          <w:b/>
        </w:rPr>
        <w:t>prediction</w:t>
      </w:r>
      <w:r>
        <w:rPr>
          <w:b w:val="0"/>
        </w:rPr>
        <w:t xml:space="preserve"> 2.5, loss 0.25. → Select and record: Choose a = 1.25; save R8, </w:t>
      </w:r>
      <w:r>
        <w:rPr>
          <w:b/>
        </w:rPr>
        <w:t>input</w:t>
      </w:r>
      <w:r>
        <w:rPr>
          <w:b w:val="0"/>
        </w:rPr>
        <w:t xml:space="preserve">s, formula, </w:t>
      </w:r>
      <w:r>
        <w:rPr>
          <w:b/>
        </w:rPr>
        <w:t>checkpoint</w:t>
      </w:r>
      <w:r>
        <w:rPr>
          <w:b w:val="0"/>
        </w:rPr>
        <w:t xml:space="preserve"> values, loss rule and validation role.</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03. Validation squared loss by checkpoint</w:t>
      </w:r>
    </w:p>
    <w:p>
      <w:r>
        <w:drawing>
          <wp:inline xmlns:a="http://schemas.openxmlformats.org/drawingml/2006/main" xmlns:pic="http://schemas.openxmlformats.org/drawingml/2006/picture">
            <wp:extent cx="5486400" cy="3145536"/>
            <wp:docPr id="5" name="Picture 5" descr="Validation squared loss by checkpoint. Units: squared error. baseline a = 0.5: 4. checkpoint a = 1: 1. checkpoint a = 1.25: 0.25."/>
            <wp:cNvGraphicFramePr>
              <a:graphicFrameLocks noChangeAspect="1"/>
            </wp:cNvGraphicFramePr>
            <a:graphic>
              <a:graphicData uri="http://schemas.openxmlformats.org/drawingml/2006/picture">
                <pic:pic>
                  <pic:nvPicPr>
                    <pic:cNvPr id="0" name="academy-story-ai-5-32-03.png"/>
                    <pic:cNvPicPr/>
                  </pic:nvPicPr>
                  <pic:blipFill>
                    <a:blip r:embed="rId13"/>
                    <a:stretch>
                      <a:fillRect/>
                    </a:stretch>
                  </pic:blipFill>
                  <pic:spPr>
                    <a:xfrm>
                      <a:off x="0" y="0"/>
                      <a:ext cx="5486400" cy="3145536"/>
                    </a:xfrm>
                    <a:prstGeom prst="rect"/>
                  </pic:spPr>
                </pic:pic>
              </a:graphicData>
            </a:graphic>
          </wp:inline>
        </w:drawing>
      </w:r>
    </w:p>
    <w:p>
      <w:pPr>
        <w:spacing w:line="336" w:lineRule="auto" w:after="180"/>
      </w:pPr>
      <w:r>
        <w:rPr>
          <w:b w:val="0"/>
        </w:rPr>
        <w:t xml:space="preserve">Validation squared loss by </w:t>
      </w:r>
      <w:r>
        <w:rPr>
          <w:b/>
        </w:rPr>
        <w:t>checkpoint</w:t>
      </w:r>
      <w:r>
        <w:rPr>
          <w:b w:val="0"/>
        </w:rPr>
        <w:t xml:space="preserve">. Units: squared error. baseline a = 0.5: 4. </w:t>
      </w:r>
      <w:r>
        <w:rPr>
          <w:b/>
        </w:rPr>
        <w:t>checkpoint</w:t>
      </w:r>
      <w:r>
        <w:rPr>
          <w:b w:val="0"/>
        </w:rPr>
        <w:t xml:space="preserve"> a = 1: 1. </w:t>
      </w:r>
      <w:r>
        <w:rPr>
          <w:b/>
        </w:rPr>
        <w:t>checkpoint</w:t>
      </w:r>
      <w:r>
        <w:rPr>
          <w:b w:val="0"/>
        </w:rPr>
        <w:t xml:space="preserve"> a = 1.25: 0.25.</w:t>
      </w:r>
    </w:p>
    <w:p>
      <w:pPr>
        <w:spacing w:line="336" w:lineRule="auto" w:after="180"/>
        <w:shd w:fill="F5F1FB"/>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04. Change one thing. Trace what follows.</w:t>
      </w:r>
    </w:p>
    <w:p>
      <w:r>
        <w:drawing>
          <wp:inline xmlns:a="http://schemas.openxmlformats.org/drawingml/2006/main" xmlns:pic="http://schemas.openxmlformats.org/drawingml/2006/picture">
            <wp:extent cx="5486400" cy="3041904"/>
            <wp:docPr id="6" name="Picture 6" descr="Original case: Choose a = 1.25; save R8, inputs, formula, checkpoint values, loss rule and validation role. Changed condition: A teammate calls V4 a final test after using it to select a=1.25. Expected result: Correct its role to validation; it was used for selection. Reason: Changing the label on a dataset does not make its evidence untouched."/>
            <wp:cNvGraphicFramePr>
              <a:graphicFrameLocks noChangeAspect="1"/>
            </wp:cNvGraphicFramePr>
            <a:graphic>
              <a:graphicData uri="http://schemas.openxmlformats.org/drawingml/2006/picture">
                <pic:pic>
                  <pic:nvPicPr>
                    <pic:cNvPr id="0" name="academy-story-ai-5-32-04.png"/>
                    <pic:cNvPicPr/>
                  </pic:nvPicPr>
                  <pic:blipFill>
                    <a:blip r:embed="rId14"/>
                    <a:stretch>
                      <a:fillRect/>
                    </a:stretch>
                  </pic:blipFill>
                  <pic:spPr>
                    <a:xfrm>
                      <a:off x="0" y="0"/>
                      <a:ext cx="5486400" cy="3041904"/>
                    </a:xfrm>
                    <a:prstGeom prst="rect"/>
                  </pic:spPr>
                </pic:pic>
              </a:graphicData>
            </a:graphic>
          </wp:inline>
        </w:drawing>
      </w:r>
    </w:p>
    <w:p>
      <w:pPr>
        <w:spacing w:line="336" w:lineRule="auto" w:after="180"/>
      </w:pPr>
      <w:r>
        <w:rPr>
          <w:b w:val="0"/>
        </w:rPr>
        <w:t xml:space="preserve">Original case: Choose a = 1.25; save R8, </w:t>
      </w:r>
      <w:r>
        <w:rPr>
          <w:b/>
        </w:rPr>
        <w:t>input</w:t>
      </w:r>
      <w:r>
        <w:rPr>
          <w:b w:val="0"/>
        </w:rPr>
        <w:t xml:space="preserve">s, formula, </w:t>
      </w:r>
      <w:r>
        <w:rPr>
          <w:b/>
        </w:rPr>
        <w:t>checkpoint</w:t>
      </w:r>
      <w:r>
        <w:rPr>
          <w:b w:val="0"/>
        </w:rPr>
        <w:t xml:space="preserve"> values, loss rule and validation role. Changed condition: A teammate calls V4 a final test after using it to select a=1.25.</w:t>
      </w:r>
    </w:p>
    <w:p>
      <w:pPr>
        <w:spacing w:line="336" w:lineRule="auto" w:after="180"/>
      </w:pPr>
      <w:r>
        <w:rPr>
          <w:b w:val="0"/>
        </w:rPr>
        <w:t xml:space="preserve">Expected result: Correct its role to validation; it was used for selection. Reason: Changing the label on a dataset does not make its </w:t>
      </w:r>
      <w:r>
        <w:rPr>
          <w:b/>
        </w:rPr>
        <w:t>evidence</w:t>
      </w:r>
      <w:r>
        <w:rPr>
          <w:b w:val="0"/>
        </w:rPr>
        <w:t xml:space="preserve"> untouched.</w:t>
      </w:r>
    </w:p>
    <w:p>
      <w:pPr>
        <w:spacing w:line="336" w:lineRule="auto" w:after="180"/>
        <w:shd w:fill="F5F1FB"/>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A reproducible record includes the actual input, formula, parameters and scoring rule, together with each dataset’s role. The validation case selects the best supplied checkpoint, so it is part of development. Save that selection history and freeze the checkpoint before evaluating fresh final cases. Renaming the same case a test does not change how it was used. Limit: Reconstructing one run verifies arithmetic and provenance, not population performance or educational learning impact."/>
            <wp:cNvGraphicFramePr>
              <a:graphicFrameLocks noChangeAspect="1"/>
            </wp:cNvGraphicFramePr>
            <a:graphic>
              <a:graphicData uri="http://schemas.openxmlformats.org/drawingml/2006/picture">
                <pic:pic>
                  <pic:nvPicPr>
                    <pic:cNvPr id="0" name="academy-story-ai-5-32-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A reproducible record includes the actual </w:t>
      </w:r>
      <w:r>
        <w:rPr>
          <w:b/>
        </w:rPr>
        <w:t>input</w:t>
      </w:r>
      <w:r>
        <w:rPr>
          <w:b w:val="0"/>
        </w:rPr>
        <w:t xml:space="preserve">, formula, parameters and scoring rule, together with each dataset’s role. The validation case selects the best supplied </w:t>
      </w:r>
      <w:r>
        <w:rPr>
          <w:b/>
        </w:rPr>
        <w:t>checkpoint</w:t>
      </w:r>
      <w:r>
        <w:rPr>
          <w:b w:val="0"/>
        </w:rPr>
        <w:t>, so it is part of development.</w:t>
      </w:r>
    </w:p>
    <w:p>
      <w:pPr>
        <w:spacing w:line="336" w:lineRule="auto" w:after="180"/>
      </w:pPr>
      <w:r>
        <w:rPr>
          <w:b w:val="0"/>
        </w:rPr>
        <w:t xml:space="preserve">Save that selection history and freeze the </w:t>
      </w:r>
      <w:r>
        <w:rPr>
          <w:b/>
        </w:rPr>
        <w:t>checkpoint</w:t>
      </w:r>
      <w:r>
        <w:rPr>
          <w:b w:val="0"/>
        </w:rPr>
        <w:t xml:space="preserve"> before evaluating fresh final cases. Renaming the same case a test does not change how it was used.</w:t>
      </w:r>
    </w:p>
    <w:p>
      <w:pPr>
        <w:spacing w:line="336" w:lineRule="auto" w:after="180"/>
      </w:pPr>
      <w:r>
        <w:rPr>
          <w:b w:val="0"/>
        </w:rPr>
        <w:t>Limit: Reconstructing one run verifies arithmetic and provenance, not population performance or educational learning impact.</w:t>
      </w:r>
    </w:p>
    <w:p>
      <w:pPr>
        <w:spacing w:line="336" w:lineRule="auto" w:after="180"/>
        <w:shd w:fill="F5F1FB"/>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06. Make the idea visible in your project</w:t>
      </w:r>
    </w:p>
    <w:p>
      <w:r>
        <w:drawing>
          <wp:inline xmlns:a="http://schemas.openxmlformats.org/drawingml/2006/main" xmlns:pic="http://schemas.openxmlformats.org/drawingml/2006/picture">
            <wp:extent cx="5486400" cy="3681984"/>
            <wp:docPr id="8" name="Picture 8" descr="For your Image-pattern Network Investigation, save the input, procedure, observed result and limitation of this check. Label this worked example as practice; use a different, previously unreviewed case when checking independent understanding. Draw your input, deciding step, result and limit. Supported question: What additional evidence is needed for a final performance claim?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5-32-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What additional </w:t>
      </w:r>
      <w:r>
        <w:rPr>
          <w:b/>
        </w:rPr>
        <w:t>evidence</w:t>
      </w:r>
      <w:r>
        <w:rPr>
          <w:b w:val="0"/>
        </w:rPr>
        <w:t xml:space="preserve"> is needed for a final performance claim?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