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ai-5/4</w:t>
      </w:r>
    </w:p>
    <w:p>
      <w:pPr>
        <w:pStyle w:val="Title"/>
      </w:pPr>
      <w:r>
        <w:t>Activation functions</w:t>
      </w:r>
    </w:p>
    <w:p>
      <w:r>
        <w:t>Project: Image-pattern Network Investigation</w:t>
      </w:r>
    </w:p>
    <w:p>
      <w:pPr>
        <w:pStyle w:val="Heading1"/>
      </w:pPr>
      <w:r>
        <w:t>Before you start</w:t>
      </w:r>
    </w:p>
    <w:p>
      <w:r>
        <w:t>For z = 2 times width - height - 3 at [3, 3], what are the score and class under z &gt;= 0?</w:t>
      </w:r>
    </w:p>
    <w:p>
      <w:pPr>
        <w:pStyle w:val="Heading1"/>
      </w:pPr>
      <w:r>
        <w:t>01. Your mission</w:t>
      </w:r>
    </w:p>
    <w:p>
      <w:r>
        <w:t>Start with the target: Trace identity ReLU and sigmoid on a numerical score. Try the recall before opening notes.</w:t>
      </w:r>
    </w:p>
    <w:p>
      <w:pPr>
        <w:pStyle w:val="Heading3"/>
      </w:pPr>
      <w:r>
        <w:t>Your learning target</w:t>
      </w:r>
    </w:p>
    <w:p>
      <w:pPr>
        <w:spacing w:line="336" w:lineRule="auto" w:after="180"/>
      </w:pPr>
      <w:r>
        <w:rPr>
          <w:b w:val="0"/>
        </w:rPr>
        <w:t xml:space="preserve">I can trace identity </w:t>
      </w:r>
      <w:r>
        <w:rPr>
          <w:b/>
        </w:rPr>
        <w:t>ReLU</w:t>
      </w:r>
      <w:r>
        <w:rPr>
          <w:b w:val="0"/>
        </w:rPr>
        <w:t xml:space="preserve"> and </w:t>
      </w:r>
      <w:r>
        <w:rPr>
          <w:b/>
        </w:rPr>
        <w:t>sigmoid</w:t>
      </w:r>
      <w:r>
        <w:rPr>
          <w:b w:val="0"/>
        </w:rPr>
        <w:t xml:space="preserve"> on a numerical score.</w:t>
      </w:r>
    </w:p>
    <w:p>
      <w:pPr>
        <w:spacing w:line="336" w:lineRule="auto" w:after="180"/>
      </w:pPr>
      <w:r>
        <w:rPr>
          <w:b w:val="0"/>
        </w:rPr>
        <w:t>I can explain how a nonlinear activation changes a computation.</w:t>
      </w:r>
    </w:p>
    <w:p>
      <w:pPr>
        <w:spacing w:line="336" w:lineRule="auto" w:after="180"/>
      </w:pPr>
      <w:r>
        <w:rPr>
          <w:b w:val="0"/>
        </w:rPr>
        <w:t xml:space="preserve">I can distinguish an activation </w:t>
      </w:r>
      <w:r>
        <w:rPr>
          <w:b/>
        </w:rPr>
        <w:t>output</w:t>
      </w:r>
      <w:r>
        <w:rPr>
          <w:b w:val="0"/>
        </w:rPr>
        <w:t xml:space="preserve"> from a final class or verified probability.</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Bias terms and decision boundaries. Give an example and a mistake that the idea helps you avoid.</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Trace identity </w:t>
      </w:r>
      <w:r>
        <w:rPr>
          <w:b/>
        </w:rPr>
        <w:t>ReLU</w:t>
      </w:r>
      <w:r>
        <w:rPr>
          <w:b w:val="0"/>
        </w:rPr>
        <w:t xml:space="preserve"> and </w:t>
      </w:r>
      <w:r>
        <w:rPr>
          <w:b/>
        </w:rPr>
        <w:t>sigmoid</w:t>
      </w:r>
      <w:r>
        <w:rPr>
          <w:b w:val="0"/>
        </w:rPr>
        <w:t xml:space="preserve"> on a numerical score</w:t>
      </w:r>
    </w:p>
    <w:p>
      <w:pPr>
        <w:spacing w:line="336" w:lineRule="auto" w:after="180"/>
      </w:pPr>
      <w:r>
        <w:rPr>
          <w:b w:val="0"/>
        </w:rPr>
        <w:t>Explain how a nonlinear activation changes a computation</w:t>
      </w:r>
    </w:p>
    <w:p>
      <w:pPr>
        <w:spacing w:line="336" w:lineRule="auto" w:after="180"/>
      </w:pPr>
      <w:r>
        <w:rPr>
          <w:b w:val="0"/>
        </w:rPr>
        <w:t xml:space="preserve">Distinguish an activation </w:t>
      </w:r>
      <w:r>
        <w:rPr>
          <w:b/>
        </w:rPr>
        <w:t>output</w:t>
      </w:r>
      <w:r>
        <w:rPr>
          <w:b w:val="0"/>
        </w:rPr>
        <w:t xml:space="preserve"> from a final class or verified probability</w:t>
      </w:r>
    </w:p>
    <w:p>
      <w:pPr>
        <w:pStyle w:val="Heading3"/>
      </w:pPr>
      <w:r>
        <w:t>Retrieve what you already know</w:t>
      </w:r>
    </w:p>
    <w:p>
      <w:pPr>
        <w:spacing w:line="336" w:lineRule="auto" w:after="180"/>
        <w:shd w:fill="F5F1FB"/>
      </w:pPr>
      <w:r>
        <w:rPr>
          <w:b w:val="0"/>
        </w:rPr>
        <w:t>For z = 2 times width - height - 3 at [3, 3], what are the score and class under z &gt;= 0?</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activation function</w:t>
      </w:r>
      <w:r>
        <w:rPr>
          <w:b w:val="0"/>
        </w:rPr>
        <w:t>s using a traced example and a stated limitation.</w:t>
      </w:r>
    </w:p>
    <w:p>
      <w:pPr>
        <w:pStyle w:val="Heading1"/>
      </w:pPr>
      <w:r>
        <w:t>02. Notice the evidence</w:t>
      </w:r>
    </w:p>
    <w:p>
      <w:r>
        <w:t>Investigate the supplied Activation functions case. Separate observations, given facts and assumptions before choosing an explanation.</w:t>
      </w:r>
    </w:p>
    <w:p>
      <w:pPr>
        <w:spacing w:line="336" w:lineRule="auto" w:after="180"/>
      </w:pPr>
      <w:r>
        <w:rPr>
          <w:b w:val="0"/>
        </w:rPr>
        <w:t xml:space="preserve">First compute an affine score z = w dot x + b. An activation then returns a = f(z). In a network this value may become an </w:t>
      </w:r>
      <w:r>
        <w:rPr>
          <w:b/>
        </w:rPr>
        <w:t>input</w:t>
      </w:r>
      <w:r>
        <w:rPr>
          <w:b w:val="0"/>
        </w:rPr>
        <w:t xml:space="preserve"> to another layer; it is not automatically a class </w:t>
      </w:r>
      <w:r>
        <w:rPr>
          <w:b/>
        </w:rPr>
        <w:t>prediction</w:t>
      </w:r>
      <w:r>
        <w:rPr>
          <w:b w:val="0"/>
        </w:rPr>
        <w:t>.</w:t>
      </w:r>
    </w:p>
    <w:p>
      <w:pPr>
        <w:spacing w:line="336" w:lineRule="auto" w:after="180"/>
      </w:pPr>
      <w:r>
        <w:rPr>
          <w:b w:val="0"/>
        </w:rPr>
        <w:t>We will compare three functions using the same incoming scores so that only the activation changes.</w:t>
      </w:r>
    </w:p>
    <w:p>
      <w:pPr>
        <w:spacing w:line="336" w:lineRule="auto" w:after="180"/>
      </w:pPr>
      <w:r>
        <w:rPr>
          <w:b w:val="0"/>
        </w:rPr>
        <w:t xml:space="preserve">Identity returns z unchanged. </w:t>
      </w:r>
      <w:r>
        <w:rPr>
          <w:b/>
        </w:rPr>
        <w:t>ReLU</w:t>
      </w:r>
      <w:r>
        <w:rPr>
          <w:b w:val="0"/>
        </w:rPr>
        <w:t xml:space="preserve">, pronounced ree-loo, returns the larger of zero and z. Thus </w:t>
      </w:r>
      <w:r>
        <w:rPr>
          <w:b/>
        </w:rPr>
        <w:t>ReLU</w:t>
      </w:r>
      <w:r>
        <w:rPr>
          <w:b w:val="0"/>
        </w:rPr>
        <w:t xml:space="preserve">(-2) = 0, </w:t>
      </w:r>
      <w:r>
        <w:rPr>
          <w:b/>
        </w:rPr>
        <w:t>ReLU</w:t>
      </w:r>
      <w:r>
        <w:rPr>
          <w:b w:val="0"/>
        </w:rPr>
        <w:t xml:space="preserve">(0) = 0 and </w:t>
      </w:r>
      <w:r>
        <w:rPr>
          <w:b/>
        </w:rPr>
        <w:t>ReLU</w:t>
      </w:r>
      <w:r>
        <w:rPr>
          <w:b w:val="0"/>
        </w:rPr>
        <w:t xml:space="preserve">(2) = 2. Positive scores keep their magnitude; </w:t>
      </w:r>
      <w:r>
        <w:rPr>
          <w:b/>
        </w:rPr>
        <w:t>ReLU</w:t>
      </w:r>
      <w:r>
        <w:rPr>
          <w:b w:val="0"/>
        </w:rPr>
        <w:t xml:space="preserve"> does not turn every positive value into 1.</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Incoming z</w:t>
            </w:r>
          </w:p>
        </w:tc>
        <w:tc>
          <w:tcPr>
            <w:tcW w:type="dxa" w:w="3408"/>
          </w:tcPr>
          <w:p>
            <w:r>
              <w:t>Identity output</w:t>
            </w:r>
          </w:p>
        </w:tc>
        <w:tc>
          <w:tcPr>
            <w:tcW w:type="dxa" w:w="3408"/>
          </w:tcPr>
          <w:p>
            <w:r>
              <w:t>ReLU output</w:t>
            </w:r>
          </w:p>
        </w:tc>
      </w:tr>
      <w:tr>
        <w:tc>
          <w:tcPr>
            <w:tcW w:type="dxa" w:w="3408"/>
          </w:tcPr>
          <w:p>
            <w:r>
              <w:t>-2</w:t>
            </w:r>
          </w:p>
        </w:tc>
        <w:tc>
          <w:tcPr>
            <w:tcW w:type="dxa" w:w="3408"/>
          </w:tcPr>
          <w:p>
            <w:r>
              <w:t>-2</w:t>
            </w:r>
          </w:p>
        </w:tc>
        <w:tc>
          <w:tcPr>
            <w:tcW w:type="dxa" w:w="3408"/>
          </w:tcPr>
          <w:p>
            <w:r>
              <w:t>0</w:t>
            </w:r>
          </w:p>
        </w:tc>
      </w:tr>
      <w:tr>
        <w:tc>
          <w:tcPr>
            <w:tcW w:type="dxa" w:w="3408"/>
          </w:tcPr>
          <w:p>
            <w:r>
              <w:t>0</w:t>
            </w:r>
          </w:p>
        </w:tc>
        <w:tc>
          <w:tcPr>
            <w:tcW w:type="dxa" w:w="3408"/>
          </w:tcPr>
          <w:p>
            <w:r>
              <w:t>0</w:t>
            </w:r>
          </w:p>
        </w:tc>
        <w:tc>
          <w:tcPr>
            <w:tcW w:type="dxa" w:w="3408"/>
          </w:tcPr>
          <w:p>
            <w:r>
              <w:t>0</w:t>
            </w:r>
          </w:p>
        </w:tc>
      </w:tr>
      <w:tr>
        <w:tc>
          <w:tcPr>
            <w:tcW w:type="dxa" w:w="3408"/>
          </w:tcPr>
          <w:p>
            <w:r>
              <w:t>2</w:t>
            </w:r>
          </w:p>
        </w:tc>
        <w:tc>
          <w:tcPr>
            <w:tcW w:type="dxa" w:w="3408"/>
          </w:tcPr>
          <w:p>
            <w:r>
              <w:t>2</w:t>
            </w:r>
          </w:p>
        </w:tc>
        <w:tc>
          <w:tcPr>
            <w:tcW w:type="dxa" w:w="3408"/>
          </w:tcPr>
          <w:p>
            <w:r>
              <w:t>2</w:t>
            </w:r>
          </w:p>
        </w:tc>
      </w:tr>
    </w:tbl>
    <w:p>
      <w:pPr>
        <w:spacing w:line="336" w:lineRule="auto" w:after="180"/>
      </w:pPr>
      <w:r>
        <w:rPr>
          <w:b w:val="0"/>
        </w:rPr>
        <w:t xml:space="preserve">These are fixed arithmetic functions. Selecting a function or changing its </w:t>
      </w:r>
      <w:r>
        <w:rPr>
          <w:b/>
        </w:rPr>
        <w:t>input</w:t>
      </w:r>
      <w:r>
        <w:rPr>
          <w:b w:val="0"/>
        </w:rPr>
        <w:t xml:space="preserve"> is not itself a </w:t>
      </w:r>
      <w:r>
        <w:rPr>
          <w:b/>
        </w:rPr>
        <w:t>training</w:t>
      </w:r>
      <w:r>
        <w:rPr>
          <w:b w:val="0"/>
        </w:rPr>
        <w:t xml:space="preserve"> procedure. Later weeks will introduce losses and parameter updates.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Activation functions. Connect each labelled input, deciding step and result.</w:t>
      </w:r>
    </w:p>
    <w:p>
      <w:pPr>
        <w:spacing w:line="336" w:lineRule="auto" w:after="180"/>
      </w:pPr>
      <w:r>
        <w:rPr>
          <w:b/>
        </w:rPr>
        <w:t>Sigmoid</w:t>
      </w:r>
      <w:r>
        <w:rPr>
          <w:b w:val="0"/>
        </w:rPr>
        <w:t xml:space="preserve"> is 1 / (1 + exp(-z)). Here exp(t) means e raised to power t, where e is approximately 2.718. A calculator or the supplied Python code can evaluate it; no calculus is required this week.</w:t>
      </w:r>
    </w:p>
    <w:p>
      <w:pPr>
        <w:spacing w:line="336" w:lineRule="auto" w:after="180"/>
      </w:pPr>
      <w:r>
        <w:rPr>
          <w:b w:val="0"/>
        </w:rPr>
        <w:t xml:space="preserve">For z = -2, 0 and 2, </w:t>
      </w:r>
      <w:r>
        <w:rPr>
          <w:b/>
        </w:rPr>
        <w:t>sigmoid</w:t>
      </w:r>
      <w:r>
        <w:rPr>
          <w:b w:val="0"/>
        </w:rPr>
        <w:t xml:space="preserve"> </w:t>
      </w:r>
      <w:r>
        <w:rPr>
          <w:b/>
        </w:rPr>
        <w:t>output</w:t>
      </w:r>
      <w:r>
        <w:rPr>
          <w:b w:val="0"/>
        </w:rPr>
        <w:t>s are approximately 0.1192, 0.5 and 0.8808.</w:t>
      </w:r>
    </w:p>
    <w:p>
      <w:pPr>
        <w:spacing w:line="336" w:lineRule="auto" w:after="180"/>
      </w:pPr>
      <w:r>
        <w:rPr>
          <w:b w:val="0"/>
        </w:rPr>
        <w:t xml:space="preserve">For every finite mathematical </w:t>
      </w:r>
      <w:r>
        <w:rPr>
          <w:b/>
        </w:rPr>
        <w:t>input</w:t>
      </w:r>
      <w:r>
        <w:rPr>
          <w:b w:val="0"/>
        </w:rPr>
        <w:t xml:space="preserve">, </w:t>
      </w:r>
      <w:r>
        <w:rPr>
          <w:b/>
        </w:rPr>
        <w:t>sigmoid</w:t>
      </w:r>
      <w:r>
        <w:rPr>
          <w:b w:val="0"/>
        </w:rPr>
        <w:t xml:space="preserve"> is strictly between 0 and 1, though computer rounding can produce an endpoint for extreme scores.</w:t>
      </w:r>
    </w:p>
    <w:p>
      <w:pPr>
        <w:spacing w:line="336" w:lineRule="auto" w:after="180"/>
      </w:pPr>
      <w:r>
        <w:rPr>
          <w:b w:val="0"/>
        </w:rPr>
        <w:t xml:space="preserve">Negative </w:t>
      </w:r>
      <w:r>
        <w:rPr>
          <w:b/>
        </w:rPr>
        <w:t>input</w:t>
      </w:r>
      <w:r>
        <w:rPr>
          <w:b w:val="0"/>
        </w:rPr>
        <w:t xml:space="preserve">s produce values below 0.5, zero gives 0.5, and positive </w:t>
      </w:r>
      <w:r>
        <w:rPr>
          <w:b/>
        </w:rPr>
        <w:t>input</w:t>
      </w:r>
      <w:r>
        <w:rPr>
          <w:b w:val="0"/>
        </w:rPr>
        <w:t xml:space="preserve">s give values above 0.5. A class rule still needs to be stated: if class 1 means </w:t>
      </w:r>
      <w:r>
        <w:rPr>
          <w:b/>
        </w:rPr>
        <w:t>sigmoid</w:t>
      </w:r>
      <w:r>
        <w:rPr>
          <w:b w:val="0"/>
        </w:rPr>
        <w:t xml:space="preserve">(z) &gt;= 0.5, these three </w:t>
      </w:r>
      <w:r>
        <w:rPr>
          <w:b/>
        </w:rPr>
        <w:t>prediction</w:t>
      </w:r>
      <w:r>
        <w:rPr>
          <w:b w:val="0"/>
        </w:rPr>
        <w:t>s are 0, 1 and 1.</w:t>
      </w:r>
    </w:p>
    <w:p>
      <w:r>
        <w:rPr>
          <w:rFonts w:ascii="Courier New" w:hAnsi="Courier New"/>
          <w:sz w:val="18"/>
        </w:rPr>
        <w:t>from math import exp</w:t>
        <w:br/>
        <w:br/>
        <w:t>def sigmoid(z):</w:t>
        <w:br/>
        <w:t xml:space="preserve">    if z &gt;= 0:</w:t>
        <w:br/>
        <w:t xml:space="preserve">        return 1 / (1 + exp(-z))</w:t>
        <w:br/>
        <w:t xml:space="preserve">    e = exp(z)</w:t>
        <w:br/>
        <w:t xml:space="preserve">    return e / (1 + e)</w:t>
        <w:br/>
        <w:br/>
        <w:t>for z in [-2, 0, 2]:</w:t>
        <w:br/>
        <w:t xml:space="preserve">    print(z, max(0, z), round(sigmoid(z), 4))</w:t>
      </w:r>
    </w:p>
    <w:p>
      <w:pPr>
        <w:spacing w:line="336" w:lineRule="auto" w:after="180"/>
      </w:pPr>
      <w:r>
        <w:rPr>
          <w:b w:val="0"/>
        </w:rPr>
        <w:t xml:space="preserve">The two algebraically equivalent branches avoid taking exp of a large positive number. A value within [0, 1] is not automatically a reliable probability: its interpretation depends on the fitted task and evaluation </w:t>
      </w:r>
      <w:r>
        <w:rPr>
          <w:b/>
        </w:rPr>
        <w:t>evidence</w:t>
      </w:r>
      <w:r>
        <w:rPr>
          <w:b w:val="0"/>
        </w:rPr>
        <w:t>.</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Activation functions. Identify the detail that changes the conclusion.</w:t>
      </w:r>
    </w:p>
    <w:p>
      <w:pPr>
        <w:pStyle w:val="Heading3"/>
      </w:pPr>
      <w:r>
        <w:t>Compare a familiar case with a changed case</w:t>
      </w:r>
    </w:p>
    <w:p>
      <w:pPr>
        <w:spacing w:line="336" w:lineRule="auto" w:after="180"/>
      </w:pPr>
      <w:r>
        <w:rPr>
          <w:b w:val="0"/>
        </w:rPr>
        <w:t xml:space="preserve">Use the lesson </w:t>
      </w:r>
      <w:r>
        <w:rPr>
          <w:b/>
        </w:rPr>
        <w:t>sigmoid</w:t>
      </w:r>
      <w:r>
        <w:rPr>
          <w:b w:val="0"/>
        </w:rPr>
        <w:t xml:space="preserve"> values for -2, 0, 2. Predict classes under a &gt;= 0.5, then explain the zero-score case.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Replace </w:t>
      </w:r>
      <w:r>
        <w:rPr>
          <w:b/>
        </w:rPr>
        <w:t>ReLU</w:t>
      </w:r>
      <w:r>
        <w:rPr>
          <w:b w:val="0"/>
        </w:rPr>
        <w:t xml:space="preserve"> with identity.</w:t>
      </w:r>
    </w:p>
    <w:p>
      <w:pPr>
        <w:pStyle w:val="Heading3"/>
      </w:pPr>
      <w:r>
        <w:t>Predicted result</w:t>
      </w:r>
    </w:p>
    <w:p>
      <w:pPr>
        <w:spacing w:line="336" w:lineRule="auto" w:after="180"/>
        <w:shd w:fill="F1F6FC"/>
      </w:pPr>
      <w:r>
        <w:rPr>
          <w:b/>
        </w:rPr>
        <w:t>Prediction</w:t>
      </w:r>
      <w:r>
        <w:rPr>
          <w:b w:val="0"/>
        </w:rPr>
        <w:t xml:space="preserve">: h becomes -2, 0, 1 and </w:t>
      </w:r>
      <w:r>
        <w:rPr>
          <w:b/>
        </w:rPr>
        <w:t>output</w:t>
      </w:r>
      <w:r>
        <w:rPr>
          <w:b w:val="0"/>
        </w:rPr>
        <w:t>s become -4, 2, 5.</w:t>
      </w:r>
    </w:p>
    <w:p>
      <w:pPr>
        <w:pStyle w:val="Heading3"/>
      </w:pPr>
      <w:r>
        <w:t>Why the result follows</w:t>
      </w:r>
    </w:p>
    <w:p>
      <w:pPr>
        <w:spacing w:line="336" w:lineRule="auto" w:after="180"/>
        <w:shd w:fill="F1F6FC"/>
      </w:pPr>
      <w:r>
        <w:rPr>
          <w:b w:val="0"/>
        </w:rPr>
        <w:t>Reason: Identity retains the negative intermediate value instead of clipping it.</w:t>
      </w:r>
    </w:p>
    <w:p>
      <w:pPr>
        <w:pStyle w:val="Heading1"/>
      </w:pPr>
      <w:r>
        <w:t>05. Words that unlock the idea</w:t>
      </w:r>
    </w:p>
    <w:p>
      <w:r>
        <w:t>Use the vocabulary of Activation functions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Activation function</w:t>
            </w:r>
          </w:p>
        </w:tc>
        <w:tc>
          <w:tcPr>
            <w:tcW w:type="dxa" w:w="5112"/>
          </w:tcPr>
          <w:p>
            <w:r>
              <w:t>A function applied to a computed score</w:t>
            </w:r>
          </w:p>
        </w:tc>
      </w:tr>
      <w:tr>
        <w:tc>
          <w:tcPr>
            <w:tcW w:type="dxa" w:w="5112"/>
          </w:tcPr>
          <w:p>
            <w:r>
              <w:t>ReLU</w:t>
            </w:r>
          </w:p>
        </w:tc>
        <w:tc>
          <w:tcPr>
            <w:tcW w:type="dxa" w:w="5112"/>
          </w:tcPr>
          <w:p>
            <w:r>
              <w:t>The function max(0, z), retaining positive scores and replacing negative scores with zero</w:t>
            </w:r>
          </w:p>
        </w:tc>
      </w:tr>
      <w:tr>
        <w:tc>
          <w:tcPr>
            <w:tcW w:type="dxa" w:w="5112"/>
          </w:tcPr>
          <w:p>
            <w:r>
              <w:t>Sigmoid</w:t>
            </w:r>
          </w:p>
        </w:tc>
        <w:tc>
          <w:tcPr>
            <w:tcW w:type="dxa" w:w="5112"/>
          </w:tcPr>
          <w:p>
            <w:r>
              <w:t>The function 1 / (1 + exp(-z)), mapping finite real scores into the interval between 0 and 1</w:t>
            </w:r>
          </w:p>
        </w:tc>
      </w:tr>
      <w:tr>
        <w:tc>
          <w:tcPr>
            <w:tcW w:type="dxa" w:w="5112"/>
          </w:tcPr>
          <w:p>
            <w:r>
              <w:t>Nonlinear function</w:t>
            </w:r>
          </w:p>
        </w:tc>
        <w:tc>
          <w:tcPr>
            <w:tcW w:type="dxa" w:w="5112"/>
          </w:tcPr>
          <w:p>
            <w:r>
              <w:t>A function that cannot be represented by one fixed slope and offset over its entire domain</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Activation functions, predict a step, then compare with its explanation.</w:t>
      </w:r>
    </w:p>
    <w:p>
      <w:pPr>
        <w:pStyle w:val="Heading3"/>
      </w:pPr>
      <w:r>
        <w:t>Three functions receive the same score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Same incoming score</w:t>
            </w:r>
          </w:p>
        </w:tc>
        <w:tc>
          <w:tcPr>
            <w:tcW w:type="dxa" w:w="3408"/>
          </w:tcPr>
          <w:p>
            <w:r>
              <w:t>Apply one function</w:t>
            </w:r>
          </w:p>
        </w:tc>
        <w:tc>
          <w:tcPr>
            <w:tcW w:type="dxa" w:w="3408"/>
          </w:tcPr>
          <w:p>
            <w:r>
              <w:t>Activation output</w:t>
            </w:r>
          </w:p>
        </w:tc>
      </w:tr>
      <w:tr>
        <w:tc>
          <w:tcPr>
            <w:tcW w:type="dxa" w:w="3408"/>
          </w:tcPr>
          <w:p>
            <w:r>
              <w:t>z is -2</w:t>
            </w:r>
          </w:p>
        </w:tc>
        <w:tc>
          <w:tcPr>
            <w:tcW w:type="dxa" w:w="3408"/>
          </w:tcPr>
          <w:p>
            <w:r>
              <w:t>Identity of z</w:t>
            </w:r>
          </w:p>
        </w:tc>
        <w:tc>
          <w:tcPr>
            <w:tcW w:type="dxa" w:w="3408"/>
          </w:tcPr>
          <w:p>
            <w:r>
              <w:t>-2</w:t>
            </w:r>
          </w:p>
        </w:tc>
      </w:tr>
      <w:tr>
        <w:tc>
          <w:tcPr>
            <w:tcW w:type="dxa" w:w="3408"/>
          </w:tcPr>
          <w:p>
            <w:r>
              <w:t>z is -2</w:t>
            </w:r>
          </w:p>
        </w:tc>
        <w:tc>
          <w:tcPr>
            <w:tcW w:type="dxa" w:w="3408"/>
          </w:tcPr>
          <w:p>
            <w:r>
              <w:t>ReLU of z</w:t>
            </w:r>
          </w:p>
        </w:tc>
        <w:tc>
          <w:tcPr>
            <w:tcW w:type="dxa" w:w="3408"/>
          </w:tcPr>
          <w:p>
            <w:r>
              <w:t>0</w:t>
            </w:r>
          </w:p>
        </w:tc>
      </w:tr>
      <w:tr>
        <w:tc>
          <w:tcPr>
            <w:tcW w:type="dxa" w:w="3408"/>
          </w:tcPr>
          <w:p>
            <w:r>
              <w:t>z is -2</w:t>
            </w:r>
          </w:p>
        </w:tc>
        <w:tc>
          <w:tcPr>
            <w:tcW w:type="dxa" w:w="3408"/>
          </w:tcPr>
          <w:p>
            <w:r>
              <w:t>Sigmoid of z</w:t>
            </w:r>
          </w:p>
        </w:tc>
        <w:tc>
          <w:tcPr>
            <w:tcW w:type="dxa" w:w="3408"/>
          </w:tcPr>
          <w:p>
            <w:r>
              <w:t>About 0.1192</w:t>
            </w:r>
          </w:p>
        </w:tc>
      </w:tr>
    </w:tbl>
    <w:p>
      <w:r>
        <w:t>Each row starts again from the same score -2 and applies one function. The functions are alternatives here, not successive steps. These outputs are activation values, not class labels.</w:t>
      </w:r>
    </w:p>
    <w:p>
      <w:pPr>
        <w:pStyle w:val="Heading3"/>
      </w:pPr>
      <w:r>
        <w:t>For z = -1 and z = 1, give identity and ReLU outputs. Using sigmoid(-1) = 0.2689 and sigmoid(1) = 0.7311, give classes under the rule a &gt;= 0.5.</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Activation functions</w:t>
      </w:r>
    </w:p>
    <w:p>
      <w:pPr>
        <w:spacing w:line="336" w:lineRule="auto" w:after="180"/>
      </w:pPr>
      <w:r>
        <w:rPr>
          <w:b w:val="0"/>
        </w:rPr>
        <w:t xml:space="preserve">See what </w:t>
      </w:r>
      <w:r>
        <w:rPr>
          <w:b/>
        </w:rPr>
        <w:t>ReLU</w:t>
      </w:r>
      <w:r>
        <w:rPr>
          <w:b w:val="0"/>
        </w:rPr>
        <w:t xml:space="preserve"> removes before the next weighted step.</w:t>
      </w:r>
    </w:p>
    <w:p>
      <w:pPr>
        <w:pStyle w:val="Heading3"/>
      </w:pPr>
      <w:r>
        <w:t>The facts we will use</w:t>
      </w:r>
    </w:p>
    <w:p>
      <w:pPr>
        <w:pStyle w:val="Heading3"/>
      </w:pPr>
      <w:r>
        <w:t>Supplied facts</w:t>
      </w:r>
    </w:p>
    <w:p>
      <w:pPr>
        <w:spacing w:line="336" w:lineRule="auto" w:after="180"/>
        <w:shd w:fill="F1F6FC"/>
      </w:pPr>
      <w:r>
        <w:rPr>
          <w:b w:val="0"/>
        </w:rPr>
        <w:t xml:space="preserve">Toy network z=x-3; h=max(0, z); y=3h+2. </w:t>
      </w:r>
      <w:r>
        <w:rPr>
          <w:b/>
        </w:rPr>
        <w:t>Input</w:t>
      </w:r>
      <w:r>
        <w:rPr>
          <w:b w:val="0"/>
        </w:rPr>
        <w:t>s x=1, 3, 4.</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2706914"/>
            <wp:docPr id="1" name="Picture 1" descr="ReLU hidden computation at x=1"/>
            <wp:cNvGraphicFramePr>
              <a:graphicFrameLocks noChangeAspect="1"/>
            </wp:cNvGraphicFramePr>
            <a:graphic>
              <a:graphicData uri="http://schemas.openxmlformats.org/drawingml/2006/picture">
                <pic:pic>
                  <pic:nvPicPr>
                    <pic:cNvPr id="0" name="academy-detail-ai-5-4.png"/>
                    <pic:cNvPicPr/>
                  </pic:nvPicPr>
                  <pic:blipFill>
                    <a:blip r:embed="rId9"/>
                    <a:stretch>
                      <a:fillRect/>
                    </a:stretch>
                  </pic:blipFill>
                  <pic:spPr>
                    <a:xfrm>
                      <a:off x="0" y="0"/>
                      <a:ext cx="5486400" cy="2706914"/>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Activation functions. Compute preactivation: z values are -2, 0, 1.. Apply ReLU: h values are 0, 0, 1; the negative value is replaced by0.. Compute output: y values are 2, 2, 5; x = 1 and x = 3 collapse to the same output."/>
            <wp:cNvGraphicFramePr>
              <a:graphicFrameLocks noChangeAspect="1"/>
            </wp:cNvGraphicFramePr>
            <a:graphic>
              <a:graphicData uri="http://schemas.openxmlformats.org/drawingml/2006/picture">
                <pic:pic>
                  <pic:nvPicPr>
                    <pic:cNvPr id="0" name="academy-visual-ai-5-4.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preactivation</w:t>
            </w:r>
          </w:p>
        </w:tc>
        <w:tc>
          <w:tcPr>
            <w:tcW w:type="dxa" w:w="5112"/>
          </w:tcPr>
          <w:p>
            <w:r>
              <w:t>z values are -2, 0, 1.</w:t>
            </w:r>
          </w:p>
        </w:tc>
      </w:tr>
      <w:tr>
        <w:tc>
          <w:tcPr>
            <w:tcW w:type="dxa" w:w="5112"/>
          </w:tcPr>
          <w:p>
            <w:r>
              <w:t>2. Apply ReLU</w:t>
            </w:r>
          </w:p>
        </w:tc>
        <w:tc>
          <w:tcPr>
            <w:tcW w:type="dxa" w:w="5112"/>
          </w:tcPr>
          <w:p>
            <w:r>
              <w:t>h values are 0, 0, 1; the negative value is replaced by0.</w:t>
            </w:r>
          </w:p>
        </w:tc>
      </w:tr>
      <w:tr>
        <w:tc>
          <w:tcPr>
            <w:tcW w:type="dxa" w:w="5112"/>
          </w:tcPr>
          <w:p>
            <w:r>
              <w:t>3. Compute output</w:t>
            </w:r>
          </w:p>
        </w:tc>
        <w:tc>
          <w:tcPr>
            <w:tcW w:type="dxa" w:w="5112"/>
          </w:tcPr>
          <w:p>
            <w:r>
              <w:t>y values are 2, 2, 5; x = 1 and x = 3 collapse to the same output.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ReLU</w:t>
      </w:r>
      <w:r>
        <w:rPr>
          <w:b w:val="0"/>
        </w:rPr>
        <w:t xml:space="preserve"> means keep a positive value and replace a negative one with zero. The </w:t>
      </w:r>
      <w:r>
        <w:rPr>
          <w:b/>
        </w:rPr>
        <w:t>output</w:t>
      </w:r>
      <w:r>
        <w:rPr>
          <w:b w:val="0"/>
        </w:rPr>
        <w:t xml:space="preserve"> layer receives that transformed value, not the original </w:t>
      </w:r>
      <w:r>
        <w:rPr>
          <w:b/>
        </w:rPr>
        <w:t>input</w:t>
      </w:r>
      <w:r>
        <w:rPr>
          <w:b w:val="0"/>
        </w:rPr>
        <w:t>.</w:t>
      </w:r>
    </w:p>
    <w:p>
      <w:pPr>
        <w:spacing w:line="336" w:lineRule="auto" w:after="180"/>
        <w:shd w:fill="F1F6FC"/>
      </w:pPr>
      <w:r>
        <w:rPr>
          <w:b/>
        </w:rPr>
        <w:t>Input</w:t>
      </w:r>
      <w:r>
        <w:rPr>
          <w:b w:val="0"/>
        </w:rPr>
        <w:t xml:space="preserve">s one and three therefore both deliver zero to the final layer and produce two. Replacing </w:t>
      </w:r>
      <w:r>
        <w:rPr>
          <w:b/>
        </w:rPr>
        <w:t>ReLU</w:t>
      </w:r>
      <w:r>
        <w:rPr>
          <w:b w:val="0"/>
        </w:rPr>
        <w:t xml:space="preserve"> with identity changes the procedure: negative intermediate values now remain available to the next layer.</w:t>
      </w:r>
    </w:p>
    <w:p>
      <w:pPr>
        <w:pStyle w:val="Heading3"/>
      </w:pPr>
      <w:r>
        <w:t>What this example does not establish</w:t>
      </w:r>
    </w:p>
    <w:p>
      <w:pPr>
        <w:pStyle w:val="Heading3"/>
      </w:pPr>
      <w:r>
        <w:t>Keep the stated limit</w:t>
      </w:r>
    </w:p>
    <w:p>
      <w:pPr>
        <w:spacing w:line="336" w:lineRule="auto" w:after="180"/>
        <w:shd w:fill="FFF5E6"/>
      </w:pPr>
      <w:r>
        <w:rPr>
          <w:b/>
        </w:rPr>
        <w:t>ReLU</w:t>
      </w:r>
      <w:r>
        <w:rPr>
          <w:b w:val="0"/>
        </w:rPr>
        <w:t xml:space="preserve"> is one activation choice. Clipping negatives does not itself train the network or prove useful representation.</w:t>
      </w:r>
    </w:p>
    <w:p>
      <w:pPr>
        <w:pStyle w:val="Heading3"/>
      </w:pPr>
      <w:r>
        <w:t>Keep the stated limit</w:t>
      </w:r>
    </w:p>
    <w:p>
      <w:pPr>
        <w:spacing w:line="336" w:lineRule="auto" w:after="180"/>
        <w:shd w:fill="FFF5E6"/>
      </w:pPr>
      <w:r>
        <w:rPr>
          <w:b w:val="0"/>
        </w:rPr>
        <w:t xml:space="preserve">Read the labelled picture: Which original </w:t>
      </w:r>
      <w:r>
        <w:rPr>
          <w:b/>
        </w:rPr>
        <w:t>input</w:t>
      </w:r>
      <w:r>
        <w:rPr>
          <w:b w:val="0"/>
        </w:rPr>
        <w:t xml:space="preserve">s cannot be distinguished by this network’s final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Replace </w:t>
      </w:r>
      <w:r>
        <w:rPr>
          <w:b/>
        </w:rPr>
        <w:t>ReLU</w:t>
      </w:r>
      <w:r>
        <w:rPr>
          <w:b w:val="0"/>
        </w:rPr>
        <w:t xml:space="preserve"> with identity. Predict the result before checking the explanation. What remains the same?</w:t>
      </w:r>
    </w:p>
    <w:p>
      <w:pPr>
        <w:pStyle w:val="Heading1"/>
      </w:pPr>
      <w:r>
        <w:t>07. Find and repair a mistake</w:t>
      </w:r>
    </w:p>
    <w:p>
      <w:r>
        <w:t>Find the unsupported step in the Activation functions claim and explain a repair using the supplied evidence.</w:t>
      </w:r>
    </w:p>
    <w:p>
      <w:pPr>
        <w:pStyle w:val="Heading3"/>
      </w:pPr>
      <w:r>
        <w:t>Check the claim against the facts</w:t>
      </w:r>
    </w:p>
    <w:p>
      <w:pPr>
        <w:spacing w:line="336" w:lineRule="auto" w:after="180"/>
        <w:shd w:fill="FFF5E6"/>
      </w:pPr>
      <w:r>
        <w:rPr>
          <w:b w:val="0"/>
        </w:rPr>
        <w:t xml:space="preserve">An affine function has one fixed slope. </w:t>
      </w:r>
      <w:r>
        <w:rPr>
          <w:b/>
        </w:rPr>
        <w:t>ReLU</w:t>
      </w:r>
      <w:r>
        <w:rPr>
          <w:b w:val="0"/>
        </w:rPr>
        <w:t xml:space="preserve"> has slope zero on the negative side and slope one on the positive side, so no single straight line fits the whole function.</w:t>
      </w:r>
    </w:p>
    <w:p>
      <w:pPr>
        <w:spacing w:line="336" w:lineRule="auto" w:after="180"/>
        <w:shd w:fill="FFF5E6"/>
      </w:pPr>
      <w:r>
        <w:rPr>
          <w:b w:val="0"/>
        </w:rPr>
        <w:t xml:space="preserve">For a concrete check, </w:t>
      </w:r>
      <w:r>
        <w:rPr>
          <w:b/>
        </w:rPr>
        <w:t>input</w:t>
      </w:r>
      <w:r>
        <w:rPr>
          <w:b w:val="0"/>
        </w:rPr>
        <w:t xml:space="preserve">s -2, 0, 2 give </w:t>
      </w:r>
      <w:r>
        <w:rPr>
          <w:b/>
        </w:rPr>
        <w:t>output</w:t>
      </w:r>
      <w:r>
        <w:rPr>
          <w:b w:val="0"/>
        </w:rPr>
        <w:t xml:space="preserve">s 0, 0, 2. The average of the endpoint </w:t>
      </w:r>
      <w:r>
        <w:rPr>
          <w:b/>
        </w:rPr>
        <w:t>output</w:t>
      </w:r>
      <w:r>
        <w:rPr>
          <w:b w:val="0"/>
        </w:rPr>
        <w:t xml:space="preserve">s is 1, but the </w:t>
      </w:r>
      <w:r>
        <w:rPr>
          <w:b/>
        </w:rPr>
        <w:t>output</w:t>
      </w:r>
      <w:r>
        <w:rPr>
          <w:b w:val="0"/>
        </w:rPr>
        <w:t xml:space="preserve"> at the midpoint 0 is 0. This differs from an affine function, which preserves midpoints.</w:t>
      </w:r>
    </w:p>
    <w:p>
      <w:pPr>
        <w:pStyle w:val="Heading3"/>
      </w:pPr>
      <w:r>
        <w:t>Check the claim against the facts</w:t>
      </w:r>
    </w:p>
    <w:p>
      <w:pPr>
        <w:spacing w:line="336" w:lineRule="auto" w:after="180"/>
        <w:shd w:fill="FFF5E6"/>
      </w:pPr>
      <w:r>
        <w:rPr>
          <w:b w:val="0"/>
        </w:rPr>
        <w:t>For a one-</w:t>
      </w:r>
      <w:r>
        <w:rPr>
          <w:b/>
        </w:rPr>
        <w:t>input</w:t>
      </w:r>
      <w:r>
        <w:rPr>
          <w:b w:val="0"/>
        </w:rPr>
        <w:t xml:space="preserve"> chain with identity between stages, h = 2x + 1 followed by y = 3h - 2 collapses to y = 6x + 1. Insert </w:t>
      </w:r>
      <w:r>
        <w:rPr>
          <w:b/>
        </w:rPr>
        <w:t>ReLU</w:t>
      </w:r>
      <w:r>
        <w:rPr>
          <w:b w:val="0"/>
        </w:rPr>
        <w:t xml:space="preserve"> instead: h = max(0, 2x + 1), y = 3h - 2.</w:t>
      </w:r>
    </w:p>
    <w:p>
      <w:pPr>
        <w:spacing w:line="336" w:lineRule="auto" w:after="180"/>
        <w:shd w:fill="FFF5E6"/>
      </w:pPr>
      <w:r>
        <w:rPr>
          <w:b w:val="0"/>
        </w:rPr>
        <w:t xml:space="preserve">At x = -1, the identity chain gives -5 while the </w:t>
      </w:r>
      <w:r>
        <w:rPr>
          <w:b/>
        </w:rPr>
        <w:t>ReLU</w:t>
      </w:r>
      <w:r>
        <w:rPr>
          <w:b w:val="0"/>
        </w:rPr>
        <w:t xml:space="preserve"> chain gives -2. At x = 1, both give 7. The nonlinear step can change the overall family of functions.</w:t>
      </w:r>
    </w:p>
    <w:p>
      <w:pPr>
        <w:pStyle w:val="Heading3"/>
      </w:pPr>
      <w:r>
        <w:t>Locate the earliest unsupported step</w:t>
      </w:r>
    </w:p>
    <w:p>
      <w:pPr>
        <w:spacing w:line="336" w:lineRule="auto" w:after="180"/>
      </w:pPr>
      <w:r>
        <w:rPr>
          <w:b w:val="0"/>
        </w:rPr>
        <w:t xml:space="preserve">Compare </w:t>
      </w:r>
      <w:r>
        <w:rPr>
          <w:b/>
        </w:rPr>
        <w:t>ReLU</w:t>
      </w:r>
      <w:r>
        <w:rPr>
          <w:b w:val="0"/>
        </w:rPr>
        <w:t xml:space="preserve"> at </w:t>
      </w:r>
      <w:r>
        <w:rPr>
          <w:b/>
        </w:rPr>
        <w:t>input</w:t>
      </w:r>
      <w:r>
        <w:rPr>
          <w:b w:val="0"/>
        </w:rPr>
        <w:t xml:space="preserve">s -2, 0, 2. Give the average of the two endpoint </w:t>
      </w:r>
      <w:r>
        <w:rPr>
          <w:b/>
        </w:rPr>
        <w:t>output</w:t>
      </w:r>
      <w:r>
        <w:rPr>
          <w:b w:val="0"/>
        </w:rPr>
        <w:t xml:space="preserve">s and the </w:t>
      </w:r>
      <w:r>
        <w:rPr>
          <w:b/>
        </w:rPr>
        <w:t>output</w:t>
      </w:r>
      <w:r>
        <w:rPr>
          <w:b w:val="0"/>
        </w:rPr>
        <w:t xml:space="preserve"> at the midpoint; explain what this shows.</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Activation functions with support, then explain the deciding step in your own words.</w:t>
      </w:r>
    </w:p>
    <w:p>
      <w:pPr>
        <w:spacing w:line="336" w:lineRule="auto" w:after="180"/>
      </w:pPr>
      <w:r>
        <w:rPr>
          <w:b w:val="0"/>
        </w:rPr>
        <w:t xml:space="preserve">For scores -2, 0, 2, list identity and </w:t>
      </w:r>
      <w:r>
        <w:rPr>
          <w:b/>
        </w:rPr>
        <w:t>ReLU</w:t>
      </w:r>
      <w:r>
        <w:rPr>
          <w:b w:val="0"/>
        </w:rPr>
        <w:t xml:space="preserve"> </w:t>
      </w:r>
      <w:r>
        <w:rPr>
          <w:b/>
        </w:rPr>
        <w:t>output</w:t>
      </w:r>
      <w:r>
        <w:rPr>
          <w:b w:val="0"/>
        </w:rPr>
        <w:t xml:space="preserve">s. Explain why </w:t>
      </w:r>
      <w:r>
        <w:rPr>
          <w:b/>
        </w:rPr>
        <w:t>ReLU</w:t>
      </w:r>
      <w:r>
        <w:rPr>
          <w:b w:val="0"/>
        </w:rPr>
        <w:t>(2) is not 1.</w:t>
      </w:r>
    </w:p>
    <w:p>
      <w:pPr>
        <w:pStyle w:val="Heading3"/>
      </w:pPr>
      <w:r>
        <w:t>For z = -1 and z = 1, give identity and ReLU outputs. Using sigmoid(-1) = 0.2689 and sigmoid(1) = 0.7311, give classes under the rule a &gt;= 0.5.</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Apply a declared class rule</w:t>
      </w:r>
    </w:p>
    <w:p>
      <w:pPr>
        <w:spacing w:line="336" w:lineRule="auto" w:after="180"/>
      </w:pPr>
      <w:r>
        <w:rPr>
          <w:b w:val="0"/>
        </w:rPr>
        <w:t>Use workbook W2 for the connected example “</w:t>
      </w:r>
      <w:r>
        <w:rPr>
          <w:b/>
        </w:rPr>
        <w:t>Activation function</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Activation function</w:t>
      </w:r>
      <w:r>
        <w:rPr>
          <w:b w:val="0"/>
        </w:rPr>
        <w:t>s. Proposed explanation: “</w:t>
      </w:r>
      <w:r>
        <w:rPr>
          <w:b/>
        </w:rPr>
        <w:t>ReLU</w:t>
      </w:r>
      <w:r>
        <w:rPr>
          <w:b w:val="0"/>
        </w:rPr>
        <w:t xml:space="preserve"> returns a class label”. Decide whether this explanation is supported. 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Which original </w:t>
      </w:r>
      <w:r>
        <w:rPr>
          <w:b/>
        </w:rPr>
        <w:t>input</w:t>
      </w:r>
      <w:r>
        <w:rPr>
          <w:b w:val="0"/>
        </w:rPr>
        <w:t xml:space="preserve">s cannot be distinguished by this network’s final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Activation functions.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Use the lesson </w:t>
      </w:r>
      <w:r>
        <w:rPr>
          <w:b/>
        </w:rPr>
        <w:t>sigmoid</w:t>
      </w:r>
      <w:r>
        <w:rPr>
          <w:b w:val="0"/>
        </w:rPr>
        <w:t xml:space="preserve"> values for -2, 0, 2. Predict classes under a &gt;= 0.5, then explain the zero-score case.</w:t>
      </w:r>
    </w:p>
    <w:p>
      <w:r>
        <w:rPr>
          <w:rFonts w:ascii="Courier New" w:hAnsi="Courier New"/>
          <w:sz w:val="18"/>
        </w:rPr>
        <w:t>from math import exp</w:t>
        <w:br/>
        <w:br/>
        <w:t>def sigmoid(z):</w:t>
        <w:br/>
        <w:t xml:space="preserve">    if z &gt;= 0:</w:t>
        <w:br/>
        <w:t xml:space="preserve">        return 1 / (1 + exp(-z))</w:t>
        <w:br/>
        <w:t xml:space="preserve">    e = exp(z)</w:t>
        <w:br/>
        <w:t xml:space="preserve">    return e / (1 + e)</w:t>
        <w:br/>
        <w:br/>
        <w:t>for z in [-2, 0, 2]:</w:t>
        <w:br/>
        <w:t xml:space="preserve">    print(z, max(0, z), round(sigmoid(z), 4))</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Activation functions. Explain why each step is justified.</w:t>
      </w:r>
    </w:p>
    <w:p>
      <w:pPr>
        <w:pStyle w:val="Heading3"/>
      </w:pPr>
      <w:r>
        <w:t>Explain → apply → challenge</w:t>
      </w:r>
    </w:p>
    <w:p>
      <w:pPr>
        <w:spacing w:line="336" w:lineRule="auto" w:after="180"/>
      </w:pPr>
      <w:r>
        <w:rPr>
          <w:b w:val="0"/>
        </w:rPr>
        <w:t xml:space="preserve">For scores -2, 0, 2, list identity and </w:t>
      </w:r>
      <w:r>
        <w:rPr>
          <w:b/>
        </w:rPr>
        <w:t>ReLU</w:t>
      </w:r>
      <w:r>
        <w:rPr>
          <w:b w:val="0"/>
        </w:rPr>
        <w:t xml:space="preserve"> </w:t>
      </w:r>
      <w:r>
        <w:rPr>
          <w:b/>
        </w:rPr>
        <w:t>output</w:t>
      </w:r>
      <w:r>
        <w:rPr>
          <w:b w:val="0"/>
        </w:rPr>
        <w:t xml:space="preserve">s. Explain why </w:t>
      </w:r>
      <w:r>
        <w:rPr>
          <w:b/>
        </w:rPr>
        <w:t>ReLU</w:t>
      </w:r>
      <w:r>
        <w:rPr>
          <w:b w:val="0"/>
        </w:rPr>
        <w:t>(2) is not 1.</w:t>
      </w:r>
    </w:p>
    <w:p>
      <w:pPr>
        <w:spacing w:line="336" w:lineRule="auto" w:after="180"/>
      </w:pPr>
      <w:r>
        <w:rPr>
          <w:b w:val="0"/>
        </w:rPr>
        <w:t xml:space="preserve">Compare </w:t>
      </w:r>
      <w:r>
        <w:rPr>
          <w:b/>
        </w:rPr>
        <w:t>ReLU</w:t>
      </w:r>
      <w:r>
        <w:rPr>
          <w:b w:val="0"/>
        </w:rPr>
        <w:t xml:space="preserve"> at </w:t>
      </w:r>
      <w:r>
        <w:rPr>
          <w:b/>
        </w:rPr>
        <w:t>input</w:t>
      </w:r>
      <w:r>
        <w:rPr>
          <w:b w:val="0"/>
        </w:rPr>
        <w:t xml:space="preserve">s -2, 0, 2. Give the average of the two endpoint </w:t>
      </w:r>
      <w:r>
        <w:rPr>
          <w:b/>
        </w:rPr>
        <w:t>output</w:t>
      </w:r>
      <w:r>
        <w:rPr>
          <w:b w:val="0"/>
        </w:rPr>
        <w:t xml:space="preserve">s and the </w:t>
      </w:r>
      <w:r>
        <w:rPr>
          <w:b/>
        </w:rPr>
        <w:t>output</w:t>
      </w:r>
      <w:r>
        <w:rPr>
          <w:b w:val="0"/>
        </w:rPr>
        <w:t xml:space="preserve"> at the midpoint; explain what this shows.</w:t>
      </w:r>
    </w:p>
    <w:p>
      <w:pPr>
        <w:spacing w:line="336" w:lineRule="auto" w:after="180"/>
      </w:pPr>
      <w:r>
        <w:rPr>
          <w:b w:val="0"/>
        </w:rPr>
        <w:t xml:space="preserve">A model returns a </w:t>
      </w:r>
      <w:r>
        <w:rPr>
          <w:b/>
        </w:rPr>
        <w:t>sigmoid</w:t>
      </w:r>
      <w:r>
        <w:rPr>
          <w:b w:val="0"/>
        </w:rPr>
        <w:t xml:space="preserve"> value 0.9 on one case. Does the numerical range alone establish a calibrated 90 percent probability? Explain what needs checking.</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activation function</w:t>
      </w:r>
      <w:r>
        <w:rPr>
          <w:b w:val="0"/>
        </w:rPr>
        <w:t xml:space="preserve">s </w:t>
      </w:r>
      <w:r>
        <w:rPr>
          <w:b/>
        </w:rPr>
        <w:t>evidence</w:t>
      </w:r>
      <w:r>
        <w:rPr>
          <w:b w:val="0"/>
        </w:rPr>
        <w:t xml:space="preserve"> sheet to Image-pattern Network Investigation. Show how you can trace identity </w:t>
      </w:r>
      <w:r>
        <w:rPr>
          <w:b/>
        </w:rPr>
        <w:t>relu</w:t>
      </w:r>
      <w:r>
        <w:rPr>
          <w:b w:val="0"/>
        </w:rPr>
        <w:t xml:space="preserve"> and </w:t>
      </w:r>
      <w:r>
        <w:rPr>
          <w:b/>
        </w:rPr>
        <w:t>sigmoid</w:t>
      </w:r>
      <w:r>
        <w:rPr>
          <w:b w:val="0"/>
        </w:rPr>
        <w:t xml:space="preserve"> on a numerical score.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A nonlinear activation allows a network to represent relationships that a chain of affine operations alone cannot express. It does not guarantee that </w:t>
      </w:r>
      <w:r>
        <w:rPr>
          <w:b/>
        </w:rPr>
        <w:t>training</w:t>
      </w:r>
      <w:r>
        <w:rPr>
          <w:b w:val="0"/>
        </w:rPr>
        <w:t xml:space="preserve"> will find a useful model or that more layers will help.</w:t>
      </w:r>
    </w:p>
    <w:p>
      <w:pPr>
        <w:spacing w:line="336" w:lineRule="auto" w:after="180"/>
      </w:pPr>
      <w:r>
        <w:rPr>
          <w:b/>
        </w:rPr>
        <w:t>ReLU</w:t>
      </w:r>
      <w:r>
        <w:rPr>
          <w:b w:val="0"/>
        </w:rPr>
        <w:t xml:space="preserve"> can erase differences between negative scores; </w:t>
      </w:r>
      <w:r>
        <w:rPr>
          <w:b/>
        </w:rPr>
        <w:t>sigmoid</w:t>
      </w:r>
      <w:r>
        <w:rPr>
          <w:b w:val="0"/>
        </w:rPr>
        <w:t xml:space="preserve"> can compress very large scores into nearly identical values. The architecture, data and </w:t>
      </w:r>
      <w:r>
        <w:rPr>
          <w:b/>
        </w:rPr>
        <w:t>training</w:t>
      </w:r>
      <w:r>
        <w:rPr>
          <w:b w:val="0"/>
        </w:rPr>
        <w:t xml:space="preserve"> procedure still matter.</w:t>
      </w:r>
    </w:p>
    <w:p>
      <w:pPr>
        <w:pStyle w:val="Heading3"/>
      </w:pPr>
      <w:r>
        <w:t>A learner reports sigmoid(2) is about 0.8808 and concludes the system will be correct 88 percent of the time for every future case. What does the calculation establish, and what evidence is still missing?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Next week, we will compose layers while keeping every intermediate value and its role visible.</w:t>
      </w:r>
    </w:p>
    <w:p>
      <w:pPr>
        <w:spacing w:line="336" w:lineRule="auto" w:after="180"/>
      </w:pPr>
      <w:r>
        <w:rPr>
          <w:b w:val="0"/>
        </w:rPr>
        <w:t xml:space="preserve">A model returns a </w:t>
      </w:r>
      <w:r>
        <w:rPr>
          <w:b/>
        </w:rPr>
        <w:t>sigmoid</w:t>
      </w:r>
      <w:r>
        <w:rPr>
          <w:b w:val="0"/>
        </w:rPr>
        <w:t xml:space="preserve"> value 0.9 on one case. Does the numerical range alone establish a calibrated 90 percent probability? Explain what needs checking.</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Activation functions case for supported practice. Repeated examples do not become fresh assessments.</w:t>
      </w:r>
    </w:p>
    <w:p>
      <w:pPr>
        <w:pStyle w:val="Heading3"/>
      </w:pPr>
      <w:r>
        <w:t>Complete evidence record</w:t>
      </w:r>
    </w:p>
    <w:p>
      <w:pPr>
        <w:pStyle w:val="Heading3"/>
      </w:pPr>
      <w:r>
        <w:t>Three functions receive the same score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Same incoming score</w:t>
            </w:r>
          </w:p>
        </w:tc>
        <w:tc>
          <w:tcPr>
            <w:tcW w:type="dxa" w:w="3408"/>
          </w:tcPr>
          <w:p>
            <w:r>
              <w:t>Apply one function</w:t>
            </w:r>
          </w:p>
        </w:tc>
        <w:tc>
          <w:tcPr>
            <w:tcW w:type="dxa" w:w="3408"/>
          </w:tcPr>
          <w:p>
            <w:r>
              <w:t>Activation output</w:t>
            </w:r>
          </w:p>
        </w:tc>
      </w:tr>
      <w:tr>
        <w:tc>
          <w:tcPr>
            <w:tcW w:type="dxa" w:w="3408"/>
          </w:tcPr>
          <w:p>
            <w:r>
              <w:t>z is -2</w:t>
            </w:r>
          </w:p>
        </w:tc>
        <w:tc>
          <w:tcPr>
            <w:tcW w:type="dxa" w:w="3408"/>
          </w:tcPr>
          <w:p>
            <w:r>
              <w:t>Identity of z</w:t>
            </w:r>
          </w:p>
        </w:tc>
        <w:tc>
          <w:tcPr>
            <w:tcW w:type="dxa" w:w="3408"/>
          </w:tcPr>
          <w:p>
            <w:r>
              <w:t>-2</w:t>
            </w:r>
          </w:p>
        </w:tc>
      </w:tr>
      <w:tr>
        <w:tc>
          <w:tcPr>
            <w:tcW w:type="dxa" w:w="3408"/>
          </w:tcPr>
          <w:p>
            <w:r>
              <w:t>z is -2</w:t>
            </w:r>
          </w:p>
        </w:tc>
        <w:tc>
          <w:tcPr>
            <w:tcW w:type="dxa" w:w="3408"/>
          </w:tcPr>
          <w:p>
            <w:r>
              <w:t>ReLU of z</w:t>
            </w:r>
          </w:p>
        </w:tc>
        <w:tc>
          <w:tcPr>
            <w:tcW w:type="dxa" w:w="3408"/>
          </w:tcPr>
          <w:p>
            <w:r>
              <w:t>0</w:t>
            </w:r>
          </w:p>
        </w:tc>
      </w:tr>
      <w:tr>
        <w:tc>
          <w:tcPr>
            <w:tcW w:type="dxa" w:w="3408"/>
          </w:tcPr>
          <w:p>
            <w:r>
              <w:t>z is -2</w:t>
            </w:r>
          </w:p>
        </w:tc>
        <w:tc>
          <w:tcPr>
            <w:tcW w:type="dxa" w:w="3408"/>
          </w:tcPr>
          <w:p>
            <w:r>
              <w:t>Sigmoid of z</w:t>
            </w:r>
          </w:p>
        </w:tc>
        <w:tc>
          <w:tcPr>
            <w:tcW w:type="dxa" w:w="3408"/>
          </w:tcPr>
          <w:p>
            <w:r>
              <w:t>About 0.1192</w:t>
            </w:r>
          </w:p>
        </w:tc>
      </w:tr>
    </w:tbl>
    <w:p>
      <w:r>
        <w:t>Each row starts again from the same score -2 and applies one function. The functions are alternatives here, not successive steps. These outputs are activation values, not class labels.</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Trace a new chain independently</w:t>
      </w:r>
    </w:p>
    <w:p>
      <w:pPr>
        <w:spacing w:line="336" w:lineRule="auto" w:after="180"/>
        <w:shd w:fill="F5F1FB"/>
      </w:pPr>
      <w:r>
        <w:rPr>
          <w:b w:val="0"/>
        </w:rPr>
        <w:t xml:space="preserve">Let z = x - 2, a = </w:t>
      </w:r>
      <w:r>
        <w:rPr>
          <w:b/>
        </w:rPr>
        <w:t>ReLU</w:t>
      </w:r>
      <w:r>
        <w:rPr>
          <w:b w:val="0"/>
        </w:rPr>
        <w:t xml:space="preserve">(z), y = 2a + 1. For x = 0, 2, 5, record every z, a and y. Then replace </w:t>
      </w:r>
      <w:r>
        <w:rPr>
          <w:b/>
        </w:rPr>
        <w:t>ReLU</w:t>
      </w:r>
      <w:r>
        <w:rPr>
          <w:b w:val="0"/>
        </w:rPr>
        <w:t xml:space="preserve"> with identity and give all three y values. Which </w:t>
      </w:r>
      <w:r>
        <w:rPr>
          <w:b/>
        </w:rPr>
        <w:t>input</w:t>
      </w:r>
      <w:r>
        <w:rPr>
          <w:b w:val="0"/>
        </w:rPr>
        <w:t xml:space="preserve">s have the same </w:t>
      </w:r>
      <w:r>
        <w:rPr>
          <w:b/>
        </w:rPr>
        <w:t>ReLU</w:t>
      </w:r>
      <w:r>
        <w:rPr>
          <w:b w:val="0"/>
        </w:rPr>
        <w:t xml:space="preserve"> </w:t>
      </w:r>
      <w:r>
        <w:rPr>
          <w:b/>
        </w:rPr>
        <w:t>output</w:t>
      </w:r>
      <w:r>
        <w:rPr>
          <w:b w:val="0"/>
        </w:rPr>
        <w:t>, and why?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shd w:fill="F5F1FB"/>
      </w:pPr>
      <w:r>
        <w:rPr>
          <w:b w:val="0"/>
        </w:rPr>
        <w:t xml:space="preserve">Let z = x - 2, a = </w:t>
      </w:r>
      <w:r>
        <w:rPr>
          <w:b/>
        </w:rPr>
        <w:t>ReLU</w:t>
      </w:r>
      <w:r>
        <w:rPr>
          <w:b w:val="0"/>
        </w:rPr>
        <w:t xml:space="preserve">(z), y = 2a + 1. For x = 0, 2, 5, record every z, a and y. Then replace </w:t>
      </w:r>
      <w:r>
        <w:rPr>
          <w:b/>
        </w:rPr>
        <w:t>ReLU</w:t>
      </w:r>
      <w:r>
        <w:rPr>
          <w:b w:val="0"/>
        </w:rPr>
        <w:t xml:space="preserve"> with identity and give all three y values. Which </w:t>
      </w:r>
      <w:r>
        <w:rPr>
          <w:b/>
        </w:rPr>
        <w:t>input</w:t>
      </w:r>
      <w:r>
        <w:rPr>
          <w:b w:val="0"/>
        </w:rPr>
        <w:t xml:space="preserve">s have the same </w:t>
      </w:r>
      <w:r>
        <w:rPr>
          <w:b/>
        </w:rPr>
        <w:t>ReLU</w:t>
      </w:r>
      <w:r>
        <w:rPr>
          <w:b w:val="0"/>
        </w:rPr>
        <w:t xml:space="preserve"> </w:t>
      </w:r>
      <w:r>
        <w:rPr>
          <w:b/>
        </w:rPr>
        <w:t>output</w:t>
      </w:r>
      <w:r>
        <w:rPr>
          <w:b w:val="0"/>
        </w:rPr>
        <w:t>, and why?</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Activation functions, connect the goals to tasks and keep one evidence record for each attempt.</w:t>
      </w:r>
    </w:p>
    <w:p>
      <w:pPr>
        <w:spacing w:line="336" w:lineRule="auto" w:after="180"/>
      </w:pPr>
      <w:r>
        <w:rPr>
          <w:b w:val="0"/>
        </w:rPr>
        <w:t xml:space="preserve">Start with this question: See what </w:t>
      </w:r>
      <w:r>
        <w:rPr>
          <w:b/>
        </w:rPr>
        <w:t>ReLU</w:t>
      </w:r>
      <w:r>
        <w:rPr>
          <w:b w:val="0"/>
        </w:rPr>
        <w:t xml:space="preserve"> removes before the next weighted step.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identity ReLU and sigmoid on a numerical score</w:t>
            </w:r>
          </w:p>
        </w:tc>
        <w:tc>
          <w:tcPr>
            <w:tcW w:type="dxa" w:w="5112"/>
          </w:tcPr>
          <w:p>
            <w:r>
              <w:t>Explain the deciding step, show a trace or test, and state one limit.</w:t>
            </w:r>
          </w:p>
        </w:tc>
      </w:tr>
      <w:tr>
        <w:tc>
          <w:tcPr>
            <w:tcW w:type="dxa" w:w="5112"/>
          </w:tcPr>
          <w:p>
            <w:r>
              <w:t>Explain how a nonlinear activation changes a computation</w:t>
            </w:r>
          </w:p>
        </w:tc>
        <w:tc>
          <w:tcPr>
            <w:tcW w:type="dxa" w:w="5112"/>
          </w:tcPr>
          <w:p>
            <w:r>
              <w:t>Explain the deciding step, show a trace or test, and state one limit.</w:t>
            </w:r>
          </w:p>
        </w:tc>
      </w:tr>
      <w:tr>
        <w:tc>
          <w:tcPr>
            <w:tcW w:type="dxa" w:w="5112"/>
          </w:tcPr>
          <w:p>
            <w:r>
              <w:t>Distinguish an activation output from a final class or verified probability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Activation functions without notes, identify a remaining question and plan a later check with a changed case.</w:t>
      </w:r>
    </w:p>
    <w:p>
      <w:pPr>
        <w:spacing w:line="336" w:lineRule="auto" w:after="180"/>
      </w:pPr>
      <w:r>
        <w:rPr>
          <w:b w:val="0"/>
        </w:rPr>
        <w:t xml:space="preserve">Close your notes. Explain this goal in your own words: Trace identity </w:t>
      </w:r>
      <w:r>
        <w:rPr>
          <w:b/>
        </w:rPr>
        <w:t>ReLU</w:t>
      </w:r>
      <w:r>
        <w:rPr>
          <w:b w:val="0"/>
        </w:rPr>
        <w:t xml:space="preserve"> and </w:t>
      </w:r>
      <w:r>
        <w:rPr>
          <w:b/>
        </w:rPr>
        <w:t>sigmoid</w:t>
      </w:r>
      <w:r>
        <w:rPr>
          <w:b w:val="0"/>
        </w:rPr>
        <w:t xml:space="preserve"> on a numerical score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See what </w:t>
      </w:r>
      <w:r>
        <w:rPr>
          <w:b/>
        </w:rPr>
        <w:t>ReLU</w:t>
      </w:r>
      <w:r>
        <w:rPr>
          <w:b w:val="0"/>
        </w:rPr>
        <w:t xml:space="preserve"> removes before the next weighted step.</w:t>
      </w:r>
    </w:p>
    <w:p>
      <w:pPr>
        <w:pStyle w:val="Heading3"/>
      </w:pPr>
      <w:r>
        <w:t>Practice 1: explain the deciding evidence</w:t>
      </w:r>
    </w:p>
    <w:p>
      <w:pPr>
        <w:spacing w:line="336" w:lineRule="auto" w:after="180"/>
      </w:pPr>
      <w:r>
        <w:rPr>
          <w:b w:val="0"/>
        </w:rPr>
        <w:t xml:space="preserve">Which labelled step matches this detail? y values are 2, 2, 5; x = 1 and x = 3 collapse to the same </w:t>
      </w:r>
      <w:r>
        <w:rPr>
          <w:b/>
        </w:rPr>
        <w:t>output</w:t>
      </w:r>
      <w:r>
        <w:rPr>
          <w:b w:val="0"/>
        </w:rPr>
        <w:t>.</w:t>
      </w:r>
    </w:p>
    <w:p>
      <w:pPr>
        <w:spacing w:line="336" w:lineRule="auto" w:after="180"/>
        <w:shd w:fill="F4F9FC"/>
      </w:pPr>
      <w:r>
        <w:rPr>
          <w:b w:val="0"/>
        </w:rPr>
        <w:t xml:space="preserve">1. Apply </w:t>
      </w:r>
      <w:r>
        <w:rPr>
          <w:b/>
        </w:rPr>
        <w:t>ReLU</w:t>
      </w:r>
    </w:p>
    <w:p>
      <w:pPr>
        <w:spacing w:line="336" w:lineRule="auto" w:after="180"/>
        <w:shd w:fill="F4F9FC"/>
      </w:pPr>
      <w:r>
        <w:rPr>
          <w:b w:val="0"/>
        </w:rPr>
        <w:t xml:space="preserve">2. Compute </w:t>
      </w:r>
      <w:r>
        <w:rPr>
          <w:b/>
        </w:rPr>
        <w:t>output</w:t>
      </w:r>
    </w:p>
    <w:p>
      <w:pPr>
        <w:spacing w:line="336" w:lineRule="auto" w:after="180"/>
        <w:shd w:fill="F4F9FC"/>
      </w:pPr>
      <w:r>
        <w:rPr>
          <w:b w:val="0"/>
        </w:rPr>
        <w:t>3. Compute preactivation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Compute </w:t>
      </w:r>
      <w:r>
        <w:rPr>
          <w:b/>
        </w:rPr>
        <w:t>output</w:t>
      </w:r>
      <w:r>
        <w:rPr>
          <w:b w:val="0"/>
        </w:rPr>
        <w:t xml:space="preserve"> y values are 2, 2, 5; x = 1 and x = 3 collapse to the same </w:t>
      </w:r>
      <w:r>
        <w:rPr>
          <w:b/>
        </w:rPr>
        <w:t>output</w:t>
      </w:r>
      <w:r>
        <w:rPr>
          <w:b w:val="0"/>
        </w:rPr>
        <w:t xml:space="preserve">. </w:t>
      </w:r>
      <w:r>
        <w:rPr>
          <w:b/>
        </w:rPr>
        <w:t>ReLU</w:t>
      </w:r>
      <w:r>
        <w:rPr>
          <w:b w:val="0"/>
        </w:rPr>
        <w:t xml:space="preserve"> means keep a positive value and replace a negative one with zero.</w:t>
      </w:r>
    </w:p>
    <w:p>
      <w:pPr>
        <w:spacing w:line="336" w:lineRule="auto" w:after="180"/>
        <w:shd w:fill="F1F6FC"/>
      </w:pPr>
      <w:r>
        <w:rPr>
          <w:b w:val="0"/>
        </w:rPr>
        <w:t xml:space="preserve">The </w:t>
      </w:r>
      <w:r>
        <w:rPr>
          <w:b/>
        </w:rPr>
        <w:t>output</w:t>
      </w:r>
      <w:r>
        <w:rPr>
          <w:b w:val="0"/>
        </w:rPr>
        <w:t xml:space="preserve"> layer receives that transformed value, not the original </w:t>
      </w:r>
      <w:r>
        <w:rPr>
          <w:b/>
        </w:rPr>
        <w:t>input</w:t>
      </w:r>
      <w:r>
        <w:rPr>
          <w:b w:val="0"/>
        </w:rPr>
        <w:t xml:space="preserve">. </w:t>
      </w:r>
      <w:r>
        <w:rPr>
          <w:b/>
        </w:rPr>
        <w:t>Input</w:t>
      </w:r>
      <w:r>
        <w:rPr>
          <w:b w:val="0"/>
        </w:rPr>
        <w:t>s one and three therefore both deliver zero to the final layer and produce two.</w:t>
      </w:r>
    </w:p>
    <w:p>
      <w:pPr>
        <w:spacing w:line="336" w:lineRule="auto" w:after="180"/>
        <w:shd w:fill="F1F6FC"/>
      </w:pPr>
      <w:r>
        <w:rPr>
          <w:b w:val="0"/>
        </w:rPr>
        <w:t xml:space="preserve">Replacing </w:t>
      </w:r>
      <w:r>
        <w:rPr>
          <w:b/>
        </w:rPr>
        <w:t>ReLU</w:t>
      </w:r>
      <w:r>
        <w:rPr>
          <w:b w:val="0"/>
        </w:rPr>
        <w:t xml:space="preserve"> with identity changes the procedure: negative intermediate values now remain available to the next layer.</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Replace </w:t>
      </w:r>
      <w:r>
        <w:rPr>
          <w:b/>
        </w:rPr>
        <w:t>ReLU</w:t>
      </w:r>
      <w:r>
        <w:rPr>
          <w:b w:val="0"/>
        </w:rPr>
        <w:t xml:space="preserve"> with identity.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h becomes -2, 0, 1 and </w:t>
      </w:r>
      <w:r>
        <w:rPr>
          <w:b/>
        </w:rPr>
        <w:t>output</w:t>
      </w:r>
      <w:r>
        <w:rPr>
          <w:b w:val="0"/>
        </w:rPr>
        <w:t>s become -4, 2, 5.</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h becomes -2, 0, 1 and </w:t>
      </w:r>
      <w:r>
        <w:rPr>
          <w:b/>
        </w:rPr>
        <w:t>output</w:t>
      </w:r>
      <w:r>
        <w:rPr>
          <w:b w:val="0"/>
        </w:rPr>
        <w:t>s become -4, 2, 5. Identity retains the negative intermediate value instead of clipping it.</w:t>
      </w:r>
    </w:p>
    <w:p>
      <w:pPr>
        <w:pStyle w:val="Heading3"/>
      </w:pPr>
      <w:r>
        <w:t>Repair a missing building block</w:t>
      </w:r>
    </w:p>
    <w:p>
      <w:pPr>
        <w:spacing w:line="336" w:lineRule="auto" w:after="180"/>
      </w:pPr>
      <w:r>
        <w:rPr>
          <w:b w:val="0"/>
        </w:rPr>
        <w:t>Review Bias terms and decision boundaries (ai-5/3). Goal: Calculate a weighted score with a bias term. Short practice: Is B positive under the original or changed model?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Representing </w:t>
      </w:r>
      <w:r>
        <w:rPr>
          <w:b/>
        </w:rPr>
        <w:t>input</w:t>
      </w:r>
      <w:r>
        <w:rPr>
          <w:b w:val="0"/>
        </w:rPr>
        <w:t xml:space="preserve">s as vectors (ai-5/1). Goal: Encode a record using a fixed feature order and units. Short practice: Why does equal total brightness not make A and B identical </w:t>
      </w:r>
      <w:r>
        <w:rPr>
          <w:b/>
        </w:rPr>
        <w:t>input</w:t>
      </w:r>
      <w:r>
        <w:rPr>
          <w:b w:val="0"/>
        </w:rPr>
        <w: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Activation functions graphic using its labels, deciding evidence and relevant limitation.</w:t>
      </w:r>
    </w:p>
    <w:p>
      <w:pPr>
        <w:pStyle w:val="Heading3"/>
      </w:pPr>
      <w:r>
        <w:t>01. Activation functions: the case</w:t>
      </w:r>
    </w:p>
    <w:p>
      <w:r>
        <w:drawing>
          <wp:inline xmlns:a="http://schemas.openxmlformats.org/drawingml/2006/main" xmlns:pic="http://schemas.openxmlformats.org/drawingml/2006/picture">
            <wp:extent cx="5486400" cy="2840736"/>
            <wp:docPr id="3" name="Picture 3" descr="See what ReLU removes before the next weighted step. Supplied facts: Toy network z=x-3; h=max(0, z); y=3h+2. Inputs x=1, 3,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4-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See what </w:t>
      </w:r>
      <w:r>
        <w:rPr>
          <w:b/>
        </w:rPr>
        <w:t>ReLU</w:t>
      </w:r>
      <w:r>
        <w:rPr>
          <w:b w:val="0"/>
        </w:rPr>
        <w:t xml:space="preserve"> removes before the next weighted step. Supplied facts: Toy network z=x-3; h=max(0, z); y=3h+2. </w:t>
      </w:r>
      <w:r>
        <w:rPr>
          <w:b/>
        </w:rPr>
        <w:t>Input</w:t>
      </w:r>
      <w:r>
        <w:rPr>
          <w:b w:val="0"/>
        </w:rPr>
        <w:t>s x=1, 3,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mpute preactivation: z values are -2, 0, 1. → Apply ReLU: h values are 0, 0, 1; the negative value is replaced by0. → Compute output: y values are 2, 2, 5; x = 1 and x = 3 collapse to the same output."/>
            <wp:cNvGraphicFramePr>
              <a:graphicFrameLocks noChangeAspect="1"/>
            </wp:cNvGraphicFramePr>
            <a:graphic>
              <a:graphicData uri="http://schemas.openxmlformats.org/drawingml/2006/picture">
                <pic:pic>
                  <pic:nvPicPr>
                    <pic:cNvPr id="0" name="academy-story-ai-5-4-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Compute preactivation: z values are -2, 0, 1. → Apply </w:t>
      </w:r>
      <w:r>
        <w:rPr>
          <w:b/>
        </w:rPr>
        <w:t>ReLU</w:t>
      </w:r>
      <w:r>
        <w:rPr>
          <w:b w:val="0"/>
        </w:rPr>
        <w:t xml:space="preserve">: h values are 0, 0, 1; the negative value is replaced by0. → Compute </w:t>
      </w:r>
      <w:r>
        <w:rPr>
          <w:b/>
        </w:rPr>
        <w:t>output</w:t>
      </w:r>
      <w:r>
        <w:rPr>
          <w:b w:val="0"/>
        </w:rPr>
        <w:t xml:space="preserve">: y values are 2, 2, 5; x = 1 and x = 3 collapse to the same </w:t>
      </w:r>
      <w:r>
        <w:rPr>
          <w:b/>
        </w:rPr>
        <w:t>output</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ReLU hidden computation at x=1</w:t>
      </w:r>
    </w:p>
    <w:p>
      <w:r>
        <w:drawing>
          <wp:inline xmlns:a="http://schemas.openxmlformats.org/drawingml/2006/main" xmlns:pic="http://schemas.openxmlformats.org/drawingml/2006/picture">
            <wp:extent cx="5486400" cy="2834640"/>
            <wp:docPr id="5" name="Picture 5" descr="ReLU hidden computation at x=1. Inputs: [1]; weights: [1]; bias: -3; activation: relu; output: 0."/>
            <wp:cNvGraphicFramePr>
              <a:graphicFrameLocks noChangeAspect="1"/>
            </wp:cNvGraphicFramePr>
            <a:graphic>
              <a:graphicData uri="http://schemas.openxmlformats.org/drawingml/2006/picture">
                <pic:pic>
                  <pic:nvPicPr>
                    <pic:cNvPr id="0" name="academy-story-ai-5-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rPr>
        <w:t>ReLU</w:t>
      </w:r>
      <w:r>
        <w:rPr>
          <w:b w:val="0"/>
        </w:rPr>
        <w:t xml:space="preserve"> hidden computation at x=1. </w:t>
      </w:r>
      <w:r>
        <w:rPr>
          <w:b/>
        </w:rPr>
        <w:t>Input</w:t>
      </w:r>
      <w:r>
        <w:rPr>
          <w:b w:val="0"/>
        </w:rPr>
        <w:t xml:space="preserve">s: [1]; weights: [1]; bias: -3; activation: </w:t>
      </w:r>
      <w:r>
        <w:rPr>
          <w:b/>
        </w:rPr>
        <w:t>relu</w:t>
      </w:r>
      <w:r>
        <w:rPr>
          <w:b w:val="0"/>
        </w:rPr>
        <w:t xml:space="preserve">; </w:t>
      </w:r>
      <w:r>
        <w:rPr>
          <w:b/>
        </w:rPr>
        <w:t>output</w:t>
      </w:r>
      <w:r>
        <w:rPr>
          <w:b w:val="0"/>
        </w:rPr>
        <w:t>: 0.</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y values are 2, 2, 5; x = 1 and x = 3 collapse to the same output. Changed condition: Replace ReLU with identity. Expected result: h becomes -2, 0, 1 and outputs become -4, 2, 5. Reason: Identity retains the negative intermediate value instead of clipping it."/>
            <wp:cNvGraphicFramePr>
              <a:graphicFrameLocks noChangeAspect="1"/>
            </wp:cNvGraphicFramePr>
            <a:graphic>
              <a:graphicData uri="http://schemas.openxmlformats.org/drawingml/2006/picture">
                <pic:pic>
                  <pic:nvPicPr>
                    <pic:cNvPr id="0" name="academy-story-ai-5-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y values are 2, 2, 5; x = 1 and x = 3 collapse to the same </w:t>
      </w:r>
      <w:r>
        <w:rPr>
          <w:b/>
        </w:rPr>
        <w:t>output</w:t>
      </w:r>
      <w:r>
        <w:rPr>
          <w:b w:val="0"/>
        </w:rPr>
        <w:t xml:space="preserve">. Changed condition: Replace </w:t>
      </w:r>
      <w:r>
        <w:rPr>
          <w:b/>
        </w:rPr>
        <w:t>ReLU</w:t>
      </w:r>
      <w:r>
        <w:rPr>
          <w:b w:val="0"/>
        </w:rPr>
        <w:t xml:space="preserve"> with identity. Expected result: h becomes -2, 0, 1 and </w:t>
      </w:r>
      <w:r>
        <w:rPr>
          <w:b/>
        </w:rPr>
        <w:t>output</w:t>
      </w:r>
      <w:r>
        <w:rPr>
          <w:b w:val="0"/>
        </w:rPr>
        <w:t>s become -4, 2, 5.</w:t>
      </w:r>
    </w:p>
    <w:p>
      <w:pPr>
        <w:spacing w:line="336" w:lineRule="auto" w:after="180"/>
      </w:pPr>
      <w:r>
        <w:rPr>
          <w:b w:val="0"/>
        </w:rPr>
        <w:t>Reason: Identity retains the negative intermediate value instead of clipping it.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LU means keep a positive value and replace a negative one with zero. The output layer receives that transformed value, not the original input. Inputs one and three therefore both deliver zero to the final layer and produce two. Replacing ReLU with identity changes the procedure: negative intermediate values now remain available to the next layer. Limit: ReLU is one activation choice. Clipping negatives does not itself train the network or prove useful representation."/>
            <wp:cNvGraphicFramePr>
              <a:graphicFrameLocks noChangeAspect="1"/>
            </wp:cNvGraphicFramePr>
            <a:graphic>
              <a:graphicData uri="http://schemas.openxmlformats.org/drawingml/2006/picture">
                <pic:pic>
                  <pic:nvPicPr>
                    <pic:cNvPr id="0" name="academy-story-ai-5-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ReLU</w:t>
      </w:r>
      <w:r>
        <w:rPr>
          <w:b w:val="0"/>
        </w:rPr>
        <w:t xml:space="preserve"> means keep a positive value and replace a negative one with zero. The </w:t>
      </w:r>
      <w:r>
        <w:rPr>
          <w:b/>
        </w:rPr>
        <w:t>output</w:t>
      </w:r>
      <w:r>
        <w:rPr>
          <w:b w:val="0"/>
        </w:rPr>
        <w:t xml:space="preserve"> layer receives that transformed value, not the original </w:t>
      </w:r>
      <w:r>
        <w:rPr>
          <w:b/>
        </w:rPr>
        <w:t>input</w:t>
      </w:r>
      <w:r>
        <w:rPr>
          <w:b w:val="0"/>
        </w:rPr>
        <w:t>.</w:t>
      </w:r>
    </w:p>
    <w:p>
      <w:pPr>
        <w:spacing w:line="336" w:lineRule="auto" w:after="180"/>
      </w:pPr>
      <w:r>
        <w:rPr>
          <w:b/>
        </w:rPr>
        <w:t>Input</w:t>
      </w:r>
      <w:r>
        <w:rPr>
          <w:b w:val="0"/>
        </w:rPr>
        <w:t xml:space="preserve">s one and three therefore both deliver zero to the final layer and produce two. Replacing </w:t>
      </w:r>
      <w:r>
        <w:rPr>
          <w:b/>
        </w:rPr>
        <w:t>ReLU</w:t>
      </w:r>
      <w:r>
        <w:rPr>
          <w:b w:val="0"/>
        </w:rPr>
        <w:t xml:space="preserve"> with identity changes the procedure: negative intermediate values now remain available to the next layer.</w:t>
      </w:r>
    </w:p>
    <w:p>
      <w:pPr>
        <w:spacing w:line="336" w:lineRule="auto" w:after="180"/>
      </w:pPr>
      <w:r>
        <w:rPr>
          <w:b w:val="0"/>
        </w:rPr>
        <w:t xml:space="preserve">Limit: </w:t>
      </w:r>
      <w:r>
        <w:rPr>
          <w:b/>
        </w:rPr>
        <w:t>ReLU</w:t>
      </w:r>
      <w:r>
        <w:rPr>
          <w:b w:val="0"/>
        </w:rPr>
        <w:t xml:space="preserve"> is one activation choice. Clipping negatives does not itself train the network or prove useful representation.</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original inputs cannot be distinguished by this network’s final out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original </w:t>
      </w:r>
      <w:r>
        <w:rPr>
          <w:b/>
        </w:rPr>
        <w:t>input</w:t>
      </w:r>
      <w:r>
        <w:rPr>
          <w:b w:val="0"/>
        </w:rPr>
        <w:t xml:space="preserve">s cannot be distinguished by this network’s final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