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ai-5/23</w:t>
      </w:r>
    </w:p>
    <w:p>
      <w:pPr>
        <w:pStyle w:val="Title"/>
      </w:pPr>
      <w:r>
        <w:t>Training a small image model</w:t>
      </w:r>
    </w:p>
    <w:p>
      <w:r>
        <w:t>Project: Image-pattern Network Investigation</w:t>
      </w:r>
    </w:p>
    <w:p>
      <w:pPr>
        <w:pStyle w:val="Heading1"/>
      </w:pPr>
      <w:r>
        <w:t>Show the pixels. Fit one scalar. Select with validation. Freeze before final release.</w:t>
      </w:r>
    </w:p>
    <w:p>
      <w:r>
        <w:t>Trace a complete bounded image experiment with fixed features,one trained value and an auditable baseline.</w:t>
      </w:r>
    </w:p>
    <w:p>
      <w:r>
        <w:t>All six development images → complete model register → executable fit/select/baseline → pictured budget limits → gated final workflow → independent new model.</w:t>
      </w:r>
    </w:p>
    <w:p>
      <w:pPr>
        <w:pStyle w:val="Heading1"/>
      </w:pPr>
      <w:r>
        <w:t>01. Which part of this image model actually learns?</w:t>
      </w:r>
    </w:p>
    <w:p>
      <w:r>
        <w:t>Trace fixed features, one trained scalar, validation selection and a teacher-gated final comparison.</w:t>
      </w:r>
    </w:p>
    <w:p>
      <w:pPr>
        <w:pStyle w:val="Heading2"/>
      </w:pPr>
      <w:r>
        <w:t>Learning goals</w:t>
      </w:r>
    </w:p>
    <w:p>
      <w:pPr>
        <w:spacing w:line="336" w:lineRule="auto" w:after="180"/>
      </w:pPr>
      <w:r>
        <w:rPr>
          <w:b w:val="0"/>
        </w:rPr>
        <w:t>I can trace a complete image model with fixed features and one trained weight.</w:t>
      </w:r>
    </w:p>
    <w:p>
      <w:pPr>
        <w:spacing w:line="336" w:lineRule="auto" w:after="180"/>
      </w:pPr>
      <w:r>
        <w:rPr>
          <w:b w:val="0"/>
        </w:rPr>
        <w:t xml:space="preserve">I can select a </w:t>
      </w:r>
      <w:r>
        <w:rPr>
          <w:b/>
        </w:rPr>
        <w:t>checkpoint</w:t>
      </w:r>
      <w:r>
        <w:rPr>
          <w:b w:val="0"/>
        </w:rPr>
        <w:t xml:space="preserve"> using a declared validation rule.</w:t>
      </w:r>
    </w:p>
    <w:p>
      <w:pPr>
        <w:spacing w:line="336" w:lineRule="auto" w:after="180"/>
      </w:pPr>
      <w:r>
        <w:rPr>
          <w:b w:val="0"/>
        </w:rPr>
        <w:t xml:space="preserve">I can evaluate a frozen model against a </w:t>
      </w:r>
      <w:r>
        <w:rPr>
          <w:b/>
        </w:rPr>
        <w:t>baseline</w:t>
      </w:r>
      <w:r>
        <w:rPr>
          <w:b w:val="0"/>
        </w:rPr>
        <w:t xml:space="preserve"> and limit the conclusion.</w:t>
      </w:r>
    </w:p>
    <w:p>
      <w:pPr>
        <w:pStyle w:val="Heading2"/>
      </w:pPr>
      <w:r>
        <w:t>Retrieve the components and their limits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Pooling and spatial information. Give an example and a mistake that the idea helps you avoid.</w:t>
      </w:r>
    </w:p>
    <w:p>
      <w:pPr>
        <w:spacing w:line="336" w:lineRule="auto" w:after="180"/>
      </w:pPr>
      <w:r>
        <w:rPr>
          <w:b w:val="0"/>
        </w:rPr>
        <w:t>Without opening the old lesson, explain one key idea from Image tensors and channels. Give an example and a mistake that the idea helps you avoid.</w:t>
      </w:r>
    </w:p>
    <w:p>
      <w:pPr>
        <w:spacing w:line="336" w:lineRule="auto" w:after="180"/>
      </w:pPr>
      <w:r>
        <w:rPr>
          <w:b w:val="0"/>
        </w:rPr>
        <w:t>Without opening the old lesson, explain one key idea from Initialisation and reproducibility.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Why could pooling all four pixels of a 2 by 2 image hide whether the bright pixels are on the left or right?</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By the end, I can explain </w:t>
      </w:r>
      <w:r>
        <w:rPr>
          <w:b/>
        </w:rPr>
        <w:t>training</w:t>
      </w:r>
      <w:r>
        <w:rPr>
          <w:b w:val="0"/>
        </w:rPr>
        <w:t xml:space="preserve"> a small image model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Trace a complete image model with fixed features and one trained weight</w:t>
      </w:r>
    </w:p>
    <w:p>
      <w:pPr>
        <w:spacing w:line="336" w:lineRule="auto" w:after="180"/>
      </w:pPr>
      <w:r>
        <w:rPr>
          <w:b w:val="0"/>
        </w:rPr>
        <w:t xml:space="preserve">Select a </w:t>
      </w:r>
      <w:r>
        <w:rPr>
          <w:b/>
        </w:rPr>
        <w:t>checkpoint</w:t>
      </w:r>
      <w:r>
        <w:rPr>
          <w:b w:val="0"/>
        </w:rPr>
        <w:t xml:space="preserve"> using a declared validation rule</w:t>
      </w:r>
    </w:p>
    <w:p>
      <w:pPr>
        <w:spacing w:line="336" w:lineRule="auto" w:after="180"/>
      </w:pPr>
      <w:r>
        <w:rPr>
          <w:b w:val="0"/>
        </w:rPr>
        <w:t xml:space="preserve">Evaluate a frozen model against a </w:t>
      </w:r>
      <w:r>
        <w:rPr>
          <w:b/>
        </w:rPr>
        <w:t>baseline</w:t>
      </w:r>
      <w:r>
        <w:rPr>
          <w:b w:val="0"/>
        </w:rPr>
        <w:t xml:space="preserve"> and limit the conclusion</w:t>
      </w:r>
    </w:p>
    <w:p>
      <w:pPr>
        <w:pStyle w:val="Heading3"/>
      </w:pPr>
      <w:r>
        <w:t>Retrieve what you already know</w:t>
      </w:r>
    </w:p>
    <w:p>
      <w:pPr>
        <w:pStyle w:val="Heading3"/>
      </w:pPr>
      <w:r>
        <w:t>This week’s end goal</w:t>
      </w:r>
    </w:p>
    <w:p>
      <w:pPr>
        <w:pStyle w:val="Heading1"/>
      </w:pPr>
      <w:r>
        <w:t>02. Start with complete images and a known arithmetic target</w:t>
      </w:r>
    </w:p>
    <w:p>
      <w:r>
        <w:t>The target is strictly greater left-column sum;equal sums belong to class0.</w:t>
      </w:r>
    </w:p>
    <w:p>
      <w:pPr>
        <w:pStyle w:val="Heading2"/>
      </w:pPr>
      <w:r>
        <w:t>Target, complete development records and visible pixels</w:t>
      </w:r>
    </w:p>
    <w:p>
      <w:pPr>
        <w:spacing w:line="336" w:lineRule="auto" w:after="180"/>
      </w:pPr>
      <w:r>
        <w:rPr>
          <w:b w:val="0"/>
        </w:rPr>
        <w:t>Use fictional 2 by 2 binary images, stored as two rows. Predict class 1 when the left column sum exceeds the right column sum; otherwise predict class 0. Equal sums belong to class 0.</w:t>
      </w:r>
    </w:p>
    <w:p>
      <w:pPr>
        <w:spacing w:line="336" w:lineRule="auto" w:after="180"/>
      </w:pPr>
      <w:r>
        <w:rPr>
          <w:b w:val="0"/>
        </w:rPr>
        <w:t>This known arithmetic task makes every step checkable; it does not establish real-world image recognition.</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Split and ID</w:t>
            </w:r>
          </w:p>
        </w:tc>
        <w:tc>
          <w:tcPr>
            <w:tcW w:type="dxa" w:w="2556"/>
          </w:tcPr>
          <w:p>
            <w:r>
              <w:t>Image rows</w:t>
            </w:r>
          </w:p>
        </w:tc>
        <w:tc>
          <w:tcPr>
            <w:tcW w:type="dxa" w:w="2556"/>
          </w:tcPr>
          <w:p>
            <w:r>
              <w:t>Class</w:t>
            </w:r>
          </w:p>
        </w:tc>
        <w:tc>
          <w:tcPr>
            <w:tcW w:type="dxa" w:w="2556"/>
          </w:tcPr>
          <w:p>
            <w:r>
              <w:t>Difference d</w:t>
            </w:r>
          </w:p>
        </w:tc>
      </w:tr>
      <w:tr>
        <w:tc>
          <w:tcPr>
            <w:tcW w:type="dxa" w:w="2556"/>
          </w:tcPr>
          <w:p>
            <w:r>
              <w:t>Train A</w:t>
            </w:r>
          </w:p>
        </w:tc>
        <w:tc>
          <w:tcPr>
            <w:tcW w:type="dxa" w:w="2556"/>
          </w:tcPr>
          <w:p>
            <w:r>
              <w:t>[1, 0] and [0, 0]</w:t>
            </w:r>
          </w:p>
        </w:tc>
        <w:tc>
          <w:tcPr>
            <w:tcW w:type="dxa" w:w="2556"/>
          </w:tcPr>
          <w:p>
            <w:r>
              <w:t>1</w:t>
            </w:r>
          </w:p>
        </w:tc>
        <w:tc>
          <w:tcPr>
            <w:tcW w:type="dxa" w:w="2556"/>
          </w:tcPr>
          <w:p>
            <w:r>
              <w:t>1</w:t>
            </w:r>
          </w:p>
        </w:tc>
      </w:tr>
      <w:tr>
        <w:tc>
          <w:tcPr>
            <w:tcW w:type="dxa" w:w="2556"/>
          </w:tcPr>
          <w:p>
            <w:r>
              <w:t>Train B</w:t>
            </w:r>
          </w:p>
        </w:tc>
        <w:tc>
          <w:tcPr>
            <w:tcW w:type="dxa" w:w="2556"/>
          </w:tcPr>
          <w:p>
            <w:r>
              <w:t>[1, 0] and [1, 0]</w:t>
            </w:r>
          </w:p>
        </w:tc>
        <w:tc>
          <w:tcPr>
            <w:tcW w:type="dxa" w:w="2556"/>
          </w:tcPr>
          <w:p>
            <w:r>
              <w:t>1</w:t>
            </w:r>
          </w:p>
        </w:tc>
        <w:tc>
          <w:tcPr>
            <w:tcW w:type="dxa" w:w="2556"/>
          </w:tcPr>
          <w:p>
            <w:r>
              <w:t>2</w:t>
            </w:r>
          </w:p>
        </w:tc>
      </w:tr>
      <w:tr>
        <w:tc>
          <w:tcPr>
            <w:tcW w:type="dxa" w:w="2556"/>
          </w:tcPr>
          <w:p>
            <w:r>
              <w:t>Train C</w:t>
            </w:r>
          </w:p>
        </w:tc>
        <w:tc>
          <w:tcPr>
            <w:tcW w:type="dxa" w:w="2556"/>
          </w:tcPr>
          <w:p>
            <w:r>
              <w:t>[0, 1] and [0, 0]</w:t>
            </w:r>
          </w:p>
        </w:tc>
        <w:tc>
          <w:tcPr>
            <w:tcW w:type="dxa" w:w="2556"/>
          </w:tcPr>
          <w:p>
            <w:r>
              <w:t>0</w:t>
            </w:r>
          </w:p>
        </w:tc>
        <w:tc>
          <w:tcPr>
            <w:tcW w:type="dxa" w:w="2556"/>
          </w:tcPr>
          <w:p>
            <w:r>
              <w:t>-1</w:t>
            </w:r>
          </w:p>
        </w:tc>
      </w:tr>
      <w:tr>
        <w:tc>
          <w:tcPr>
            <w:tcW w:type="dxa" w:w="2556"/>
          </w:tcPr>
          <w:p>
            <w:r>
              <w:t>Train D</w:t>
            </w:r>
          </w:p>
        </w:tc>
        <w:tc>
          <w:tcPr>
            <w:tcW w:type="dxa" w:w="2556"/>
          </w:tcPr>
          <w:p>
            <w:r>
              <w:t>[0, 1] and [0, 1]</w:t>
            </w:r>
          </w:p>
        </w:tc>
        <w:tc>
          <w:tcPr>
            <w:tcW w:type="dxa" w:w="2556"/>
          </w:tcPr>
          <w:p>
            <w:r>
              <w:t>0</w:t>
            </w:r>
          </w:p>
        </w:tc>
        <w:tc>
          <w:tcPr>
            <w:tcW w:type="dxa" w:w="2556"/>
          </w:tcPr>
          <w:p>
            <w:r>
              <w:t>-2</w:t>
            </w:r>
          </w:p>
        </w:tc>
      </w:tr>
      <w:tr>
        <w:tc>
          <w:tcPr>
            <w:tcW w:type="dxa" w:w="2556"/>
          </w:tcPr>
          <w:p>
            <w:r>
              <w:t>Validation E</w:t>
            </w:r>
          </w:p>
        </w:tc>
        <w:tc>
          <w:tcPr>
            <w:tcW w:type="dxa" w:w="2556"/>
          </w:tcPr>
          <w:p>
            <w:r>
              <w:t>[0, 0] and [1, 0]</w:t>
            </w:r>
          </w:p>
        </w:tc>
        <w:tc>
          <w:tcPr>
            <w:tcW w:type="dxa" w:w="2556"/>
          </w:tcPr>
          <w:p>
            <w:r>
              <w:t>1</w:t>
            </w:r>
          </w:p>
        </w:tc>
        <w:tc>
          <w:tcPr>
            <w:tcW w:type="dxa" w:w="2556"/>
          </w:tcPr>
          <w:p>
            <w:r>
              <w:t>1</w:t>
            </w:r>
          </w:p>
        </w:tc>
      </w:tr>
      <w:tr>
        <w:tc>
          <w:tcPr>
            <w:tcW w:type="dxa" w:w="2556"/>
          </w:tcPr>
          <w:p>
            <w:r>
              <w:t>Validation F</w:t>
            </w:r>
          </w:p>
        </w:tc>
        <w:tc>
          <w:tcPr>
            <w:tcW w:type="dxa" w:w="2556"/>
          </w:tcPr>
          <w:p>
            <w:r>
              <w:t>[0, 0] and [0, 1]</w:t>
            </w:r>
          </w:p>
        </w:tc>
        <w:tc>
          <w:tcPr>
            <w:tcW w:type="dxa" w:w="2556"/>
          </w:tcPr>
          <w:p>
            <w:r>
              <w:t>0</w:t>
            </w:r>
          </w:p>
        </w:tc>
        <w:tc>
          <w:tcPr>
            <w:tcW w:type="dxa" w:w="2556"/>
          </w:tcPr>
          <w:p>
            <w:r>
              <w:t>-1</w:t>
            </w:r>
          </w:p>
        </w:tc>
      </w:tr>
    </w:tbl>
    <w:p>
      <w:r>
        <w:drawing>
          <wp:inline xmlns:a="http://schemas.openxmlformats.org/drawingml/2006/main" xmlns:pic="http://schemas.openxmlformats.org/drawingml/2006/picture">
            <wp:extent cx="4614759" cy="3200399"/>
            <wp:docPr id="1" name="Picture 1" descr="Six labelled public2by2binary development images. Train A/Bhave positive left-minus-right differences1/2and class1;Train C/Dhave differences−1/−2and class0. Validation E/Fmove a single1to the bottom-left/bottom-right,giving differences1/−1and classes1/0. Only these development cases are shown,not the teacher-held final cases."/>
            <wp:cNvGraphicFramePr>
              <a:graphicFrameLocks noChangeAspect="1"/>
            </wp:cNvGraphicFramePr>
            <a:graphic>
              <a:graphicData uri="http://schemas.openxmlformats.org/drawingml/2006/picture">
                <pic:pic>
                  <pic:nvPicPr>
                    <pic:cNvPr id="0" name="ai-5-23-development-image-cards.png"/>
                    <pic:cNvPicPr/>
                  </pic:nvPicPr>
                  <pic:blipFill>
                    <a:blip r:embed="rId9"/>
                    <a:stretch>
                      <a:fillRect/>
                    </a:stretch>
                  </pic:blipFill>
                  <pic:spPr>
                    <a:xfrm>
                      <a:off x="0" y="0"/>
                      <a:ext cx="4614759" cy="3200399"/>
                    </a:xfrm>
                    <a:prstGeom prst="rect"/>
                  </pic:spPr>
                </pic:pic>
              </a:graphicData>
            </a:graphic>
          </wp:inline>
        </w:drawing>
      </w:r>
    </w:p>
    <w:p>
      <w:pPr>
        <w:pStyle w:val="Heading2"/>
      </w:pPr>
      <w:r>
        <w:t>Fixed features, signed targets and strict decision rule</w:t>
      </w:r>
    </w:p>
    <w:p>
      <w:pPr>
        <w:spacing w:line="336" w:lineRule="auto" w:after="180"/>
      </w:pPr>
      <w:r>
        <w:rPr>
          <w:b w:val="0"/>
        </w:rPr>
        <w:t xml:space="preserve">Apply the fixed kernel [[1, -1], [1, -1]] to the entire image to obtain d. Its negative gives -d. ReLU produces h1 = max(0, d) and h2 = max(0, -d). The </w:t>
      </w:r>
      <w:r>
        <w:rPr>
          <w:b/>
        </w:rPr>
        <w:t>output</w:t>
      </w:r>
      <w:r>
        <w:rPr>
          <w:b w:val="0"/>
        </w:rPr>
        <w:t xml:space="preserve"> score is a(h1 - h2) = ad.</w:t>
      </w:r>
    </w:p>
    <w:p>
      <w:pPr>
        <w:spacing w:line="336" w:lineRule="auto" w:after="180"/>
      </w:pPr>
      <w:r>
        <w:rPr>
          <w:b w:val="0"/>
        </w:rPr>
        <w:t>Only the shared scalar a is trained; both kernels stay frozen and there is no bias or pooling.</w:t>
      </w:r>
    </w:p>
    <w:p>
      <w:pPr>
        <w:spacing w:line="336" w:lineRule="auto" w:after="180"/>
      </w:pPr>
      <w:r>
        <w:rPr>
          <w:b w:val="0"/>
        </w:rPr>
        <w:t xml:space="preserve">For squared-error </w:t>
      </w:r>
      <w:r>
        <w:rPr>
          <w:b/>
        </w:rPr>
        <w:t>training</w:t>
      </w:r>
      <w:r>
        <w:rPr>
          <w:b w:val="0"/>
        </w:rPr>
        <w:t>, map class 1 to target t = 1 and class 0 to t = -1. Predict class 1 only when score &gt; 0; otherwise class 0. The score is not a probability.</w:t>
      </w:r>
    </w:p>
    <w:p>
      <w:pPr>
        <w:spacing w:line="336" w:lineRule="auto" w:after="180"/>
      </w:pPr>
      <w:r>
        <w:rPr>
          <w:b w:val="0"/>
        </w:rPr>
        <w:t xml:space="preserve">Keep the teacher-held final cases unseen until the </w:t>
      </w:r>
      <w:r>
        <w:rPr>
          <w:b/>
        </w:rPr>
        <w:t>checkpoint</w:t>
      </w:r>
      <w:r>
        <w:rPr>
          <w:b w:val="0"/>
        </w:rPr>
        <w:t xml:space="preserve"> is selected and recorded.</w:t>
      </w:r>
    </w:p>
    <w:p>
      <w:pPr>
        <w:pStyle w:val="Heading2"/>
      </w:pPr>
      <w:r>
        <w:t>Name given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Run the complete restricted image-model experiment</w:t>
      </w:r>
    </w:p>
    <w:p>
      <w:r>
        <w:t>Separate the fixed image features from the one fitted parameter.</w:t>
      </w:r>
    </w:p>
    <w:p>
      <w:pPr>
        <w:pStyle w:val="Heading2"/>
      </w:pPr>
      <w:r>
        <w:t>Complete frozen-versus-trained model register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Model component</w:t>
            </w:r>
          </w:p>
        </w:tc>
        <w:tc>
          <w:tcPr>
            <w:tcW w:type="dxa" w:w="5112"/>
          </w:tcPr>
          <w:p>
            <w:r>
              <w:t>Complete definition / training status</w:t>
            </w:r>
          </w:p>
        </w:tc>
      </w:tr>
      <w:tr>
        <w:tc>
          <w:tcPr>
            <w:tcW w:type="dxa" w:w="5112"/>
          </w:tcPr>
          <w:p>
            <w:r>
              <w:t>Input</w:t>
            </w:r>
          </w:p>
        </w:tc>
        <w:tc>
          <w:tcPr>
            <w:tcW w:type="dxa" w:w="5112"/>
          </w:tcPr>
          <w:p>
            <w:r>
              <w:t>One valid 2×2 binary image, rows then columns</w:t>
            </w:r>
          </w:p>
        </w:tc>
      </w:tr>
      <w:tr>
        <w:tc>
          <w:tcPr>
            <w:tcW w:type="dxa" w:w="5112"/>
          </w:tcPr>
          <w:p>
            <w:r>
              <w:t>Frozen kernels</w:t>
            </w:r>
          </w:p>
        </w:tc>
        <w:tc>
          <w:tcPr>
            <w:tcW w:type="dxa" w:w="5112"/>
          </w:tcPr>
          <w:p>
            <w:r>
              <w:t>K[[1, −1], [1, −1]]computes d; its negative computes−d</w:t>
            </w:r>
          </w:p>
        </w:tc>
      </w:tr>
      <w:tr>
        <w:tc>
          <w:tcPr>
            <w:tcW w:type="dxa" w:w="5112"/>
          </w:tcPr>
          <w:p>
            <w:r>
              <w:t>Frozen activation</w:t>
            </w:r>
          </w:p>
        </w:tc>
        <w:tc>
          <w:tcPr>
            <w:tcW w:type="dxa" w:w="5112"/>
          </w:tcPr>
          <w:p>
            <w:r>
              <w:t>h=[ReLU(d), ReLU(−d)], so h1−h2=d</w:t>
            </w:r>
          </w:p>
        </w:tc>
      </w:tr>
      <w:tr>
        <w:tc>
          <w:tcPr>
            <w:tcW w:type="dxa" w:w="5112"/>
          </w:tcPr>
          <w:p>
            <w:r>
              <w:t>Trainable output</w:t>
            </w:r>
          </w:p>
        </w:tc>
        <w:tc>
          <w:tcPr>
            <w:tcW w:type="dxa" w:w="5112"/>
          </w:tcPr>
          <w:p>
            <w:r>
              <w:t>Score a(h1−h2)=ad; coefficients[a, −a]are tied to one scalar, not two independent weights</w:t>
            </w:r>
          </w:p>
        </w:tc>
      </w:tr>
      <w:tr>
        <w:tc>
          <w:tcPr>
            <w:tcW w:type="dxa" w:w="5112"/>
          </w:tcPr>
          <w:p>
            <w:r>
              <w:t>Loss and targets</w:t>
            </w:r>
          </w:p>
        </w:tc>
        <w:tc>
          <w:tcPr>
            <w:tcW w:type="dxa" w:w="5112"/>
          </w:tcPr>
          <w:p>
            <w:r>
              <w:t>Ordinary MSE, class 1 target+1, class 0 target−1</w:t>
            </w:r>
          </w:p>
        </w:tc>
      </w:tr>
      <w:tr>
        <w:tc>
          <w:tcPr>
            <w:tcW w:type="dxa" w:w="5112"/>
          </w:tcPr>
          <w:p>
            <w:r>
              <w:t>Prediction</w:t>
            </w:r>
          </w:p>
        </w:tc>
        <w:tc>
          <w:tcPr>
            <w:tcW w:type="dxa" w:w="5112"/>
          </w:tcPr>
          <w:p>
            <w:r>
              <w:t>Class1 when score&gt;0; otherwise 0, including equality</w:t>
            </w:r>
          </w:p>
        </w:tc>
      </w:tr>
      <w:tr>
        <w:tc>
          <w:tcPr>
            <w:tcW w:type="dxa" w:w="5112"/>
          </w:tcPr>
          <w:p>
            <w:r>
              <w:t>Training protocol</w:t>
            </w:r>
          </w:p>
        </w:tc>
        <w:tc>
          <w:tcPr>
            <w:tcW w:type="dxa" w:w="5112"/>
          </w:tcPr>
          <w:p>
            <w:r>
              <w:t>Four training rows, all per update, starta 0, rate.1, two updates; no bias or pooling</w:t>
            </w:r>
          </w:p>
        </w:tc>
      </w:tr>
      <w:tr>
        <w:tc>
          <w:tcPr>
            <w:tcW w:type="dxa" w:w="5112"/>
          </w:tcPr>
          <w:p>
            <w:r>
              <w:t>Selection and baseline</w:t>
            </w:r>
          </w:p>
        </w:tc>
        <w:tc>
          <w:tcPr>
            <w:tcW w:type="dxa" w:w="5112"/>
          </w:tcPr>
          <w:p>
            <w:r>
              <w:t>Lowest observed validation MSE, earlier exact ties; training-majority class baseline chooses 0on a tie</w:t>
            </w:r>
          </w:p>
        </w:tc>
      </w:tr>
    </w:tbl>
    <w:p>
      <w:pPr>
        <w:pStyle w:val="Heading2"/>
      </w:pPr>
      <w:r>
        <w:t>Both gradients and all three saved checkpoints</w:t>
      </w:r>
    </w:p>
    <w:p>
      <w:pPr>
        <w:spacing w:line="336" w:lineRule="auto" w:after="180"/>
      </w:pPr>
      <w:r>
        <w:rPr>
          <w:b w:val="0"/>
        </w:rPr>
        <w:t xml:space="preserve">Start a = 0. Use all four </w:t>
      </w:r>
      <w:r>
        <w:rPr>
          <w:b/>
        </w:rPr>
        <w:t>training</w:t>
      </w:r>
      <w:r>
        <w:rPr>
          <w:b w:val="0"/>
        </w:rPr>
        <w:t xml:space="preserve"> examples in each update, ordinary mean squared error and learning rate 0.1. Save </w:t>
      </w:r>
      <w:r>
        <w:rPr>
          <w:b/>
        </w:rPr>
        <w:t>checkpoint</w:t>
      </w:r>
      <w:r>
        <w:rPr>
          <w:b w:val="0"/>
        </w:rPr>
        <w:t xml:space="preserve">s at updates 0, 1 and 2. The </w:t>
      </w:r>
      <w:r>
        <w:rPr>
          <w:b/>
        </w:rPr>
        <w:t>training</w:t>
      </w:r>
      <w:r>
        <w:rPr>
          <w:b w:val="0"/>
        </w:rPr>
        <w:t xml:space="preserve"> loss is 2.5a squared - 3a + 1, with gradient 5a - 3.</w:t>
      </w:r>
    </w:p>
    <w:p>
      <w:pPr>
        <w:spacing w:line="336" w:lineRule="auto" w:after="180"/>
      </w:pPr>
      <w:r>
        <w:rPr>
          <w:b w:val="0"/>
        </w:rPr>
        <w:t>Subtract learning rate times gradient; this gives a = 0.3 then a = 0.45.</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t>Updates completed</w:t>
            </w:r>
          </w:p>
        </w:tc>
        <w:tc>
          <w:tcPr>
            <w:tcW w:type="dxa" w:w="1461"/>
          </w:tcPr>
          <w:p>
            <w:r>
              <w:t>a</w:t>
            </w:r>
          </w:p>
        </w:tc>
        <w:tc>
          <w:tcPr>
            <w:tcW w:type="dxa" w:w="1461"/>
          </w:tcPr>
          <w:p>
            <w:r>
              <w:t>Gradient for next update</w:t>
            </w:r>
          </w:p>
        </w:tc>
        <w:tc>
          <w:tcPr>
            <w:tcW w:type="dxa" w:w="1461"/>
          </w:tcPr>
          <w:p>
            <w:r>
              <w:t>Training MSE</w:t>
            </w:r>
          </w:p>
        </w:tc>
        <w:tc>
          <w:tcPr>
            <w:tcW w:type="dxa" w:w="1461"/>
          </w:tcPr>
          <w:p>
            <w:r>
              <w:t>Validation MSE</w:t>
            </w:r>
          </w:p>
        </w:tc>
        <w:tc>
          <w:tcPr>
            <w:tcW w:type="dxa" w:w="1461"/>
          </w:tcPr>
          <w:p>
            <w:r>
              <w:t>Training class correct/4</w:t>
            </w:r>
          </w:p>
        </w:tc>
        <w:tc>
          <w:tcPr>
            <w:tcW w:type="dxa" w:w="1461"/>
          </w:tcPr>
          <w:p>
            <w:r>
              <w:t>Validation class correct/2</w:t>
            </w:r>
          </w:p>
        </w:tc>
      </w:tr>
      <w:tr>
        <w:tc>
          <w:tcPr>
            <w:tcW w:type="dxa" w:w="1461"/>
          </w:tcPr>
          <w:p>
            <w:r>
              <w:t>0</w:t>
            </w:r>
          </w:p>
        </w:tc>
        <w:tc>
          <w:tcPr>
            <w:tcW w:type="dxa" w:w="1461"/>
          </w:tcPr>
          <w:p>
            <w:r>
              <w:t>0</w:t>
            </w:r>
          </w:p>
        </w:tc>
        <w:tc>
          <w:tcPr>
            <w:tcW w:type="dxa" w:w="1461"/>
          </w:tcPr>
          <w:p>
            <w:r>
              <w:t>-3</w:t>
            </w:r>
          </w:p>
        </w:tc>
        <w:tc>
          <w:tcPr>
            <w:tcW w:type="dxa" w:w="1461"/>
          </w:tcPr>
          <w:p>
            <w:r>
              <w:t>1</w:t>
            </w:r>
          </w:p>
        </w:tc>
        <w:tc>
          <w:tcPr>
            <w:tcW w:type="dxa" w:w="1461"/>
          </w:tcPr>
          <w:p>
            <w:r>
              <w:t>1</w:t>
            </w:r>
          </w:p>
        </w:tc>
        <w:tc>
          <w:tcPr>
            <w:tcW w:type="dxa" w:w="1461"/>
          </w:tcPr>
          <w:p>
            <w:r>
              <w:t>2</w:t>
            </w:r>
          </w:p>
        </w:tc>
        <w:tc>
          <w:tcPr>
            <w:tcW w:type="dxa" w:w="1461"/>
          </w:tcPr>
          <w:p>
            <w:r>
              <w:t>1</w:t>
            </w:r>
          </w:p>
        </w:tc>
      </w:tr>
      <w:tr>
        <w:tc>
          <w:tcPr>
            <w:tcW w:type="dxa" w:w="1461"/>
          </w:tcPr>
          <w:p>
            <w:r>
              <w:t>1</w:t>
            </w:r>
          </w:p>
        </w:tc>
        <w:tc>
          <w:tcPr>
            <w:tcW w:type="dxa" w:w="1461"/>
          </w:tcPr>
          <w:p>
            <w:r>
              <w:t>0.3</w:t>
            </w:r>
          </w:p>
        </w:tc>
        <w:tc>
          <w:tcPr>
            <w:tcW w:type="dxa" w:w="1461"/>
          </w:tcPr>
          <w:p>
            <w:r>
              <w:t>-1.5</w:t>
            </w:r>
          </w:p>
        </w:tc>
        <w:tc>
          <w:tcPr>
            <w:tcW w:type="dxa" w:w="1461"/>
          </w:tcPr>
          <w:p>
            <w:r>
              <w:t>0.325</w:t>
            </w:r>
          </w:p>
        </w:tc>
        <w:tc>
          <w:tcPr>
            <w:tcW w:type="dxa" w:w="1461"/>
          </w:tcPr>
          <w:p>
            <w:r>
              <w:t>0.49</w:t>
            </w:r>
          </w:p>
        </w:tc>
        <w:tc>
          <w:tcPr>
            <w:tcW w:type="dxa" w:w="1461"/>
          </w:tcPr>
          <w:p>
            <w:r>
              <w:t>4</w:t>
            </w:r>
          </w:p>
        </w:tc>
        <w:tc>
          <w:tcPr>
            <w:tcW w:type="dxa" w:w="1461"/>
          </w:tcPr>
          <w:p>
            <w:r>
              <w:t>2</w:t>
            </w:r>
          </w:p>
        </w:tc>
      </w:tr>
      <w:tr>
        <w:tc>
          <w:tcPr>
            <w:tcW w:type="dxa" w:w="1461"/>
          </w:tcPr>
          <w:p>
            <w:r>
              <w:t>2</w:t>
            </w:r>
          </w:p>
        </w:tc>
        <w:tc>
          <w:tcPr>
            <w:tcW w:type="dxa" w:w="1461"/>
          </w:tcPr>
          <w:p>
            <w:r>
              <w:t>0.45</w:t>
            </w:r>
          </w:p>
        </w:tc>
        <w:tc>
          <w:tcPr>
            <w:tcW w:type="dxa" w:w="1461"/>
          </w:tcPr>
          <w:p>
            <w:r>
              <w:t>Stop at declared budget</w:t>
            </w:r>
          </w:p>
        </w:tc>
        <w:tc>
          <w:tcPr>
            <w:tcW w:type="dxa" w:w="1461"/>
          </w:tcPr>
          <w:p>
            <w:r>
              <w:t>0.15625</w:t>
            </w:r>
          </w:p>
        </w:tc>
        <w:tc>
          <w:tcPr>
            <w:tcW w:type="dxa" w:w="1461"/>
          </w:tcPr>
          <w:p>
            <w:r>
              <w:t>0.3025</w:t>
            </w:r>
          </w:p>
        </w:tc>
        <w:tc>
          <w:tcPr>
            <w:tcW w:type="dxa" w:w="1461"/>
          </w:tcPr>
          <w:p>
            <w:r>
              <w:t>4</w:t>
            </w:r>
          </w:p>
        </w:tc>
        <w:tc>
          <w:tcPr>
            <w:tcW w:type="dxa" w:w="1461"/>
          </w:tcPr>
          <w:p>
            <w:r>
              <w:t>2</w:t>
            </w:r>
          </w:p>
        </w:tc>
      </w:tr>
    </w:tbl>
    <w:p>
      <w:pPr>
        <w:pStyle w:val="Heading2"/>
      </w:pPr>
      <w:r>
        <w:t>Protocol, selection and evidence boundary</w:t>
      </w:r>
    </w:p>
    <w:p>
      <w:pPr>
        <w:spacing w:line="336" w:lineRule="auto" w:after="180"/>
      </w:pPr>
      <w:r>
        <w:rPr>
          <w:b w:val="0"/>
        </w:rPr>
        <w:t>The public program supplies all six A–Fdevelopment images, performs the two training updates, selects checkpoint 2(a≈.45)using validation MSE, and audits the frozen class 0 baseline. The two positive checkpoints have the same classification accuracy but different squared losses. Scores are not probabilities. Display rounding makes floating-point output readable; decisions use unrounded scores.</w:t>
      </w:r>
    </w:p>
    <w:p>
      <w:pPr>
        <w:spacing w:line="336" w:lineRule="auto" w:after="180"/>
      </w:pPr>
      <w:r>
        <w:rPr>
          <w:b w:val="0"/>
        </w:rPr>
        <w:t>These constructed arrays and reused differences do not establish independent real-object coverage or broad image recognition. The three final cases and references remain in teacher materials until the actual freeze record is checked.</w:t>
      </w:r>
    </w:p>
    <w:p>
      <w:pPr>
        <w:spacing w:line="336" w:lineRule="auto" w:after="180"/>
      </w:pPr>
      <w:r>
        <w:rPr>
          <w:b w:val="0"/>
        </w:rPr>
        <w:t xml:space="preserve">The code assumes valid 2 by 2 numeric images and nonempty labelled lists. It prints update, weight, </w:t>
      </w:r>
      <w:r>
        <w:rPr>
          <w:b/>
        </w:rPr>
        <w:t>training</w:t>
      </w:r>
      <w:r>
        <w:rPr>
          <w:b w:val="0"/>
        </w:rPr>
        <w:t xml:space="preserve"> MSE and validation MSE. Validation examples are scored but never used in the gradient.</w:t>
      </w:r>
    </w:p>
    <w:p>
      <w:pPr>
        <w:spacing w:line="336" w:lineRule="auto" w:after="180"/>
      </w:pPr>
      <w:r>
        <w:rPr>
          <w:b w:val="0"/>
        </w:rPr>
        <w:t>A single-channel filter spanning the whole image produces one value here, so no further spatial pooling is needed.</w:t>
      </w:r>
    </w:p>
    <w:p>
      <w:pPr>
        <w:pStyle w:val="Heading2"/>
      </w:pPr>
      <w:r>
        <w:t>Complete runnable student development experiment</w:t>
      </w:r>
    </w:p>
    <w:p>
      <w:r>
        <w:rPr>
          <w:rFonts w:ascii="Courier New" w:hAnsi="Courier New"/>
          <w:sz w:val="18"/>
        </w:rPr>
        <w:t>def feature(image):</w:t>
        <w:br/>
        <w:t xml:space="preserve">    return image[0][0] + image[1][0] - image[0][1] - image[1][1]</w:t>
        <w:br/>
        <w:br/>
        <w:t>train = [([[1, 0], [0, 0]], 1),</w:t>
        <w:br/>
        <w:t xml:space="preserve">         ([[1, 0], [1, 0]], 1),</w:t>
        <w:br/>
        <w:t xml:space="preserve">         ([[0, 1], [0, 0]], -1),</w:t>
        <w:br/>
        <w:t xml:space="preserve">         ([[0, 1], [0, 1]], -1)]</w:t>
        <w:br/>
        <w:t>valid = [([[0, 0], [1, 0]], 1),</w:t>
        <w:br/>
        <w:t xml:space="preserve">         ([[0, 0], [0, 1]], -1)]</w:t>
        <w:br/>
        <w:br/>
        <w:t>def mse(a, rows):</w:t>
        <w:br/>
        <w:t xml:space="preserve">    return sum((a * feature(x) - t)**2 for x, t in rows) / len(rows)</w:t>
        <w:br/>
        <w:br/>
        <w:t>a, checkpoints = 0.0, [0.0]</w:t>
        <w:br/>
        <w:t>for _ in range(2):</w:t>
        <w:br/>
        <w:t xml:space="preserve">    gradient = sum(2 * (a * feature(x) - t) * feature(x)</w:t>
        <w:br/>
        <w:t xml:space="preserve">                   for x, t in train) / len(train)</w:t>
        <w:br/>
        <w:t xml:space="preserve">    a -= 0.1 * gradient</w:t>
        <w:br/>
        <w:t xml:space="preserve">    checkpoints.append(a)</w:t>
        <w:br/>
        <w:t>for step, value in enumerate(checkpoints):</w:t>
        <w:br/>
        <w:t xml:space="preserve">    print(step, round(value, 6), round(mse(value, train), 6),</w:t>
        <w:br/>
        <w:t xml:space="preserve">          round(mse(value, valid), 6))</w:t>
        <w:br/>
        <w:t># Select using validation MSE only; exact ties keep the earlier checkpoint.</w:t>
        <w:br/>
        <w:t>best_index = min(range(len(checkpoints)), key=lambda i: (mse(checkpoints[i],valid),i))</w:t>
        <w:br/>
        <w:t>selected = checkpoints[best_index]</w:t>
        <w:br/>
        <w:t>positive = sum(t == 1 for _,t in train)</w:t>
        <w:br/>
        <w:t>negative = sum(t == -1 for _,t in train)</w:t>
        <w:br/>
        <w:t>baseline_class = 1 if positive &gt; negative else 0  # Declared class-0 tie rule.</w:t>
        <w:br/>
        <w:br/>
        <w:t>def prediction(weight, image):</w:t>
        <w:br/>
        <w:t xml:space="preserve">    d = feature(image)</w:t>
        <w:br/>
        <w:t xml:space="preserve">    hidden = [max(0,d),max(0,-d)]</w:t>
        <w:br/>
        <w:t xml:space="preserve">    score = weight*(hidden[0]-hidden[1])</w:t>
        <w:br/>
        <w:t xml:space="preserve">    return d,hidden,score,int(score &gt; 0)</w:t>
        <w:br/>
        <w:br/>
        <w:t>def audit(weight, rows, ids, baseline):</w:t>
        <w:br/>
        <w:t xml:space="preserve">    if len(rows) != len(ids) or not rows:</w:t>
        <w:br/>
        <w:t xml:space="preserve">        raise ValueError('Need one ID per nonempty supplied case list')</w:t>
        <w:br/>
        <w:t xml:space="preserve">    ledger = []</w:t>
        <w:br/>
        <w:t xml:space="preserve">    for name,(image,target) in zip(ids,rows):</w:t>
        <w:br/>
        <w:t xml:space="preserve">        d,h,score,pred = prediction(weight,image)</w:t>
        <w:br/>
        <w:t xml:space="preserve">        ledger.append({'id':name,'d':d,'hidden':h,'score':score,</w:t>
        <w:br/>
        <w:t xml:space="preserve">                       'class':int(target==1),'prediction':pred,'baseline':baseline})</w:t>
        <w:br/>
        <w:t xml:space="preserve">    return ledger</w:t>
        <w:br/>
        <w:br/>
        <w:t>print('selected checkpoint / weight', best_index,round(selected,6))</w:t>
        <w:br/>
        <w:t>print('training class counts 1/0', positive,negative,'frozen baseline',baseline_class)</w:t>
        <w:br/>
        <w:t>for split,rows,ids in [('training',train,['A','B','C','D']),('validation',valid,['E','F'])]:</w:t>
        <w:br/>
        <w:t xml:space="preserve">    ledger = audit(selected,rows,ids,baseline_class)</w:t>
        <w:br/>
        <w:t xml:space="preserve">    for row in ledger:</w:t>
        <w:br/>
        <w:t xml:space="preserve">        print(split,{**row,'score':round(row['score'],6)})  # Display rounding only.</w:t>
        <w:br/>
        <w:t xml:space="preserve">    correct = sum(r['prediction']==r['class'] for r in ledger)</w:t>
        <w:br/>
        <w:t xml:space="preserve">    base_correct = sum(r['baseline']==r['class'] for r in ledger)</w:t>
        <w:br/>
        <w:t xml:space="preserve">    print(split,'candidate / baseline correct / total',correct,base_correct,len(ledger))</w:t>
        <w:br/>
        <w:t># This public boundary probe is not one of the teacher-held final cases.</w:t>
        <w:br/>
        <w:t>empty_pattern = [[0,0],[0,0]]</w:t>
        <w:br/>
        <w:t>print('public equal-column-sum probe d/hidden/score/class',prediction(selected,empty_pattern))</w:t>
        <w:br/>
        <w:t>print('Final cases absent. Save selected parameters and protocol before teacher release.')</w:t>
        <w:br/>
        <w:t># Fixed kernels, no bias/pooling; only a was fitted. Finite valid binary images assumed.</w:t>
        <w:br/>
      </w:r>
    </w:p>
    <w:p>
      <w:pPr>
        <w:pStyle w:val="Heading2"/>
      </w:pPr>
      <w:r>
        <w:t>Connect the model diagram to each actual stage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Reference: earlier compact training loop · reference / check after trying</w:t>
      </w:r>
    </w:p>
    <w:p>
      <w:r>
        <w:rPr>
          <w:rFonts w:ascii="Courier New" w:hAnsi="Courier New"/>
          <w:sz w:val="18"/>
        </w:rPr>
        <w:t>def feature(image):</w:t>
        <w:br/>
        <w:t xml:space="preserve">    return image[0][0] + image[1][0] - image[0][1] - image[1][1]</w:t>
        <w:br/>
        <w:br/>
        <w:t>train = [([[1, 0], [0, 0]], 1),</w:t>
        <w:br/>
        <w:t xml:space="preserve">         ([[1, 0], [1, 0]], 1),</w:t>
        <w:br/>
        <w:t xml:space="preserve">         ([[0, 1], [0, 0]], -1),</w:t>
        <w:br/>
        <w:t xml:space="preserve">         ([[0, 1], [0, 1]], -1)]</w:t>
        <w:br/>
        <w:t>valid = [([[0, 0], [1, 0]], 1),</w:t>
        <w:br/>
        <w:t xml:space="preserve">         ([[0, 0], [0, 1]], -1)]</w:t>
        <w:br/>
        <w:br/>
        <w:t>def mse(a, rows):</w:t>
        <w:br/>
        <w:t xml:space="preserve">    return sum((a * feature(x) - t)**2 for x, t in rows) / len(rows)</w:t>
        <w:br/>
        <w:br/>
        <w:t>a, checkpoints = 0.0, [0.0]</w:t>
        <w:br/>
        <w:t>for _ in range(2):</w:t>
        <w:br/>
        <w:t xml:space="preserve">    gradient = sum(2 * (a * feature(x) - t) * feature(x)</w:t>
        <w:br/>
        <w:t xml:space="preserve">                   for x, t in train) / len(train)</w:t>
        <w:br/>
        <w:t xml:space="preserve">    a -= 0.1 * gradient</w:t>
        <w:br/>
        <w:t xml:space="preserve">    checkpoints.append(a)</w:t>
        <w:br/>
        <w:t>for step, value in enumerate(checkpoints):</w:t>
        <w:br/>
        <w:t xml:space="preserve">    print(step, round(value, 6), round(mse(value, train), 6),</w:t>
        <w:br/>
        <w:t xml:space="preserve">          round(mse(value, valid), 6))</w:t>
      </w:r>
    </w:p>
    <w:p>
      <w:pPr>
        <w:pStyle w:val="Heading2"/>
      </w:pPr>
      <w:r>
        <w:t>Earlier wording, alternatives and picture transcripts · reference / check after trying</w:t>
      </w:r>
    </w:p>
    <w:p>
      <w:pPr>
        <w:pStyle w:val="Heading3"/>
      </w:pPr>
      <w:r>
        <w:t>Connect the picture and the explanation</w:t>
      </w:r>
    </w:p>
    <w:p>
      <w:pPr>
        <w:pStyle w:val="Heading1"/>
      </w:pPr>
      <w:r>
        <w:t>04. Keep training loss, validation selection and class accuracy distinct</w:t>
      </w:r>
    </w:p>
    <w:p>
      <w:r>
        <w:t>A later checkpoint is not selected merely because it exists.</w:t>
      </w:r>
    </w:p>
    <w:p>
      <w:pPr>
        <w:pStyle w:val="Heading2"/>
      </w:pPr>
      <w:r>
        <w:t>Current two-update task</w:t>
      </w:r>
    </w:p>
    <w:p>
      <w:pPr>
        <w:pStyle w:val="ListBullet"/>
      </w:pPr>
      <w:r>
        <w:t>Starting at a = 0, use gradient 5a - 3 and rate 0.1 for two updates. Give each gradient, new weight and training MSE.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doubled budget</w:t>
      </w:r>
    </w:p>
    <w:p>
      <w:pPr>
        <w:pStyle w:val="ListBullet"/>
      </w:pPr>
      <w:r>
        <w:t>Change: Double the two-update budget while keeping the same training rule.</w:t>
      </w:r>
    </w:p>
    <w:p>
      <w:pPr>
        <w:pStyle w:val="Heading2"/>
      </w:pPr>
      <w:r>
        <w:t>Check after predicting · reference / check after trying</w:t>
      </w:r>
    </w:p>
    <w:p>
      <w:pPr>
        <w:spacing w:line="336" w:lineRule="auto" w:after="180"/>
      </w:pPr>
      <w:r>
        <w:rPr>
          <w:b/>
        </w:rPr>
        <w:t>Prediction</w:t>
      </w:r>
      <w:r>
        <w:rPr>
          <w:b w:val="0"/>
        </w:rPr>
        <w:t xml:space="preserve">: Next a values 0.875 and 0.9375; </w:t>
      </w:r>
      <w:r>
        <w:rPr>
          <w:b/>
        </w:rPr>
        <w:t>training</w:t>
      </w:r>
      <w:r>
        <w:rPr>
          <w:b w:val="0"/>
        </w:rPr>
        <w:t xml:space="preserve"> loss falls to 0.015625.</w:t>
      </w:r>
    </w:p>
    <w:p>
      <w:pPr>
        <w:spacing w:line="336" w:lineRule="auto" w:after="180"/>
      </w:pPr>
      <w:r>
        <w:rPr>
          <w:b w:val="0"/>
        </w:rPr>
        <w:t xml:space="preserve">Reason: Each update halves the distance to the </w:t>
      </w:r>
      <w:r>
        <w:rPr>
          <w:b/>
        </w:rPr>
        <w:t>training</w:t>
      </w:r>
      <w:r>
        <w:rPr>
          <w:b w:val="0"/>
        </w:rPr>
        <w:t xml:space="preserve"> optimum 1 in this toy system.</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Trace each current-state gradient before the next update</w:t>
      </w:r>
    </w:p>
    <w:p>
      <w:r>
        <w:t>Keep the pictured single-pair experiment separate from the four-image training set.</w:t>
      </w:r>
    </w:p>
    <w:p>
      <w:pPr>
        <w:pStyle w:val="Heading2"/>
      </w:pPr>
      <w:r>
        <w:t>Complete pictured configuration and separate scope</w:t>
      </w:r>
    </w:p>
    <w:p>
      <w:pPr>
        <w:spacing w:line="336" w:lineRule="auto" w:after="180"/>
      </w:pPr>
      <w:r>
        <w:rPr>
          <w:b w:val="0"/>
        </w:rPr>
        <w:t>Train one tiny image score with a fixed budget and a separately reserved check.</w:t>
      </w:r>
    </w:p>
    <w:p>
      <w:pPr>
        <w:spacing w:line="336" w:lineRule="auto" w:after="180"/>
      </w:pPr>
      <w:r>
        <w:rPr>
          <w:b w:val="0"/>
        </w:rPr>
        <w:t xml:space="preserve">Toy brightness difference d=left−right; score=a×d. </w:t>
      </w:r>
      <w:r>
        <w:rPr>
          <w:b/>
        </w:rPr>
        <w:t>Training</w:t>
      </w:r>
      <w:r>
        <w:rPr>
          <w:b w:val="0"/>
        </w:rPr>
        <w:t xml:space="preserve"> pair d=2, target 2; start a=0; squared loss; learning rate 1/16; two updates.</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scalar brightness experiment:d2, target 2, starta 0, squared loss, rate 1/16. Two updates use gradients−8 then−4, giving a.5 then.75 and training losses 1 then.25. Its supplied reserved d1, target 1 pair has score.75, error.0625. Four updates instead reach.875 then.9375, training loss.015625.</w:t>
      </w:r>
    </w:p>
    <w:p>
      <w:pPr>
        <w:spacing w:line="336" w:lineRule="auto" w:after="180"/>
      </w:pPr>
      <w:r>
        <w:rPr>
          <w:b w:val="0"/>
        </w:rPr>
        <w:t>This different target/rate does not provide the main image model’s final cases or a comparison of independent performance after choosing the budget.</w:t>
      </w:r>
    </w:p>
    <w:p>
      <w:pPr>
        <w:pStyle w:val="Heading2"/>
      </w:pPr>
      <w:r>
        <w:t>Trace both updates and the supplied reserved calculation</w:t>
      </w:r>
    </w:p>
    <w:p>
      <w:r>
        <w:drawing>
          <wp:inline xmlns:a="http://schemas.openxmlformats.org/drawingml/2006/main" xmlns:pic="http://schemas.openxmlformats.org/drawingml/2006/picture">
            <wp:extent cx="5486400" cy="3182112"/>
            <wp:docPr id="2" name="Picture 2" descr="First update: Gradient 2(2a-2)×2=-8; new a = 0.5, training loss 1. → Second update: Gradient at 0.5 is-4; new a = 0.75, training loss 0.25. → Validation score: At reserved d1, target 1: prediction 0.75, squared error 0.0625."/>
            <wp:cNvGraphicFramePr>
              <a:graphicFrameLocks noChangeAspect="1"/>
            </wp:cNvGraphicFramePr>
            <a:graphic>
              <a:graphicData uri="http://schemas.openxmlformats.org/drawingml/2006/picture">
                <pic:pic>
                  <pic:nvPicPr>
                    <pic:cNvPr id="0" name="academy-story-ai-5-23-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update</w:t>
            </w:r>
          </w:p>
        </w:tc>
        <w:tc>
          <w:tcPr>
            <w:tcW w:type="dxa" w:w="5112"/>
          </w:tcPr>
          <w:p>
            <w:r>
              <w:t>Gradient 2(2a-2)×2=-8; new a = 0.5, training loss 1.</w:t>
            </w:r>
          </w:p>
        </w:tc>
      </w:tr>
      <w:tr>
        <w:tc>
          <w:tcPr>
            <w:tcW w:type="dxa" w:w="5112"/>
          </w:tcPr>
          <w:p>
            <w:r>
              <w:t>2. Second update</w:t>
            </w:r>
          </w:p>
        </w:tc>
        <w:tc>
          <w:tcPr>
            <w:tcW w:type="dxa" w:w="5112"/>
          </w:tcPr>
          <w:p>
            <w:r>
              <w:t>Gradient at 0.5 is-4; new a = 0.75, training loss 0.25.</w:t>
            </w:r>
          </w:p>
        </w:tc>
      </w:tr>
      <w:tr>
        <w:tc>
          <w:tcPr>
            <w:tcW w:type="dxa" w:w="5112"/>
          </w:tcPr>
          <w:p>
            <w:r>
              <w:t>3. Validation score</w:t>
            </w:r>
          </w:p>
        </w:tc>
        <w:tc>
          <w:tcPr>
            <w:tcW w:type="dxa" w:w="5112"/>
          </w:tcPr>
          <w:p>
            <w:r>
              <w:t>At reserved d1, target 1: prediction 0.75, squared error 0.0625.</w:t>
            </w:r>
          </w:p>
        </w:tc>
      </w:tr>
    </w:tbl>
    <w:p>
      <w:r>
        <w:t>Match each pictured step to the supplied facts. This is a worked teaching case, not an independent assessment.</w:t>
      </w:r>
    </w:p>
    <w:p>
      <w:pPr>
        <w:spacing w:line="336" w:lineRule="auto" w:after="180"/>
      </w:pPr>
      <w:r>
        <w:rPr>
          <w:b w:val="0"/>
        </w:rPr>
        <w:t xml:space="preserve">The image feature is a brightness difference, and </w:t>
      </w:r>
      <w:r>
        <w:rPr>
          <w:b/>
        </w:rPr>
        <w:t>training</w:t>
      </w:r>
      <w:r>
        <w:rPr>
          <w:b w:val="0"/>
        </w:rPr>
        <w:t xml:space="preserve"> adjusts one </w:t>
      </w:r>
      <w:r>
        <w:rPr>
          <w:b/>
        </w:rPr>
        <w:t>output</w:t>
      </w:r>
      <w:r>
        <w:rPr>
          <w:b w:val="0"/>
        </w:rPr>
        <w:t xml:space="preserve"> weight multiplying it. Each gradient is computed using the current </w:t>
      </w:r>
      <w:r>
        <w:rPr>
          <w:b/>
        </w:rPr>
        <w:t>prediction</w:t>
      </w:r>
      <w:r>
        <w:rPr>
          <w:b w:val="0"/>
        </w:rPr>
        <w:t xml:space="preserve"> before the next update.</w:t>
      </w:r>
    </w:p>
    <w:p>
      <w:pPr>
        <w:spacing w:line="336" w:lineRule="auto" w:after="180"/>
      </w:pPr>
      <w:r>
        <w:rPr>
          <w:b w:val="0"/>
        </w:rPr>
        <w:t xml:space="preserve">In this example, the rate halves the distance to the </w:t>
      </w:r>
      <w:r>
        <w:rPr>
          <w:b/>
        </w:rPr>
        <w:t>training</w:t>
      </w:r>
      <w:r>
        <w:rPr>
          <w:b w:val="0"/>
        </w:rPr>
        <w:t xml:space="preserve"> optimum each time. More updates reduce this </w:t>
      </w:r>
      <w:r>
        <w:rPr>
          <w:b/>
        </w:rPr>
        <w:t>training</w:t>
      </w:r>
      <w:r>
        <w:rPr>
          <w:b w:val="0"/>
        </w:rPr>
        <w:t xml:space="preserve"> loss, but choosing a budget still requires separate validation </w:t>
      </w:r>
      <w:r>
        <w:rPr>
          <w:b/>
        </w:rPr>
        <w:t>evidence</w:t>
      </w:r>
      <w:r>
        <w:rPr>
          <w:b w:val="0"/>
        </w:rPr>
        <w:t>.</w:t>
      </w:r>
    </w:p>
    <w:p>
      <w:pPr>
        <w:pStyle w:val="Heading2"/>
      </w:pPr>
      <w:r>
        <w:t>Predict the four-update training trace</w:t>
      </w:r>
    </w:p>
    <w:p>
      <w:pPr>
        <w:pStyle w:val="ListBullet"/>
      </w:pPr>
      <w:r>
        <w:t>Change one thing: Double the two-update budget while keeping the same training rule.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At reserved d1, target 1: prediction 0.75, squared error 0.0625. Changed condition: Double the two-update budget while keeping the same training rule. Expected result: Next a values 0.875 and 0.9375; training loss falls to 0.015625. Reason: Each update halves the distance to the training optimum 1 in this toy system."/>
            <wp:cNvGraphicFramePr>
              <a:graphicFrameLocks noChangeAspect="1"/>
            </wp:cNvGraphicFramePr>
            <a:graphic>
              <a:graphicData uri="http://schemas.openxmlformats.org/drawingml/2006/picture">
                <pic:pic>
                  <pic:nvPicPr>
                    <pic:cNvPr id="0" name="academy-story-ai-5-23-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training progress and evaluation limits</w:t>
      </w:r>
    </w:p>
    <w:p>
      <w:pPr>
        <w:pStyle w:val="ListBullet"/>
      </w:pPr>
      <w:r>
        <w:t>This scalar brightness model is a transparent toy image task, not a claim that a full image network was run.</w:t>
      </w:r>
    </w:p>
    <w:p>
      <w:pPr>
        <w:pStyle w:val="ListBullet"/>
      </w:pPr>
      <w:r>
        <w:t>Read the labelled picture: Does lower training loss alone establish that four updates generalise better? Point to the relevant step in the picture, then write the changed result and the rule or evidence that supports it.</w:t>
      </w:r>
    </w:p>
    <w:p>
      <w:pPr>
        <w:pStyle w:val="Heading2"/>
      </w:pPr>
      <w:r>
        <w:t>Try the main E/Fscores at two saved checkpoints</w:t>
      </w:r>
    </w:p>
    <w:p>
      <w:pPr>
        <w:pStyle w:val="Heading3"/>
      </w:pPr>
      <w:r>
        <w:t>Compare the saved checkpoints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Update and weight</w:t>
            </w:r>
          </w:p>
        </w:tc>
        <w:tc>
          <w:tcPr>
            <w:tcW w:type="dxa" w:w="3408"/>
          </w:tcPr>
          <w:p>
            <w:r>
              <w:t>Training MSE</w:t>
            </w:r>
          </w:p>
        </w:tc>
        <w:tc>
          <w:tcPr>
            <w:tcW w:type="dxa" w:w="3408"/>
          </w:tcPr>
          <w:p>
            <w:r>
              <w:t>Validation MSE</w:t>
            </w:r>
          </w:p>
        </w:tc>
      </w:tr>
      <w:tr>
        <w:tc>
          <w:tcPr>
            <w:tcW w:type="dxa" w:w="3408"/>
          </w:tcPr>
          <w:p>
            <w:r>
              <w:t>0 with a 0</w:t>
            </w:r>
          </w:p>
        </w:tc>
        <w:tc>
          <w:tcPr>
            <w:tcW w:type="dxa" w:w="3408"/>
          </w:tcPr>
          <w:p>
            <w:r>
              <w:t>1</w:t>
            </w:r>
          </w:p>
        </w:tc>
        <w:tc>
          <w:tcPr>
            <w:tcW w:type="dxa" w:w="3408"/>
          </w:tcPr>
          <w:p>
            <w:r>
              <w:t>1</w:t>
            </w:r>
          </w:p>
        </w:tc>
      </w:tr>
      <w:tr>
        <w:tc>
          <w:tcPr>
            <w:tcW w:type="dxa" w:w="3408"/>
          </w:tcPr>
          <w:p>
            <w:r>
              <w:t>1 with a 0.3</w:t>
            </w:r>
          </w:p>
        </w:tc>
        <w:tc>
          <w:tcPr>
            <w:tcW w:type="dxa" w:w="3408"/>
          </w:tcPr>
          <w:p>
            <w:r>
              <w:t>0.325</w:t>
            </w:r>
          </w:p>
        </w:tc>
        <w:tc>
          <w:tcPr>
            <w:tcW w:type="dxa" w:w="3408"/>
          </w:tcPr>
          <w:p>
            <w:r>
              <w:t>0.49</w:t>
            </w:r>
          </w:p>
        </w:tc>
      </w:tr>
      <w:tr>
        <w:tc>
          <w:tcPr>
            <w:tcW w:type="dxa" w:w="3408"/>
          </w:tcPr>
          <w:p>
            <w:r>
              <w:t>2 with a 0.45</w:t>
            </w:r>
          </w:p>
        </w:tc>
        <w:tc>
          <w:tcPr>
            <w:tcW w:type="dxa" w:w="3408"/>
          </w:tcPr>
          <w:p>
            <w:r>
              <w:t>0.15625</w:t>
            </w:r>
          </w:p>
        </w:tc>
        <w:tc>
          <w:tcPr>
            <w:tcW w:type="dxa" w:w="3408"/>
          </w:tcPr>
          <w:p>
            <w:r>
              <w:t>0.3025</w:t>
            </w:r>
          </w:p>
        </w:tc>
      </w:tr>
    </w:tbl>
    <w:p>
      <w:r>
        <w:t>Before training, declare selection by lowest validation MSE among these three checkpoints, with the earliest checkpoint winning an exact tie. Checkpoint 2 is selected. Training loss alone does not define the selection rule.</w:t>
      </w:r>
    </w:p>
    <w:p>
      <w:pPr>
        <w:pStyle w:val="Heading3"/>
      </w:pPr>
      <w:r>
        <w:t>At a = 0.3 and a = 0.45, compute the validation scores for E and F and their predicted classes. Why can validation accuracy stay the same while validation MSE changes?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Training a small image model</w:t>
      </w:r>
    </w:p>
    <w:p>
      <w:pPr>
        <w:pStyle w:val="Heading3"/>
      </w:pPr>
      <w:r>
        <w:t>The facts we will use</w:t>
      </w:r>
    </w:p>
    <w:p>
      <w:r>
        <w:drawing>
          <wp:inline xmlns:a="http://schemas.openxmlformats.org/drawingml/2006/main" xmlns:pic="http://schemas.openxmlformats.org/drawingml/2006/picture">
            <wp:extent cx="5486400" cy="5185229"/>
            <wp:docPr id="4" name="Picture 4" descr="Training a small image model. First update: Gradient 2(2a-2)×2=-8; new a = 0.5, training loss 1.. Second update: Gradient at 0.5 is-4; new a = 0.75, training loss 0.25.. Validation score: At reserved d1, target 1: prediction 0.75, squared error 0.0625."/>
            <wp:cNvGraphicFramePr>
              <a:graphicFrameLocks noChangeAspect="1"/>
            </wp:cNvGraphicFramePr>
            <a:graphic>
              <a:graphicData uri="http://schemas.openxmlformats.org/drawingml/2006/picture">
                <pic:pic>
                  <pic:nvPicPr>
                    <pic:cNvPr id="0" name="academy-visual-ai-5-23.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Freeze the selected system before opening final cases</w:t>
      </w:r>
    </w:p>
    <w:p>
      <w:r>
        <w:t>The teacher has the complete reserved reference fixture;student code does not include it.</w:t>
      </w:r>
    </w:p>
    <w:p>
      <w:pPr>
        <w:pStyle w:val="Heading2"/>
      </w:pPr>
      <w:r>
        <w:t>Complete freeze record and baseline origin</w:t>
      </w:r>
    </w:p>
    <w:p>
      <w:pPr>
        <w:spacing w:line="336" w:lineRule="auto" w:after="180"/>
      </w:pPr>
      <w:r>
        <w:rPr>
          <w:b w:val="0"/>
        </w:rPr>
        <w:t xml:space="preserve">Save a = 0.45, both fixed kernels, the </w:t>
      </w:r>
      <w:r>
        <w:rPr>
          <w:b/>
        </w:rPr>
        <w:t>input</w:t>
      </w:r>
      <w:r>
        <w:rPr>
          <w:b w:val="0"/>
        </w:rPr>
        <w:t xml:space="preserve"> schema, target mapping, strict decision threshold, split IDs, learning rate, update budget and selection rule.</w:t>
      </w:r>
    </w:p>
    <w:p>
      <w:pPr>
        <w:spacing w:line="336" w:lineRule="auto" w:after="180"/>
      </w:pPr>
      <w:r>
        <w:rPr>
          <w:b w:val="0"/>
        </w:rPr>
        <w:t xml:space="preserve">The </w:t>
      </w:r>
      <w:r>
        <w:rPr>
          <w:b/>
        </w:rPr>
        <w:t>baseline</w:t>
      </w:r>
      <w:r>
        <w:rPr>
          <w:b w:val="0"/>
        </w:rPr>
        <w:t xml:space="preserve"> always predicts class 0: </w:t>
      </w:r>
      <w:r>
        <w:rPr>
          <w:b/>
        </w:rPr>
        <w:t>training</w:t>
      </w:r>
      <w:r>
        <w:rPr>
          <w:b w:val="0"/>
        </w:rPr>
        <w:t xml:space="preserve"> classes are tied, and the declared tie rule chooses 0. It gets 2 of 4 </w:t>
      </w:r>
      <w:r>
        <w:rPr>
          <w:b/>
        </w:rPr>
        <w:t>training</w:t>
      </w:r>
      <w:r>
        <w:rPr>
          <w:b w:val="0"/>
        </w:rPr>
        <w:t xml:space="preserve"> cases and 1 of 2 validation cases correct. The selected model gets all of those cases correct.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Before teacher final release</w:t>
            </w:r>
          </w:p>
        </w:tc>
        <w:tc>
          <w:tcPr>
            <w:tcW w:type="dxa" w:w="5112"/>
          </w:tcPr>
          <w:p>
            <w:r>
              <w:t>Required saved evidence</w:t>
            </w:r>
          </w:p>
        </w:tc>
      </w:tr>
      <w:tr>
        <w:tc>
          <w:tcPr>
            <w:tcW w:type="dxa" w:w="5112"/>
          </w:tcPr>
          <w:p>
            <w:r>
              <w:t>Selected system</w:t>
            </w:r>
          </w:p>
        </w:tc>
        <w:tc>
          <w:tcPr>
            <w:tcW w:type="dxa" w:w="5112"/>
          </w:tcPr>
          <w:p>
            <w:r>
              <w:t>Checkpoint2, a≈.45, exact saved numerical value and code/data version</w:t>
            </w:r>
          </w:p>
        </w:tc>
      </w:tr>
      <w:tr>
        <w:tc>
          <w:tcPr>
            <w:tcW w:type="dxa" w:w="5112"/>
          </w:tcPr>
          <w:p>
            <w:r>
              <w:t>Fixed computation</w:t>
            </w:r>
          </w:p>
        </w:tc>
        <w:tc>
          <w:tcPr>
            <w:tcW w:type="dxa" w:w="5112"/>
          </w:tcPr>
          <w:p>
            <w:r>
              <w:t>Both kernels, ReLU pair, tied output coefficients, no bias/pooling, input schema</w:t>
            </w:r>
          </w:p>
        </w:tc>
      </w:tr>
      <w:tr>
        <w:tc>
          <w:tcPr>
            <w:tcW w:type="dxa" w:w="5112"/>
          </w:tcPr>
          <w:p>
            <w:r>
              <w:t>Rules</w:t>
            </w:r>
          </w:p>
        </w:tc>
        <w:tc>
          <w:tcPr>
            <w:tcW w:type="dxa" w:w="5112"/>
          </w:tcPr>
          <w:p>
            <w:r>
              <w:t>Signed targets, strict score&gt;0 class comparison, validation-MSE selection/earliest tie</w:t>
            </w:r>
          </w:p>
        </w:tc>
      </w:tr>
      <w:tr>
        <w:tc>
          <w:tcPr>
            <w:tcW w:type="dxa" w:w="5112"/>
          </w:tcPr>
          <w:p>
            <w:r>
              <w:t>Budgets and splits</w:t>
            </w:r>
          </w:p>
        </w:tc>
        <w:tc>
          <w:tcPr>
            <w:tcW w:type="dxa" w:w="5112"/>
          </w:tcPr>
          <w:p>
            <w:r>
              <w:t>A–Dtraining, E–Fvalidation, start 0, rate.1, two updates; record all scores/errors</w:t>
            </w:r>
          </w:p>
        </w:tc>
      </w:tr>
      <w:tr>
        <w:tc>
          <w:tcPr>
            <w:tcW w:type="dxa" w:w="5112"/>
          </w:tcPr>
          <w:p>
            <w:r>
              <w:t>Baseline</w:t>
            </w:r>
          </w:p>
        </w:tc>
        <w:tc>
          <w:tcPr>
            <w:tcW w:type="dxa" w:w="5112"/>
          </w:tcPr>
          <w:p>
            <w:r>
              <w:t>Training class 2/2 tie→always 0; training 2/4, validation 1/2</w:t>
            </w:r>
          </w:p>
        </w:tc>
      </w:tr>
      <w:tr>
        <w:tc>
          <w:tcPr>
            <w:tcW w:type="dxa" w:w="5112"/>
          </w:tcPr>
          <w:p>
            <w:r>
              <w:t>Actual gate</w:t>
            </w:r>
          </w:p>
        </w:tc>
        <w:tc>
          <w:tcPr>
            <w:tcW w:type="dxa" w:w="5112"/>
          </w:tcPr>
          <w:p>
            <w:r>
              <w:t>Teacher checks the saved record and records real status/date; no completed review is assumed here</w:t>
            </w:r>
          </w:p>
        </w:tc>
      </w:tr>
      <w:tr>
        <w:tc>
          <w:tcPr>
            <w:tcW w:type="dxa" w:w="5112"/>
          </w:tcPr>
          <w:p>
            <w:r>
              <w:t>After release</w:t>
            </w:r>
          </w:p>
        </w:tc>
        <w:tc>
          <w:tcPr>
            <w:tcW w:type="dxa" w:w="5112"/>
          </w:tcPr>
          <w:p>
            <w:r>
              <w:t>Record every final prediction, then compare with references and the same baseline; preserve failures and original frozen results</w:t>
            </w:r>
          </w:p>
        </w:tc>
      </w:tr>
    </w:tbl>
    <w:p>
      <w:pPr>
        <w:pStyle w:val="Heading2"/>
      </w:pPr>
      <w:r>
        <w:t>Teacher release and blank per-case scoring ledger</w:t>
      </w:r>
    </w:p>
    <w:p>
      <w:pPr>
        <w:spacing w:line="336" w:lineRule="auto" w:after="180"/>
      </w:pPr>
      <w:r>
        <w:rPr>
          <w:b w:val="0"/>
        </w:rPr>
        <w:t xml:space="preserve">The teacher now supplies the three reserved final images. Record each score and </w:t>
      </w:r>
      <w:r>
        <w:rPr>
          <w:b/>
        </w:rPr>
        <w:t>prediction</w:t>
      </w:r>
      <w:r>
        <w:rPr>
          <w:b w:val="0"/>
        </w:rPr>
        <w:t xml:space="preserve"> before comparing with the supplied labels.</w:t>
      </w:r>
    </w:p>
    <w:p>
      <w:pPr>
        <w:spacing w:line="336" w:lineRule="auto" w:after="180"/>
      </w:pPr>
      <w:r>
        <w:rPr>
          <w:b w:val="0"/>
        </w:rPr>
        <w:t xml:space="preserve">Report correct count and denominator for both the frozen model and the same constant </w:t>
      </w:r>
      <w:r>
        <w:rPr>
          <w:b/>
        </w:rPr>
        <w:t>baseline</w:t>
      </w:r>
      <w:r>
        <w:rPr>
          <w:b w:val="0"/>
        </w:rPr>
        <w:t>. Do not tune the threshold or retrain after viewing final errors and still call that same set unseen.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Final row supplied by teacher after freeze</w:t>
            </w:r>
          </w:p>
        </w:tc>
        <w:tc>
          <w:tcPr>
            <w:tcW w:type="dxa" w:w="2045"/>
          </w:tcPr>
          <w:p>
            <w:r>
              <w:t>Score / predicted class before checking reference</w:t>
            </w:r>
          </w:p>
        </w:tc>
        <w:tc>
          <w:tcPr>
            <w:tcW w:type="dxa" w:w="2045"/>
          </w:tcPr>
          <w:p>
            <w:r>
              <w:t>Released reference</w:t>
            </w:r>
          </w:p>
        </w:tc>
        <w:tc>
          <w:tcPr>
            <w:tcW w:type="dxa" w:w="2045"/>
          </w:tcPr>
          <w:p>
            <w:r>
              <w:t>Baseline class</w:t>
            </w:r>
          </w:p>
        </w:tc>
        <w:tc>
          <w:tcPr>
            <w:tcW w:type="dxa" w:w="2045"/>
          </w:tcPr>
          <w:p>
            <w:r>
              <w:t>Candidate / baseline correct?</w:t>
            </w:r>
          </w:p>
        </w:tc>
      </w:tr>
      <w:tr>
        <w:tc>
          <w:tcPr>
            <w:tcW w:type="dxa" w:w="2045"/>
          </w:tcPr>
          <w:p>
            <w:r>
              <w:t>Release row 1</w:t>
            </w:r>
          </w:p>
        </w:tc>
        <w:tc>
          <w:tcPr>
            <w:tcW w:type="dxa" w:w="2045"/>
          </w:tcPr>
          <w:p>
            <w:r>
              <w:t>Your record</w:t>
            </w:r>
          </w:p>
        </w:tc>
        <w:tc>
          <w:tcPr>
            <w:tcW w:type="dxa" w:w="2045"/>
          </w:tcPr>
          <w:p>
            <w:r>
              <w:t>After prediction</w:t>
            </w:r>
          </w:p>
        </w:tc>
        <w:tc>
          <w:tcPr>
            <w:tcW w:type="dxa" w:w="2045"/>
          </w:tcPr>
          <w:p>
            <w:r>
              <w:t>0</w:t>
            </w:r>
          </w:p>
        </w:tc>
        <w:tc>
          <w:tcPr>
            <w:tcW w:type="dxa" w:w="2045"/>
          </w:tcPr>
          <w:p>
            <w:r>
              <w:t>Your record</w:t>
            </w:r>
          </w:p>
        </w:tc>
      </w:tr>
      <w:tr>
        <w:tc>
          <w:tcPr>
            <w:tcW w:type="dxa" w:w="2045"/>
          </w:tcPr>
          <w:p>
            <w:r>
              <w:t>Release row 2</w:t>
            </w:r>
          </w:p>
        </w:tc>
        <w:tc>
          <w:tcPr>
            <w:tcW w:type="dxa" w:w="2045"/>
          </w:tcPr>
          <w:p>
            <w:r>
              <w:t>Your record</w:t>
            </w:r>
          </w:p>
        </w:tc>
        <w:tc>
          <w:tcPr>
            <w:tcW w:type="dxa" w:w="2045"/>
          </w:tcPr>
          <w:p>
            <w:r>
              <w:t>After prediction</w:t>
            </w:r>
          </w:p>
        </w:tc>
        <w:tc>
          <w:tcPr>
            <w:tcW w:type="dxa" w:w="2045"/>
          </w:tcPr>
          <w:p>
            <w:r>
              <w:t>0</w:t>
            </w:r>
          </w:p>
        </w:tc>
        <w:tc>
          <w:tcPr>
            <w:tcW w:type="dxa" w:w="2045"/>
          </w:tcPr>
          <w:p>
            <w:r>
              <w:t>Your record</w:t>
            </w:r>
          </w:p>
        </w:tc>
      </w:tr>
      <w:tr>
        <w:tc>
          <w:tcPr>
            <w:tcW w:type="dxa" w:w="2045"/>
          </w:tcPr>
          <w:p>
            <w:r>
              <w:t>Release row 3</w:t>
            </w:r>
          </w:p>
        </w:tc>
        <w:tc>
          <w:tcPr>
            <w:tcW w:type="dxa" w:w="2045"/>
          </w:tcPr>
          <w:p>
            <w:r>
              <w:t>Your record</w:t>
            </w:r>
          </w:p>
        </w:tc>
        <w:tc>
          <w:tcPr>
            <w:tcW w:type="dxa" w:w="2045"/>
          </w:tcPr>
          <w:p>
            <w:r>
              <w:t>After prediction</w:t>
            </w:r>
          </w:p>
        </w:tc>
        <w:tc>
          <w:tcPr>
            <w:tcW w:type="dxa" w:w="2045"/>
          </w:tcPr>
          <w:p>
            <w:r>
              <w:t>0</w:t>
            </w:r>
          </w:p>
        </w:tc>
        <w:tc>
          <w:tcPr>
            <w:tcW w:type="dxa" w:w="2045"/>
          </w:tcPr>
          <w:p>
            <w:r>
              <w:t>Your record</w:t>
            </w:r>
          </w:p>
        </w:tc>
      </w:tr>
    </w:tbl>
    <w:p>
      <w:pPr>
        <w:pStyle w:val="Heading2"/>
      </w:pPr>
      <w:r>
        <w:t>Bound the synthetic evidence and selection rule</w:t>
      </w:r>
    </w:p>
    <w:p>
      <w:pPr>
        <w:pStyle w:val="ListBullet"/>
      </w:pPr>
      <w:r>
        <w:t>Because the images and target rule were constructed for this small exercise, even perfect results support only a narrow claim. Validation images differ from training pixels but reuse differences 1 and -1. This is a deliberately simple check of a procedure, not evidence of broad generalisation.</w:t>
      </w:r>
    </w:p>
    <w:p>
      <w:pPr>
        <w:pStyle w:val="ListBullet"/>
      </w:pPr>
      <w:r>
        <w:t>Select among the three saved lesson checkpoints using validation MSE, with earliest update breaking a tie. Is selecting by training accuracy the same declared procedure?</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the complete evidence chain with less help</w:t>
      </w:r>
    </w:p>
    <w:p>
      <w:r>
        <w:t>Show which data influenced fitting,which selected the checkpoint and which remain reserved.</w:t>
      </w:r>
    </w:p>
    <w:p>
      <w:pPr>
        <w:pStyle w:val="Heading2"/>
      </w:pPr>
      <w:r>
        <w:t>Current task and response</w:t>
      </w:r>
    </w:p>
    <w:p>
      <w:pPr>
        <w:pStyle w:val="ListBullet"/>
      </w:pPr>
      <w:r>
        <w:t>For Train B, compute d, h1, h2 and the score at a = 0.45. Give the class prediction and squared error against its signed target.</w:t>
      </w:r>
    </w:p>
    <w:p>
      <w:pPr>
        <w:pStyle w:val="Heading3"/>
      </w:pPr>
      <w:r>
        <w:t>At a = 0.3 and a = 0.45, compute the validation scores for E and F and their predicted classes. Why can validation accuracy stay the same while validation MSE changes?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Use workbook W2 for the connected example “</w:t>
      </w:r>
      <w:r>
        <w:rPr>
          <w:b/>
        </w:rPr>
        <w:t>Training</w:t>
      </w:r>
      <w:r>
        <w:rPr>
          <w:b w:val="0"/>
        </w:rPr>
        <w:t xml:space="preserve"> a small image model”.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misconception check</w:t>
      </w:r>
    </w:p>
    <w:p>
      <w:pPr>
        <w:pStyle w:val="ListBullet"/>
      </w:pPr>
      <w:r>
        <w:t>Use the worked case for Training a small image model. Proposed explanation: “All parameters in a trained model must have been learned”.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budget reasoning</w:t>
      </w:r>
    </w:p>
    <w:p>
      <w:pPr>
        <w:pStyle w:val="ListBullet"/>
      </w:pPr>
      <w:r>
        <w:t>Does lower training loss alone establish that four updates generalise better?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scalar-model case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Check both updates</w:t>
      </w:r>
    </w:p>
    <w:p>
      <w:pPr>
        <w:pStyle w:val="Heading3"/>
      </w:pPr>
      <w:r>
        <w:t>Check your reasoning</w:t>
      </w:r>
    </w:p>
    <w:p>
      <w:pPr>
        <w:pStyle w:val="Heading3"/>
      </w:pPr>
      <w:r>
        <w:t>Explain the picture</w:t>
      </w:r>
    </w:p>
    <w:p>
      <w:pPr>
        <w:pStyle w:val="Heading1"/>
      </w:pPr>
      <w:r>
        <w:t>09. Run or trace a complete development-to-freeze investigation</w:t>
      </w:r>
    </w:p>
    <w:p>
      <w:r>
        <w:t>Every public development input and the later teacher-release workflow is explicit.</w:t>
      </w:r>
    </w:p>
    <w:p>
      <w:pPr>
        <w:pStyle w:val="Heading2"/>
      </w:pPr>
      <w:r>
        <w:t>Current update task</w:t>
      </w:r>
    </w:p>
    <w:p>
      <w:pPr>
        <w:spacing w:line="336" w:lineRule="auto" w:after="180"/>
      </w:pPr>
      <w:r>
        <w:rPr>
          <w:b w:val="0"/>
        </w:rPr>
        <w:t xml:space="preserve">Starting at a = 0, use gradient 5a - 3 and rate 0.1 for two updates. Give each gradient, new weight and </w:t>
      </w:r>
      <w:r>
        <w:rPr>
          <w:b/>
        </w:rPr>
        <w:t>training</w:t>
      </w:r>
      <w:r>
        <w:rPr>
          <w:b w:val="0"/>
        </w:rPr>
        <w:t xml:space="preserve"> MSE.</w:t>
      </w:r>
    </w:p>
    <w:p>
      <w:pPr>
        <w:pStyle w:val="Heading2"/>
      </w:pPr>
      <w:r>
        <w:t>Complete development probes and honest missing-final status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development-model probe</w:t>
            </w:r>
          </w:p>
        </w:tc>
        <w:tc>
          <w:tcPr>
            <w:tcW w:type="dxa" w:w="5112"/>
          </w:tcPr>
          <w:p>
            <w:r>
              <w:t>Expected answer / action</w:t>
            </w:r>
          </w:p>
        </w:tc>
      </w:tr>
      <w:tr>
        <w:tc>
          <w:tcPr>
            <w:tcW w:type="dxa" w:w="5112"/>
          </w:tcPr>
          <w:p>
            <w:r>
              <w:t>Normal A–Fdevelopment run</w:t>
            </w:r>
          </w:p>
        </w:tc>
        <w:tc>
          <w:tcPr>
            <w:tcW w:type="dxa" w:w="5112"/>
          </w:tcPr>
          <w:p>
            <w:r>
              <w:t>Weights0/.3/.45; validation MSE 1/.49/.3025; select update 2</w:t>
            </w:r>
          </w:p>
        </w:tc>
      </w:tr>
      <w:tr>
        <w:tc>
          <w:tcPr>
            <w:tcW w:type="dxa" w:w="5112"/>
          </w:tcPr>
          <w:p>
            <w:r>
              <w:t>Baseline training-class tie</w:t>
            </w:r>
          </w:p>
        </w:tc>
        <w:tc>
          <w:tcPr>
            <w:tcW w:type="dxa" w:w="5112"/>
          </w:tcPr>
          <w:p>
            <w:r>
              <w:t>Always0 chosen from training counts; training 2/4, validation 1/2</w:t>
            </w:r>
          </w:p>
        </w:tc>
      </w:tr>
      <w:tr>
        <w:tc>
          <w:tcPr>
            <w:tcW w:type="dxa" w:w="5112"/>
          </w:tcPr>
          <w:p>
            <w:r>
              <w:t>Public equal-column-sum image[[0, 0], [0, 0]]</w:t>
            </w:r>
          </w:p>
        </w:tc>
        <w:tc>
          <w:tcPr>
            <w:tcW w:type="dxa" w:w="5112"/>
          </w:tcPr>
          <w:p>
            <w:r>
              <w:t>d0, h[0, 0], score 0, class 0; under signed target−1, squared error 1 despite correct class</w:t>
            </w:r>
          </w:p>
        </w:tc>
      </w:tr>
      <w:tr>
        <w:tc>
          <w:tcPr>
            <w:tcW w:type="dxa" w:w="5112"/>
          </w:tcPr>
          <w:p>
            <w:r>
              <w:t>Changing a.3→.45on validation E/F</w:t>
            </w:r>
          </w:p>
        </w:tc>
        <w:tc>
          <w:tcPr>
            <w:tcW w:type="dxa" w:w="5112"/>
          </w:tcPr>
          <w:p>
            <w:r>
              <w:t>Class predictions stay 1/0; MSEfalls.49→.3025</w:t>
            </w:r>
          </w:p>
        </w:tc>
      </w:tr>
      <w:tr>
        <w:tc>
          <w:tcPr>
            <w:tcW w:type="dxa" w:w="5112"/>
          </w:tcPr>
          <w:p>
            <w:r>
              <w:t>Missing row/pixel or nonbinary image</w:t>
            </w:r>
          </w:p>
        </w:tc>
        <w:tc>
          <w:tcPr>
            <w:tcW w:type="dxa" w:w="5112"/>
          </w:tcPr>
          <w:p>
            <w:r>
              <w:t>Outside valid 2×2 binary schema; review before fitting or prediction</w:t>
            </w:r>
          </w:p>
        </w:tc>
      </w:tr>
      <w:tr>
        <w:tc>
          <w:tcPr>
            <w:tcW w:type="dxa" w:w="5112"/>
          </w:tcPr>
          <w:p>
            <w:r>
              <w:t>A row ID or split label appended as a feature</w:t>
            </w:r>
          </w:p>
        </w:tc>
        <w:tc>
          <w:tcPr>
            <w:tcW w:type="dxa" w:w="5112"/>
          </w:tcPr>
          <w:p>
            <w:r>
              <w:t>Violates the declared input; IDs audit membership, not image computation</w:t>
            </w:r>
          </w:p>
        </w:tc>
      </w:tr>
      <w:tr>
        <w:tc>
          <w:tcPr>
            <w:tcW w:type="dxa" w:w="5112"/>
          </w:tcPr>
          <w:p>
            <w:r>
              <w:t>Final data not yet teacher-released</w:t>
            </w:r>
          </w:p>
        </w:tc>
        <w:tc>
          <w:tcPr>
            <w:tcW w:type="dxa" w:w="5112"/>
          </w:tcPr>
          <w:p>
            <w:r>
              <w:t>Record not evaluated; do not copy worked development scores as final evidence</w:t>
            </w:r>
          </w:p>
        </w:tc>
      </w:tr>
      <w:tr>
        <w:tc>
          <w:tcPr>
            <w:tcW w:type="dxa" w:w="5112"/>
          </w:tcPr>
          <w:p>
            <w:r>
              <w:t>Adjust threshold after final errors</w:t>
            </w:r>
          </w:p>
        </w:tc>
        <w:tc>
          <w:tcPr>
            <w:tcW w:type="dxa" w:w="5112"/>
          </w:tcPr>
          <w:p>
            <w:r>
              <w:t>New development revision; preserve the original frozen report and obtain fresh final evidence</w:t>
            </w:r>
          </w:p>
        </w:tc>
      </w:tr>
      <w:tr>
        <w:tc>
          <w:tcPr>
            <w:tcW w:type="dxa" w:w="5112"/>
          </w:tcPr>
          <w:p>
            <w:r>
              <w:t>Call the fixed kernels learned image features</w:t>
            </w:r>
          </w:p>
        </w:tc>
        <w:tc>
          <w:tcPr>
            <w:tcW w:type="dxa" w:w="5112"/>
          </w:tcPr>
          <w:p>
            <w:r>
              <w:t>Unsupported:only the tied output scalar was fitted</w:t>
            </w:r>
          </w:p>
        </w:tc>
      </w:tr>
    </w:tbl>
    <w:p>
      <w:pPr>
        <w:pStyle w:val="Heading2"/>
      </w:pPr>
      <w:r>
        <w:t>Predict,fit,select,audit and save the actual freeze record</w:t>
      </w:r>
    </w:p>
    <w:p>
      <w:pPr>
        <w:pStyle w:val="ListNumber"/>
      </w:pPr>
      <w:r>
        <w:t>Predict every checkpoint and all A–Fhidden vectors, scores and classes before running or tracing the complete student program in section 3. Retain the actual output and selected parameter, then complete the freeze checklist. The original compact loop below remains a shorter training-only reference; it does not itself select a model or audit the baseline. The teacher releases final cases only after checking the actual saved record. Score all released rows without retuning, and report count/denominator, baseline comparison, signed-loss definition and limits. This is a reproducible arithmetic image experiment, not a trained full vision network.</w:t>
      </w:r>
    </w:p>
    <w:p>
      <w:pPr>
        <w:pStyle w:val="ListNumber"/>
      </w:pPr>
      <w:r>
        <w:t>On paper, trace the supplied procedure. If code is provided, predict before running it in a local practice file. Never write an expected answer as though it were an observed run.</w:t>
      </w:r>
    </w:p>
    <w:p>
      <w:pPr>
        <w:pStyle w:val="Heading2"/>
      </w:pPr>
      <w:r>
        <w:t>Keep the evidence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Reference: original training-only loop · reference / check after trying</w:t>
      </w:r>
    </w:p>
    <w:p>
      <w:r>
        <w:rPr>
          <w:rFonts w:ascii="Courier New" w:hAnsi="Courier New"/>
          <w:sz w:val="18"/>
        </w:rPr>
        <w:t>def feature(image):</w:t>
        <w:br/>
        <w:t xml:space="preserve">    return image[0][0] + image[1][0] - image[0][1] - image[1][1]</w:t>
        <w:br/>
        <w:br/>
        <w:t>train = [([[1, 0], [0, 0]], 1),</w:t>
        <w:br/>
        <w:t xml:space="preserve">         ([[1, 0], [1, 0]], 1),</w:t>
        <w:br/>
        <w:t xml:space="preserve">         ([[0, 1], [0, 0]], -1),</w:t>
        <w:br/>
        <w:t xml:space="preserve">         ([[0, 1], [0, 1]], -1)]</w:t>
        <w:br/>
        <w:t>valid = [([[0, 0], [1, 0]], 1),</w:t>
        <w:br/>
        <w:t xml:space="preserve">         ([[0, 0], [0, 1]], -1)]</w:t>
        <w:br/>
        <w:br/>
        <w:t>def mse(a, rows):</w:t>
        <w:br/>
        <w:t xml:space="preserve">    return sum((a * feature(x) - t)**2 for x, t in rows) / len(rows)</w:t>
        <w:br/>
        <w:br/>
        <w:t>a, checkpoints = 0.0, [0.0]</w:t>
        <w:br/>
        <w:t>for _ in range(2):</w:t>
        <w:br/>
        <w:t xml:space="preserve">    gradient = sum(2 * (a * feature(x) - t) * feature(x)</w:t>
        <w:br/>
        <w:t xml:space="preserve">                   for x, t in train) / len(train)</w:t>
        <w:br/>
        <w:t xml:space="preserve">    a -= 0.1 * gradient</w:t>
        <w:br/>
        <w:t xml:space="preserve">    checkpoints.append(a)</w:t>
        <w:br/>
        <w:t>for step, value in enumerate(checkpoints):</w:t>
        <w:br/>
        <w:t xml:space="preserve">    print(step, round(value, 6), round(mse(value, train), 6),</w:t>
        <w:br/>
        <w:t xml:space="preserve">          round(mse(value, valid), 6))</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choose a checkpoint for a different signed-target model</w:t>
      </w:r>
    </w:p>
    <w:p>
      <w:r>
        <w:t>Use its new training/validation differences,gradient,rate and budget.</w:t>
      </w:r>
    </w:p>
    <w:p>
      <w:pPr>
        <w:pStyle w:val="Heading2"/>
      </w:pPr>
      <w:r>
        <w:t>Complete independent scalar-model comparison</w:t>
      </w:r>
    </w:p>
    <w:p>
      <w:pPr>
        <w:spacing w:line="336" w:lineRule="auto" w:after="180"/>
      </w:pPr>
      <w:r>
        <w:rPr>
          <w:b w:val="0"/>
        </w:rPr>
        <w:t xml:space="preserve">A separate model scores bd. Its </w:t>
      </w:r>
      <w:r>
        <w:rPr>
          <w:b/>
        </w:rPr>
        <w:t>training</w:t>
      </w:r>
      <w:r>
        <w:rPr>
          <w:b w:val="0"/>
        </w:rPr>
        <w:t xml:space="preserve"> examples have d = 1 and -1 with signed targets 1 and -1. Start b = 0; gradient is 2(b - 1), rate 0.25 and budget two updates. Validation differences are 2 and -2 with targets 1 and -1.</w:t>
      </w:r>
    </w:p>
    <w:p>
      <w:pPr>
        <w:spacing w:line="336" w:lineRule="auto" w:after="180"/>
      </w:pPr>
      <w:r>
        <w:rPr>
          <w:b w:val="0"/>
        </w:rPr>
        <w:t>Calculate all three weights and their validation MSEs, then select by lowest validation MSE.</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Choose a checkpoint independently</w:t>
      </w:r>
    </w:p>
    <w:p>
      <w:pPr>
        <w:pStyle w:val="Heading3"/>
      </w:pPr>
      <w:r>
        <w:t>Attempt this without hints</w:t>
      </w:r>
    </w:p>
    <w:p>
      <w:pPr>
        <w:spacing w:line="336" w:lineRule="auto" w:after="180"/>
      </w:pPr>
      <w:r>
        <w:rPr>
          <w:b w:val="0"/>
        </w:rPr>
        <w:t xml:space="preserve">A separate model scores bd. Its </w:t>
      </w:r>
      <w:r>
        <w:rPr>
          <w:b/>
        </w:rPr>
        <w:t>training</w:t>
      </w:r>
      <w:r>
        <w:rPr>
          <w:b w:val="0"/>
        </w:rPr>
        <w:t xml:space="preserve"> examples have d = 1 and -1 with signed targets 1 and -1. Start b = 0; gradient is 2(b - 1), rate 0.25 and budget two updates. Validation differences are 2 and -2 with targets 1 and -1.</w:t>
      </w:r>
    </w:p>
    <w:p>
      <w:pPr>
        <w:spacing w:line="336" w:lineRule="auto" w:after="180"/>
      </w:pPr>
      <w:r>
        <w:rPr>
          <w:b w:val="0"/>
        </w:rPr>
        <w:t>Calculate all three weights and their validation MSEs, then select by lowest validation MSE.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fixed features and learned values in separate project fields</w:t>
      </w:r>
    </w:p>
    <w:p>
      <w:r>
        <w:t>The project report should identify the exact frozen system and its real evidence.</w:t>
      </w:r>
    </w:p>
    <w:p>
      <w:pPr>
        <w:pStyle w:val="Heading2"/>
      </w:pPr>
      <w:r>
        <w:t>Project artifact and evidence table</w:t>
      </w:r>
    </w:p>
    <w:p>
      <w:pPr>
        <w:spacing w:line="336" w:lineRule="auto" w:after="180"/>
      </w:pPr>
      <w:r>
        <w:rPr>
          <w:b w:val="0"/>
        </w:rPr>
        <w:t xml:space="preserve">Add a labelled </w:t>
      </w:r>
      <w:r>
        <w:rPr>
          <w:b/>
        </w:rPr>
        <w:t>training</w:t>
      </w:r>
      <w:r>
        <w:rPr>
          <w:b w:val="0"/>
        </w:rPr>
        <w:t xml:space="preserve"> a small image model </w:t>
      </w:r>
      <w:r>
        <w:rPr>
          <w:b/>
        </w:rPr>
        <w:t>evidence</w:t>
      </w:r>
      <w:r>
        <w:rPr>
          <w:b w:val="0"/>
        </w:rPr>
        <w:t xml:space="preserve"> sheet to Image-pattern Network Investigation. Show how you can trace a complete image model with fixed features and one trained weight.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run/trace and remaining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Finish with one selected checkpoint and one bounded claim</w:t>
      </w:r>
    </w:p>
    <w:p>
      <w:r>
        <w:t>Name what learned,what stayed fixed and which evaluation remains unperformed.</w:t>
      </w:r>
    </w:p>
    <w:p>
      <w:pPr>
        <w:pStyle w:val="Heading2"/>
      </w:pPr>
      <w:r>
        <w:t>Retrieve and explain</w:t>
      </w:r>
    </w:p>
    <w:p>
      <w:pPr>
        <w:pStyle w:val="ListBullet"/>
      </w:pPr>
      <w:r>
        <w:t>Close your notes. Explain this goal in your own words: Trace a complete image model with fixed features and one trained weight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Frozen feature</w:t>
            </w:r>
          </w:p>
        </w:tc>
        <w:tc>
          <w:tcPr>
            <w:tcW w:type="dxa" w:w="5112"/>
          </w:tcPr>
          <w:p>
            <w:r>
              <w:t>A feature computation whose parameters are kept unchanged during training</w:t>
            </w:r>
          </w:p>
        </w:tc>
      </w:tr>
      <w:tr>
        <w:tc>
          <w:tcPr>
            <w:tcW w:type="dxa" w:w="5112"/>
          </w:tcPr>
          <w:p>
            <w:r>
              <w:t>Checkpoint</w:t>
            </w:r>
          </w:p>
        </w:tc>
        <w:tc>
          <w:tcPr>
            <w:tcW w:type="dxa" w:w="5112"/>
          </w:tcPr>
          <w:p>
            <w:r>
              <w:t>Saved model parameters at a particular training stage</w:t>
            </w:r>
          </w:p>
        </w:tc>
      </w:tr>
      <w:tr>
        <w:tc>
          <w:tcPr>
            <w:tcW w:type="dxa" w:w="5112"/>
          </w:tcPr>
          <w:p>
            <w:r>
              <w:t>Selection metric</w:t>
            </w:r>
          </w:p>
        </w:tc>
        <w:tc>
          <w:tcPr>
            <w:tcW w:type="dxa" w:w="5112"/>
          </w:tcPr>
          <w:p>
            <w:r>
              <w:t>The quantity used under a declared rule to choose a model</w:t>
            </w:r>
          </w:p>
        </w:tc>
      </w:tr>
      <w:tr>
        <w:tc>
          <w:tcPr>
            <w:tcW w:type="dxa" w:w="5112"/>
          </w:tcPr>
          <w:p>
            <w:r>
              <w:t>Baseline</w:t>
            </w:r>
          </w:p>
        </w:tc>
        <w:tc>
          <w:tcPr>
            <w:tcW w:type="dxa" w:w="5112"/>
          </w:tcPr>
          <w:p>
            <w:r>
              <w:t>A simple comparison method evaluated on the same cases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For Train B, compute d, h1, h2 and the score at a = 0.45. Give the class prediction and squared error against its signed target.</w:t>
      </w:r>
    </w:p>
    <w:p>
      <w:pPr>
        <w:pStyle w:val="ListBullet"/>
      </w:pPr>
      <w:r>
        <w:t>Select among the three saved lesson checkpoints using validation MSE, with earliest update breaking a tie. Is selecting by training accuracy the same declared procedure?</w:t>
      </w:r>
    </w:p>
    <w:p>
      <w:pPr>
        <w:pStyle w:val="ListBullet"/>
      </w:pPr>
      <w:r>
        <w:t>After inspecting the final cases, a team changes the decision threshold and reports the best result as an unseen test score. Explain the problem and list two things the original report should preserve.</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signed-target checkpoint-selection case for the first individual attempt.</w:t>
      </w:r>
    </w:p>
    <w:p>
      <w:pPr>
        <w:pStyle w:val="Heading2"/>
      </w:pPr>
      <w:r>
        <w:t>Current explanation and response</w:t>
      </w:r>
    </w:p>
    <w:p>
      <w:pPr>
        <w:pStyle w:val="ListBullet"/>
      </w:pPr>
      <w:r>
        <w:t>Training adjusted one weight in a model with hand-chosen features. It did not discover the left-versus-right kernel. The arithmetic rule itself would solve the declared task exactly; the trained model helps us study fitting and evaluation, not demonstrate that learning is necessary here.</w:t>
      </w:r>
    </w:p>
    <w:p>
      <w:pPr>
        <w:pStyle w:val="Heading3"/>
      </w:pPr>
      <w:r>
        <w:t>A teammate claims the model learned its own image features and that choosing the best score on the final test would improve the experiment. Correct both claims and name the evidence needed in the final report.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Report the fixed and trained components separately, selected checkpoint, per-case final predictions, baseline results and limitations. If a final case fails, preserve that failure and design a new experiment with new reserved evaluation data. Next week examines augmentation and leakage between related images.</w:t>
      </w:r>
    </w:p>
    <w:p>
      <w:pPr>
        <w:pStyle w:val="ListBullet"/>
      </w:pPr>
      <w:r>
        <w:t>After inspecting the final cases, a team changes the decision threshold and reports the best result as an unseen test score. Explain the problem and list two things the original report should preserve.</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Compare the saved checkpoints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Update and weight</w:t>
            </w:r>
          </w:p>
        </w:tc>
        <w:tc>
          <w:tcPr>
            <w:tcW w:type="dxa" w:w="3408"/>
          </w:tcPr>
          <w:p>
            <w:r>
              <w:t>Training MSE</w:t>
            </w:r>
          </w:p>
        </w:tc>
        <w:tc>
          <w:tcPr>
            <w:tcW w:type="dxa" w:w="3408"/>
          </w:tcPr>
          <w:p>
            <w:r>
              <w:t>Validation MSE</w:t>
            </w:r>
          </w:p>
        </w:tc>
      </w:tr>
      <w:tr>
        <w:tc>
          <w:tcPr>
            <w:tcW w:type="dxa" w:w="3408"/>
          </w:tcPr>
          <w:p>
            <w:r>
              <w:t>0 with a 0</w:t>
            </w:r>
          </w:p>
        </w:tc>
        <w:tc>
          <w:tcPr>
            <w:tcW w:type="dxa" w:w="3408"/>
          </w:tcPr>
          <w:p>
            <w:r>
              <w:t>1</w:t>
            </w:r>
          </w:p>
        </w:tc>
        <w:tc>
          <w:tcPr>
            <w:tcW w:type="dxa" w:w="3408"/>
          </w:tcPr>
          <w:p>
            <w:r>
              <w:t>1</w:t>
            </w:r>
          </w:p>
        </w:tc>
      </w:tr>
      <w:tr>
        <w:tc>
          <w:tcPr>
            <w:tcW w:type="dxa" w:w="3408"/>
          </w:tcPr>
          <w:p>
            <w:r>
              <w:t>1 with a 0.3</w:t>
            </w:r>
          </w:p>
        </w:tc>
        <w:tc>
          <w:tcPr>
            <w:tcW w:type="dxa" w:w="3408"/>
          </w:tcPr>
          <w:p>
            <w:r>
              <w:t>0.325</w:t>
            </w:r>
          </w:p>
        </w:tc>
        <w:tc>
          <w:tcPr>
            <w:tcW w:type="dxa" w:w="3408"/>
          </w:tcPr>
          <w:p>
            <w:r>
              <w:t>0.49</w:t>
            </w:r>
          </w:p>
        </w:tc>
      </w:tr>
      <w:tr>
        <w:tc>
          <w:tcPr>
            <w:tcW w:type="dxa" w:w="3408"/>
          </w:tcPr>
          <w:p>
            <w:r>
              <w:t>2 with a 0.45</w:t>
            </w:r>
          </w:p>
        </w:tc>
        <w:tc>
          <w:tcPr>
            <w:tcW w:type="dxa" w:w="3408"/>
          </w:tcPr>
          <w:p>
            <w:r>
              <w:t>0.15625</w:t>
            </w:r>
          </w:p>
        </w:tc>
        <w:tc>
          <w:tcPr>
            <w:tcW w:type="dxa" w:w="3408"/>
          </w:tcPr>
          <w:p>
            <w:r>
              <w:t>0.3025</w:t>
            </w:r>
          </w:p>
        </w:tc>
      </w:tr>
    </w:tbl>
    <w:p>
      <w:r>
        <w:t>Before training, declare selection by lowest validation MSE among these three checkpoints, with the earliest checkpoint winning an exact tie. Checkpoint 2 is selected. Training loss alone does not define the selection rule.</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Train one tiny image score with a fixed budget and a separately reserved check.</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a complete image model with fixed features and one trained weight</w:t>
            </w:r>
          </w:p>
        </w:tc>
        <w:tc>
          <w:tcPr>
            <w:tcW w:type="dxa" w:w="5112"/>
          </w:tcPr>
          <w:p>
            <w:r>
              <w:t>Explain the deciding step, show a trace or test, and state one limit.</w:t>
            </w:r>
          </w:p>
        </w:tc>
      </w:tr>
      <w:tr>
        <w:tc>
          <w:tcPr>
            <w:tcW w:type="dxa" w:w="5112"/>
          </w:tcPr>
          <w:p>
            <w:r>
              <w:t>Select a checkpoint using a declared validation rule</w:t>
            </w:r>
          </w:p>
        </w:tc>
        <w:tc>
          <w:tcPr>
            <w:tcW w:type="dxa" w:w="5112"/>
          </w:tcPr>
          <w:p>
            <w:r>
              <w:t>Explain the deciding step, show a trace or test, and state one limit.</w:t>
            </w:r>
          </w:p>
        </w:tc>
      </w:tr>
      <w:tr>
        <w:tc>
          <w:tcPr>
            <w:tcW w:type="dxa" w:w="5112"/>
          </w:tcPr>
          <w:p>
            <w:r>
              <w:t>Evaluate a frozen model against a baseline and limit the conclusion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Train one tiny image score with a fixed budget and a separately reserved check.</w:t>
      </w:r>
    </w:p>
    <w:p>
      <w:pPr>
        <w:pStyle w:val="Heading3"/>
      </w:pPr>
      <w:r>
        <w:t>Practice 1: explain the deciding evidence</w:t>
      </w:r>
    </w:p>
    <w:p>
      <w:pPr>
        <w:pStyle w:val="ListBullet"/>
      </w:pPr>
      <w:r>
        <w:t>Which labelled step matches this detail? At reserved d1, target 1: prediction 0.75, squared error 0.0625.</w:t>
      </w:r>
    </w:p>
    <w:p>
      <w:pPr>
        <w:pStyle w:val="ListBullet"/>
      </w:pPr>
      <w:r>
        <w:t>1. Validation score</w:t>
      </w:r>
    </w:p>
    <w:p>
      <w:pPr>
        <w:pStyle w:val="ListBullet"/>
      </w:pPr>
      <w:r>
        <w:t>2. First update</w:t>
      </w:r>
    </w:p>
    <w:p>
      <w:pPr>
        <w:pStyle w:val="ListBullet"/>
      </w:pPr>
      <w:r>
        <w:t>3. Second update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Validation score At reserved d1, target 1: </w:t>
      </w:r>
      <w:r>
        <w:rPr>
          <w:b/>
        </w:rPr>
        <w:t>prediction</w:t>
      </w:r>
      <w:r>
        <w:rPr>
          <w:b w:val="0"/>
        </w:rPr>
        <w:t xml:space="preserve"> 0.75, squared error 0.0625.</w:t>
      </w:r>
    </w:p>
    <w:p>
      <w:pPr>
        <w:spacing w:line="336" w:lineRule="auto" w:after="180"/>
      </w:pPr>
      <w:r>
        <w:rPr>
          <w:b w:val="0"/>
        </w:rPr>
        <w:t xml:space="preserve">The image feature is a brightness difference, and </w:t>
      </w:r>
      <w:r>
        <w:rPr>
          <w:b/>
        </w:rPr>
        <w:t>training</w:t>
      </w:r>
      <w:r>
        <w:rPr>
          <w:b w:val="0"/>
        </w:rPr>
        <w:t xml:space="preserve"> adjusts one </w:t>
      </w:r>
      <w:r>
        <w:rPr>
          <w:b/>
        </w:rPr>
        <w:t>output</w:t>
      </w:r>
      <w:r>
        <w:rPr>
          <w:b w:val="0"/>
        </w:rPr>
        <w:t xml:space="preserve"> weight multiplying it. Each gradient is computed using the current </w:t>
      </w:r>
      <w:r>
        <w:rPr>
          <w:b/>
        </w:rPr>
        <w:t>prediction</w:t>
      </w:r>
      <w:r>
        <w:rPr>
          <w:b w:val="0"/>
        </w:rPr>
        <w:t xml:space="preserve"> before the next update.</w:t>
      </w:r>
    </w:p>
    <w:p>
      <w:pPr>
        <w:spacing w:line="336" w:lineRule="auto" w:after="180"/>
      </w:pPr>
      <w:r>
        <w:rPr>
          <w:b w:val="0"/>
        </w:rPr>
        <w:t xml:space="preserve">In this example, the rate halves the distance to the </w:t>
      </w:r>
      <w:r>
        <w:rPr>
          <w:b/>
        </w:rPr>
        <w:t>training</w:t>
      </w:r>
      <w:r>
        <w:rPr>
          <w:b w:val="0"/>
        </w:rPr>
        <w:t xml:space="preserve"> optimum each time. More updates reduce this </w:t>
      </w:r>
      <w:r>
        <w:rPr>
          <w:b/>
        </w:rPr>
        <w:t>training</w:t>
      </w:r>
      <w:r>
        <w:rPr>
          <w:b w:val="0"/>
        </w:rPr>
        <w:t xml:space="preserve"> loss, but choosing a budget still requires separate validation </w:t>
      </w:r>
      <w:r>
        <w:rPr>
          <w:b/>
        </w:rPr>
        <w:t>evidence</w:t>
      </w:r>
      <w:r>
        <w:rPr>
          <w:b w:val="0"/>
        </w:rPr>
        <w:t>.</w:t>
      </w:r>
    </w:p>
    <w:p>
      <w:pPr>
        <w:pStyle w:val="Heading2"/>
      </w:pPr>
      <w:r>
        <w:t>Changed-case question and optional hint</w:t>
      </w:r>
    </w:p>
    <w:p>
      <w:pPr>
        <w:pStyle w:val="Heading3"/>
      </w:pPr>
      <w:r>
        <w:t>Practice 2: explain the deciding evidence</w:t>
      </w:r>
    </w:p>
    <w:p>
      <w:pPr>
        <w:pStyle w:val="ListBullet"/>
      </w:pPr>
      <w:r>
        <w:t>Changed-case practice: Double the two-update budget while keeping the same training rule.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Next a values 0.875 and 0.9375; training loss falls to 0.015625.</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Next a values 0.875 and 0.9375; </w:t>
      </w:r>
      <w:r>
        <w:rPr>
          <w:b/>
        </w:rPr>
        <w:t>training</w:t>
      </w:r>
      <w:r>
        <w:rPr>
          <w:b w:val="0"/>
        </w:rPr>
        <w:t xml:space="preserve"> loss falls to 0.015625. Each update halves the distance to the </w:t>
      </w:r>
      <w:r>
        <w:rPr>
          <w:b/>
        </w:rPr>
        <w:t>training</w:t>
      </w:r>
      <w:r>
        <w:rPr>
          <w:b w:val="0"/>
        </w:rPr>
        <w:t xml:space="preserve"> optimum 1 in this toy system.</w:t>
      </w:r>
    </w:p>
    <w:p>
      <w:pPr>
        <w:pStyle w:val="Heading2"/>
      </w:pPr>
      <w:r>
        <w:t>Repair and retain the record</w:t>
      </w:r>
    </w:p>
    <w:p>
      <w:pPr>
        <w:spacing w:line="336" w:lineRule="auto" w:after="180"/>
      </w:pPr>
      <w:r>
        <w:rPr>
          <w:b w:val="0"/>
        </w:rPr>
        <w:t>Review Pooling and spatial information (ai-5/22). Goal: Compute max and mean pooling under an explicit window rule. Short practice: Can the max map reveal where the 4 originally appeared?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Image tensors and channels (ai-5/20). Goal: Read a pixel using declared row column and channel axes. Short practice: Where is the bottom green pixel in the first batched image?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Initialisation and reproducibility (ai-5/17). Goal: Trace how starting values affect a fixed </w:t>
      </w:r>
      <w:r>
        <w:rPr>
          <w:b/>
        </w:rPr>
        <w:t>training</w:t>
      </w:r>
      <w:r>
        <w:rPr>
          <w:b w:val="0"/>
        </w:rPr>
        <w:t xml:space="preserve"> budget. Short practice: Does the matching final loss mean the parameter values are equal?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Training a small image model: the case</w:t>
      </w:r>
    </w:p>
    <w:p>
      <w:r>
        <w:drawing>
          <wp:inline xmlns:a="http://schemas.openxmlformats.org/drawingml/2006/main" xmlns:pic="http://schemas.openxmlformats.org/drawingml/2006/picture">
            <wp:extent cx="5486400" cy="3291840"/>
            <wp:docPr id="5" name="Picture 5" descr="Train one tiny image score with a fixed budget and a separately reserved check. Supplied facts: Toy brightness difference d=left−right; score=a×d. Training pair d=2, target 2; start a=0; squared loss; learning rate 1/16; two updates.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3-01.png"/>
                    <pic:cNvPicPr/>
                  </pic:nvPicPr>
                  <pic:blipFill>
                    <a:blip r:embed="rId13"/>
                    <a:stretch>
                      <a:fillRect/>
                    </a:stretch>
                  </pic:blipFill>
                  <pic:spPr>
                    <a:xfrm>
                      <a:off x="0" y="0"/>
                      <a:ext cx="5486400" cy="3291840"/>
                    </a:xfrm>
                    <a:prstGeom prst="rect"/>
                  </pic:spPr>
                </pic:pic>
              </a:graphicData>
            </a:graphic>
          </wp:inline>
        </w:drawing>
      </w:r>
    </w:p>
    <w:p>
      <w:pPr>
        <w:spacing w:line="336" w:lineRule="auto" w:after="180"/>
      </w:pPr>
      <w:r>
        <w:rPr>
          <w:b w:val="0"/>
        </w:rPr>
        <w:t>Train one tiny image score with a fixed budget and a separately reserved check. Supplied facts: Toy brightness difference d=left−right; score=a×d.</w:t>
      </w:r>
    </w:p>
    <w:p>
      <w:pPr>
        <w:spacing w:line="336" w:lineRule="auto" w:after="180"/>
      </w:pPr>
      <w:r>
        <w:rPr>
          <w:b/>
        </w:rPr>
        <w:t>Training</w:t>
      </w:r>
      <w:r>
        <w:rPr>
          <w:b w:val="0"/>
        </w:rPr>
        <w:t xml:space="preserve"> pair d=2, target 2; start a=0; squared loss; learning rate 1/16; two updates.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First update: Gradient 2(2a-2)×2=-8; new a = 0.5, training loss 1. → Second update: Gradient at 0.5 is-4; new a = 0.75, training loss 0.25. → Validation score: At reserved d1, target 1: prediction 0.75, squared error 0.0625."/>
            <wp:cNvGraphicFramePr>
              <a:graphicFrameLocks noChangeAspect="1"/>
            </wp:cNvGraphicFramePr>
            <a:graphic>
              <a:graphicData uri="http://schemas.openxmlformats.org/drawingml/2006/picture">
                <pic:pic>
                  <pic:nvPicPr>
                    <pic:cNvPr id="0" name="academy-story-ai-5-23-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First update: Gradient 2(2a-2)×2=-8; new a = 0.5, </w:t>
      </w:r>
      <w:r>
        <w:rPr>
          <w:b/>
        </w:rPr>
        <w:t>training</w:t>
      </w:r>
      <w:r>
        <w:rPr>
          <w:b w:val="0"/>
        </w:rPr>
        <w:t xml:space="preserve"> loss 1. → Second update: Gradient at 0.5 is-4; new a = 0.75, </w:t>
      </w:r>
      <w:r>
        <w:rPr>
          <w:b/>
        </w:rPr>
        <w:t>training</w:t>
      </w:r>
      <w:r>
        <w:rPr>
          <w:b w:val="0"/>
        </w:rPr>
        <w:t xml:space="preserve"> loss 0.25. → Validation score: At reserved d1, target 1: </w:t>
      </w:r>
      <w:r>
        <w:rPr>
          <w:b/>
        </w:rPr>
        <w:t>prediction</w:t>
      </w:r>
      <w:r>
        <w:rPr>
          <w:b w:val="0"/>
        </w:rPr>
        <w:t xml:space="preserve"> 0.75, squared error 0.0625.</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Compare the saved checkpoints</w:t>
      </w:r>
    </w:p>
    <w:p>
      <w:r>
        <w:drawing>
          <wp:inline xmlns:a="http://schemas.openxmlformats.org/drawingml/2006/main" xmlns:pic="http://schemas.openxmlformats.org/drawingml/2006/picture">
            <wp:extent cx="5486400" cy="2834640"/>
            <wp:docPr id="7" name="Picture 7" descr="Compare the saved checkpoints. 0 with a 0 | 1 | 1. 1 with a 0.3 | 0.325 | 0.49. 2 with a 0.45 | 0.15625 | 0.3025"/>
            <wp:cNvGraphicFramePr>
              <a:graphicFrameLocks noChangeAspect="1"/>
            </wp:cNvGraphicFramePr>
            <a:graphic>
              <a:graphicData uri="http://schemas.openxmlformats.org/drawingml/2006/picture">
                <pic:pic>
                  <pic:nvPicPr>
                    <pic:cNvPr id="0" name="academy-story-ai-5-23-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Compare the saved </w:t>
      </w:r>
      <w:r>
        <w:rPr>
          <w:b/>
        </w:rPr>
        <w:t>checkpoint</w:t>
      </w:r>
      <w:r>
        <w:rPr>
          <w:b w:val="0"/>
        </w:rPr>
        <w:t>s. 0 with a 0 | 1 | 1. 1 with a 0.3 | 0.325 | 0.49. 2 with a 0.45 | 0.15625 | 0.3025</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At reserved d1, target 1: prediction 0.75, squared error 0.0625. Changed condition: Double the two-update budget while keeping the same training rule. Expected result: Next a values 0.875 and 0.9375; training loss falls to 0.015625. Reason: Each update halves the distance to the training optimum 1 in this toy system."/>
            <wp:cNvGraphicFramePr>
              <a:graphicFrameLocks noChangeAspect="1"/>
            </wp:cNvGraphicFramePr>
            <a:graphic>
              <a:graphicData uri="http://schemas.openxmlformats.org/drawingml/2006/picture">
                <pic:pic>
                  <pic:nvPicPr>
                    <pic:cNvPr id="0" name="academy-story-ai-5-23-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At reserved d1, target 1: </w:t>
      </w:r>
      <w:r>
        <w:rPr>
          <w:b/>
        </w:rPr>
        <w:t>prediction</w:t>
      </w:r>
      <w:r>
        <w:rPr>
          <w:b w:val="0"/>
        </w:rPr>
        <w:t xml:space="preserve"> 0.75, squared error 0.0625. Changed condition: Double the two-update budget while keeping the same </w:t>
      </w:r>
      <w:r>
        <w:rPr>
          <w:b/>
        </w:rPr>
        <w:t>training</w:t>
      </w:r>
      <w:r>
        <w:rPr>
          <w:b w:val="0"/>
        </w:rPr>
        <w:t xml:space="preserve"> rule.</w:t>
      </w:r>
    </w:p>
    <w:p>
      <w:pPr>
        <w:spacing w:line="336" w:lineRule="auto" w:after="180"/>
      </w:pPr>
      <w:r>
        <w:rPr>
          <w:b w:val="0"/>
        </w:rPr>
        <w:t xml:space="preserve">Expected result: Next a values 0.875 and 0.9375; </w:t>
      </w:r>
      <w:r>
        <w:rPr>
          <w:b/>
        </w:rPr>
        <w:t>training</w:t>
      </w:r>
      <w:r>
        <w:rPr>
          <w:b w:val="0"/>
        </w:rPr>
        <w:t xml:space="preserve"> loss falls to 0.015625. Reason: Each update halves the distance to the </w:t>
      </w:r>
      <w:r>
        <w:rPr>
          <w:b/>
        </w:rPr>
        <w:t>training</w:t>
      </w:r>
      <w:r>
        <w:rPr>
          <w:b w:val="0"/>
        </w:rPr>
        <w:t xml:space="preserve"> optimum 1 in this toy system.</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The image feature is a brightness difference, and training adjusts one output weight multiplying it. Each gradient is computed using the current prediction before the next update. In this example, the rate halves the distance to the training optimum each time. More updates reduce this training loss, but choosing a budget still requires separate validation evidence. Limit: This scalar brightness model is a transparent toy image task, not a claim that a full image network was run."/>
            <wp:cNvGraphicFramePr>
              <a:graphicFrameLocks noChangeAspect="1"/>
            </wp:cNvGraphicFramePr>
            <a:graphic>
              <a:graphicData uri="http://schemas.openxmlformats.org/drawingml/2006/picture">
                <pic:pic>
                  <pic:nvPicPr>
                    <pic:cNvPr id="0" name="academy-story-ai-5-2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image feature is a brightness difference, and </w:t>
      </w:r>
      <w:r>
        <w:rPr>
          <w:b/>
        </w:rPr>
        <w:t>training</w:t>
      </w:r>
      <w:r>
        <w:rPr>
          <w:b w:val="0"/>
        </w:rPr>
        <w:t xml:space="preserve"> adjusts one </w:t>
      </w:r>
      <w:r>
        <w:rPr>
          <w:b/>
        </w:rPr>
        <w:t>output</w:t>
      </w:r>
      <w:r>
        <w:rPr>
          <w:b w:val="0"/>
        </w:rPr>
        <w:t xml:space="preserve"> weight multiplying it. Each gradient is computed using the current </w:t>
      </w:r>
      <w:r>
        <w:rPr>
          <w:b/>
        </w:rPr>
        <w:t>prediction</w:t>
      </w:r>
      <w:r>
        <w:rPr>
          <w:b w:val="0"/>
        </w:rPr>
        <w:t xml:space="preserve"> before the next update.</w:t>
      </w:r>
    </w:p>
    <w:p>
      <w:pPr>
        <w:spacing w:line="336" w:lineRule="auto" w:after="180"/>
      </w:pPr>
      <w:r>
        <w:rPr>
          <w:b w:val="0"/>
        </w:rPr>
        <w:t xml:space="preserve">In this example, the rate halves the distance to the </w:t>
      </w:r>
      <w:r>
        <w:rPr>
          <w:b/>
        </w:rPr>
        <w:t>training</w:t>
      </w:r>
      <w:r>
        <w:rPr>
          <w:b w:val="0"/>
        </w:rPr>
        <w:t xml:space="preserve"> optimum each time. More updates reduce this </w:t>
      </w:r>
      <w:r>
        <w:rPr>
          <w:b/>
        </w:rPr>
        <w:t>training</w:t>
      </w:r>
      <w:r>
        <w:rPr>
          <w:b w:val="0"/>
        </w:rPr>
        <w:t xml:space="preserve"> loss, but choosing a budget still requires separate validation </w:t>
      </w:r>
      <w:r>
        <w:rPr>
          <w:b/>
        </w:rPr>
        <w:t>evidence</w:t>
      </w:r>
      <w:r>
        <w:rPr>
          <w:b w:val="0"/>
        </w:rPr>
        <w:t>.</w:t>
      </w:r>
    </w:p>
    <w:p>
      <w:pPr>
        <w:spacing w:line="336" w:lineRule="auto" w:after="180"/>
      </w:pPr>
      <w:r>
        <w:rPr>
          <w:b w:val="0"/>
        </w:rPr>
        <w:t>Limit: This scalar brightness model is a transparent toy image task, not a claim that a full image network was run.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oes lower training loss alone establish that four updates generalise bette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3-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lower </w:t>
      </w:r>
      <w:r>
        <w:rPr>
          <w:b/>
        </w:rPr>
        <w:t>training</w:t>
      </w:r>
      <w:r>
        <w:rPr>
          <w:b w:val="0"/>
        </w:rPr>
        <w:t xml:space="preserve"> loss alone establish that four updates generalise better?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Training a small image model: the case</w:t>
      </w:r>
    </w:p>
    <w:p>
      <w:pPr>
        <w:pStyle w:val="Heading3"/>
      </w:pPr>
      <w:r>
        <w:t>02. Follow the deciding steps</w:t>
      </w:r>
    </w:p>
    <w:p>
      <w:pPr>
        <w:pStyle w:val="Heading3"/>
      </w:pPr>
      <w:r>
        <w:t>03. Compare the saved checkpoints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