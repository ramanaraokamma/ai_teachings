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ai-4/1</w:t>
      </w:r>
    </w:p>
    <w:p>
      <w:pPr>
        <w:pStyle w:val="Title"/>
      </w:pPr>
      <w:r>
        <w:t>The ML Lifecycle</w:t>
      </w:r>
    </w:p>
    <w:p>
      <w:r>
        <w:t>Project: Responsible Plant Classifier</w:t>
      </w:r>
    </w:p>
    <w:p>
      <w:pPr>
        <w:pStyle w:val="Heading1"/>
      </w:pPr>
      <w:r>
        <w:t>Before you start</w:t>
      </w:r>
    </w:p>
    <w:p>
      <w:r>
        <w:t>AI-2 Week 11: training, selection and final evaluation use different evidence.</w:t>
      </w:r>
    </w:p>
    <w:p>
      <w:pPr>
        <w:pStyle w:val="Heading1"/>
      </w:pPr>
      <w:r>
        <w:t>01. Your mission</w:t>
      </w:r>
    </w:p>
    <w:p>
      <w:r>
        <w:t>Start with the target: Distinguish fitting a rule from applying a fixed rule.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distinguish </w:t>
      </w:r>
      <w:r>
        <w:rPr>
          <w:b/>
        </w:rPr>
        <w:t>fitting</w:t>
      </w:r>
      <w:r>
        <w:rPr>
          <w:b w:val="0"/>
        </w:rPr>
        <w:t xml:space="preserve"> a rule from applying a fixed rule.</w:t>
      </w:r>
    </w:p>
    <w:p>
      <w:pPr>
        <w:spacing w:line="336" w:lineRule="auto" w:after="180"/>
      </w:pPr>
      <w:r>
        <w:rPr>
          <w:b w:val="0"/>
        </w:rPr>
        <w:t>I can trace a small learning lifecycle with separate data.</w:t>
      </w:r>
    </w:p>
    <w:p>
      <w:pPr>
        <w:spacing w:line="336" w:lineRule="auto" w:after="180"/>
      </w:pPr>
      <w:r>
        <w:rPr>
          <w:b w:val="0"/>
        </w:rPr>
        <w:t xml:space="preserve">I can report test </w:t>
      </w:r>
      <w:r>
        <w:rPr>
          <w:b/>
        </w:rPr>
        <w:t>evidence</w:t>
      </w:r>
      <w:r>
        <w:rPr>
          <w:b w:val="0"/>
        </w:rPr>
        <w:t xml:space="preserve"> with its limits.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Creator Defense.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/>
        </w:rPr>
        <w:t>Machine learning</w:t>
      </w:r>
      <w:r>
        <w:rPr>
          <w:b w:val="0"/>
        </w:rPr>
        <w:t xml:space="preserve"> is an </w:t>
      </w:r>
      <w:r>
        <w:rPr>
          <w:b/>
        </w:rPr>
        <w:t>evidence</w:t>
      </w:r>
      <w:r>
        <w:rPr>
          <w:b w:val="0"/>
        </w:rPr>
        <w:t xml:space="preserve"> cycle: define a </w:t>
      </w:r>
      <w:r>
        <w:rPr>
          <w:b/>
        </w:rPr>
        <w:t>prediction</w:t>
      </w:r>
      <w:r>
        <w:rPr>
          <w:b w:val="0"/>
        </w:rPr>
        <w:t xml:space="preserve"> problem, prepare examples, fit a model, evaluate on unseen data, and improve one diagnosed cause.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1 illustration: The ML Life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5fdbb9a89f24412f88649dfd78136c1731e5f7b6cd536a96b8bc05192582f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A team </w:t>
      </w:r>
      <w:r>
        <w:rPr>
          <w:b/>
        </w:rPr>
        <w:t>label</w:t>
      </w:r>
      <w:r>
        <w:rPr>
          <w:b w:val="0"/>
        </w:rPr>
        <w:t xml:space="preserve">s photos, fits a model and celebrates one correct new photo. List the missing </w:t>
      </w:r>
      <w:r>
        <w:rPr>
          <w:b/>
        </w:rPr>
        <w:t>evaluation</w:t>
      </w:r>
      <w:r>
        <w:rPr>
          <w:b w:val="0"/>
        </w:rPr>
        <w:t xml:space="preserve"> steps and define the intended use before testing.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A fixed rule matches 3 </w:t>
      </w:r>
      <w:r>
        <w:rPr>
          <w:b/>
        </w:rPr>
        <w:t>label</w:t>
      </w:r>
      <w:r>
        <w:rPr>
          <w:b w:val="0"/>
        </w:rPr>
        <w:t>s out of 4 tested cases. What fraction is correct, and does that prove it works on all future cases?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explain the ml lifecycle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The ML Lifecycle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1 illustration: The ML Life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5fdbb9a89f24412f88649dfd78136c1731e5f7b6cd536a96b8bc05192582f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The team must use the ml lifecycle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missing?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 xml:space="preserve">Predict the data, model, or </w:t>
      </w:r>
      <w:r>
        <w:rPr>
          <w:b/>
        </w:rPr>
        <w:t>evaluation</w:t>
      </w:r>
      <w:r>
        <w:rPr>
          <w:b w:val="0"/>
        </w:rPr>
        <w:t xml:space="preserve">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In Grade 7 you programmed an activity chooser using a rule supplied by a person. This week you will choose a rule by comparing its </w:t>
      </w:r>
      <w:r>
        <w:rPr>
          <w:b/>
        </w:rPr>
        <w:t>prediction</w:t>
      </w:r>
      <w:r>
        <w:rPr>
          <w:b w:val="0"/>
        </w:rPr>
        <w:t xml:space="preserve">s with </w:t>
      </w:r>
      <w:r>
        <w:rPr>
          <w:b/>
        </w:rPr>
        <w:t>label</w:t>
      </w:r>
      <w:r>
        <w:rPr>
          <w:b w:val="0"/>
        </w:rPr>
        <w:t>led examples.</w:t>
      </w:r>
    </w:p>
    <w:p>
      <w:pPr>
        <w:spacing w:line="336" w:lineRule="auto" w:after="180"/>
      </w:pPr>
      <w:r>
        <w:rPr>
          <w:b w:val="0"/>
        </w:rPr>
        <w:t xml:space="preserve">This small supervised learning task makes the learning </w:t>
      </w:r>
      <w:r>
        <w:rPr>
          <w:b/>
        </w:rPr>
        <w:t>process</w:t>
      </w:r>
      <w:r>
        <w:rPr>
          <w:b w:val="0"/>
        </w:rPr>
        <w:t xml:space="preserve"> visible: people define the task and possible rules; </w:t>
      </w:r>
      <w:r>
        <w:rPr>
          <w:b/>
        </w:rPr>
        <w:t>training</w:t>
      </w:r>
      <w:r>
        <w:rPr>
          <w:b w:val="0"/>
        </w:rPr>
        <w:t xml:space="preserve"> data determines which candidate fits best.</w:t>
      </w:r>
    </w:p>
    <w:p>
      <w:pPr>
        <w:spacing w:line="336" w:lineRule="auto" w:after="180"/>
      </w:pPr>
      <w:r>
        <w:rPr>
          <w:b w:val="0"/>
        </w:rPr>
        <w:t xml:space="preserve">Imagine fictional practice cards with a measured width x and a category </w:t>
      </w:r>
      <w:r>
        <w:rPr>
          <w:b/>
        </w:rPr>
        <w:t>label</w:t>
      </w:r>
      <w:r>
        <w:rPr>
          <w:b w:val="0"/>
        </w:rPr>
        <w:t>, 0 or 1. Width uses invented units. We want to predict the category of another card from its width.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label</w:t>
      </w:r>
      <w:r>
        <w:rPr>
          <w:b w:val="0"/>
        </w:rPr>
        <w:t xml:space="preserve">s are provided </w:t>
      </w:r>
      <w:r>
        <w:rPr>
          <w:b/>
        </w:rPr>
        <w:t>observation</w:t>
      </w:r>
      <w:r>
        <w:rPr>
          <w:b w:val="0"/>
        </w:rPr>
        <w:t xml:space="preserve">s in this exercise, not values generated by our </w:t>
      </w:r>
      <w:r>
        <w:rPr>
          <w:b/>
        </w:rPr>
        <w:t>prediction</w:t>
      </w:r>
      <w:r>
        <w:rPr>
          <w:b w:val="0"/>
        </w:rPr>
        <w:t xml:space="preserve"> code. These invented cards demonstrate a method; they provide no </w:t>
      </w:r>
      <w:r>
        <w:rPr>
          <w:b/>
        </w:rPr>
        <w:t>evidence</w:t>
      </w:r>
      <w:r>
        <w:rPr>
          <w:b w:val="0"/>
        </w:rPr>
        <w:t xml:space="preserve"> about real objects or students.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Width x</w:t>
            </w:r>
          </w:p>
        </w:tc>
        <w:tc>
          <w:tcPr>
            <w:tcW w:type="dxa" w:w="3408"/>
          </w:tcPr>
          <w:p>
            <w:r>
              <w:t>Observed label</w:t>
            </w:r>
          </w:p>
        </w:tc>
      </w:tr>
      <w:tr>
        <w:tc>
          <w:tcPr>
            <w:tcW w:type="dxa" w:w="3408"/>
          </w:tcPr>
          <w:p>
            <w:r>
              <w:t>Training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Training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Training</w:t>
            </w:r>
          </w:p>
        </w:tc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Training</w:t>
            </w:r>
          </w:p>
        </w:tc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Held out for later testing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Held out for later testing</w:t>
            </w:r>
          </w:p>
        </w:tc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Before </w:t>
      </w:r>
      <w:r>
        <w:rPr>
          <w:b/>
        </w:rPr>
        <w:t>fitting</w:t>
      </w:r>
      <w:r>
        <w:rPr>
          <w:b w:val="0"/>
        </w:rPr>
        <w:t>, set aside the final two cards. They are visible here so you can follow the complete example, but do not use them to choose a rule. Our candidates predict 1 when width is at least 2, 4 or 6, and 0 otherwise.</w:t>
      </w:r>
    </w:p>
    <w:p>
      <w:pPr>
        <w:spacing w:line="336" w:lineRule="auto" w:after="180"/>
      </w:pPr>
      <w:r>
        <w:rPr>
          <w:b w:val="0"/>
        </w:rPr>
        <w:t xml:space="preserve">Choose the candidate with the fewest </w:t>
      </w:r>
      <w:r>
        <w:rPr>
          <w:b/>
        </w:rPr>
        <w:t>training</w:t>
      </w:r>
      <w:r>
        <w:rPr>
          <w:b w:val="0"/>
        </w:rPr>
        <w:t xml:space="preserve"> mistakes. If candidates tie, choose the smaller threshold; fix this rule before testing.</w:t>
      </w:r>
    </w:p>
    <w:p>
      <w:pPr>
        <w:pStyle w:val="Heading1"/>
      </w:pPr>
      <w:r>
        <w:t>03. See how it works</w:t>
      </w:r>
    </w:p>
    <w:p>
      <w:r>
        <w:t>Follow the mechanism for The ML Lifecycle.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 xml:space="preserve">Trace the information, fitted behavior, and </w:t>
      </w:r>
      <w:r>
        <w:rPr>
          <w:b/>
        </w:rPr>
        <w:t>evaluation</w:t>
      </w:r>
      <w:r>
        <w:rPr>
          <w:b w:val="0"/>
        </w:rPr>
        <w:t xml:space="preserve">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1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8d35c2468d628f7afa4c6b61342e6238e3f26ed62cf47cf81dabd5523a35c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1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8c0d14e405be9815dfd97036eb53985ac822474be97c1d1c0bd0f3290ecb8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1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72d09000fdbb76c689341fbb9529e0bd3137927307ea557470d36251464fd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 Trace problem → data → train → predict → evaluate → improve, and identify where human judgment enters.</w:t>
      </w:r>
    </w:p>
    <w:p>
      <w:pPr>
        <w:spacing w:line="336" w:lineRule="auto" w:after="180"/>
      </w:pPr>
      <w:r>
        <w:rPr>
          <w:b w:val="0"/>
        </w:rPr>
        <w:t xml:space="preserve">MODEL IDEA  </w:t>
      </w:r>
      <w:r>
        <w:rPr>
          <w:b/>
        </w:rPr>
        <w:t>Machine learning</w:t>
      </w:r>
      <w:r>
        <w:rPr>
          <w:b w:val="0"/>
        </w:rPr>
        <w:t xml:space="preserve"> is an </w:t>
      </w:r>
      <w:r>
        <w:rPr>
          <w:b/>
        </w:rPr>
        <w:t>evidence</w:t>
      </w:r>
      <w:r>
        <w:rPr>
          <w:b w:val="0"/>
        </w:rPr>
        <w:t xml:space="preserve"> cycle: define a </w:t>
      </w:r>
      <w:r>
        <w:rPr>
          <w:b/>
        </w:rPr>
        <w:t>prediction</w:t>
      </w:r>
      <w:r>
        <w:rPr>
          <w:b w:val="0"/>
        </w:rPr>
        <w:t xml:space="preserve"> problem, prepare examples, fit a model, evaluate on unseen data, and improve one diagnosed cause.</w:t>
      </w:r>
    </w:p>
    <w:p>
      <w:pPr>
        <w:spacing w:line="336" w:lineRule="auto" w:after="180"/>
      </w:pPr>
      <w:r>
        <w:rPr>
          <w:b w:val="0"/>
        </w:rPr>
        <w:t>PROOF NEEDED  Use an unseen case, visible calculation, error analysis,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Goal: classify a leaf as healthy or spotted for a classroom plant helper. Prepare </w:t>
      </w:r>
      <w:r>
        <w:rPr>
          <w:b/>
        </w:rPr>
        <w:t>label</w:t>
      </w:r>
      <w:r>
        <w:rPr>
          <w:b w:val="0"/>
        </w:rPr>
        <w:t>ed leaf examples and reserve unseen test examples.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</w:t>
      </w:r>
      <w:r>
        <w:rPr>
          <w:b/>
        </w:rPr>
        <w:t>evaluation</w:t>
      </w:r>
      <w:r>
        <w:rPr>
          <w:b w:val="0"/>
        </w:rPr>
        <w:t xml:space="preserve"> trace:</w:t>
      </w:r>
    </w:p>
    <w:p>
      <w:pPr>
        <w:pStyle w:val="Heading3"/>
      </w:pPr>
      <w:r>
        <w:t>A closer explanation</w:t>
      </w:r>
    </w:p>
    <w:p>
      <w:r>
        <w:rPr>
          <w:rFonts w:ascii="Courier New" w:hAnsi="Courier New"/>
          <w:sz w:val="18"/>
        </w:rPr>
        <w:t>train = [(1, 0), (3, 0), (5, 1), (7, 1)]</w:t>
        <w:br/>
        <w:t># Predict 1 when x is at least the threshold; otherwise 0.</w:t>
        <w:br/>
        <w:t>def predict(x, threshold):</w:t>
        <w:br/>
        <w:t xml:space="preserve">    return int(x &gt;= threshold)</w:t>
        <w:br/>
        <w:br/>
        <w:t>for threshold in [2, 4, 6]:</w:t>
        <w:br/>
        <w:t xml:space="preserve">    errors = 0</w:t>
        <w:br/>
        <w:t xml:space="preserve">    for x, label in train:</w:t>
        <w:br/>
        <w:t xml:space="preserve">        if predict(x, threshold) != label:</w:t>
        <w:br/>
        <w:t xml:space="preserve">            errors = errors + 1</w:t>
        <w:br/>
        <w:t xml:space="preserve">    print(threshold, errors)</w:t>
      </w:r>
    </w:p>
    <w:p>
      <w:pPr>
        <w:spacing w:line="336" w:lineRule="auto" w:after="180"/>
      </w:pPr>
      <w:r>
        <w:rPr>
          <w:b w:val="0"/>
        </w:rPr>
        <w:t xml:space="preserve">int(True) is 1 and int(False) is 0. For threshold 2, the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>s are 0, 1, 1, 1: the width 3 card is wrong. For threshold 4, they are 0, 0, 1, 1: none is wrong.</w:t>
      </w:r>
    </w:p>
    <w:p>
      <w:pPr>
        <w:spacing w:line="336" w:lineRule="auto" w:after="180"/>
      </w:pPr>
      <w:r>
        <w:rPr>
          <w:b w:val="0"/>
        </w:rPr>
        <w:t xml:space="preserve">For threshold 6, they are 0, 0, 0, 1: the width 5 card is wrong. The printed rows are 2 1, then 4 0, then 6 1. Select threshold 4 using this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and record it.</w:t>
      </w:r>
    </w:p>
    <w:p>
      <w:pPr>
        <w:spacing w:line="336" w:lineRule="auto" w:after="180"/>
      </w:pPr>
      <w:r>
        <w:rPr>
          <w:b w:val="0"/>
        </w:rPr>
        <w:t>The loop reports errors; the learner makes and records the selection.</w:t>
      </w:r>
    </w:p>
    <w:p>
      <w:pPr>
        <w:pStyle w:val="Heading3"/>
      </w:pPr>
      <w:r>
        <w:t>Keep fitting and testing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Information used</w:t>
            </w:r>
          </w:p>
        </w:tc>
        <w:tc>
          <w:tcPr>
            <w:tcW w:type="dxa" w:w="3408"/>
          </w:tcPr>
          <w:p>
            <w:r>
              <w:t>Record</w:t>
            </w:r>
          </w:p>
        </w:tc>
      </w:tr>
      <w:tr>
        <w:tc>
          <w:tcPr>
            <w:tcW w:type="dxa" w:w="3408"/>
          </w:tcPr>
          <w:p>
            <w:r>
              <w:t>Define and split</w:t>
            </w:r>
          </w:p>
        </w:tc>
        <w:tc>
          <w:tcPr>
            <w:tcW w:type="dxa" w:w="3408"/>
          </w:tcPr>
          <w:p>
            <w:r>
              <w:t>Task and candidate rules</w:t>
            </w:r>
          </w:p>
        </w:tc>
        <w:tc>
          <w:tcPr>
            <w:tcW w:type="dxa" w:w="3408"/>
          </w:tcPr>
          <w:p>
            <w:r>
              <w:t>Training and test cards</w:t>
            </w:r>
          </w:p>
        </w:tc>
      </w:tr>
      <w:tr>
        <w:tc>
          <w:tcPr>
            <w:tcW w:type="dxa" w:w="3408"/>
          </w:tcPr>
          <w:p>
            <w:r>
              <w:t>Fit and freeze</w:t>
            </w:r>
          </w:p>
        </w:tc>
        <w:tc>
          <w:tcPr>
            <w:tcW w:type="dxa" w:w="3408"/>
          </w:tcPr>
          <w:p>
            <w:r>
              <w:t>Training labels only</w:t>
            </w:r>
          </w:p>
        </w:tc>
        <w:tc>
          <w:tcPr>
            <w:tcW w:type="dxa" w:w="3408"/>
          </w:tcPr>
          <w:p>
            <w:r>
              <w:t>Threshold 4 selected</w:t>
            </w:r>
          </w:p>
        </w:tc>
      </w:tr>
      <w:tr>
        <w:tc>
          <w:tcPr>
            <w:tcW w:type="dxa" w:w="3408"/>
          </w:tcPr>
          <w:p>
            <w:r>
              <w:t>Test and report</w:t>
            </w:r>
          </w:p>
        </w:tc>
        <w:tc>
          <w:tcPr>
            <w:tcW w:type="dxa" w:w="3408"/>
          </w:tcPr>
          <w:p>
            <w:r>
              <w:t>Two held out cards</w:t>
            </w:r>
          </w:p>
        </w:tc>
        <w:tc>
          <w:tcPr>
            <w:tcW w:type="dxa" w:w="3408"/>
          </w:tcPr>
          <w:p>
            <w:r>
              <w:t>2 correct out of 2</w:t>
            </w:r>
          </w:p>
        </w:tc>
      </w:tr>
    </w:tbl>
    <w:p>
      <w:r>
        <w:t>Read down the stages. Test results may inform later development, but they must not silently change the rule being tested.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The ML Lifecycle. Identify the detail that changes the conclusion.</w:t>
      </w:r>
    </w:p>
    <w:p>
      <w:pPr>
        <w:spacing w:line="336" w:lineRule="auto" w:after="180"/>
      </w:pPr>
      <w:r>
        <w:rPr>
          <w:b/>
        </w:rPr>
        <w:t>EVALUATION</w:t>
      </w:r>
      <w:r>
        <w:rPr>
          <w:b/>
        </w:rPr>
        <w:t xml:space="preserve">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1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1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1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1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threshold, ambiguous </w:t>
      </w:r>
      <w:r>
        <w:rPr>
          <w:b/>
        </w:rPr>
        <w:t>label</w:t>
      </w:r>
      <w:r>
        <w:rPr>
          <w:b w:val="0"/>
        </w:rPr>
        <w:t xml:space="preserve">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MISSING  Necessary field, </w:t>
      </w:r>
      <w:r>
        <w:rPr>
          <w:b/>
        </w:rPr>
        <w:t>label</w:t>
      </w:r>
      <w:r>
        <w:rPr>
          <w:b w:val="0"/>
        </w:rPr>
        <w:t>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spacing w:line="336" w:lineRule="auto" w:after="180"/>
        <w:shd w:fill="FFF5E6"/>
      </w:pPr>
      <w:r>
        <w:rPr>
          <w:b w:val="0"/>
        </w:rPr>
        <w:t>RELEASE RULE  Passing one case never proves generalization. Predefine expected behavior for all four categories.</w:t>
      </w:r>
    </w:p>
    <w:p>
      <w:pPr>
        <w:spacing w:line="336" w:lineRule="auto" w:after="180"/>
        <w:shd w:fill="F5F1FB"/>
      </w:pPr>
      <w:r>
        <w:rPr>
          <w:b w:val="0"/>
        </w:rPr>
        <w:t>Which case most threatens today's claim, and why?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fresh width-6 leaf is actually healthy.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frozen model is correct on 1/2 test leaves.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p>
      <w:pPr>
        <w:pStyle w:val="Heading1"/>
      </w:pPr>
      <w:r>
        <w:t>05. Words that unlock the idea</w:t>
      </w:r>
    </w:p>
    <w:p>
      <w:r>
        <w:t>Use the vocabulary of The ML Lifecycle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Vocabulary: machine learning, fit a model from examp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287035475ab1618f931f1d12b5a266d66503677ba6b8b06b5b72ef5c44f2f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Vocabulary: training, adjust model parameters using examp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59fa1f165af0bea86372e849f90a1bfb2b52e53cf3ffa2b4f2ea0809eb5b3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Vocabulary: inference, apply the fitted model to new in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a3470633c369d18056eca14b19f1e39d8572f8fb049d4b3a76152e8f08c94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Vocabulary: evaluation, measure behavior on unseen examp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77adfc31942d9188bec82ba42653e3344926aeee96d8f5a83749e59da732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machine learning</w:t>
            </w:r>
          </w:p>
        </w:tc>
        <w:tc>
          <w:tcPr>
            <w:tcW w:type="dxa" w:w="3408"/>
          </w:tcPr>
          <w:p>
            <w:r>
              <w:t>fit a model from examples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training</w:t>
            </w:r>
          </w:p>
        </w:tc>
        <w:tc>
          <w:tcPr>
            <w:tcW w:type="dxa" w:w="3408"/>
          </w:tcPr>
          <w:p>
            <w:r>
              <w:t>adjust model parameters using examples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inference</w:t>
            </w:r>
          </w:p>
        </w:tc>
        <w:tc>
          <w:tcPr>
            <w:tcW w:type="dxa" w:w="3408"/>
          </w:tcPr>
          <w:p>
            <w:r>
              <w:t>apply the fitted model to new input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evaluation</w:t>
            </w:r>
          </w:p>
        </w:tc>
        <w:tc>
          <w:tcPr>
            <w:tcW w:type="dxa" w:w="3408"/>
          </w:tcPr>
          <w:p>
            <w:r>
              <w:t>measure behavior on unseen examples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MISCONCEPTION TO REPAIR  </w:t>
      </w:r>
      <w:r>
        <w:rPr>
          <w:b/>
        </w:rPr>
        <w:t>Training</w:t>
      </w:r>
      <w:r>
        <w:rPr>
          <w:b w:val="0"/>
        </w:rPr>
        <w:t xml:space="preserve"> once and seeing one correct </w:t>
      </w:r>
      <w:r>
        <w:rPr>
          <w:b/>
        </w:rPr>
        <w:t>prediction</w:t>
      </w:r>
      <w:r>
        <w:rPr>
          <w:b w:val="0"/>
        </w:rPr>
        <w:t xml:space="preserve"> proves the model works.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Feature</w:t>
            </w:r>
          </w:p>
        </w:tc>
        <w:tc>
          <w:tcPr>
            <w:tcW w:type="dxa" w:w="5112"/>
          </w:tcPr>
          <w:p>
            <w:r>
              <w:t>An input value used to make a prediction</w:t>
            </w:r>
          </w:p>
        </w:tc>
      </w:tr>
      <w:tr>
        <w:tc>
          <w:tcPr>
            <w:tcW w:type="dxa" w:w="5112"/>
          </w:tcPr>
          <w:p>
            <w:r>
              <w:t>Label</w:t>
            </w:r>
          </w:p>
        </w:tc>
        <w:tc>
          <w:tcPr>
            <w:tcW w:type="dxa" w:w="5112"/>
          </w:tcPr>
          <w:p>
            <w:r>
              <w:t>An observed target value supplied for an example</w:t>
            </w:r>
          </w:p>
        </w:tc>
      </w:tr>
      <w:tr>
        <w:tc>
          <w:tcPr>
            <w:tcW w:type="dxa" w:w="5112"/>
          </w:tcPr>
          <w:p>
            <w:r>
              <w:t>Training</w:t>
            </w:r>
          </w:p>
        </w:tc>
        <w:tc>
          <w:tcPr>
            <w:tcW w:type="dxa" w:w="5112"/>
          </w:tcPr>
          <w:p>
            <w:r>
              <w:t>Using examples to select or adjust a model</w:t>
            </w:r>
          </w:p>
        </w:tc>
      </w:tr>
      <w:tr>
        <w:tc>
          <w:tcPr>
            <w:tcW w:type="dxa" w:w="5112"/>
          </w:tcPr>
          <w:p>
            <w:r>
              <w:t>Held out data</w:t>
            </w:r>
          </w:p>
        </w:tc>
        <w:tc>
          <w:tcPr>
            <w:tcW w:type="dxa" w:w="5112"/>
          </w:tcPr>
          <w:p>
            <w:r>
              <w:t>Examples reserved from fitting and model choices for evaluation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The ML Lifecycle,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4" name="Picture 14" descr="Four-step worked evidence for Week 1: The ML Life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bed4ef91c112e232ebac2cac31b0fbfdfb409b279ce232890f5f27d392177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 Goal: classify a leaf as healthy or spotted for a classroom plant helper.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 Prepare </w:t>
      </w:r>
      <w:r>
        <w:rPr>
          <w:b/>
        </w:rPr>
        <w:t>label</w:t>
      </w:r>
      <w:r>
        <w:rPr>
          <w:b w:val="0"/>
        </w:rPr>
        <w:t>ed leaf examples and reserve unseen test examples.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 Fit the model on </w:t>
      </w:r>
      <w:r>
        <w:rPr>
          <w:b/>
        </w:rPr>
        <w:t>training</w:t>
      </w:r>
      <w:r>
        <w:rPr>
          <w:b w:val="0"/>
        </w:rPr>
        <w:t xml:space="preserve"> data; predict </w:t>
      </w:r>
      <w:r>
        <w:rPr>
          <w:b/>
        </w:rPr>
        <w:t>label</w:t>
      </w:r>
      <w:r>
        <w:rPr>
          <w:b w:val="0"/>
        </w:rPr>
        <w:t>s for the test set.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>STEP 4  Measure errors, diagnose a cause, change one factor, and retest.</w:t>
      </w:r>
    </w:p>
    <w:p>
      <w:pPr>
        <w:spacing w:line="336" w:lineRule="auto" w:after="180"/>
        <w:shd w:fill="EDF7F3"/>
      </w:pPr>
      <w:r>
        <w:rPr>
          <w:b w:val="0"/>
        </w:rPr>
        <w:t>CHECK  Verify the denominator, unit, split, class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Worked explanation · The ML Lifecycle</w:t>
      </w:r>
    </w:p>
    <w:p>
      <w:pPr>
        <w:spacing w:line="336" w:lineRule="auto" w:after="180"/>
        <w:shd w:fill="F1F6FC"/>
      </w:pPr>
      <w:r>
        <w:rPr>
          <w:b w:val="0"/>
        </w:rPr>
        <w:t xml:space="preserve">Freeze means do not change the chosen threshold during this </w:t>
      </w:r>
      <w:r>
        <w:rPr>
          <w:b/>
        </w:rPr>
        <w:t>evaluation</w:t>
      </w:r>
      <w:r>
        <w:rPr>
          <w:b w:val="0"/>
        </w:rPr>
        <w:t xml:space="preserve">. With threshold 4, widths 2 and 6 receive </w:t>
      </w:r>
      <w:r>
        <w:rPr>
          <w:b/>
        </w:rPr>
        <w:t>prediction</w:t>
      </w:r>
      <w:r>
        <w:rPr>
          <w:b w:val="0"/>
        </w:rPr>
        <w:t xml:space="preserve">s 0 and 1. Compare them with the held out </w:t>
      </w:r>
      <w:r>
        <w:rPr>
          <w:b/>
        </w:rPr>
        <w:t>label</w:t>
      </w:r>
      <w:r>
        <w:rPr>
          <w:b w:val="0"/>
        </w:rPr>
        <w:t>s: both match. Report 2 correct out of 2 held out cards.</w:t>
      </w:r>
    </w:p>
    <w:p>
      <w:pPr>
        <w:spacing w:line="336" w:lineRule="auto" w:after="180"/>
        <w:shd w:fill="F1F6FC"/>
      </w:pPr>
      <w:r>
        <w:rPr>
          <w:b/>
        </w:rPr>
        <w:t>Training</w:t>
      </w:r>
      <w:r>
        <w:rPr>
          <w:b w:val="0"/>
        </w:rPr>
        <w:t xml:space="preserve"> results and test results answer different questions: did the rule fit the examples used to select it, and how did that fixed rule perform on these separate examples?</w:t>
      </w:r>
    </w:p>
    <w:p>
      <w:pPr>
        <w:pStyle w:val="Heading3"/>
      </w:pPr>
      <w:r>
        <w:t>Keep threshold 4 fixed. An additional card has width 4 and observed label 0. Predict its category, decide whether it is correct, and update the held out count from 2 of 2.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The ML Lifecycle</w:t>
      </w:r>
    </w:p>
    <w:p>
      <w:pPr>
        <w:spacing w:line="336" w:lineRule="auto" w:after="180"/>
      </w:pPr>
      <w:r>
        <w:rPr>
          <w:b w:val="0"/>
        </w:rPr>
        <w:t>Follow one complete plant-classifier lifecycle without tuning on the final test.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Toy </w:t>
      </w:r>
      <w:r>
        <w:rPr>
          <w:b/>
        </w:rPr>
        <w:t>training</w:t>
      </w:r>
      <w:r>
        <w:rPr>
          <w:b w:val="0"/>
        </w:rPr>
        <w:t xml:space="preserve"> leaves have widths 1 healthy, 3 healthy, 5 spotted, 7 spotted. Candidates predict spotted at width&gt;=2 or &gt;=4.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5" name="Picture 15" descr="The ML Lifecycle. Fit using training: Cutoff 2 makes one error at width 3; cutoff 4 makes zero training errors.. Freeze candidate: Choose cutoff 4 under the stated training-error rule.. Test once: Fresh leaves width 2 healthy and 6 spotted are both predicted correctly: 2/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Fit using training</w:t>
            </w:r>
          </w:p>
        </w:tc>
        <w:tc>
          <w:tcPr>
            <w:tcW w:type="dxa" w:w="5112"/>
          </w:tcPr>
          <w:p>
            <w:r>
              <w:t>Cutoff 2 makes one error at width 3; cutoff 4 makes zero training errors.</w:t>
            </w:r>
          </w:p>
        </w:tc>
      </w:tr>
      <w:tr>
        <w:tc>
          <w:tcPr>
            <w:tcW w:type="dxa" w:w="5112"/>
          </w:tcPr>
          <w:p>
            <w:r>
              <w:t>2. Freeze candidate</w:t>
            </w:r>
          </w:p>
        </w:tc>
        <w:tc>
          <w:tcPr>
            <w:tcW w:type="dxa" w:w="5112"/>
          </w:tcPr>
          <w:p>
            <w:r>
              <w:t>Choose cutoff 4 under the stated training-error rule.</w:t>
            </w:r>
          </w:p>
        </w:tc>
      </w:tr>
      <w:tr>
        <w:tc>
          <w:tcPr>
            <w:tcW w:type="dxa" w:w="5112"/>
          </w:tcPr>
          <w:p>
            <w:r>
              <w:t>3. Test once</w:t>
            </w:r>
          </w:p>
        </w:tc>
        <w:tc>
          <w:tcPr>
            <w:tcW w:type="dxa" w:w="5112"/>
          </w:tcPr>
          <w:p>
            <w:r>
              <w:t>Fresh leaves width 2 healthy and 6 spotted are both predicted correctly: 2/2.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Fresh leaves width 2 healthy and 6 spotted are both predicted correctly: 2/2.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Two invented test leaves cannot establish useful real-world plant classification.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</w:t>
      </w:r>
      <w:r>
        <w:rPr>
          <w:b/>
        </w:rPr>
        <w:t>label</w:t>
      </w:r>
      <w:r>
        <w:rPr>
          <w:b w:val="0"/>
        </w:rPr>
        <w:t xml:space="preserve">led picture: Should the team silently retune on the changed test?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fresh width-6 leaf is actually healthy.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The ML Lifecycle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6" name="Picture 16" descr="Misconception diagnosis and controlled repair for Week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1970972a5a006d87af00ee126ae3a34bfd0fb9d69d355543f5ac9aa92a00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CLAIM TO CHALLENGE  </w:t>
      </w:r>
      <w:r>
        <w:rPr>
          <w:b/>
        </w:rPr>
        <w:t>Training</w:t>
      </w:r>
      <w:r>
        <w:rPr>
          <w:b w:val="0"/>
        </w:rPr>
        <w:t xml:space="preserve"> once and seeing one correct </w:t>
      </w:r>
      <w:r>
        <w:rPr>
          <w:b/>
        </w:rPr>
        <w:t>prediction</w:t>
      </w:r>
      <w:r>
        <w:rPr>
          <w:b w:val="0"/>
        </w:rPr>
        <w:t xml:space="preserve"> proves the model works.</w:t>
      </w:r>
    </w:p>
    <w:p>
      <w:pPr>
        <w:spacing w:line="336" w:lineRule="auto" w:after="180"/>
      </w:pPr>
      <w:r>
        <w:rPr>
          <w:b w:val="0"/>
        </w:rPr>
        <w:t>Diagnose one cause and name the cleanest next experiment: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This threshold model learned only a choice among three candidate values. People supplied the </w:t>
      </w:r>
      <w:r>
        <w:rPr>
          <w:b/>
        </w:rPr>
        <w:t>feature</w:t>
      </w:r>
      <w:r>
        <w:rPr>
          <w:b w:val="0"/>
        </w:rPr>
        <w:t xml:space="preserve">, </w:t>
      </w:r>
      <w:r>
        <w:rPr>
          <w:b/>
        </w:rPr>
        <w:t>label</w:t>
      </w:r>
      <w:r>
        <w:rPr>
          <w:b w:val="0"/>
        </w:rPr>
        <w:t>s, candidate family and tie rule.</w:t>
      </w:r>
    </w:p>
    <w:p>
      <w:pPr>
        <w:spacing w:line="336" w:lineRule="auto" w:after="180"/>
        <w:shd w:fill="FFF5E6"/>
      </w:pPr>
      <w:r>
        <w:rPr>
          <w:b w:val="0"/>
        </w:rPr>
        <w:t xml:space="preserve">Learning does not imply understanding, and perfect </w:t>
      </w:r>
      <w:r>
        <w:rPr>
          <w:b/>
        </w:rPr>
        <w:t>training</w:t>
      </w:r>
      <w:r>
        <w:rPr>
          <w:b w:val="0"/>
        </w:rPr>
        <w:t xml:space="preserve"> performance does not guarantee good </w:t>
      </w:r>
      <w:r>
        <w:rPr>
          <w:b/>
        </w:rPr>
        <w:t>prediction</w:t>
      </w:r>
      <w:r>
        <w:rPr>
          <w:b w:val="0"/>
        </w:rPr>
        <w:t>s. Two correct test cards are too few to establish reliable performance for a broader population.</w:t>
      </w:r>
    </w:p>
    <w:p>
      <w:pPr>
        <w:spacing w:line="336" w:lineRule="auto" w:after="180"/>
        <w:shd w:fill="FFF5E6"/>
      </w:pPr>
      <w:r>
        <w:rPr>
          <w:b w:val="0"/>
        </w:rPr>
        <w:t>Even a larger score would depend on how examples were collected and what use was intended.</w:t>
      </w:r>
    </w:p>
    <w:p>
      <w:pPr>
        <w:pStyle w:val="Heading3"/>
      </w:pPr>
      <w:r>
        <w:t>Your report says the fixed model matched 2 of 2 held out cards. Write one supported claim, one claim this does not support, and one sensible next step.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The ML Lifecycle with support, then explain the deciding step in your own words.</w:t>
      </w:r>
    </w:p>
    <w:p>
      <w:pPr>
        <w:spacing w:line="336" w:lineRule="auto" w:after="180"/>
      </w:pPr>
      <w:r>
        <w:rPr>
          <w:b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 xml:space="preserve">A trustworthy result can be reproduced from the recorded data, code, settings, and </w:t>
      </w:r>
      <w:r>
        <w:rPr>
          <w:b/>
        </w:rPr>
        <w:t>evaluation</w:t>
      </w:r>
      <w:r>
        <w:rPr>
          <w:b w:val="0"/>
        </w:rPr>
        <w:t xml:space="preserve">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7" name="Picture 17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+ intended use + success threshold</w:t>
      </w:r>
    </w:p>
    <w:p>
      <w:pPr>
        <w:spacing w:line="336" w:lineRule="auto" w:after="180"/>
      </w:pPr>
      <w:r>
        <w:rPr>
          <w:b w:val="0"/>
        </w:rPr>
        <w:t>DATA version + grouped split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 xml:space="preserve">ing + </w:t>
      </w:r>
      <w:r>
        <w:rPr>
          <w:b/>
        </w:rPr>
        <w:t>feature</w:t>
      </w:r>
      <w:r>
        <w:rPr>
          <w:b w:val="0"/>
        </w:rPr>
        <w:t>s + model + settings + seed</w:t>
      </w:r>
    </w:p>
    <w:p>
      <w:pPr>
        <w:spacing w:line="336" w:lineRule="auto" w:after="180"/>
      </w:pPr>
      <w:r>
        <w:rPr>
          <w:b w:val="0"/>
        </w:rPr>
        <w:t>METRICS + positive class + units + denominators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learner sees the width 4 test error, changes the threshold to 5, and reports the same cards as a fresh final test. The test </w:t>
      </w:r>
      <w:r>
        <w:rPr>
          <w:b/>
        </w:rPr>
        <w:t>label</w:t>
      </w:r>
      <w:r>
        <w:rPr>
          <w:b w:val="0"/>
        </w:rPr>
        <w:t>s have now influenced the model. Keep the original 2 of 3 result for the original rule.</w:t>
      </w:r>
    </w:p>
    <w:p>
      <w:pPr>
        <w:spacing w:line="336" w:lineRule="auto" w:after="180"/>
      </w:pPr>
      <w:r>
        <w:rPr>
          <w:b w:val="0"/>
        </w:rPr>
        <w:t xml:space="preserve">Record the change as development, then reserve genuinely unused examples for a later </w:t>
      </w:r>
      <w:r>
        <w:rPr>
          <w:b/>
        </w:rPr>
        <w:t>evaluation</w:t>
      </w:r>
      <w:r>
        <w:rPr>
          <w:b w:val="0"/>
        </w:rPr>
        <w:t xml:space="preserve">. Do not delete the difficult card or rename reused cards as new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lifecycle continues after </w:t>
      </w:r>
      <w:r>
        <w:rPr>
          <w:b/>
        </w:rPr>
        <w:t>fitting</w:t>
      </w:r>
      <w:r>
        <w:rPr>
          <w:b w:val="0"/>
        </w:rPr>
        <w:t xml:space="preserve">: define the intended use, prepare and separate data, fit, evaluate, review the limits, and monitor any approved use. </w:t>
      </w:r>
      <w:r>
        <w:rPr>
          <w:b/>
        </w:rPr>
        <w:t>Evaluation</w:t>
      </w:r>
      <w:r>
        <w:rPr>
          <w:b w:val="0"/>
        </w:rPr>
        <w:t xml:space="preserve"> can send us back to development.</w:t>
      </w:r>
    </w:p>
    <w:p>
      <w:pPr>
        <w:spacing w:line="336" w:lineRule="auto" w:after="180"/>
      </w:pPr>
      <w:r>
        <w:rPr>
          <w:b w:val="0"/>
        </w:rPr>
        <w:t xml:space="preserve">That return needs an honest record and a new final </w:t>
      </w:r>
      <w:r>
        <w:rPr>
          <w:b/>
        </w:rPr>
        <w:t>evaluation</w:t>
      </w:r>
      <w:r>
        <w:rPr>
          <w:b w:val="0"/>
        </w:rPr>
        <w:t>; it does not erase the earlier error.</w:t>
      </w:r>
    </w:p>
    <w:p>
      <w:pPr>
        <w:pStyle w:val="Heading3"/>
      </w:pPr>
      <w:r>
        <w:t>Practise with less help: Trace one candidate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“The </w:t>
      </w:r>
      <w:r>
        <w:rPr>
          <w:b/>
        </w:rPr>
        <w:t>machine learning</w:t>
      </w:r>
      <w:r>
        <w:rPr>
          <w:b w:val="0"/>
        </w:rPr>
        <w:t xml:space="preserve"> lifecycle”.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The </w:t>
      </w:r>
      <w:r>
        <w:rPr>
          <w:b/>
        </w:rPr>
        <w:t>machine learning</w:t>
      </w:r>
      <w:r>
        <w:rPr>
          <w:b w:val="0"/>
        </w:rPr>
        <w:t xml:space="preserve"> lifecycle. Proposed explanation: “The model wrote its own task”.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Should the team silently retune on the changed test?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The ML Lifecycle.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8" name="Picture 18" descr="Guided ML lab for Week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611d081700b66eabf0f8cffdad0d93959ac56d8a18e1924874b1124021347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>2.  Lifecycle Relay: place twelve action cards in order, justify every handoff, then repair two broken workflows.</w:t>
      </w:r>
    </w:p>
    <w:p>
      <w:pPr>
        <w:spacing w:line="336" w:lineRule="auto" w:after="180"/>
        <w:shd w:fill="F4F9FC"/>
      </w:pPr>
      <w:r>
        <w:rPr>
          <w:b w:val="0"/>
        </w:rPr>
        <w:t>3. 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 Interpret what changed, what did not, and what remains unsafe or unknown.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The ML Lifecycle.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19" name="Picture 19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 Use all four terms precisely: </w:t>
      </w:r>
      <w:r>
        <w:rPr>
          <w:b/>
        </w:rPr>
        <w:t>machine learning</w:t>
      </w:r>
      <w:r>
        <w:rPr>
          <w:b w:val="0"/>
        </w:rPr>
        <w:t xml:space="preserve">, </w:t>
      </w:r>
      <w:r>
        <w:rPr>
          <w:b/>
        </w:rPr>
        <w:t>training</w:t>
      </w:r>
      <w:r>
        <w:rPr>
          <w:b w:val="0"/>
        </w:rPr>
        <w:t xml:space="preserve">, </w:t>
      </w:r>
      <w:r>
        <w:rPr>
          <w:b/>
        </w:rPr>
        <w:t>inference</w:t>
      </w:r>
      <w:r>
        <w:rPr>
          <w:b w:val="0"/>
        </w:rPr>
        <w:t xml:space="preserve">, </w:t>
      </w:r>
      <w:r>
        <w:rPr>
          <w:b/>
        </w:rPr>
        <w:t>evaluation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CALCULATE  Reproduce the worked </w:t>
      </w:r>
      <w:r>
        <w:rPr>
          <w:b/>
        </w:rPr>
        <w:t>evidence</w:t>
      </w:r>
      <w:r>
        <w:rPr>
          <w:b w:val="0"/>
        </w:rPr>
        <w:t xml:space="preserve"> with units and denominator.</w:t>
      </w:r>
    </w:p>
    <w:p>
      <w:pPr>
        <w:spacing w:line="336" w:lineRule="auto" w:after="180"/>
        <w:shd w:fill="F4F9FC"/>
      </w:pPr>
      <w:r>
        <w:rPr>
          <w:b w:val="0"/>
        </w:rPr>
        <w:t>TRACE  Explain the data, code or decision path.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</w:t>
      </w:r>
      <w:r>
        <w:rPr>
          <w:b/>
        </w:rPr>
        <w:t>Training</w:t>
      </w:r>
      <w:r>
        <w:rPr>
          <w:b w:val="0"/>
        </w:rPr>
        <w:t xml:space="preserve"> once and seeing one correct </w:t>
      </w:r>
      <w:r>
        <w:rPr>
          <w:b/>
        </w:rPr>
        <w:t>prediction</w:t>
      </w:r>
      <w:r>
        <w:rPr>
          <w:b w:val="0"/>
        </w:rPr>
        <w:t xml:space="preserve"> proves the model works.</w:t>
      </w:r>
    </w:p>
    <w:p>
      <w:pPr>
        <w:spacing w:line="336" w:lineRule="auto" w:after="180"/>
        <w:shd w:fill="F4F9FC"/>
      </w:pPr>
      <w:r>
        <w:rPr>
          <w:b w:val="0"/>
        </w:rPr>
        <w:t>TRANSFER  Solve a fresh dataset or model case.</w:t>
      </w:r>
    </w:p>
    <w:p>
      <w:pPr>
        <w:spacing w:line="336" w:lineRule="auto" w:after="180"/>
      </w:pPr>
      <w:r>
        <w:rPr>
          <w:b w:val="0"/>
        </w:rPr>
        <w:t xml:space="preserve">IMPROVE  Change one cause and rerun fixed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DEFEND  State intended use, metric, limitation, and human responsibility.</w:t>
      </w:r>
    </w:p>
    <w:p>
      <w:pPr>
        <w:spacing w:line="336" w:lineRule="auto" w:after="180"/>
        <w:shd w:fill="F1F6F8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1"/>
      </w:pPr>
      <w:r>
        <w:t>11. Connect your project</w:t>
      </w:r>
    </w:p>
    <w:p>
      <w:r>
        <w:t>Apply this week’s idea to Responsible Plant Classifier.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0" name="Picture 20" descr="Responsible Plant Classifier checkpoint for Week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583b409ad40c1ae48483e6cfde0b9f8f1cbb3af19081adfb3391d06bf2ca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Write the Responsible Plant Classifier problem statement, intended user, </w:t>
      </w:r>
      <w:r>
        <w:rPr>
          <w:b/>
        </w:rPr>
        <w:t>prediction</w:t>
      </w:r>
      <w:r>
        <w:rPr>
          <w:b w:val="0"/>
        </w:rPr>
        <w:t xml:space="preserve"> target, success measure, and human-review point.</w:t>
      </w:r>
    </w:p>
    <w:p>
      <w:pPr>
        <w:spacing w:line="336" w:lineRule="auto" w:after="180"/>
        <w:shd w:fill="F5F1FB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  <w:shd w:fill="F5F1FB"/>
      </w:pPr>
      <w:r>
        <w:rPr>
          <w:b w:val="0"/>
        </w:rPr>
        <w:t>Which dataset, split, code, and metric version does it use?</w:t>
      </w:r>
    </w:p>
    <w:p>
      <w:pPr>
        <w:spacing w:line="336" w:lineRule="auto" w:after="180"/>
        <w:shd w:fill="F5F1FB"/>
      </w:pPr>
      <w:r>
        <w:rPr>
          <w:b w:val="0"/>
        </w:rPr>
        <w:t>What normal and shifted cases were tested?</w:t>
      </w:r>
    </w:p>
    <w:p>
      <w:pPr>
        <w:spacing w:line="336" w:lineRule="auto" w:after="180"/>
        <w:shd w:fill="F5F1FB"/>
      </w:pPr>
      <w:r>
        <w:rPr>
          <w:b w:val="0"/>
        </w:rPr>
        <w:t>What remains uncertain or weak?</w:t>
      </w:r>
    </w:p>
    <w:p>
      <w:pPr>
        <w:spacing w:line="336" w:lineRule="auto" w:after="180"/>
        <w:shd w:fill="F5F1FB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  <w:shd w:fill="FFF5E6"/>
      </w:pPr>
      <w:r>
        <w:rPr>
          <w:b w:val="0"/>
        </w:rPr>
        <w:t>RESPONSIBLE RELEASE  Never use this classroom prototype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Independent ML Builder proof for Week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9264b6648c2bb95346cbbf10872af22780821422fb9ce7c3dd5bbe0939b4d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>REQUIRED PROOF  Trace problem → data → train → predict → evaluate → improve, and identify where human judgment enters.</w:t>
      </w:r>
    </w:p>
    <w:p>
      <w:pPr>
        <w:spacing w:line="336" w:lineRule="auto" w:after="180"/>
      </w:pPr>
      <w:r>
        <w:rPr>
          <w:b w:val="0"/>
        </w:rPr>
        <w:t xml:space="preserve">□ Define the task, </w:t>
      </w:r>
      <w:r>
        <w:rPr>
          <w:b/>
        </w:rPr>
        <w:t>feature</w:t>
      </w:r>
      <w:r>
        <w:rPr>
          <w:b w:val="0"/>
        </w:rPr>
        <w:t>/target roles, and intended-use boundary.</w:t>
      </w:r>
    </w:p>
    <w:p>
      <w:pPr>
        <w:spacing w:line="336" w:lineRule="auto" w:after="180"/>
      </w:pPr>
      <w:r>
        <w:rPr>
          <w:b w:val="0"/>
        </w:rPr>
        <w:t>□ Show the calculation, code trace, or experiment record.</w:t>
      </w:r>
    </w:p>
    <w:p>
      <w:pPr>
        <w:spacing w:line="336" w:lineRule="auto" w:after="180"/>
      </w:pPr>
      <w:r>
        <w:rPr>
          <w:b w:val="0"/>
        </w:rPr>
        <w:t>□ Test a normal case and one revealing boundary, missing, or shifted case.</w:t>
      </w:r>
    </w:p>
    <w:p>
      <w:pPr>
        <w:spacing w:line="336" w:lineRule="auto" w:after="180"/>
      </w:pPr>
      <w:r>
        <w:rPr>
          <w:b w:val="0"/>
        </w:rPr>
        <w:t>□ Diagnose one failure without changing several factors at once.</w:t>
      </w:r>
    </w:p>
    <w:p>
      <w:pPr>
        <w:spacing w:line="336" w:lineRule="auto" w:after="180"/>
      </w:pPr>
      <w:r>
        <w:rPr>
          <w:b w:val="0"/>
        </w:rPr>
        <w:t>□ Name a limitation, fairness concern, and the human-review action.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 xml:space="preserve"> and defense: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and defend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</w:t>
      </w:r>
      <w:r>
        <w:rPr>
          <w:b/>
        </w:rPr>
        <w:t>Feature</w:t>
      </w:r>
      <w:r>
        <w:rPr>
          <w:b w:val="0"/>
        </w:rPr>
        <w:t xml:space="preserve">s, </w:t>
      </w:r>
      <w:r>
        <w:rPr>
          <w:b/>
        </w:rPr>
        <w:t>Label</w:t>
      </w:r>
      <w:r>
        <w:rPr>
          <w:b w:val="0"/>
        </w:rPr>
        <w:t>s, Targets.</w:t>
      </w:r>
    </w:p>
    <w:p>
      <w:pPr>
        <w:pStyle w:val="Heading1"/>
      </w:pPr>
      <w:r>
        <w:t>13. Study a complete case</w:t>
      </w:r>
    </w:p>
    <w:p>
      <w:r>
        <w:t>Revisit the complete The ML Lifecycle case for supported practice. Repeated examples do not become fresh assessments.</w:t>
      </w:r>
    </w:p>
    <w:p>
      <w:pPr>
        <w:pStyle w:val="Heading3"/>
      </w:pPr>
      <w:r>
        <w:t>Week 1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A team </w:t>
      </w:r>
      <w:r>
        <w:rPr>
          <w:b/>
        </w:rPr>
        <w:t>label</w:t>
      </w:r>
      <w:r>
        <w:rPr>
          <w:b w:val="0"/>
        </w:rPr>
        <w:t xml:space="preserve">s leaf photos, trains a healthy/spotted classifier and shows one correct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Order the lifecycle and identify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Define use and </w:t>
      </w:r>
      <w:r>
        <w:rPr>
          <w:b/>
        </w:rPr>
        <w:t>label</w:t>
      </w:r>
      <w:r>
        <w:rPr>
          <w:b w:val="0"/>
        </w:rPr>
        <w:t xml:space="preserve">s, collect data, separate </w:t>
      </w:r>
      <w:r>
        <w:rPr>
          <w:b/>
        </w:rPr>
        <w:t>evaluation</w:t>
      </w:r>
      <w:r>
        <w:rPr>
          <w:b w:val="0"/>
        </w:rPr>
        <w:t xml:space="preserve"> data, train, predict, evaluate and improve. One correct result is insufficient. Test unseen varied cases and retain human responsibility.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Evidence drives the ML lifecycle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Define</w:t>
            </w:r>
          </w:p>
        </w:tc>
        <w:tc>
          <w:tcPr>
            <w:tcW w:type="dxa" w:w="5112"/>
          </w:tcPr>
          <w:p>
            <w:r>
              <w:t>Intended use and labels</w:t>
            </w:r>
          </w:p>
        </w:tc>
      </w:tr>
      <w:tr>
        <w:tc>
          <w:tcPr>
            <w:tcW w:type="dxa" w:w="5112"/>
          </w:tcPr>
          <w:p>
            <w:r>
              <w:t>Prepare</w:t>
            </w:r>
          </w:p>
        </w:tc>
        <w:tc>
          <w:tcPr>
            <w:tcW w:type="dxa" w:w="5112"/>
          </w:tcPr>
          <w:p>
            <w:r>
              <w:t>Collect and separate evaluation data</w:t>
            </w:r>
          </w:p>
        </w:tc>
      </w:tr>
      <w:tr>
        <w:tc>
          <w:tcPr>
            <w:tcW w:type="dxa" w:w="5112"/>
          </w:tcPr>
          <w:p>
            <w:r>
              <w:t>Train</w:t>
            </w:r>
          </w:p>
        </w:tc>
        <w:tc>
          <w:tcPr>
            <w:tcW w:type="dxa" w:w="5112"/>
          </w:tcPr>
          <w:p>
            <w:r>
              <w:t>Fit on training data</w:t>
            </w:r>
          </w:p>
        </w:tc>
      </w:tr>
      <w:tr>
        <w:tc>
          <w:tcPr>
            <w:tcW w:type="dxa" w:w="5112"/>
          </w:tcPr>
          <w:p>
            <w:r>
              <w:t>Evaluate</w:t>
            </w:r>
          </w:p>
        </w:tc>
        <w:tc>
          <w:tcPr>
            <w:tcW w:type="dxa" w:w="5112"/>
          </w:tcPr>
          <w:p>
            <w:r>
              <w:t>Inspect unseen results</w:t>
            </w:r>
          </w:p>
        </w:tc>
      </w:tr>
      <w:tr>
        <w:tc>
          <w:tcPr>
            <w:tcW w:type="dxa" w:w="5112"/>
          </w:tcPr>
          <w:p>
            <w:r>
              <w:t>Revise</w:t>
            </w:r>
          </w:p>
        </w:tc>
        <w:tc>
          <w:tcPr>
            <w:tcW w:type="dxa" w:w="5112"/>
          </w:tcPr>
          <w:p>
            <w:r>
              <w:t>Change a cause and retest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 team </w:t>
      </w:r>
      <w:r>
        <w:rPr>
          <w:b/>
        </w:rPr>
        <w:t>label</w:t>
      </w:r>
      <w:r>
        <w:rPr>
          <w:b w:val="0"/>
        </w:rPr>
        <w:t xml:space="preserve">s leaf photos, trains a healthy/spotted classifier and shows one correct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Order the lifecycle and identify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Define use and </w:t>
      </w:r>
      <w:r>
        <w:rPr>
          <w:b/>
        </w:rPr>
        <w:t>label</w:t>
      </w:r>
      <w:r>
        <w:rPr>
          <w:b w:val="0"/>
        </w:rPr>
        <w:t xml:space="preserve">s, collect data, separate </w:t>
      </w:r>
      <w:r>
        <w:rPr>
          <w:b/>
        </w:rPr>
        <w:t>evaluation</w:t>
      </w:r>
      <w:r>
        <w:rPr>
          <w:b w:val="0"/>
        </w:rPr>
        <w:t xml:space="preserve"> data, train, predict, evaluate and improve. One correct result is insufficient. Test unseen varied cases and retain human responsibility.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Fit and evaluate independently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cards are (width 2, </w:t>
      </w:r>
      <w:r>
        <w:rPr>
          <w:b/>
        </w:rPr>
        <w:t>label</w:t>
      </w:r>
      <w:r>
        <w:rPr>
          <w:b w:val="0"/>
        </w:rPr>
        <w:t xml:space="preserve"> 0), (4, 0), (6, 1), (8, 1). Candidates are 3, 5 and 7. Predict 1 when width is at least the threshold.</w:t>
      </w:r>
    </w:p>
    <w:p>
      <w:pPr>
        <w:spacing w:line="336" w:lineRule="auto" w:after="180"/>
      </w:pPr>
      <w:r>
        <w:rPr>
          <w:b w:val="0"/>
        </w:rPr>
        <w:t xml:space="preserve">Count </w:t>
      </w:r>
      <w:r>
        <w:rPr>
          <w:b/>
        </w:rPr>
        <w:t>training</w:t>
      </w:r>
      <w:r>
        <w:rPr>
          <w:b w:val="0"/>
        </w:rPr>
        <w:t xml:space="preserve"> mistakes, select the fewest with smaller threshold breaking ties, and record the choice before testing. Held out cards are (3, 0), (7, 1), (5, 0).</w:t>
      </w:r>
    </w:p>
    <w:p>
      <w:pPr>
        <w:spacing w:line="336" w:lineRule="auto" w:after="180"/>
      </w:pPr>
      <w:r>
        <w:rPr>
          <w:b w:val="0"/>
        </w:rPr>
        <w:t xml:space="preserve">Give each test </w:t>
      </w:r>
      <w:r>
        <w:rPr>
          <w:b/>
        </w:rPr>
        <w:t>prediction</w:t>
      </w:r>
      <w:r>
        <w:rPr>
          <w:b w:val="0"/>
        </w:rPr>
        <w:t>, the correct count and a limited conclusion.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A team selects a model before deciding what outcome to predict or where the data comes from. Name two missing lifecycle decisions and their effect.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Write the Responsible Plant Classifier problem statement, intended user, </w:t>
      </w:r>
      <w:r>
        <w:rPr>
          <w:b/>
        </w:rPr>
        <w:t>prediction</w:t>
      </w:r>
      <w:r>
        <w:rPr>
          <w:b w:val="0"/>
        </w:rPr>
        <w:t xml:space="preserve"> target, success measure, and human-review point.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A team </w:t>
      </w:r>
      <w:r>
        <w:rPr>
          <w:b/>
        </w:rPr>
        <w:t>label</w:t>
      </w:r>
      <w:r>
        <w:rPr>
          <w:b w:val="0"/>
        </w:rPr>
        <w:t xml:space="preserve">s photos, fits a model and celebrates one correct new photo. List the missing </w:t>
      </w:r>
      <w:r>
        <w:rPr>
          <w:b/>
        </w:rPr>
        <w:t>evaluation</w:t>
      </w:r>
      <w:r>
        <w:rPr>
          <w:b w:val="0"/>
        </w:rPr>
        <w:t xml:space="preserve"> steps and define the intended use before testing.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The ML Lifecycle,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Follow one complete plant-classifier lifecycle without tuning on the final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Distinguish fitting a rule from applying a fixed rule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Trace a small learning lifecycle with separate data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Report test evidence with its limits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The ML Lifecycle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Distinguish </w:t>
      </w:r>
      <w:r>
        <w:rPr>
          <w:b/>
        </w:rPr>
        <w:t>fitting</w:t>
      </w:r>
      <w:r>
        <w:rPr>
          <w:b w:val="0"/>
        </w:rPr>
        <w:t xml:space="preserve"> a rule from applying a fixed rule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Follow one complete plant-classifier lifecycle without tuning on the final test.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label</w:t>
      </w:r>
      <w:r>
        <w:rPr>
          <w:b w:val="0"/>
        </w:rPr>
        <w:t>led step matches this detail? Fresh leaves width 2 healthy and 6 spotted are both predicted correctly: 2/2.</w:t>
      </w:r>
    </w:p>
    <w:p>
      <w:pPr>
        <w:spacing w:line="336" w:lineRule="auto" w:after="180"/>
        <w:shd w:fill="F4F9FC"/>
      </w:pPr>
      <w:r>
        <w:rPr>
          <w:b w:val="0"/>
        </w:rPr>
        <w:t>1. Test once</w:t>
      </w:r>
    </w:p>
    <w:p>
      <w:pPr>
        <w:spacing w:line="336" w:lineRule="auto" w:after="180"/>
        <w:shd w:fill="F4F9FC"/>
      </w:pPr>
      <w:r>
        <w:rPr>
          <w:b w:val="0"/>
        </w:rPr>
        <w:t>2. Freeze candidate</w:t>
      </w:r>
    </w:p>
    <w:p>
      <w:pPr>
        <w:spacing w:line="336" w:lineRule="auto" w:after="180"/>
        <w:shd w:fill="F4F9FC"/>
      </w:pPr>
      <w:r>
        <w:rPr>
          <w:b w:val="0"/>
        </w:rPr>
        <w:t xml:space="preserve">3. Fit using </w:t>
      </w:r>
      <w:r>
        <w:rPr>
          <w:b/>
        </w:rPr>
        <w:t>training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Test once Fresh leaves width 2 healthy and 6 spotted are both predicted correctly: 2/2.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Fresh leaves width 2 healthy and 6 spotted are both predicted correctly: 2/2.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fresh width-6 leaf is actually healthy.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The frozen model is correct on 1/2 test leaves.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frozen model is correct on 1/2 test leaves. 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Creator Defense (ai-3/36). Goal: Explain the </w:t>
      </w:r>
      <w:r>
        <w:rPr>
          <w:b/>
        </w:rPr>
        <w:t>mechanism</w:t>
      </w:r>
      <w:r>
        <w:rPr>
          <w:b w:val="0"/>
        </w:rPr>
        <w:t xml:space="preserve"> and terminology of generative systems defense. Short practice: Which numbers would you display to make the defense honest?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 xml:space="preserve">s, actual results and a reasoned revision together. On paper, </w:t>
      </w:r>
      <w:r>
        <w:rPr>
          <w:b/>
        </w:rPr>
        <w:t>label</w:t>
      </w:r>
      <w:r>
        <w:rPr>
          <w:b w:val="0"/>
        </w:rPr>
        <w:t xml:space="preserve">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The ML Lifecycle graphic using its labels, deciding evidence and relevant limitation.</w:t>
      </w:r>
    </w:p>
    <w:p>
      <w:pPr>
        <w:pStyle w:val="Heading3"/>
      </w:pPr>
      <w:r>
        <w:t>01. The ML Lifecycle: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2" name="Picture 22" descr="Follow one complete plant-classifier lifecycle without tuning on the final test. Supplied facts: Toy training leaves have widths 1 healthy, 3 healthy, 5 spotted, 7 spotted. Candidates predict spotted at width&gt;=2 or &gt;=4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one complete plant-classifier lifecycle without tuning on the final test. Supplied facts: Toy </w:t>
      </w:r>
      <w:r>
        <w:rPr>
          <w:b/>
        </w:rPr>
        <w:t>training</w:t>
      </w:r>
      <w:r>
        <w:rPr>
          <w:b w:val="0"/>
        </w:rPr>
        <w:t xml:space="preserve"> leaves have widths 1 healthy, 3 healthy, 5 spotted, 7 spotted. Candidates predict spotted at width&gt;=2 or &gt;=4.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3" name="Picture 23" descr="Fit using training: Cutoff 2 makes one error at width 3; cutoff 4 makes zero training errors. → Freeze candidate: Choose cutoff 4 under the stated training-error rule. → Test once: Fresh leaves width 2 healthy and 6 spotted are both predicted correctly: 2/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Fit using </w:t>
      </w:r>
      <w:r>
        <w:rPr>
          <w:b/>
        </w:rPr>
        <w:t>training</w:t>
      </w:r>
      <w:r>
        <w:rPr>
          <w:b w:val="0"/>
        </w:rPr>
        <w:t xml:space="preserve">: Cutoff 2 makes one error at width 3; cutoff 4 makes zero </w:t>
      </w:r>
      <w:r>
        <w:rPr>
          <w:b/>
        </w:rPr>
        <w:t>training</w:t>
      </w:r>
      <w:r>
        <w:rPr>
          <w:b w:val="0"/>
        </w:rPr>
        <w:t xml:space="preserve"> errors. → Freeze candidate: Choose cutoff 4 under the stated </w:t>
      </w:r>
      <w:r>
        <w:rPr>
          <w:b/>
        </w:rPr>
        <w:t>training</w:t>
      </w:r>
      <w:r>
        <w:rPr>
          <w:b w:val="0"/>
        </w:rPr>
        <w:t>-error rule. → Test once: Fresh leaves width 2 healthy and 6 spotted are both predicted correctly: 2/2.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Keep fitting and testing separate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Keep fitting and testing separate. Define and split | Task and candidate rules | Training and test cards. Fit and freeze | Training labels only | Threshold 4 selected. Test and report | Two held out cards | 2 correct out of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</w:t>
      </w:r>
      <w:r>
        <w:rPr>
          <w:b/>
        </w:rPr>
        <w:t>fitting</w:t>
      </w:r>
      <w:r>
        <w:rPr>
          <w:b w:val="0"/>
        </w:rPr>
        <w:t xml:space="preserve"> and testing separate. Define and split | Task and candidate rules | </w:t>
      </w:r>
      <w:r>
        <w:rPr>
          <w:b/>
        </w:rPr>
        <w:t>Training</w:t>
      </w:r>
      <w:r>
        <w:rPr>
          <w:b w:val="0"/>
        </w:rPr>
        <w:t xml:space="preserve"> and test cards. Fit and freeze |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label</w:t>
      </w:r>
      <w:r>
        <w:rPr>
          <w:b w:val="0"/>
        </w:rPr>
        <w:t>s only | Threshold 4 selected. Test and report | Two held out cards | 2 correct out of 2</w:t>
      </w:r>
    </w:p>
    <w:p>
      <w:pPr>
        <w:spacing w:line="336" w:lineRule="auto" w:after="180"/>
        <w:shd w:fill="F5F1FB"/>
      </w:pPr>
      <w:r>
        <w:rPr>
          <w:b w:val="0"/>
        </w:rPr>
        <w:t xml:space="preserve">Read the </w:t>
      </w:r>
      <w:r>
        <w:rPr>
          <w:b/>
        </w:rPr>
        <w:t>label</w:t>
      </w:r>
      <w:r>
        <w:rPr>
          <w:b w:val="0"/>
        </w:rPr>
        <w:t>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25" name="Picture 25" descr="Original case: Fresh leaves width 2 healthy and 6 spotted are both predicted correctly: 2/2. Changed condition: The fresh width-6 leaf is actually healthy. Expected result: The frozen model is correct on 1/2 test leaves. Reason: The supplied reference changed; moving the cutoff after seeing this test would reuse final evidence for develop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Fresh leaves width 2 healthy and 6 spotted are both predicted correctly: 2/2. Changed condition: The fresh width-6 leaf is actually healthy. Expected result: The frozen model is correct on 1/2 test leaves.</w:t>
      </w:r>
    </w:p>
    <w:p>
      <w:pPr>
        <w:spacing w:line="336" w:lineRule="auto" w:after="180"/>
      </w:pPr>
      <w:r>
        <w:rPr>
          <w:b w:val="0"/>
        </w:rPr>
        <w:t xml:space="preserve">Reason: 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ad the picture in order. Fresh leaves width 2 healthy and 6 spotted are both predicted correctly: 2/2. The arrows show which recorded input or intermediate result each decision uses. Explain the deciding step aloud before checking the changed case; pointing to the final answer alone does not show how it follows. Limit: Two invented test leaves cannot establish useful real-world plant classifi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Fresh leaves width 2 healthy and 6 spotted are both predicted correctly: 2/2.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 Limit: Two invented test leaves cannot establish useful real-world plant classification.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7" name="Picture 2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Should the team silently retune on the changed test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Should the team silently retune on the changed test?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