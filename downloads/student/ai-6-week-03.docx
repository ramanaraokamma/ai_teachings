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</w:t>
      </w:r>
    </w:p>
    <w:p>
      <w:pPr>
        <w:pStyle w:val="Title"/>
      </w:pPr>
      <w:r>
        <w:t>Typed contracts and schemas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Architecture and data flow.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typed contracts and schemas.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</w:t>
      </w:r>
      <w:r>
        <w:rPr>
          <w:b/>
        </w:rPr>
        <w:t>schema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Architecture and data flow.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</w:t>
      </w:r>
      <w:r>
        <w:rPr>
          <w:b/>
        </w:rPr>
        <w:t>schema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Architecture and data flow.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typed contracts and </w:t>
      </w:r>
      <w:r>
        <w:rPr>
          <w:b/>
        </w:rPr>
        <w:t>schema</w:t>
      </w:r>
      <w:r>
        <w:rPr>
          <w:b w:val="0"/>
        </w:rPr>
        <w:t>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Typed contracts and schemas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Typed contracts define values, required fields and failure outcomes. Runtime </w:t>
      </w:r>
      <w:r>
        <w:rPr>
          <w:b/>
        </w:rPr>
        <w:t>input</w:t>
      </w:r>
      <w:r>
        <w:rPr>
          <w:b w:val="0"/>
        </w:rPr>
        <w:t xml:space="preserve"> still needs validation even when program annotations exist.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Typed contracts and schemas.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Accept exactly room_id as a nonempty string and requested_count as a nonnegative integer excluding bool. Reject extra fields, missing fields and wrong types before </w:t>
      </w:r>
      <w:r>
        <w:rPr>
          <w:b/>
        </w:rPr>
        <w:t>process</w:t>
      </w:r>
      <w:r>
        <w:rPr>
          <w:b w:val="0"/>
        </w:rPr>
        <w:t>ing.</w:t>
      </w:r>
    </w:p>
    <w:p>
      <w:pPr>
        <w:pStyle w:val="Heading3"/>
      </w:pPr>
      <w:r>
        <w:t>Typed contracts and schemas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Input room_id=B, requested_count=true passes a naive isinstance(value, int) check in Python.</w:t>
            </w:r>
          </w:p>
        </w:tc>
        <w:tc>
          <w:tcPr>
            <w:tcW w:type="dxa" w:w="3408"/>
          </w:tcPr>
          <w:p>
            <w:r>
              <w:t>Accept exactly room_id as a nonempty string and requested_count as a nonnegative integer excluding bool. Reject extra fields, missing fields and wrong types before processing.</w:t>
            </w:r>
          </w:p>
        </w:tc>
        <w:tc>
          <w:tcPr>
            <w:tcW w:type="dxa" w:w="3408"/>
          </w:tcPr>
          <w:p>
            <w:r>
              <w:t>Boolean is an int subclass in Python but excluded by this contract; use type(value) is int and validate nonnegative range.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Typed contracts and schemas.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room_id=B, requested_count=true passes a naive isinstance(value, int) check in Python.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A count to -1.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Reject A on the non-negative value rule.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type is correct but the value is outside its accepted range.</w:t>
      </w:r>
    </w:p>
    <w:p>
      <w:pPr>
        <w:pStyle w:val="Heading1"/>
      </w:pPr>
      <w:r>
        <w:t>05. Words that unlock the idea</w:t>
      </w:r>
    </w:p>
    <w:p>
      <w:r>
        <w:t>Use the vocabulary of Typed contracts and schemas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A contract for structure and types</w:t>
            </w:r>
          </w:p>
        </w:tc>
      </w:tr>
      <w:tr>
        <w:tc>
          <w:tcPr>
            <w:tcW w:type="dxa" w:w="5112"/>
          </w:tcPr>
          <w:p>
            <w:r>
              <w:t>Runtime validation</w:t>
            </w:r>
          </w:p>
        </w:tc>
        <w:tc>
          <w:tcPr>
            <w:tcW w:type="dxa" w:w="5112"/>
          </w:tcPr>
          <w:p>
            <w:r>
              <w:t>Checking actual incoming values</w:t>
            </w:r>
          </w:p>
        </w:tc>
      </w:tr>
      <w:tr>
        <w:tc>
          <w:tcPr>
            <w:tcW w:type="dxa" w:w="5112"/>
          </w:tcPr>
          <w:p>
            <w:r>
              <w:t>Closed object</w:t>
            </w:r>
          </w:p>
        </w:tc>
        <w:tc>
          <w:tcPr>
            <w:tcW w:type="dxa" w:w="5112"/>
          </w:tcPr>
          <w:p>
            <w:r>
              <w:t>An object rejecting unexpected fields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Typed contracts and schemas, predict a step, then compare with its explanation.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room_id=B, requested_count=true passes a naive isinstance(value, int) check in Python.</w:t>
      </w:r>
    </w:p>
    <w:p>
      <w:pPr>
        <w:spacing w:line="336" w:lineRule="auto" w:after="180"/>
      </w:pPr>
      <w:r>
        <w:rPr>
          <w:b w:val="0"/>
        </w:rPr>
        <w:t>Boolean is an int subclass in Python but excluded by this contract; use type(value) is int and validate nonnegative range.</w:t>
      </w:r>
    </w:p>
    <w:p>
      <w:pPr>
        <w:pStyle w:val="Heading3"/>
      </w:pPr>
      <w:r>
        <w:t>Worked explanation · Typed contracts and schemas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Typed contracts and schemas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nonnegative_integer(value):</w:t>
        <w:br/>
        <w:t xml:space="preserve">    return type(value) is int and value &gt;= 0</w:t>
        <w:br/>
        <w:br/>
        <w:t>def validate_request(value):</w:t>
        <w:br/>
        <w:t xml:space="preserve">    if type(value) is not dict or set(value) != {'room_id', 'requested_count'}:</w:t>
        <w:br/>
        <w:t xml:space="preserve">        raise ValueError('request fields')</w:t>
        <w:br/>
        <w:t xml:space="preserve">    if type(value['room_id']) is not str or not value['room_id']:</w:t>
        <w:br/>
        <w:t xml:space="preserve">        raise ValueError('room ID')</w:t>
        <w:br/>
        <w:t xml:space="preserve">    if not nonnegative_integer(value['requested_count']):</w:t>
        <w:br/>
        <w:t xml:space="preserve">        raise ValueError('requested count')</w:t>
        <w:br/>
        <w:t xml:space="preserve">    return dict(value)</w:t>
        <w:br/>
        <w:br/>
        <w:t>print(validate_request({"room_id": "A", "requested_count": 0}))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Typed contracts and schemas</w:t>
      </w:r>
    </w:p>
    <w:p>
      <w:pPr>
        <w:spacing w:line="336" w:lineRule="auto" w:after="180"/>
      </w:pPr>
      <w:r>
        <w:rPr>
          <w:b w:val="0"/>
        </w:rPr>
        <w:t>A labelled sample record. A lab tool accepts a string sample_id and an integer count of at least zero.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A={sample_id:"jar -8",count:4}; B={sample_id:"jar -9",count:"4"}. No type conversion is allowed.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yped contracts and schemas. Inspect A: The fields and integer count satisfy the contract.. Inspect B: The quoted count is a string, so B fails the type check.. Return status: Accept A; reject B before running the lab op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Inspect A</w:t>
            </w:r>
          </w:p>
        </w:tc>
        <w:tc>
          <w:tcPr>
            <w:tcW w:type="dxa" w:w="5112"/>
          </w:tcPr>
          <w:p>
            <w:r>
              <w:t>The fields and integer count satisfy the contract.</w:t>
            </w:r>
          </w:p>
        </w:tc>
      </w:tr>
      <w:tr>
        <w:tc>
          <w:tcPr>
            <w:tcW w:type="dxa" w:w="5112"/>
          </w:tcPr>
          <w:p>
            <w:r>
              <w:t>2. Inspect B</w:t>
            </w:r>
          </w:p>
        </w:tc>
        <w:tc>
          <w:tcPr>
            <w:tcW w:type="dxa" w:w="5112"/>
          </w:tcPr>
          <w:p>
            <w:r>
              <w:t>The quoted count is a string, so B fails the type check.</w:t>
            </w:r>
          </w:p>
        </w:tc>
      </w:tr>
      <w:tr>
        <w:tc>
          <w:tcPr>
            <w:tcW w:type="dxa" w:w="5112"/>
          </w:tcPr>
          <w:p>
            <w:r>
              <w:t>3. Return status</w:t>
            </w:r>
          </w:p>
        </w:tc>
        <w:tc>
          <w:tcPr>
            <w:tcW w:type="dxa" w:w="5112"/>
          </w:tcPr>
          <w:p>
            <w:r>
              <w:t>Accept A; reject B before running the lab operation.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schema</w:t>
      </w:r>
      <w:r>
        <w:rPr>
          <w:b w:val="0"/>
        </w:rPr>
        <w:t xml:space="preserve"> checks declared structure. Looking like a number is different from having the required numeric type.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Valid structure does not establish that the reported count is accurate.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Compare A’s count 4 with B’s count "4". Which record passes, which gate rejects B, and why does changing A’s count to -1 create a different failure?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A count to -1.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Typed contracts and schemas claim and explain a repair using the supplied evidence.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-valid </w:t>
      </w:r>
      <w:r>
        <w:rPr>
          <w:b/>
        </w:rPr>
        <w:t>input</w:t>
      </w:r>
      <w:r>
        <w:rPr>
          <w:b w:val="0"/>
        </w:rPr>
        <w:t xml:space="preserve"> can still be unauthorised or semantically unsuitable; subsequent checks remain necessary.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</w:t>
      </w:r>
      <w:r>
        <w:rPr>
          <w:b/>
        </w:rPr>
        <w:t>Schema</w:t>
      </w:r>
      <w:r>
        <w:rPr>
          <w:b w:val="0"/>
        </w:rPr>
        <w:t xml:space="preserve">-valid </w:t>
      </w:r>
      <w:r>
        <w:rPr>
          <w:b/>
        </w:rPr>
        <w:t>input</w:t>
      </w:r>
      <w:r>
        <w:rPr>
          <w:b w:val="0"/>
        </w:rPr>
        <w:t xml:space="preserve"> can still be unauthorised or semantically unsuitable; subsequent checks remain necessary.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Typed contracts and schemas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“Typed contracts and </w:t>
      </w:r>
      <w:r>
        <w:rPr>
          <w:b/>
        </w:rPr>
        <w:t>schema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Typed contracts and </w:t>
      </w:r>
      <w:r>
        <w:rPr>
          <w:b/>
        </w:rPr>
        <w:t>schema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Compare A’s count 4 with B’s count "4". Which record passes, which gate rejects B, and why does changing A’s count to -1 create a different failure?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Typed contracts and schemas.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room_id=B, requested_count=true passes a naive isinstance(value, int) check in Python. Show the intermediate steps and give the conclusion with its scope.</w:t>
      </w:r>
    </w:p>
    <w:p>
      <w:r>
        <w:rPr>
          <w:rFonts w:ascii="Courier New" w:hAnsi="Courier New"/>
          <w:sz w:val="18"/>
        </w:rPr>
        <w:t>def nonnegative_integer(value):</w:t>
        <w:br/>
        <w:t xml:space="preserve">    return type(value) is int and value &gt;= 0</w:t>
        <w:br/>
        <w:br/>
        <w:t>def validate_request(value):</w:t>
        <w:br/>
        <w:t xml:space="preserve">    if type(value) is not dict or set(value) != {'room_id', 'requested_count'}:</w:t>
        <w:br/>
        <w:t xml:space="preserve">        raise ValueError('request fields')</w:t>
        <w:br/>
        <w:t xml:space="preserve">    if type(value['room_id']) is not str or not value['room_id']:</w:t>
        <w:br/>
        <w:t xml:space="preserve">        raise ValueError('room ID')</w:t>
        <w:br/>
        <w:t xml:space="preserve">    if not nonnegative_integer(value['requested_count']):</w:t>
        <w:br/>
        <w:t xml:space="preserve">        raise ValueError('requested count')</w:t>
        <w:br/>
        <w:t xml:space="preserve">    return dict(value)</w:t>
        <w:br/>
        <w:br/>
        <w:t>print(validate_request({"room_id": "A", "requested_count": 0}))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Typed contracts and schemas.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</w:t>
      </w:r>
      <w:r>
        <w:rPr>
          <w:b/>
        </w:rPr>
        <w:t>Schema</w:t>
      </w:r>
      <w:r>
        <w:rPr>
          <w:b w:val="0"/>
        </w:rPr>
        <w:t xml:space="preserve">-valid </w:t>
      </w:r>
      <w:r>
        <w:rPr>
          <w:b/>
        </w:rPr>
        <w:t>input</w:t>
      </w:r>
      <w:r>
        <w:rPr>
          <w:b w:val="0"/>
        </w:rPr>
        <w:t xml:space="preserve"> can still be unauthorised or semantically unsuitable; subsequent checks remain necessary.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typed contracts and </w:t>
      </w:r>
      <w:r>
        <w:rPr>
          <w:b/>
        </w:rPr>
        <w:t>schema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</w:t>
      </w:r>
      <w:r>
        <w:rPr>
          <w:b/>
        </w:rPr>
        <w:t>schema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Typed contracts and schemas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Typed contracts and schemas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Input room_id=B, requested_count=true passes a naive isinstance(value, int) check in Python.</w:t>
            </w:r>
          </w:p>
        </w:tc>
        <w:tc>
          <w:tcPr>
            <w:tcW w:type="dxa" w:w="3408"/>
          </w:tcPr>
          <w:p>
            <w:r>
              <w:t>Accept exactly room_id as a nonempty string and requested_count as a nonnegative integer excluding bool. Reject extra fields, missing fields and wrong types before processing.</w:t>
            </w:r>
          </w:p>
        </w:tc>
        <w:tc>
          <w:tcPr>
            <w:tcW w:type="dxa" w:w="3408"/>
          </w:tcPr>
          <w:p>
            <w:r>
              <w:t>Boolean is an int subclass in Python but excluded by this contract; use type(value) is int and validate nonnegative range.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Classify counts 0, -1, "3", False under the stated contract.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Classify counts 0, -1, "3", False under the stated contract.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Typed contracts and schemas,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labelled sample record. A lab tool accepts a string sample_id and an integer count of at least zero.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typed contracts and schemas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Typed contracts and schemas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</w:t>
      </w:r>
      <w:r>
        <w:rPr>
          <w:b/>
        </w:rPr>
        <w:t>schema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labelled sample record. A lab tool accepts a string sample_id and an integer count of at least zero.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Accept A; reject B before running the lab operation.</w:t>
      </w:r>
    </w:p>
    <w:p>
      <w:pPr>
        <w:spacing w:line="336" w:lineRule="auto" w:after="180"/>
        <w:shd w:fill="F4F9FC"/>
      </w:pPr>
      <w:r>
        <w:rPr>
          <w:b w:val="0"/>
        </w:rPr>
        <w:t>1. Inspect A</w:t>
      </w:r>
    </w:p>
    <w:p>
      <w:pPr>
        <w:spacing w:line="336" w:lineRule="auto" w:after="180"/>
        <w:shd w:fill="F4F9FC"/>
      </w:pPr>
      <w:r>
        <w:rPr>
          <w:b w:val="0"/>
        </w:rPr>
        <w:t>2. Inspect B</w:t>
      </w:r>
    </w:p>
    <w:p>
      <w:pPr>
        <w:spacing w:line="336" w:lineRule="auto" w:after="180"/>
        <w:shd w:fill="F4F9FC"/>
      </w:pPr>
      <w:r>
        <w:rPr>
          <w:b w:val="0"/>
        </w:rPr>
        <w:t>3. Return status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Return status Accept A; reject B before running the lab operation. A </w:t>
      </w:r>
      <w:r>
        <w:rPr>
          <w:b/>
        </w:rPr>
        <w:t>schema</w:t>
      </w:r>
      <w:r>
        <w:rPr>
          <w:b w:val="0"/>
        </w:rPr>
        <w:t xml:space="preserve"> checks declared structure.</w:t>
      </w:r>
    </w:p>
    <w:p>
      <w:pPr>
        <w:spacing w:line="336" w:lineRule="auto" w:after="180"/>
        <w:shd w:fill="F1F6FC"/>
      </w:pPr>
      <w:r>
        <w:rPr>
          <w:b w:val="0"/>
        </w:rPr>
        <w:t>Looking like a number is different from having the required numeric type.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A count to -1.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Reject A on the non-negative value rule.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Reject A on the non-negative value rule. The type is correct but the value is outside its accepted range.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Architecture and data flow (ai-6/2). Goal: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data flow. Short practice: Label what moves along the library request, retrieval and drafting arrows.</w:t>
      </w:r>
    </w:p>
    <w:p>
      <w:pPr>
        <w:spacing w:line="336" w:lineRule="auto" w:after="180"/>
      </w:pPr>
      <w:r>
        <w:rPr>
          <w:b w:val="0"/>
        </w:rPr>
        <w:t>Where does 17:30 come from, and why must the service stop if the retrieval arrow is disconnected?.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Typed contracts and schemas graphic using its labels, deciding evidence and relevant limitation.</w:t>
      </w:r>
    </w:p>
    <w:p>
      <w:pPr>
        <w:pStyle w:val="Heading3"/>
      </w:pPr>
      <w:r>
        <w:t>01. Typed contracts and schemas: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labelled sample record. A lab tool accepts a string sample_id and an integer count of at least zero. Supplied facts: A={sample_id:&quot;jar -8&quot;,count:4}; B={sample_id:&quot;jar -9&quot;,count:&quot;4&quot;}. No type conversion is allow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labelled sample record. A lab tool accepts a string sample_id and an integer count of at least zero. Supplied facts: A={sample_id:"jar -8",count:4}; B={sample_id:"jar -9",count:"4"}. No type conversion is allowed.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Inspect A: The fields and integer count satisfy the contract. → Inspect B: The quoted count is a string, so B fails the type check. → Return status: Accept A; reject B before running the lab op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Inspect A: The fields and integer count satisfy the contract. → Inspect B: The quoted count is a string, so B fails the type check. → Return status: Accept A; reject B before running the lab operation.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Typed contracts and schemas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Typed contracts and schemas — evidence trace. Input room_id=B, requested_count=true passes a naive isinstance(value, int) check in Python. | Accept exactly room_id as a nonempty string and requested_count as a nonnegative integer excluding bool. Reject extra fields, missing fields and wrong types before processing. | Boolean is an int subclass in Python but excluded by this contract; use type(value) is int and validate nonnegative r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Typed contracts and </w:t>
      </w:r>
      <w:r>
        <w:rPr>
          <w:b/>
        </w:rPr>
        <w:t>schema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room_id=B, requested_count=true passes a naive isinstance(value, int) check in Python. | Accept exactly room_id as a nonempty string and requested_count as a nonnegative integer excluding bool.</w:t>
      </w:r>
    </w:p>
    <w:p>
      <w:pPr>
        <w:spacing w:line="336" w:lineRule="auto" w:after="180"/>
      </w:pPr>
      <w:r>
        <w:rPr>
          <w:b w:val="0"/>
        </w:rPr>
        <w:t xml:space="preserve">Reject extra fields, missing fields and wrong types before </w:t>
      </w:r>
      <w:r>
        <w:rPr>
          <w:b/>
        </w:rPr>
        <w:t>process</w:t>
      </w:r>
      <w:r>
        <w:rPr>
          <w:b w:val="0"/>
        </w:rPr>
        <w:t>ing. | Boolean is an int subclass in Python but excluded by this contract; use type(value) is int and validate nonnegative range.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ccept A; reject B before running the lab operation. Changed condition: Change A count to -1. Expected result: Reject A on the non-negative value rule. Reason: The type is correct but the value is outside its accepted ran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Accept A; reject B before running the lab operation. Changed condition: Change A count to -1. Expected result: Reject A on the non-negative value rule.</w:t>
      </w:r>
    </w:p>
    <w:p>
      <w:pPr>
        <w:spacing w:line="336" w:lineRule="auto" w:after="180"/>
      </w:pPr>
      <w:r>
        <w:rPr>
          <w:b w:val="0"/>
        </w:rPr>
        <w:t>Reason: The type is correct but the value is outside its accepted range.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chema checks declared structure. Looking like a number is different from having the required numeric type. Limit: Valid structure does not establish that the reported count is accu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schema</w:t>
      </w:r>
      <w:r>
        <w:rPr>
          <w:b w:val="0"/>
        </w:rPr>
        <w:t xml:space="preserve"> checks declared structure. Looking like a number is different from having the required numeric type. Limit: Valid structure does not establish that the reported count is accurate.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ompare A’s count 4 with B’s count &quot;4&quot;. Which record passes, which gate rejects B, and why does changing A’s count to -1 create a different failur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Compare A’s count 4 with B’s count "4". Which record passes, which gate rejects B, and why does changing A’s count to -1 create a different failure?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