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ai-3/12</w:t>
      </w:r>
    </w:p>
    <w:p>
      <w:pPr>
        <w:pStyle w:val="Title"/>
      </w:pPr>
      <w:r>
        <w:t>Speech and Audio Systems</w:t>
      </w:r>
    </w:p>
    <w:p>
      <w:r>
        <w:t>Project: Verified Study Buddy</w:t>
      </w:r>
    </w:p>
    <w:p>
      <w:pPr>
        <w:pStyle w:val="Heading1"/>
      </w:pPr>
      <w:r>
        <w:t>Before you start</w:t>
      </w:r>
    </w:p>
    <w:p>
      <w:r>
        <w:t>AI-2 Week 26: inspect intermediate stages to locate errors.</w:t>
      </w:r>
    </w:p>
    <w:p>
      <w:pPr>
        <w:pStyle w:val="Heading1"/>
      </w:pPr>
      <w:r>
        <w:t>01. Your mission</w:t>
      </w:r>
    </w:p>
    <w:p>
      <w:r>
        <w:t>Start with the target: Explain the mechanism and terminology of speech pipelines and multimodal evidence.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speech pipelines and multimodal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Visual Composition.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Prompt Evaluation.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Examples and Rubrics.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Week 12: Speech and Audio Systems</w:t>
      </w:r>
    </w:p>
    <w:p>
      <w:pPr>
        <w:spacing w:line="336" w:lineRule="auto" w:after="180"/>
      </w:pPr>
      <w:r>
        <w:rPr>
          <w:b w:val="0"/>
        </w:rPr>
        <w:t xml:space="preserve">Speech interaction includes </w:t>
      </w:r>
      <w:r>
        <w:rPr>
          <w:b/>
        </w:rPr>
        <w:t>capture</w:t>
      </w:r>
      <w:r>
        <w:rPr>
          <w:b w:val="0"/>
        </w:rPr>
        <w:t>, recognition, interpretation, and response stages.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12 illustration: Speech and Audio System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fdb4c711a95614e270b45ab588a84632f40e0e3bc7b54ec097d60cadbee7a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CREATOR MISSION</w:t>
      </w:r>
    </w:p>
    <w:p>
      <w:pPr>
        <w:spacing w:line="336" w:lineRule="auto" w:after="180"/>
      </w:pPr>
      <w:r>
        <w:rPr>
          <w:b w:val="0"/>
        </w:rPr>
        <w:t>Trace errors from noisy audio to wrong action.</w:t>
      </w:r>
    </w:p>
    <w:p>
      <w:pPr>
        <w:spacing w:line="336" w:lineRule="auto" w:after="180"/>
      </w:pPr>
      <w:r>
        <w:rPr>
          <w:b w:val="0"/>
        </w:rPr>
        <w:t>Creator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</w:pPr>
      <w:r>
        <w:rPr>
          <w:b w:val="0"/>
        </w:rPr>
        <w:t xml:space="preserve">Recall Image generation and provenance.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separate </w:t>
      </w:r>
      <w:r>
        <w:rPr>
          <w:b/>
        </w:rPr>
        <w:t>speech recognition</w:t>
      </w:r>
      <w:r>
        <w:rPr>
          <w:b w:val="0"/>
        </w:rPr>
        <w:t xml:space="preserve">, calculation and speech </w:t>
      </w:r>
      <w:r>
        <w:rPr>
          <w:b/>
        </w:rPr>
        <w:t>output</w:t>
      </w:r>
      <w:r>
        <w:rPr>
          <w:b w:val="0"/>
        </w:rPr>
        <w:t xml:space="preserve"> when diagnosing an error.</w:t>
      </w:r>
    </w:p>
    <w:p>
      <w:pPr>
        <w:pStyle w:val="Heading1"/>
      </w:pPr>
      <w:r>
        <w:t>02. Notice the evidence</w:t>
      </w:r>
    </w:p>
    <w:p>
      <w:r>
        <w:t>Investigate the supplied Speech and Audio Systems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Speech and Audio System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fdb4c711a95614e270b45ab588a84632f40e0e3bc7b54ec097d60cadbee7a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</w:t>
      </w:r>
    </w:p>
    <w:p>
      <w:pPr>
        <w:spacing w:line="336" w:lineRule="auto" w:after="180"/>
        <w:shd w:fill="F5F1FB"/>
      </w:pPr>
      <w:r>
        <w:rPr>
          <w:b w:val="0"/>
        </w:rPr>
        <w:t xml:space="preserve">The learners must use speech and audio systems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A multimodal pipeline may transcribe speech, inspect an image and generate a response. Errors at one stage can propagate even when later stages run correctly.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See how it works</w:t>
      </w:r>
    </w:p>
    <w:p>
      <w:r>
        <w:t>Follow the mechanism for Speech and Audio Systems.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Speech and Audio System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b5f24079006f15a9f5e45accd6526c791251f1aa233674a758b9cb895820a5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Speech and Audio System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f793a8cc178d22abb803a3e52cc4e3563c0661ee02ee2d8e9dac7e5b7a6c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Speech and Audio System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caeafaaac0a8ab87e507b004e8914cf0d3b1b440894ca28bffefd62e45924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Track source </w:t>
      </w:r>
      <w:r>
        <w:rPr>
          <w:b/>
        </w:rPr>
        <w:t>modality</w:t>
      </w:r>
      <w:r>
        <w:rPr>
          <w:b w:val="0"/>
        </w:rPr>
        <w:t xml:space="preserve">, segment/time references, </w:t>
      </w:r>
      <w:r>
        <w:rPr>
          <w:b/>
        </w:rPr>
        <w:t>transcription</w:t>
      </w:r>
      <w:r>
        <w:rPr>
          <w:b w:val="0"/>
        </w:rPr>
        <w:t xml:space="preserve">, interpretation and final claims separately. Compare conflicting </w:t>
      </w:r>
      <w:r>
        <w:rPr>
          <w:b/>
        </w:rPr>
        <w:t>evidence</w:t>
      </w:r>
      <w:r>
        <w:rPr>
          <w:b w:val="0"/>
        </w:rPr>
        <w:t xml:space="preserve"> without assuming one </w:t>
      </w:r>
      <w:r>
        <w:rPr>
          <w:b/>
        </w:rPr>
        <w:t>modality</w:t>
      </w:r>
      <w:r>
        <w:rPr>
          <w:b w:val="0"/>
        </w:rPr>
        <w:t xml:space="preserve"> always wins.</w:t>
      </w:r>
    </w:p>
    <w:p>
      <w:pPr>
        <w:spacing w:line="336" w:lineRule="auto" w:after="180"/>
      </w:pPr>
      <w:r>
        <w:rPr>
          <w:b w:val="0"/>
        </w:rPr>
        <w:t>Ask for clarification when the task needs unresolved information.</w:t>
      </w:r>
    </w:p>
    <w:p>
      <w:pPr>
        <w:pStyle w:val="Heading3"/>
      </w:pPr>
      <w:r>
        <w:t>Speech pipelines and multimodal evidence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Audio transcript reads fifteen boxes; a clear written inventory says fifty boxes. The original audio is unavailable and the assistant reports fifteen as certain.</w:t>
            </w:r>
          </w:p>
        </w:tc>
        <w:tc>
          <w:tcPr>
            <w:tcW w:type="dxa" w:w="3408"/>
          </w:tcPr>
          <w:p>
            <w:r>
              <w:t>Track source modality, segment/time references, transcription, interpretation and final claims separately. Compare conflicting evidence without assuming one modality always wins. Ask for clarification when the task needs unresolved information.</w:t>
            </w:r>
          </w:p>
        </w:tc>
        <w:tc>
          <w:tcPr>
            <w:tcW w:type="dxa" w:w="3408"/>
          </w:tcPr>
          <w:p>
            <w:r>
              <w:t>There is an unresolved quantity conflict and no audio replay. Preserve both sources and ask the responsible person; certainty is unsupported.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Speech and Audio Systems. Identify the detail that changes the conclusion.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a081bb74d63b3556ecfd5951cdc8779d64ec1813de34614621c4e969a97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6557194a1470352d07b6a509da5d673d81767981996dd1b685f799a5582b7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normal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BOUNDARY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1f2e3affdd81449df265675243cda4511c1e88dd8cd9583d4ea42f6083c29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4f0c40e48e47ca92a4c36ebbc98f08b4a78c72cd385d85b0a5a7f07f55875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Check missing information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Correct the transcript to “thirteen plus seven” with all later stages unchanged.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The calculator and spoken result should become 20 under the declared pipeline.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13+7=20; the changed </w:t>
      </w:r>
      <w:r>
        <w:rPr>
          <w:b/>
        </w:rPr>
        <w:t>input</w:t>
      </w:r>
      <w:r>
        <w:rPr>
          <w:b w:val="0"/>
        </w:rPr>
        <w:t xml:space="preserve"> removes the earlier recognition error.</w:t>
      </w:r>
    </w:p>
    <w:p>
      <w:pPr>
        <w:pStyle w:val="Heading1"/>
      </w:pPr>
      <w:r>
        <w:t>05. Words that unlock the idea</w:t>
      </w:r>
    </w:p>
    <w:p>
      <w:r>
        <w:t>Use the vocabulary of Speech and Audio Systems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Vocabulary badge: cap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b91bb8c3b20a1adb96ed9172cde5b6adc999bb5b162c4a530910ebc95fd7f2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Vocabulary badge: speech recogni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72497e05efabf9db0666f862a16adc3da710e6f9b077a79efce6defe02efe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Vocabulary badge: int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ee75204d6e96eb599bda2541d416a781ae55a3147715cff6f872e8fe3f6a2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Vocabulary badge: synthes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5d157facc5fc7a6bf56418265cc56d0f30c9dfbd1a568bcc07bbfe3555e43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capture</w:t>
            </w:r>
          </w:p>
        </w:tc>
        <w:tc>
          <w:tcPr>
            <w:tcW w:type="dxa" w:w="3408"/>
          </w:tcPr>
          <w:p>
            <w:r>
              <w:t>Record a signal, observation or item of information for later use.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speech recognition</w:t>
            </w:r>
          </w:p>
        </w:tc>
        <w:tc>
          <w:tcPr>
            <w:tcW w:type="dxa" w:w="3408"/>
          </w:tcPr>
          <w:p>
            <w:r>
              <w:t>Converting spoken audio into an estimated sequence of words.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intent</w:t>
            </w:r>
          </w:p>
        </w:tc>
        <w:tc>
          <w:tcPr>
            <w:tcW w:type="dxa" w:w="3408"/>
          </w:tcPr>
          <w:p>
            <w:r>
              <w:t>The goal a user is trying to achieve, which may need clarification.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synthesis</w:t>
            </w:r>
          </w:p>
        </w:tc>
        <w:tc>
          <w:tcPr>
            <w:tcW w:type="dxa" w:w="3408"/>
          </w:tcPr>
          <w:p>
            <w:r>
              <w:t>Combining information into a new account or output while preserving its meaning and support.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Modality</w:t>
            </w:r>
          </w:p>
        </w:tc>
        <w:tc>
          <w:tcPr>
            <w:tcW w:type="dxa" w:w="5112"/>
          </w:tcPr>
          <w:p>
            <w:r>
              <w:t>A form of information such as audio, image or text</w:t>
            </w:r>
          </w:p>
        </w:tc>
      </w:tr>
      <w:tr>
        <w:tc>
          <w:tcPr>
            <w:tcW w:type="dxa" w:w="5112"/>
          </w:tcPr>
          <w:p>
            <w:r>
              <w:t>Transcription</w:t>
            </w:r>
          </w:p>
        </w:tc>
        <w:tc>
          <w:tcPr>
            <w:tcW w:type="dxa" w:w="5112"/>
          </w:tcPr>
          <w:p>
            <w:r>
              <w:t>A text representation of speech</w:t>
            </w:r>
          </w:p>
        </w:tc>
      </w:tr>
      <w:tr>
        <w:tc>
          <w:tcPr>
            <w:tcW w:type="dxa" w:w="5112"/>
          </w:tcPr>
          <w:p>
            <w:r>
              <w:t>Error propagation</w:t>
            </w:r>
          </w:p>
        </w:tc>
        <w:tc>
          <w:tcPr>
            <w:tcW w:type="dxa" w:w="5112"/>
          </w:tcPr>
          <w:p>
            <w:r>
              <w:t>An earlier error affecting later processing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Speech and Audio Systems,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4" name="Picture 14" descr="Worked evidence for Speech and Audio System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caa7036867d061da7b799873ebc734fad2a8c2599afc8ac6f65cb57ac8626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>1. Learner says ‘define erosion’ in a noisy room.</w:t>
      </w:r>
    </w:p>
    <w:p>
      <w:pPr>
        <w:spacing w:line="336" w:lineRule="auto" w:after="180"/>
        <w:shd w:fill="F4F9FC"/>
      </w:pPr>
      <w:r>
        <w:rPr>
          <w:b w:val="0"/>
        </w:rPr>
        <w:t xml:space="preserve">2. Recognizer </w:t>
      </w:r>
      <w:r>
        <w:rPr>
          <w:b/>
        </w:rPr>
        <w:t>output</w:t>
      </w:r>
      <w:r>
        <w:rPr>
          <w:b w:val="0"/>
        </w:rPr>
        <w:t>s ‘design erosion.’</w:t>
      </w:r>
    </w:p>
    <w:p>
      <w:pPr>
        <w:spacing w:line="336" w:lineRule="auto" w:after="180"/>
        <w:shd w:fill="F4F9FC"/>
      </w:pPr>
      <w:r>
        <w:rPr>
          <w:b w:val="0"/>
        </w:rPr>
        <w:t xml:space="preserve">3. </w:t>
      </w:r>
      <w:r>
        <w:rPr>
          <w:b/>
        </w:rPr>
        <w:t>Intent</w:t>
      </w:r>
      <w:r>
        <w:rPr>
          <w:b w:val="0"/>
        </w:rPr>
        <w:t xml:space="preserve"> stage follows the wrong transcript.</w:t>
      </w:r>
    </w:p>
    <w:p>
      <w:pPr>
        <w:spacing w:line="336" w:lineRule="auto" w:after="180"/>
        <w:shd w:fill="F4F9FC"/>
      </w:pPr>
      <w:r>
        <w:rPr>
          <w:b w:val="0"/>
        </w:rPr>
        <w:t>4. Display transcript, allow correction, and avoid high-consequence action from uncertain audio.</w:t>
      </w:r>
    </w:p>
    <w:p>
      <w:pPr>
        <w:spacing w:line="336" w:lineRule="auto" w:after="180"/>
      </w:pPr>
      <w:r>
        <w:rPr>
          <w:b w:val="0"/>
        </w:rPr>
        <w:t>Recalculate, retrace, or restate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Audio transcript reads fifteen boxes; a clear written inventory says fifty boxes. The original audio is unavailable and the assistant reports fifteen as certain.</w:t>
      </w:r>
    </w:p>
    <w:p>
      <w:pPr>
        <w:spacing w:line="336" w:lineRule="auto" w:after="180"/>
      </w:pPr>
      <w:r>
        <w:rPr>
          <w:b w:val="0"/>
        </w:rPr>
        <w:t>There is an unresolved quantity conflict and no audio replay. Preserve both sources and ask the responsible person; certainty is unsupported.</w:t>
      </w:r>
    </w:p>
    <w:p>
      <w:pPr>
        <w:pStyle w:val="Heading3"/>
      </w:pPr>
      <w:r>
        <w:t>Worked explanation · Speech and Audio Systems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Speech and Audio Systems</w:t>
      </w:r>
    </w:p>
    <w:p>
      <w:pPr>
        <w:spacing w:line="336" w:lineRule="auto" w:after="180"/>
      </w:pPr>
      <w:r>
        <w:rPr>
          <w:b w:val="0"/>
        </w:rPr>
        <w:t>A fictional learner dictates a calculation to a voice assistant.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Known audio phrase: “thirteen plus seven”. Transcript: “thirty plus seven”. Calculator returns 37.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Synthetic voice says “thirty-seven”. The example supplies ground truth; no real audio was analysed.</w:t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15" name="Picture 15" descr="Speech and Audio Systems. Recognise speech: Transcription changes thirteen into thirty.. Calculate text: 30+7=37 is correct for the mistaken transcript.. Speak result: Speech synthesis repeats 37; fluent voice does not validate the input.. Confirm intended input: Read back the recognised expression; intended 13+7=2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Recognise speech</w:t>
            </w:r>
          </w:p>
        </w:tc>
        <w:tc>
          <w:tcPr>
            <w:tcW w:type="dxa" w:w="5112"/>
          </w:tcPr>
          <w:p>
            <w:r>
              <w:t>Transcription changes thirteen into thirty.</w:t>
            </w:r>
          </w:p>
        </w:tc>
      </w:tr>
      <w:tr>
        <w:tc>
          <w:tcPr>
            <w:tcW w:type="dxa" w:w="5112"/>
          </w:tcPr>
          <w:p>
            <w:r>
              <w:t>2. Calculate text</w:t>
            </w:r>
          </w:p>
        </w:tc>
        <w:tc>
          <w:tcPr>
            <w:tcW w:type="dxa" w:w="5112"/>
          </w:tcPr>
          <w:p>
            <w:r>
              <w:t>30+7=37 is correct for the mistaken transcript.</w:t>
            </w:r>
          </w:p>
        </w:tc>
      </w:tr>
      <w:tr>
        <w:tc>
          <w:tcPr>
            <w:tcW w:type="dxa" w:w="5112"/>
          </w:tcPr>
          <w:p>
            <w:r>
              <w:t>3. Speak result</w:t>
            </w:r>
          </w:p>
        </w:tc>
        <w:tc>
          <w:tcPr>
            <w:tcW w:type="dxa" w:w="5112"/>
          </w:tcPr>
          <w:p>
            <w:r>
              <w:t>Speech synthesis repeats 37; fluent voice does not validate the input.</w:t>
            </w:r>
          </w:p>
        </w:tc>
      </w:tr>
      <w:tr>
        <w:tc>
          <w:tcPr>
            <w:tcW w:type="dxa" w:w="5112"/>
          </w:tcPr>
          <w:p>
            <w:r>
              <w:t>4. Confirm intended input</w:t>
            </w:r>
          </w:p>
        </w:tc>
        <w:tc>
          <w:tcPr>
            <w:tcW w:type="dxa" w:w="5112"/>
          </w:tcPr>
          <w:p>
            <w:r>
              <w:t>Read back the recognised expression; intended 13+7=20.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The first error occurs before arithmetic. Blaming the calculator would target a stage that correctly </w:t>
      </w:r>
      <w:r>
        <w:rPr>
          <w:b/>
        </w:rPr>
        <w:t>process</w:t>
      </w:r>
      <w:r>
        <w:rPr>
          <w:b w:val="0"/>
        </w:rPr>
        <w:t>ed its supplied text. Read-back or on-screen confirmation lets the user catch a number misunderstanding before action.</w:t>
      </w:r>
    </w:p>
    <w:p>
      <w:pPr>
        <w:spacing w:line="336" w:lineRule="auto" w:after="180"/>
        <w:shd w:fill="F1F6FC"/>
      </w:pPr>
      <w:r>
        <w:rPr>
          <w:b w:val="0"/>
        </w:rPr>
        <w:t xml:space="preserve">Retain the original audio and transcript, where permitted, to separate recognition defects from later </w:t>
      </w:r>
      <w:r>
        <w:rPr>
          <w:b/>
        </w:rPr>
        <w:t>process</w:t>
      </w:r>
      <w:r>
        <w:rPr>
          <w:b w:val="0"/>
        </w:rPr>
        <w:t>ing errors.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These supplied transcript facts do not establish how an actual recogniser performs for accents, noise or different speakers.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Which stage was initially wrong, and which stage was correctly operating on a wrong </w:t>
      </w:r>
      <w:r>
        <w:rPr>
          <w:b/>
        </w:rPr>
        <w:t>input</w:t>
      </w:r>
      <w:r>
        <w:rPr>
          <w:b w:val="0"/>
        </w:rPr>
        <w:t>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Correct the transcript to “thirteen plus seven” with all later stages unchanged.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Speech and Audio Systems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6" name="Picture 16" descr="Misconception diagnosis for Speech and Audio System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2801ccb08af8fe87651e1fc00d1b0f82066d822c5913fb7d138d7ae4d59af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  <w:shd w:fill="FFF5E6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Speech and Audio Systems with support, then explain the deciding step in your own words.</w:t>
      </w:r>
    </w:p>
    <w:p>
      <w:pPr>
        <w:spacing w:line="336" w:lineRule="auto" w:after="180"/>
      </w:pPr>
      <w:r>
        <w:rPr>
          <w:b/>
        </w:rPr>
        <w:t>LOGIC STUDIO</w:t>
      </w:r>
    </w:p>
    <w:p>
      <w:pPr>
        <w:spacing w:line="336" w:lineRule="auto" w:after="180"/>
      </w:pPr>
      <w:r>
        <w:rPr>
          <w:b w:val="0"/>
        </w:rPr>
        <w:t>Specify Before You Run</w:t>
      </w:r>
    </w:p>
    <w:p>
      <w:pPr>
        <w:spacing w:line="336" w:lineRule="auto" w:after="180"/>
      </w:pPr>
      <w:r>
        <w:rPr>
          <w:b w:val="0"/>
        </w:rPr>
        <w:t>Prompts, schemas, retrieval, tool calls, and code are inspectable parts of one AI product.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7" name="Picture 17" descr="Logic tracing graphic for Speech and Audio System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c89216380e7327670e715cf532346aeed10eee4e4400b610a219e3e4bc9f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task, audience, constraints, </w:t>
      </w:r>
      <w:r>
        <w:rPr>
          <w:b/>
        </w:rPr>
        <w:t>output</w:t>
      </w:r>
      <w:r>
        <w:rPr>
          <w:b w:val="0"/>
        </w:rPr>
        <w:t>_schema</w:t>
        <w:br/>
        <w:t>LOAD approved_context or retrieval_result</w:t>
        <w:br/>
        <w:t>CALL model or allowed_tool</w:t>
        <w:br/>
        <w:t>VALIDATE fields, claims, citations, and safety</w:t>
        <w:br/>
        <w:t xml:space="preserve">IF </w:t>
      </w:r>
      <w:r>
        <w:rPr>
          <w:b/>
        </w:rPr>
        <w:t>evidence</w:t>
      </w:r>
      <w:r>
        <w:rPr>
          <w:b w:val="0"/>
        </w:rPr>
        <w:t xml:space="preserve"> missing: ask, retrieve, or abstain</w:t>
        <w:br/>
        <w:t xml:space="preserve">RETURN useful </w:t>
      </w:r>
      <w:r>
        <w:rPr>
          <w:b/>
        </w:rPr>
        <w:t>output</w:t>
      </w:r>
      <w:r>
        <w:rPr>
          <w:b w:val="0"/>
        </w:rPr>
        <w:t xml:space="preserve"> + source trail + limitations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>. Which line changes the state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A stage-level accuracy or authority policy does not establish every </w:t>
      </w:r>
      <w:r>
        <w:rPr>
          <w:b/>
        </w:rPr>
        <w:t>modality</w:t>
      </w:r>
      <w:r>
        <w:rPr>
          <w:b w:val="0"/>
        </w:rPr>
        <w:t xml:space="preserve"> agrees or every downstream claim is supported.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“Speech pipelines and multimodal </w:t>
      </w:r>
      <w:r>
        <w:rPr>
          <w:b/>
        </w:rPr>
        <w:t>evidence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Speech pipelines and multimodal </w:t>
      </w:r>
      <w:r>
        <w:rPr>
          <w:b/>
        </w:rPr>
        <w:t>evidence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Which stage was initially wrong, and which stage was correctly operating on a wrong </w:t>
      </w:r>
      <w:r>
        <w:rPr>
          <w:b/>
        </w:rPr>
        <w:t>input</w:t>
      </w:r>
      <w:r>
        <w:rPr>
          <w:b w:val="0"/>
        </w:rPr>
        <w:t>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Speech and Audio Systems.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8" name="Picture 18" descr="Evidence lab graphic for Speech and Audio System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00912bfb3213042abeed661d5103d3969d919a1859d27df1c9e92c0f8fbc5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Trace four audio failures stage by stage, locate the first mismatch, and propose a stage-specific test or fallback.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Speech and Audio Systems.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19" name="Picture 19" descr="Mastery ladder for Speech and Audio System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2c01735decc8007e470bfd775116b13a1842f4441f0f1ebe516745a0de875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 • NAME: Define the concept without repeating the textbook.</w:t>
      </w:r>
    </w:p>
    <w:p>
      <w:pPr>
        <w:spacing w:line="336" w:lineRule="auto" w:after="180"/>
      </w:pPr>
      <w:r>
        <w:rPr>
          <w:b w:val="0"/>
        </w:rPr>
        <w:t xml:space="preserve">2 • TRACE: Show the information, state, branch, calculation, or </w:t>
      </w:r>
      <w:r>
        <w:rPr>
          <w:b/>
        </w:rPr>
        <w:t>evidence</w:t>
      </w:r>
      <w:r>
        <w:rPr>
          <w:b w:val="0"/>
        </w:rPr>
        <w:t xml:space="preserve"> path.</w:t>
      </w:r>
    </w:p>
    <w:p>
      <w:pPr>
        <w:spacing w:line="336" w:lineRule="auto" w:after="180"/>
      </w:pPr>
      <w:r>
        <w:rPr>
          <w:b w:val="0"/>
        </w:rPr>
        <w:t>3 • APPLY: Solve a different example independently.</w:t>
      </w:r>
    </w:p>
    <w:p>
      <w:pPr>
        <w:spacing w:line="336" w:lineRule="auto" w:after="180"/>
      </w:pPr>
      <w:r>
        <w:rPr>
          <w:b w:val="0"/>
        </w:rPr>
        <w:t>4 • CHALLENGE: Find a boundary case, counterexample, or unfair outcome.</w:t>
      </w:r>
    </w:p>
    <w:p>
      <w:pPr>
        <w:spacing w:line="336" w:lineRule="auto" w:after="180"/>
      </w:pPr>
      <w:r>
        <w:rPr>
          <w:b w:val="0"/>
        </w:rPr>
        <w:t>5 • EXPLAIN LIMITS: Say when the result should not be trusted or used alone.</w:t>
      </w:r>
    </w:p>
    <w:p>
      <w:pPr>
        <w:spacing w:line="336" w:lineRule="auto" w:after="180"/>
      </w:pPr>
      <w:r>
        <w:rPr>
          <w:b w:val="0"/>
        </w:rPr>
        <w:t xml:space="preserve">My strongest </w:t>
      </w:r>
      <w:r>
        <w:rPr>
          <w:b/>
        </w:rPr>
        <w:t>evidence</w:t>
      </w:r>
      <w:r>
        <w:rPr>
          <w:b w:val="0"/>
        </w:rPr>
        <w:t xml:space="preserve">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Verified Study Buddy.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spacing w:line="336" w:lineRule="auto" w:after="180"/>
      </w:pPr>
      <w:r>
        <w:rPr>
          <w:b w:val="0"/>
        </w:rPr>
        <w:t>Verified Study Buddy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0" name="Picture 20" descr="Book recommender connection for Speech and Audio System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4dcdf38a7a213f9657f3a0b023e1d99cdbb62829b71e5376165c0671b8e66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THIS WEEK’S CHECKPOINT  Show transcripts and require confirmation before saving memory or using tools.</w:t>
      </w:r>
    </w:p>
    <w:p>
      <w:pPr>
        <w:pStyle w:val="Heading3"/>
      </w:pPr>
      <w:r>
        <w:t>Trace the system</w:t>
      </w:r>
    </w:p>
    <w:p>
      <w:pPr>
        <w:spacing w:line="336" w:lineRule="auto" w:after="180"/>
        <w:shd w:fill="EDF7F3"/>
      </w:pPr>
      <w:r>
        <w:rPr>
          <w:b w:val="0"/>
        </w:rPr>
        <w:t xml:space="preserve">SYSTEM MAP  Learner need → prompt/schema → approved sources/retrieval → model/tool → structured answer → verification → </w:t>
      </w:r>
      <w:r>
        <w:rPr>
          <w:b/>
        </w:rPr>
        <w:t>human decision</w:t>
      </w:r>
    </w:p>
    <w:p>
      <w:pPr>
        <w:spacing w:line="336" w:lineRule="auto" w:after="180"/>
        <w:shd w:fill="F5F1FB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 xml:space="preserve">RESPONSIBLE DESIGN  Collect only necessary information. Show uncertainty and limits. Never confuse fluent </w:t>
      </w:r>
      <w:r>
        <w:rPr>
          <w:b/>
        </w:rPr>
        <w:t>output</w:t>
      </w:r>
      <w:r>
        <w:rPr>
          <w:b w:val="0"/>
        </w:rPr>
        <w:t xml:space="preserve"> with verified truth.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Show Study Buddy recognised questions before calculating or retrieving important answers, especially numbers and dates.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pStyle w:val="Heading3"/>
      </w:pPr>
      <w:r>
        <w:t>Independent evidence</w:t>
      </w:r>
    </w:p>
    <w:p>
      <w:pPr>
        <w:spacing w:line="336" w:lineRule="auto" w:after="180"/>
        <w:shd w:fill="FFF5E6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Explain • Transfer • Test • Defend</w:t>
      </w:r>
    </w:p>
    <w:p>
      <w:pPr>
        <w:spacing w:line="336" w:lineRule="auto" w:after="180"/>
      </w:pPr>
      <w:r>
        <w:rPr>
          <w:b w:val="0"/>
        </w:rPr>
        <w:t>Complete this page without copying the worked example. Your reasoning matters more than decoration.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Independent proof graphic for Speech and Audio System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bf16d7ef1975b5676a84cffc1444fb19f54e676cf8468ed310d7f9c912513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Try a more demanding case</w:t>
      </w:r>
    </w:p>
    <w:p>
      <w:pPr>
        <w:spacing w:line="336" w:lineRule="auto" w:after="180"/>
        <w:shd w:fill="F5F1FB"/>
      </w:pPr>
      <w:r>
        <w:rPr>
          <w:b w:val="0"/>
        </w:rPr>
        <w:t>CHALLENGE  Trace errors from noisy audio to wrong action.</w:t>
      </w:r>
    </w:p>
    <w:p>
      <w:pPr>
        <w:spacing w:line="336" w:lineRule="auto" w:after="180"/>
        <w:shd w:fill="F4F9FC"/>
      </w:pPr>
      <w:r>
        <w:rPr>
          <w:b w:val="0"/>
        </w:rP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 xml:space="preserve">2. My </w:t>
      </w:r>
      <w:r>
        <w:rPr>
          <w:b/>
        </w:rPr>
        <w:t>evidence</w:t>
      </w:r>
      <w:r>
        <w:rPr>
          <w:b w:val="0"/>
        </w:rPr>
        <w:t xml:space="preserve"> that it works (include a boundary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>3. One limitation, fairness concern, or situation needing human review: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1"/>
      </w:pPr>
      <w:r>
        <w:t>13. Study a complete case</w:t>
      </w:r>
    </w:p>
    <w:p>
      <w:r>
        <w:t>Revisit the complete Speech and Audio Systems case for supported practice. Repeated examples do not become fresh assessments.</w:t>
      </w:r>
    </w:p>
    <w:p>
      <w:pPr>
        <w:pStyle w:val="Heading3"/>
      </w:pPr>
      <w:r>
        <w:t>Week 12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A speech tool hears fifteen as fifty, then calculates correctly using fifty.</w:t>
      </w:r>
    </w:p>
    <w:p>
      <w:pPr>
        <w:pStyle w:val="Heading3"/>
      </w:pPr>
      <w:r>
        <w:t>The question</w:t>
      </w:r>
    </w:p>
    <w:p>
      <w:pPr>
        <w:spacing w:line="336" w:lineRule="auto" w:after="180"/>
        <w:shd w:fill="F5F1FB"/>
      </w:pPr>
      <w:r>
        <w:rPr>
          <w:b w:val="0"/>
        </w:rPr>
        <w:t>Where did the error enter?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/>
        </w:rPr>
        <w:t>Transcription</w:t>
      </w:r>
      <w:r>
        <w:rPr>
          <w:b w:val="0"/>
        </w:rPr>
        <w:t xml:space="preserve"> supplied the wrong number. Confirm the transcript or ask for clarification. Correct arithmetic cannot repair wrong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Trace a speech error through the system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Speech</w:t>
            </w:r>
          </w:p>
        </w:tc>
        <w:tc>
          <w:tcPr>
            <w:tcW w:type="dxa" w:w="5112"/>
          </w:tcPr>
          <w:p>
            <w:r>
              <w:t>Fifteen</w:t>
            </w:r>
          </w:p>
        </w:tc>
      </w:tr>
      <w:tr>
        <w:tc>
          <w:tcPr>
            <w:tcW w:type="dxa" w:w="5112"/>
          </w:tcPr>
          <w:p>
            <w:r>
              <w:t>Transcript</w:t>
            </w:r>
          </w:p>
        </w:tc>
        <w:tc>
          <w:tcPr>
            <w:tcW w:type="dxa" w:w="5112"/>
          </w:tcPr>
          <w:p>
            <w:r>
              <w:t>Fifty, the first error</w:t>
            </w:r>
          </w:p>
        </w:tc>
      </w:tr>
      <w:tr>
        <w:tc>
          <w:tcPr>
            <w:tcW w:type="dxa" w:w="5112"/>
          </w:tcPr>
          <w:p>
            <w:r>
              <w:t>Calculator</w:t>
            </w:r>
          </w:p>
        </w:tc>
        <w:tc>
          <w:tcPr>
            <w:tcW w:type="dxa" w:w="5112"/>
          </w:tcPr>
          <w:p>
            <w:r>
              <w:t>Correct arithmetic using fifty</w:t>
            </w:r>
          </w:p>
        </w:tc>
      </w:tr>
      <w:tr>
        <w:tc>
          <w:tcPr>
            <w:tcW w:type="dxa" w:w="5112"/>
          </w:tcPr>
          <w:p>
            <w:r>
              <w:t>Result</w:t>
            </w:r>
          </w:p>
        </w:tc>
        <w:tc>
          <w:tcPr>
            <w:tcW w:type="dxa" w:w="5112"/>
          </w:tcPr>
          <w:p>
            <w:r>
              <w:t>Wrong for the original request</w:t>
            </w:r>
          </w:p>
        </w:tc>
      </w:tr>
    </w:tbl>
    <w:p>
      <w:pPr>
        <w:spacing w:line="336" w:lineRule="auto" w:after="180"/>
      </w:pPr>
      <w:r>
        <w:rPr>
          <w:b w:val="0"/>
        </w:rPr>
        <w:t>A speech tool hears fifteen as fifty, then calculates correctly using fifty.</w:t>
      </w:r>
    </w:p>
    <w:p>
      <w:pPr>
        <w:spacing w:line="336" w:lineRule="auto" w:after="180"/>
        <w:shd w:fill="F5F1FB"/>
      </w:pPr>
      <w:r>
        <w:rPr>
          <w:b w:val="0"/>
        </w:rPr>
        <w:t>Where did the error enter?</w:t>
      </w:r>
    </w:p>
    <w:p>
      <w:pPr>
        <w:spacing w:line="336" w:lineRule="auto" w:after="180"/>
      </w:pPr>
      <w:r>
        <w:rPr>
          <w:b/>
        </w:rPr>
        <w:t>Transcription</w:t>
      </w:r>
      <w:r>
        <w:rPr>
          <w:b w:val="0"/>
        </w:rPr>
        <w:t xml:space="preserve"> supplied the wrong number. Confirm the transcript or ask for clarification. Correct arithmetic cannot repair wrong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</w:pPr>
      <w:r>
        <w:rPr>
          <w:b w:val="0"/>
        </w:rPr>
        <w:t xml:space="preserve">Known audio says “nineteen minus six”. </w:t>
      </w:r>
      <w:r>
        <w:rPr>
          <w:b/>
        </w:rPr>
        <w:t>Transcription</w:t>
      </w:r>
      <w:r>
        <w:rPr>
          <w:b w:val="0"/>
        </w:rPr>
        <w:t xml:space="preserve"> says “ninety minus six”; the calculator returns84. Locate the first error and propose a check.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12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  <w:shd w:fill="F5F1FB"/>
      </w:pPr>
      <w:r>
        <w:rPr>
          <w:b w:val="0"/>
        </w:rPr>
        <w:t>A recording says fifteen, but the transcript says fifty. The summary repeats fifty. Where did the error enter, and what should be checked first?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>Show transcripts and require confirmation before saving memory or using tools.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  <w:shd w:fill="F5F1FB"/>
      </w:pPr>
      <w:r>
        <w:rPr>
          <w:b w:val="0"/>
        </w:rPr>
        <w:t>Audio says 'sixteen divided by four'; transcript says 'sixty divided by four'; calculator returns 15. Which stage first fails? What would a useful confirmation show?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Speech and Audio Systems,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fictional learner dictates a calculation to a voice assistant.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speech pipelines and multimodal evidence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Speech and Audio Systems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speech pipelines and multimodal </w:t>
      </w:r>
      <w:r>
        <w:rPr>
          <w:b/>
        </w:rPr>
        <w:t>evidence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learner dictates a calculation to a voice assistant.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Read back the recognised expression; intended 13+7=20.</w:t>
      </w:r>
    </w:p>
    <w:p>
      <w:pPr>
        <w:spacing w:line="336" w:lineRule="auto" w:after="180"/>
        <w:shd w:fill="F4F9FC"/>
      </w:pPr>
      <w:r>
        <w:rPr>
          <w:b w:val="0"/>
        </w:rPr>
        <w:t xml:space="preserve">1. Confirm intended </w:t>
      </w:r>
      <w:r>
        <w:rPr>
          <w:b/>
        </w:rPr>
        <w:t>input</w:t>
      </w:r>
    </w:p>
    <w:p>
      <w:pPr>
        <w:spacing w:line="336" w:lineRule="auto" w:after="180"/>
        <w:shd w:fill="F4F9FC"/>
      </w:pPr>
      <w:r>
        <w:rPr>
          <w:b w:val="0"/>
        </w:rPr>
        <w:t>2. Recognise speech</w:t>
      </w:r>
    </w:p>
    <w:p>
      <w:pPr>
        <w:spacing w:line="336" w:lineRule="auto" w:after="180"/>
        <w:shd w:fill="F4F9FC"/>
      </w:pPr>
      <w:r>
        <w:rPr>
          <w:b w:val="0"/>
        </w:rPr>
        <w:t>3. Calculate text</w:t>
      </w:r>
    </w:p>
    <w:p>
      <w:pPr>
        <w:spacing w:line="336" w:lineRule="auto" w:after="180"/>
        <w:shd w:fill="F4F9FC"/>
      </w:pPr>
      <w:r>
        <w:rPr>
          <w:b w:val="0"/>
        </w:rPr>
        <w:t>4. Speak result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Confirm intended </w:t>
      </w:r>
      <w:r>
        <w:rPr>
          <w:b/>
        </w:rPr>
        <w:t>input</w:t>
      </w:r>
      <w:r>
        <w:rPr>
          <w:b w:val="0"/>
        </w:rPr>
        <w:t xml:space="preserve"> Read back the recognised expression; intended 13+7=20. The first error occurs before arithmetic.</w:t>
      </w:r>
    </w:p>
    <w:p>
      <w:pPr>
        <w:spacing w:line="336" w:lineRule="auto" w:after="180"/>
        <w:shd w:fill="F1F6FC"/>
      </w:pPr>
      <w:r>
        <w:rPr>
          <w:b w:val="0"/>
        </w:rPr>
        <w:t xml:space="preserve">Blaming the calculator would target a stage that correctly </w:t>
      </w:r>
      <w:r>
        <w:rPr>
          <w:b/>
        </w:rPr>
        <w:t>process</w:t>
      </w:r>
      <w:r>
        <w:rPr>
          <w:b w:val="0"/>
        </w:rPr>
        <w:t>ed its supplied text. Read-back or on-screen confirmation lets the user catch a number misunderstanding before action.</w:t>
      </w:r>
    </w:p>
    <w:p>
      <w:pPr>
        <w:spacing w:line="336" w:lineRule="auto" w:after="180"/>
        <w:shd w:fill="F1F6FC"/>
      </w:pPr>
      <w:r>
        <w:rPr>
          <w:b w:val="0"/>
        </w:rPr>
        <w:t xml:space="preserve">Retain the original audio and transcript, where permitted, to separate recognition defects from later </w:t>
      </w:r>
      <w:r>
        <w:rPr>
          <w:b/>
        </w:rPr>
        <w:t>process</w:t>
      </w:r>
      <w:r>
        <w:rPr>
          <w:b w:val="0"/>
        </w:rPr>
        <w:t>ing errors.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Correct the transcript to “thirteen plus seven” with all later stages unchanged.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The calculator and spoken result should become 20 under the declared pipeline.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calculator and spoken result should become 20 under the declared pipeline. 13+7=20; the changed </w:t>
      </w:r>
      <w:r>
        <w:rPr>
          <w:b/>
        </w:rPr>
        <w:t>input</w:t>
      </w:r>
      <w:r>
        <w:rPr>
          <w:b w:val="0"/>
        </w:rPr>
        <w:t xml:space="preserve"> removes the earlier recognition error.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Visual Composition (ai-3/11). Goal: Explain the </w:t>
      </w:r>
      <w:r>
        <w:rPr>
          <w:b/>
        </w:rPr>
        <w:t>mechanism</w:t>
      </w:r>
      <w:r>
        <w:rPr>
          <w:b w:val="0"/>
        </w:rPr>
        <w:t xml:space="preserve"> and terminology of image generation and provenance. Short practice: Which checks pass after that single change, and what still needs repair?.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Prompt Evaluation (ai-3/9). Goal: Explain the </w:t>
      </w:r>
      <w:r>
        <w:rPr>
          <w:b/>
        </w:rPr>
        <w:t>mechanism</w:t>
      </w:r>
      <w:r>
        <w:rPr>
          <w:b w:val="0"/>
        </w:rPr>
        <w:t xml:space="preserve"> and terminology of controlled prompt experiments. Short practice: Why is B’s selection defensible here without calling it universally superior?.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>Review Examples and Rubrics (ai-3/6). Goal: Write a prompt specification with observable response criteria. Short practice: Explain why neither original nor changed draft is a full pass, and provide a complete repaired card..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Speech and Audio Systems graphic using its labels, deciding evidence and relevant limitation.</w:t>
      </w:r>
    </w:p>
    <w:p>
      <w:pPr>
        <w:pStyle w:val="Heading3"/>
      </w:pPr>
      <w:r>
        <w:t>01. Speech and Audio Systems: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2" name="Picture 22" descr="A fictional learner dictates a calculation to a voice assistant. Supplied facts: Known audio phrase: “thirteen plus seven”. Transcript: “thirty plus seven”. Calculator returns 37. Synthetic voice says “thirty-seven”. The example supplies ground truth; no real audio was analys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2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learner dictates a calculation to a voice assistant. Supplied facts: Known audio phrase: “thirteen plus seven”. Transcript: “thirty plus seven”. Calculator returns 37. Synthetic voice says “thirty-seven”.</w:t>
      </w:r>
    </w:p>
    <w:p>
      <w:pPr>
        <w:spacing w:line="336" w:lineRule="auto" w:after="180"/>
      </w:pPr>
      <w:r>
        <w:rPr>
          <w:b w:val="0"/>
        </w:rPr>
        <w:t>The example supplies ground truth; no real audio was analysed.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23" name="Picture 23" descr="Recognise speech: Transcription changes thirteen into thirty. → Calculate text: 30+7=37 is correct for the mistaken transcript. → Speak result: Speech synthesis repeats 37; fluent voice does not validate the input. → Confirm intended input: Read back the recognised expression; intended 13+7=2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2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Recognise speech: </w:t>
      </w:r>
      <w:r>
        <w:rPr>
          <w:b/>
        </w:rPr>
        <w:t>Transcription</w:t>
      </w:r>
      <w:r>
        <w:rPr>
          <w:b w:val="0"/>
        </w:rPr>
        <w:t xml:space="preserve"> changes thirteen into thirty. → Calculate text: 30+7=37 is correct for the mistaken transcript. → Speak result: Speech </w:t>
      </w:r>
      <w:r>
        <w:rPr>
          <w:b/>
        </w:rPr>
        <w:t>synthesis</w:t>
      </w:r>
      <w:r>
        <w:rPr>
          <w:b w:val="0"/>
        </w:rPr>
        <w:t xml:space="preserve"> repeats 37; fluent voice does not validate the </w:t>
      </w:r>
      <w:r>
        <w:rPr>
          <w:b/>
        </w:rPr>
        <w:t>input</w:t>
      </w:r>
      <w:r>
        <w:rPr>
          <w:b w:val="0"/>
        </w:rPr>
        <w:t xml:space="preserve">. → Confirm intended </w:t>
      </w:r>
      <w:r>
        <w:rPr>
          <w:b/>
        </w:rPr>
        <w:t>input</w:t>
      </w:r>
      <w:r>
        <w:rPr>
          <w:b w:val="0"/>
        </w:rPr>
        <w:t>: Read back the recognised expression; intended 13+7=20.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Speech pipelines and multimodal evidence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3297936"/>
            <wp:docPr id="24" name="Picture 24" descr="Speech pipelines and multimodal evidence — evidence trace. Audio transcript reads fifteen boxes; a clear written inventory says fifty boxes. The original audio is unavailable and the assistant reports fifteen as certain. | Track source modality, segment/time references, transcription, interpretation and final claims separately. Compare conflicting evidence without assuming one modality always wins. Ask for clarification when the task needs unresolved information. | There is an unresolved quantity conflict and no audio replay. Preserve both sources and ask the responsible person; certainty is unsuppor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2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7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Speech pipelines and multimodal </w:t>
      </w:r>
      <w:r>
        <w:rPr>
          <w:b/>
        </w:rPr>
        <w:t>evidence</w:t>
      </w:r>
      <w:r>
        <w:rPr>
          <w:b w:val="0"/>
        </w:rPr>
        <w:t xml:space="preserve"> — </w:t>
      </w:r>
      <w:r>
        <w:rPr>
          <w:b/>
        </w:rPr>
        <w:t>evidence</w:t>
      </w:r>
      <w:r>
        <w:rPr>
          <w:b w:val="0"/>
        </w:rPr>
        <w:t xml:space="preserve"> trace. Audio transcript reads fifteen boxes; a clear written inventory says fifty boxes.</w:t>
      </w:r>
    </w:p>
    <w:p>
      <w:pPr>
        <w:spacing w:line="336" w:lineRule="auto" w:after="180"/>
      </w:pPr>
      <w:r>
        <w:rPr>
          <w:b w:val="0"/>
        </w:rPr>
        <w:t xml:space="preserve">The original audio is unavailable and the assistant reports fifteen as certain. | Track source </w:t>
      </w:r>
      <w:r>
        <w:rPr>
          <w:b/>
        </w:rPr>
        <w:t>modality</w:t>
      </w:r>
      <w:r>
        <w:rPr>
          <w:b w:val="0"/>
        </w:rPr>
        <w:t xml:space="preserve">, segment/time references, </w:t>
      </w:r>
      <w:r>
        <w:rPr>
          <w:b/>
        </w:rPr>
        <w:t>transcription</w:t>
      </w:r>
      <w:r>
        <w:rPr>
          <w:b w:val="0"/>
        </w:rPr>
        <w:t>, interpretation and final claims separately.</w:t>
      </w:r>
    </w:p>
    <w:p>
      <w:pPr>
        <w:spacing w:line="336" w:lineRule="auto" w:after="180"/>
      </w:pPr>
      <w:r>
        <w:rPr>
          <w:b w:val="0"/>
        </w:rPr>
        <w:t xml:space="preserve">Compare conflicting </w:t>
      </w:r>
      <w:r>
        <w:rPr>
          <w:b/>
        </w:rPr>
        <w:t>evidence</w:t>
      </w:r>
      <w:r>
        <w:rPr>
          <w:b w:val="0"/>
        </w:rPr>
        <w:t xml:space="preserve"> without assuming one </w:t>
      </w:r>
      <w:r>
        <w:rPr>
          <w:b/>
        </w:rPr>
        <w:t>modality</w:t>
      </w:r>
      <w:r>
        <w:rPr>
          <w:b w:val="0"/>
        </w:rPr>
        <w:t xml:space="preserve"> always wins. Ask for clarification when the task needs unresolved information. | There is an unresolved quantity conflict and no audio replay.</w:t>
      </w:r>
    </w:p>
    <w:p>
      <w:pPr>
        <w:spacing w:line="336" w:lineRule="auto" w:after="180"/>
      </w:pPr>
      <w:r>
        <w:rPr>
          <w:b w:val="0"/>
        </w:rPr>
        <w:t>Preserve both sources and ask the responsible person; certainty is unsupported.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5" name="Picture 25" descr="Original case: Read back the recognised expression; intended 13+7=20. Changed condition: Correct the transcript to “thirteen plus seven” with all later stages unchanged. Expected result: The calculator and spoken result should become 20 under the declared pipeline. Reason: 13+7=20; the changed input removes the earlier recognition err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2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Read back the recognised expression; intended 13+7=20. Changed condition: Correct the transcript to “thirteen plus seven” with all later stages unchanged.</w:t>
      </w:r>
    </w:p>
    <w:p>
      <w:pPr>
        <w:spacing w:line="336" w:lineRule="auto" w:after="180"/>
      </w:pPr>
      <w:r>
        <w:rPr>
          <w:b w:val="0"/>
        </w:rPr>
        <w:t xml:space="preserve">Expected result: The calculator and spoken result should become 20 under the declared pipeline. Reason: 13+7=20; the changed </w:t>
      </w:r>
      <w:r>
        <w:rPr>
          <w:b/>
        </w:rPr>
        <w:t>input</w:t>
      </w:r>
      <w:r>
        <w:rPr>
          <w:b w:val="0"/>
        </w:rPr>
        <w:t xml:space="preserve"> removes the earlier recognition error.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The first error occurs before arithmetic. Blaming the calculator would target a stage that correctly processed its supplied text. Read-back or on-screen confirmation lets the user catch a number misunderstanding before action. Retain the original audio and transcript, where permitted, to separate recognition defects from later processing errors. Limit: These supplied transcript facts do not establish how an actual recogniser performs for accents, noise or different speak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2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The first error occurs before arithmetic. Blaming the calculator would target a stage that correctly </w:t>
      </w:r>
      <w:r>
        <w:rPr>
          <w:b/>
        </w:rPr>
        <w:t>process</w:t>
      </w:r>
      <w:r>
        <w:rPr>
          <w:b w:val="0"/>
        </w:rPr>
        <w:t>ed its supplied text. Read-back or on-screen confirmation lets the user catch a number misunderstanding before action.</w:t>
      </w:r>
    </w:p>
    <w:p>
      <w:pPr>
        <w:spacing w:line="336" w:lineRule="auto" w:after="180"/>
      </w:pPr>
      <w:r>
        <w:rPr>
          <w:b w:val="0"/>
        </w:rPr>
        <w:t xml:space="preserve">Retain the original audio and transcript, where permitted, to separate recognition defects from later </w:t>
      </w:r>
      <w:r>
        <w:rPr>
          <w:b/>
        </w:rPr>
        <w:t>process</w:t>
      </w:r>
      <w:r>
        <w:rPr>
          <w:b w:val="0"/>
        </w:rPr>
        <w:t>ing errors.</w:t>
      </w:r>
    </w:p>
    <w:p>
      <w:pPr>
        <w:spacing w:line="336" w:lineRule="auto" w:after="180"/>
      </w:pPr>
      <w:r>
        <w:rPr>
          <w:b w:val="0"/>
        </w:rPr>
        <w:t>Limit: These supplied transcript facts do not establish how an actual recogniser performs for accents, noise or different speakers.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27" name="Picture 27" descr="Show Study Buddy recognised questions before calculating or retrieving important answers, especially numbers and dates. Draw your input, deciding step, result and limit. Supported question: Which stage was initially wrong, and which stage was correctly operating on a wrong input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2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Show Study Buddy recognised questions before calculating or retrieving important answers, especially numbers and dates.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Which stage was initially wrong, and which stage was correctly operating on a wrong </w:t>
      </w:r>
      <w:r>
        <w:rPr>
          <w:b/>
        </w:rPr>
        <w:t>input</w:t>
      </w:r>
      <w:r>
        <w:rPr>
          <w:b w:val="0"/>
        </w:rPr>
        <w:t>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