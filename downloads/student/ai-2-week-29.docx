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ai-2/29</w:t>
      </w:r>
    </w:p>
    <w:p>
      <w:pPr>
        <w:pStyle w:val="Title"/>
      </w:pPr>
      <w:r>
        <w:t>Evidence and Sources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AI-1 Week 27: verify a claim using evidence suited to it.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claim support and citation evaluation.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claim</w:t>
      </w:r>
      <w:r>
        <w:rPr>
          <w:b w:val="0"/>
        </w:rPr>
        <w:t xml:space="preserve"> support and citation evaluation.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and Voice Pipelines.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 Scores.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29: </w:t>
      </w:r>
      <w:r>
        <w:rPr>
          <w:b/>
        </w:rPr>
        <w:t>Evidence</w:t>
      </w:r>
      <w:r>
        <w:rPr>
          <w:b w:val="0"/>
        </w:rPr>
        <w:t xml:space="preserve"> and </w:t>
      </w:r>
      <w:r>
        <w:rPr>
          <w:b/>
        </w:rPr>
        <w:t>Source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/>
        </w:rPr>
        <w:t>Claim</w:t>
      </w:r>
      <w:r>
        <w:rPr>
          <w:b w:val="0"/>
        </w:rPr>
        <w:t xml:space="preserve">s require </w:t>
      </w:r>
      <w:r>
        <w:rPr>
          <w:b/>
        </w:rPr>
        <w:t>source</w:t>
      </w:r>
      <w:r>
        <w:rPr>
          <w:b w:val="0"/>
        </w:rPr>
        <w:t xml:space="preserve">s matched to the question and checked </w:t>
      </w:r>
      <w:r>
        <w:rPr>
          <w:b/>
        </w:rPr>
        <w:t>independent</w:t>
      </w:r>
      <w:r>
        <w:rPr>
          <w:b w:val="0"/>
        </w:rPr>
        <w:t>ly.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9 illustration: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b3feb70d9f3fcbe10aa0d9a849579c801b253910fe4db1786097b62c3ef3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Verify a generated answer using two suitable </w:t>
      </w:r>
      <w:r>
        <w:rPr>
          <w:b/>
        </w:rPr>
        <w:t>source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Building a grounded answer.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source</w:t>
      </w:r>
      <w:r>
        <w:rPr>
          <w:b w:val="0"/>
        </w:rPr>
        <w:t xml:space="preserve"> before it can support a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separate citation presence, </w:t>
      </w:r>
      <w:r>
        <w:rPr>
          <w:b/>
        </w:rPr>
        <w:t>link validity</w:t>
      </w:r>
      <w:r>
        <w:rPr>
          <w:b w:val="0"/>
        </w:rPr>
        <w:t xml:space="preserve"> and support for an exact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Evidence and Sources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b3feb70d9f3fcbe10aa0d9a849579c801b253910fe4db1786097b62c3ef3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evidence</w:t>
      </w:r>
      <w:r>
        <w:rPr>
          <w:b w:val="0"/>
        </w:rPr>
        <w:t xml:space="preserve"> and </w:t>
      </w:r>
      <w:r>
        <w:rPr>
          <w:b/>
        </w:rPr>
        <w:t>source</w:t>
      </w:r>
      <w:r>
        <w:rPr>
          <w:b w:val="0"/>
        </w:rPr>
        <w:t xml:space="preserve">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Citation evaluation checks </w:t>
      </w:r>
      <w:r>
        <w:rPr>
          <w:b/>
        </w:rPr>
        <w:t>source</w:t>
      </w:r>
      <w:r>
        <w:rPr>
          <w:b w:val="0"/>
        </w:rPr>
        <w:t xml:space="preserve"> existence, exact passage support and coverage of answer </w:t>
      </w:r>
      <w:r>
        <w:rPr>
          <w:b/>
        </w:rPr>
        <w:t>claim</w:t>
      </w:r>
      <w:r>
        <w:rPr>
          <w:b w:val="0"/>
        </w:rPr>
        <w:t>s. A real citation can still be irrelevant.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Evidence and Sources.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e08d53e2efcba67f1f74d457be9a6e45c203aeb1f2b4bce86fd2c3c8f57f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701da44a547dbf873d996195e9b5384c4a714a7308bc87575bafb6bdff43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5ddc108fa93460dbf6fd27c05bff81b30f192ef465d9a8c8dc4b59c9d361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For this classroom rubric count a </w:t>
      </w:r>
      <w:r>
        <w:rPr>
          <w:b/>
        </w:rPr>
        <w:t>claim</w:t>
      </w:r>
      <w:r>
        <w:rPr>
          <w:b w:val="0"/>
        </w:rPr>
        <w:t xml:space="preserve"> as supported only when its cited passage entails it. Separately count correct citation links. Use the number of factual </w:t>
      </w:r>
      <w:r>
        <w:rPr>
          <w:b/>
        </w:rPr>
        <w:t>claim</w:t>
      </w:r>
      <w:r>
        <w:rPr>
          <w:b w:val="0"/>
        </w:rPr>
        <w:t>s as the support denominator.</w:t>
      </w:r>
    </w:p>
    <w:p>
      <w:pPr>
        <w:pStyle w:val="Heading3"/>
      </w:pPr>
      <w:r>
        <w:t>Claim support and citation evaluation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An answer has four factual claims. Three have citations, but only two are supported by their cited passages. All links exist.</w:t>
            </w:r>
          </w:p>
        </w:tc>
        <w:tc>
          <w:tcPr>
            <w:tcW w:type="dxa" w:w="3408"/>
          </w:tcPr>
          <w:p>
            <w:r>
              <w:t>For this classroom rubric count a claim as supported only when its cited passage entails it.</w:t>
            </w:r>
          </w:p>
        </w:tc>
        <w:tc>
          <w:tcPr>
            <w:tcW w:type="dxa" w:w="3408"/>
          </w:tcPr>
          <w:p>
            <w:r>
              <w:t>Claim support is 2/4=50%; citation presence is 3/4=75%; link existence among three citations is 3/3. These measure different failures.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Evidence and Sources.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Change the third </w:t>
      </w:r>
      <w:r>
        <w:rPr>
          <w:b/>
        </w:rPr>
        <w:t>claim</w:t>
      </w:r>
      <w:r>
        <w:rPr>
          <w:b w:val="0"/>
        </w:rPr>
        <w:t xml:space="preserve"> to “the record does not assess suitability”.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That statement accurately describes the supplied record’s limits.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R gives pages and shelf only; it contains no suitability assessment.</w:t>
      </w:r>
    </w:p>
    <w:p>
      <w:pPr>
        <w:pStyle w:val="Heading1"/>
      </w:pPr>
      <w:r>
        <w:t>05. Words that unlock the idea</w:t>
      </w:r>
    </w:p>
    <w:p>
      <w:r>
        <w:t>Use the vocabulary of Evidence and Sources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clai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07f0ff70680bd02eae445b6703e4d96b32e8c8f4fd79c3dfa17d67f21d356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sou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4ab6e2af4fc6fa830cdafc093da374a5090398cce93c2a2db61d09a7834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independ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e16fb8bb8d153ab8b7bbd23f090321ac5778936eeebfdeaac050de6d0a69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corrobor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c81618a1435aeaa289d9c37bce7f4f404f08140aa83a18268f7359e2b080d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A statement that can be examined using evidence and reasoning.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The record, person or material from which information is obtained.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independent</w:t>
            </w:r>
          </w:p>
        </w:tc>
        <w:tc>
          <w:tcPr>
            <w:tcW w:type="dxa" w:w="3408"/>
          </w:tcPr>
          <w:p>
            <w:r>
              <w:t>Produced or assessed without the specific influence being excluded; state whether this means uncoached work or separate test data.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corroborate</w:t>
            </w:r>
          </w:p>
        </w:tc>
        <w:tc>
          <w:tcPr>
            <w:tcW w:type="dxa" w:w="3408"/>
          </w:tcPr>
          <w:p>
            <w:r>
              <w:t>Support a claim with additional relevant evidence, ideally independent of the first source.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Entailment</w:t>
            </w:r>
          </w:p>
        </w:tc>
        <w:tc>
          <w:tcPr>
            <w:tcW w:type="dxa" w:w="5112"/>
          </w:tcPr>
          <w:p>
            <w:r>
              <w:t>Whether the cited passage supports the specific claim</w:t>
            </w:r>
          </w:p>
        </w:tc>
      </w:tr>
      <w:tr>
        <w:tc>
          <w:tcPr>
            <w:tcW w:type="dxa" w:w="5112"/>
          </w:tcPr>
          <w:p>
            <w:r>
              <w:t>Citation coverage</w:t>
            </w:r>
          </w:p>
        </w:tc>
        <w:tc>
          <w:tcPr>
            <w:tcW w:type="dxa" w:w="5112"/>
          </w:tcPr>
          <w:p>
            <w:r>
              <w:t>Which claims include source references</w:t>
            </w:r>
          </w:p>
        </w:tc>
      </w:tr>
      <w:tr>
        <w:tc>
          <w:tcPr>
            <w:tcW w:type="dxa" w:w="5112"/>
          </w:tcPr>
          <w:p>
            <w:r>
              <w:t>Link validity</w:t>
            </w:r>
          </w:p>
        </w:tc>
        <w:tc>
          <w:tcPr>
            <w:tcW w:type="dxa" w:w="5112"/>
          </w:tcPr>
          <w:p>
            <w:r>
              <w:t>Whether a source reference resolves to the intended record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Evidence and Sources,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764fb1f898cf10c812cf408d30a6d146ddbe87db538a3afeff6012c13de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Claim</w:t>
      </w:r>
      <w:r>
        <w:rPr>
          <w:b w:val="0"/>
        </w:rPr>
        <w:t>: a book won an award in 2024.</w:t>
      </w:r>
    </w:p>
    <w:p>
      <w:pPr>
        <w:spacing w:line="336" w:lineRule="auto" w:after="180"/>
        <w:shd w:fill="F4F9FC"/>
      </w:pPr>
      <w:r>
        <w:rPr>
          <w:b w:val="0"/>
        </w:rPr>
        <w:t>2. Find the award organization’s record and the publisher’s page.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Check exact title, year, edition, and whether </w:t>
      </w:r>
      <w:r>
        <w:rPr>
          <w:b/>
        </w:rPr>
        <w:t>source</w:t>
      </w:r>
      <w:r>
        <w:rPr>
          <w:b w:val="0"/>
        </w:rPr>
        <w:t xml:space="preserve">s are </w:t>
      </w:r>
      <w:r>
        <w:rPr>
          <w:b/>
        </w:rPr>
        <w:t>independent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4. If </w:t>
      </w:r>
      <w:r>
        <w:rPr>
          <w:b/>
        </w:rPr>
        <w:t>evidence</w:t>
      </w:r>
      <w:r>
        <w:rPr>
          <w:b w:val="0"/>
        </w:rPr>
        <w:t xml:space="preserve"> conflicts or is absent, mark ‘not verified’ rather than guess.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</w:t>
      </w:r>
      <w:r>
        <w:rPr>
          <w:b/>
        </w:rPr>
        <w:t>source</w:t>
      </w:r>
      <w:r>
        <w:rPr>
          <w:b w:val="0"/>
        </w:rPr>
        <w:t xml:space="preserve">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An answer has four factual </w:t>
      </w:r>
      <w:r>
        <w:rPr>
          <w:b/>
        </w:rPr>
        <w:t>claim</w:t>
      </w:r>
      <w:r>
        <w:rPr>
          <w:b w:val="0"/>
        </w:rPr>
        <w:t>s. Three have citations, but only two are supported by their cited passages. All links exist.</w:t>
      </w:r>
    </w:p>
    <w:p>
      <w:pPr>
        <w:spacing w:line="336" w:lineRule="auto" w:after="180"/>
      </w:pPr>
      <w:r>
        <w:rPr>
          <w:b/>
        </w:rPr>
        <w:t>Claim</w:t>
      </w:r>
      <w:r>
        <w:rPr>
          <w:b w:val="0"/>
        </w:rPr>
        <w:t xml:space="preserve"> support is 2/4=50%; citation presence is 3/4=75%; link existence among three citations is 3/3. These measure different failures.</w:t>
      </w:r>
    </w:p>
    <w:p>
      <w:pPr>
        <w:pStyle w:val="Heading3"/>
      </w:pPr>
      <w:r>
        <w:t>Worked explanation · Evidence and Sources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Evidence and Sources</w:t>
      </w:r>
    </w:p>
    <w:p>
      <w:pPr>
        <w:spacing w:line="336" w:lineRule="auto" w:after="180"/>
      </w:pPr>
      <w:r>
        <w:rPr>
          <w:b w:val="0"/>
        </w:rPr>
        <w:t>A fictional catalogue answer contains three factual statements and cites existing records.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Record R: book Ocean Maps has 80 pages and is available on shelf 2.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Claim</w:t>
      </w:r>
      <w:r>
        <w:rPr>
          <w:b w:val="0"/>
        </w:rPr>
        <w:t>s: 80 pages [R]; shelf 2 [R]; suitable for every child [R]. All three citations resolve to R.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5" name="Picture 15" descr="Different citation chec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6" name="Picture 16" descr="Evidence and Sources. Break into claims: Count three factual claims rather than treating the answer as one blob.. Check links: All three citation links resolve to the intended R.. Check exact source support: R supports page count and shelf, not universal suitability.. Report separately: Citation presence 3/3; link validity 3/3; supported claims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Break into claims</w:t>
            </w:r>
          </w:p>
        </w:tc>
        <w:tc>
          <w:tcPr>
            <w:tcW w:type="dxa" w:w="5112"/>
          </w:tcPr>
          <w:p>
            <w:r>
              <w:t>Count three factual claims rather than treating the answer as one blob.</w:t>
            </w:r>
          </w:p>
        </w:tc>
      </w:tr>
      <w:tr>
        <w:tc>
          <w:tcPr>
            <w:tcW w:type="dxa" w:w="5112"/>
          </w:tcPr>
          <w:p>
            <w:r>
              <w:t>2. Check links</w:t>
            </w:r>
          </w:p>
        </w:tc>
        <w:tc>
          <w:tcPr>
            <w:tcW w:type="dxa" w:w="5112"/>
          </w:tcPr>
          <w:p>
            <w:r>
              <w:t>All three citation links resolve to the intended R.</w:t>
            </w:r>
          </w:p>
        </w:tc>
      </w:tr>
      <w:tr>
        <w:tc>
          <w:tcPr>
            <w:tcW w:type="dxa" w:w="5112"/>
          </w:tcPr>
          <w:p>
            <w:r>
              <w:t>3. Check exact source support</w:t>
            </w:r>
          </w:p>
        </w:tc>
        <w:tc>
          <w:tcPr>
            <w:tcW w:type="dxa" w:w="5112"/>
          </w:tcPr>
          <w:p>
            <w:r>
              <w:t>R supports page count and shelf, not universal suitability.</w:t>
            </w:r>
          </w:p>
        </w:tc>
      </w:tr>
      <w:tr>
        <w:tc>
          <w:tcPr>
            <w:tcW w:type="dxa" w:w="5112"/>
          </w:tcPr>
          <w:p>
            <w:r>
              <w:t>4. Report separately</w:t>
            </w:r>
          </w:p>
        </w:tc>
        <w:tc>
          <w:tcPr>
            <w:tcW w:type="dxa" w:w="5112"/>
          </w:tcPr>
          <w:p>
            <w:r>
              <w:t>Citation presence 3/3; link validity 3/3; supported claims 2/3.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existing citation is not automatically </w:t>
      </w:r>
      <w:r>
        <w:rPr>
          <w:b/>
        </w:rPr>
        <w:t>evidence</w:t>
      </w:r>
      <w:r>
        <w:rPr>
          <w:b w:val="0"/>
        </w:rPr>
        <w:t xml:space="preserve"> for every nearby sentence. Read the cited passage and compare its exact scope with the </w:t>
      </w:r>
      <w:r>
        <w:rPr>
          <w:b/>
        </w:rPr>
        <w:t>claim</w:t>
      </w:r>
      <w:r>
        <w:rPr>
          <w:b w:val="0"/>
        </w:rPr>
        <w:t>. The universal suitability statement extends beyond what R says.</w:t>
      </w:r>
    </w:p>
    <w:p>
      <w:pPr>
        <w:spacing w:line="336" w:lineRule="auto" w:after="180"/>
        <w:shd w:fill="F1F6FC"/>
      </w:pPr>
      <w:r>
        <w:rPr>
          <w:b w:val="0"/>
        </w:rPr>
        <w:t xml:space="preserve">Remove or qualify unsupported content; adding more copies of the same link does not create the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Source</w:t>
      </w:r>
      <w:r>
        <w:rPr>
          <w:b w:val="0"/>
        </w:rPr>
        <w:t xml:space="preserve"> support is relative to supplied records; those records can themselves be incomplete, outdated or incorrect.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Why is the original answer not fully supported despite having citations on every </w:t>
      </w:r>
      <w:r>
        <w:rPr>
          <w:b/>
        </w:rPr>
        <w:t>claim</w:t>
      </w:r>
      <w:r>
        <w:rPr>
          <w:b w:val="0"/>
        </w:rPr>
        <w:t>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Change the third </w:t>
      </w:r>
      <w:r>
        <w:rPr>
          <w:b/>
        </w:rPr>
        <w:t>claim</w:t>
      </w:r>
      <w:r>
        <w:rPr>
          <w:b w:val="0"/>
        </w:rPr>
        <w:t xml:space="preserve"> to “the record does not assess suitability”.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Evidence and Sources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58b05fa8344ebc4f4004119624edd24349f689603e9bc2379ad9416c484b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Complete the supported workbook tasks before attempting W4 </w:t>
      </w:r>
      <w:r>
        <w:rPr>
          <w:b/>
        </w:rPr>
        <w:t>independent</w:t>
      </w:r>
      <w:r>
        <w:rPr>
          <w:b w:val="0"/>
        </w:rPr>
        <w:t>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Evidence and Sources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Citation counts do not establish truth beyond the supplied </w:t>
      </w:r>
      <w:r>
        <w:rPr>
          <w:b/>
        </w:rPr>
        <w:t>source</w:t>
      </w:r>
      <w:r>
        <w:rPr>
          <w:b w:val="0"/>
        </w:rPr>
        <w:t xml:space="preserve">s or the correctness of uncited </w:t>
      </w:r>
      <w:r>
        <w:rPr>
          <w:b/>
        </w:rPr>
        <w:t>claim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Claim</w:t>
      </w:r>
      <w:r>
        <w:rPr>
          <w:b w:val="0"/>
        </w:rPr>
        <w:t xml:space="preserve"> support and citation evaluation”.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Claim</w:t>
      </w:r>
      <w:r>
        <w:rPr>
          <w:b w:val="0"/>
        </w:rPr>
        <w:t xml:space="preserve"> support and citation evaluation.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Why is the original answer not fully supported despite having citations on every </w:t>
      </w:r>
      <w:r>
        <w:rPr>
          <w:b/>
        </w:rPr>
        <w:t>claim</w:t>
      </w:r>
      <w:r>
        <w:rPr>
          <w:b w:val="0"/>
        </w:rPr>
        <w:t>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This is supported practice. Keep the separately named </w:t>
      </w:r>
      <w:r>
        <w:rPr>
          <w:b/>
        </w:rPr>
        <w:t>independent</w:t>
      </w:r>
      <w:r>
        <w:rPr>
          <w:b w:val="0"/>
        </w:rPr>
        <w:t xml:space="preserve"> case for an attempt before feedback.</w:t>
      </w:r>
    </w:p>
    <w:p>
      <w:pPr>
        <w:pStyle w:val="Heading1"/>
      </w:pPr>
      <w:r>
        <w:t>09. Run the investigation</w:t>
      </w:r>
    </w:p>
    <w:p>
      <w:r>
        <w:t>Investigate Evidence and Sources.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b4b5802cdb9a433d1192c19c0c9cd161fc70aa342e4628efe6d9d5228fe0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Highlight checkable </w:t>
      </w:r>
      <w:r>
        <w:rPr>
          <w:b/>
        </w:rPr>
        <w:t>claim</w:t>
      </w:r>
      <w:r>
        <w:rPr>
          <w:b w:val="0"/>
        </w:rPr>
        <w:t xml:space="preserve">s in an answer, match each to the best </w:t>
      </w:r>
      <w:r>
        <w:rPr>
          <w:b/>
        </w:rPr>
        <w:t>source</w:t>
      </w:r>
      <w:r>
        <w:rPr>
          <w:b w:val="0"/>
        </w:rPr>
        <w:t xml:space="preserve"> type, record </w:t>
      </w:r>
      <w:r>
        <w:rPr>
          <w:b/>
        </w:rPr>
        <w:t>evidence</w:t>
      </w:r>
      <w:r>
        <w:rPr>
          <w:b w:val="0"/>
        </w:rPr>
        <w:t>, and label supported / conflicting / unverified.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Evidence and Sources.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 xml:space="preserve">3 • APPLY: Solve a different example </w:t>
      </w:r>
      <w:r>
        <w:rPr>
          <w:b/>
        </w:rPr>
        <w:t>independent</w:t>
      </w:r>
      <w:r>
        <w:rPr>
          <w:b w:val="0"/>
        </w:rPr>
        <w:t>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</w:t>
      </w:r>
      <w:r>
        <w:rPr>
          <w:b/>
        </w:rPr>
        <w:t>independent</w:t>
      </w:r>
      <w:r>
        <w:rPr>
          <w:b w:val="0"/>
        </w:rPr>
        <w:t xml:space="preserve">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dbd3ff59f3513c2ee67030d1e5db12e1e2091e41b81e7c780b3fb501c8087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Separate profile-based ranking </w:t>
      </w:r>
      <w:r>
        <w:rPr>
          <w:b/>
        </w:rPr>
        <w:t>evidence</w:t>
      </w:r>
      <w:r>
        <w:rPr>
          <w:b w:val="0"/>
        </w:rPr>
        <w:t xml:space="preserve"> from factual book information and cite the latter.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Attach </w:t>
      </w:r>
      <w:r>
        <w:rPr>
          <w:b/>
        </w:rPr>
        <w:t>source</w:t>
      </w:r>
      <w:r>
        <w:rPr>
          <w:b w:val="0"/>
        </w:rPr>
        <w:t xml:space="preserve"> IDs to recommender explanation facts and separately audit whether each </w:t>
      </w:r>
      <w:r>
        <w:rPr>
          <w:b/>
        </w:rPr>
        <w:t>source</w:t>
      </w:r>
      <w:r>
        <w:rPr>
          <w:b w:val="0"/>
        </w:rPr>
        <w:t xml:space="preserve"> supports its precise statement.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/>
        </w:rPr>
        <w:t>INDEPENDENT</w:t>
      </w:r>
      <w:r>
        <w:rPr>
          <w:b w:val="0"/>
        </w:rPr>
        <w:t xml:space="preserve">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Evidence an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49ae8b3cf33053a444f29e672a4c340cd8470f12291c54ed131b54b147686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Verify a generated answer using two suitable </w:t>
      </w:r>
      <w:r>
        <w:rPr>
          <w:b/>
        </w:rPr>
        <w:t>source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Evidence and Sources case for supported practice. Repeated examples do not become fresh assessments.</w:t>
      </w:r>
    </w:p>
    <w:p>
      <w:pPr>
        <w:pStyle w:val="Heading3"/>
      </w:pPr>
      <w:r>
        <w:t>Week 29 Worked case</w:t>
      </w:r>
    </w:p>
    <w:p>
      <w:pPr>
        <w:spacing w:line="336" w:lineRule="auto" w:after="180"/>
      </w:pPr>
      <w:r>
        <w:rPr>
          <w:b w:val="0"/>
        </w:rPr>
        <w:t xml:space="preserve">Use the supplied details to practise the weekly concept before attempting the </w:t>
      </w:r>
      <w:r>
        <w:rPr>
          <w:b/>
        </w:rPr>
        <w:t>independent</w:t>
      </w:r>
      <w:r>
        <w:rPr>
          <w:b w:val="0"/>
        </w:rPr>
        <w:t xml:space="preserve">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An answer says 80 pages, but the catalogue for that edition says 120.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guides correction?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Check the exact edition and authoritative catalogue record. Record the supporting </w:t>
      </w:r>
      <w:r>
        <w:rPr>
          <w:b/>
        </w:rPr>
        <w:t>source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Check the claim against the exact edition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Answer</w:t>
            </w:r>
          </w:p>
        </w:tc>
        <w:tc>
          <w:tcPr>
            <w:tcW w:type="dxa" w:w="5112"/>
          </w:tcPr>
          <w:p>
            <w:r>
              <w:t>80 pages</w:t>
            </w:r>
          </w:p>
        </w:tc>
      </w:tr>
      <w:tr>
        <w:tc>
          <w:tcPr>
            <w:tcW w:type="dxa" w:w="5112"/>
          </w:tcPr>
          <w:p>
            <w:r>
              <w:t>Catalogue</w:t>
            </w:r>
          </w:p>
        </w:tc>
        <w:tc>
          <w:tcPr>
            <w:tcW w:type="dxa" w:w="5112"/>
          </w:tcPr>
          <w:p>
            <w:r>
              <w:t>120 pages for this edition</w:t>
            </w:r>
          </w:p>
        </w:tc>
      </w:tr>
      <w:tr>
        <w:tc>
          <w:tcPr>
            <w:tcW w:type="dxa" w:w="5112"/>
          </w:tcPr>
          <w:p>
            <w:r>
              <w:t>Resolution</w:t>
            </w:r>
          </w:p>
        </w:tc>
        <w:tc>
          <w:tcPr>
            <w:tcW w:type="dxa" w:w="5112"/>
          </w:tcPr>
          <w:p>
            <w:r>
              <w:t>Verify edition and cite the correct record</w:t>
            </w:r>
          </w:p>
        </w:tc>
      </w:tr>
    </w:tbl>
    <w:p>
      <w:pPr>
        <w:spacing w:line="336" w:lineRule="auto" w:after="180"/>
      </w:pPr>
      <w:r>
        <w:rPr>
          <w:b w:val="0"/>
        </w:rPr>
        <w:t>An answer says 80 pages, but the catalogue for that edition says 120.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guides correction?</w:t>
      </w:r>
    </w:p>
    <w:p>
      <w:pPr>
        <w:spacing w:line="336" w:lineRule="auto" w:after="180"/>
      </w:pPr>
      <w:r>
        <w:rPr>
          <w:b w:val="0"/>
        </w:rPr>
        <w:t xml:space="preserve">Check the exact edition and authoritative catalogue record. Record the supporting </w:t>
      </w:r>
      <w:r>
        <w:rPr>
          <w:b/>
        </w:rPr>
        <w:t>source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Five </w:t>
      </w:r>
      <w:r>
        <w:rPr>
          <w:b/>
        </w:rPr>
        <w:t>claim</w:t>
      </w:r>
      <w:r>
        <w:rPr>
          <w:b w:val="0"/>
        </w:rPr>
        <w:t>s; four cited; three supported by cited passages; one cited ID is nonexistent. Compute support and citation presence and explain link limits.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29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An answer cites a page about opening hours to support a </w:t>
      </w:r>
      <w:r>
        <w:rPr>
          <w:b/>
        </w:rPr>
        <w:t>claim</w:t>
      </w:r>
      <w:r>
        <w:rPr>
          <w:b w:val="0"/>
        </w:rPr>
        <w:t xml:space="preserve"> about book prices. Is a citation enough? What must be checked?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Separate profile-based ranking </w:t>
      </w:r>
      <w:r>
        <w:rPr>
          <w:b/>
        </w:rPr>
        <w:t>evidence</w:t>
      </w:r>
      <w:r>
        <w:rPr>
          <w:b w:val="0"/>
        </w:rPr>
        <w:t xml:space="preserve"> from factual book information and cite the latter.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</w:t>
      </w:r>
      <w:r>
        <w:rPr>
          <w:b/>
        </w:rPr>
        <w:t>independent</w:t>
      </w:r>
      <w:r>
        <w:rPr>
          <w:b w:val="0"/>
        </w:rPr>
        <w:t xml:space="preserve">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Two catalogue records list 96 and 112 pages for a title. A helper averages them and reports 104. Explain the mistake and a better verification </w:t>
      </w:r>
      <w:r>
        <w:rPr>
          <w:b/>
        </w:rPr>
        <w:t>process</w:t>
      </w:r>
      <w:r>
        <w:rPr>
          <w:b w:val="0"/>
        </w:rPr>
        <w:t>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 xml:space="preserve">Attempt the </w:t>
      </w:r>
      <w:r>
        <w:rPr>
          <w:b/>
        </w:rPr>
        <w:t>independent</w:t>
      </w:r>
      <w:r>
        <w:rPr>
          <w:b w:val="0"/>
        </w:rPr>
        <w:t xml:space="preserve">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Evidence and Sources,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catalogue answer contains three factual statements and cites existing records.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claim support and citation evaluation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</w:t>
      </w:r>
      <w:r>
        <w:rPr>
          <w:b/>
        </w:rPr>
        <w:t>independent</w:t>
      </w:r>
      <w:r>
        <w:rPr>
          <w:b w:val="0"/>
        </w:rPr>
        <w:t xml:space="preserve">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Evidence and Sources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claim</w:t>
      </w:r>
      <w:r>
        <w:rPr>
          <w:b w:val="0"/>
        </w:rPr>
        <w:t xml:space="preserve"> support and citation evaluation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 xml:space="preserve">Use this supported practice once, in the browser or on paper. Keep the reserved </w:t>
      </w:r>
      <w:r>
        <w:rPr>
          <w:b/>
        </w:rPr>
        <w:t>independent</w:t>
      </w:r>
      <w:r>
        <w:rPr>
          <w:b w:val="0"/>
        </w:rPr>
        <w:t xml:space="preserve">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catalogue answer contains three factual statements and cites existing records.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Citation presence 3/3; </w:t>
      </w:r>
      <w:r>
        <w:rPr>
          <w:b/>
        </w:rPr>
        <w:t>link validity</w:t>
      </w:r>
      <w:r>
        <w:rPr>
          <w:b w:val="0"/>
        </w:rPr>
        <w:t xml:space="preserve"> 3/3; supported </w:t>
      </w:r>
      <w:r>
        <w:rPr>
          <w:b/>
        </w:rPr>
        <w:t>claim</w:t>
      </w:r>
      <w:r>
        <w:rPr>
          <w:b w:val="0"/>
        </w:rPr>
        <w:t>s 2/3.</w:t>
      </w:r>
    </w:p>
    <w:p>
      <w:pPr>
        <w:spacing w:line="336" w:lineRule="auto" w:after="180"/>
        <w:shd w:fill="F4F9FC"/>
      </w:pPr>
      <w:r>
        <w:rPr>
          <w:b w:val="0"/>
        </w:rPr>
        <w:t xml:space="preserve">1. Check exact </w:t>
      </w:r>
      <w:r>
        <w:rPr>
          <w:b/>
        </w:rPr>
        <w:t>source</w:t>
      </w:r>
      <w:r>
        <w:rPr>
          <w:b w:val="0"/>
        </w:rPr>
        <w:t xml:space="preserve"> support</w:t>
      </w:r>
    </w:p>
    <w:p>
      <w:pPr>
        <w:spacing w:line="336" w:lineRule="auto" w:after="180"/>
        <w:shd w:fill="F4F9FC"/>
      </w:pPr>
      <w:r>
        <w:rPr>
          <w:b w:val="0"/>
        </w:rPr>
        <w:t>2. Check links</w:t>
      </w:r>
    </w:p>
    <w:p>
      <w:pPr>
        <w:spacing w:line="336" w:lineRule="auto" w:after="180"/>
        <w:shd w:fill="F4F9FC"/>
      </w:pPr>
      <w:r>
        <w:rPr>
          <w:b w:val="0"/>
        </w:rPr>
        <w:t>3. Report separately</w:t>
      </w:r>
    </w:p>
    <w:p>
      <w:pPr>
        <w:spacing w:line="336" w:lineRule="auto" w:after="180"/>
        <w:shd w:fill="F4F9FC"/>
      </w:pPr>
      <w:r>
        <w:rPr>
          <w:b w:val="0"/>
        </w:rPr>
        <w:t xml:space="preserve">4. Break into </w:t>
      </w:r>
      <w:r>
        <w:rPr>
          <w:b/>
        </w:rPr>
        <w:t>claim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Report separately Citation presence 3/3; </w:t>
      </w:r>
      <w:r>
        <w:rPr>
          <w:b/>
        </w:rPr>
        <w:t>link validity</w:t>
      </w:r>
      <w:r>
        <w:rPr>
          <w:b w:val="0"/>
        </w:rPr>
        <w:t xml:space="preserve"> 3/3; supported </w:t>
      </w:r>
      <w:r>
        <w:rPr>
          <w:b/>
        </w:rPr>
        <w:t>claim</w:t>
      </w:r>
      <w:r>
        <w:rPr>
          <w:b w:val="0"/>
        </w:rPr>
        <w:t xml:space="preserve">s 2/3. An existing citation is not automatically </w:t>
      </w:r>
      <w:r>
        <w:rPr>
          <w:b/>
        </w:rPr>
        <w:t>evidence</w:t>
      </w:r>
      <w:r>
        <w:rPr>
          <w:b w:val="0"/>
        </w:rPr>
        <w:t xml:space="preserve"> for every nearby sentence.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cited passage and compare its exact scope with the </w:t>
      </w:r>
      <w:r>
        <w:rPr>
          <w:b/>
        </w:rPr>
        <w:t>claim</w:t>
      </w:r>
      <w:r>
        <w:rPr>
          <w:b w:val="0"/>
        </w:rPr>
        <w:t>. The universal suitability statement extends beyond what R says.</w:t>
      </w:r>
    </w:p>
    <w:p>
      <w:pPr>
        <w:spacing w:line="336" w:lineRule="auto" w:after="180"/>
        <w:shd w:fill="F1F6FC"/>
      </w:pPr>
      <w:r>
        <w:rPr>
          <w:b w:val="0"/>
        </w:rPr>
        <w:t xml:space="preserve">Remove or qualify unsupported content; adding more copies of the same link does not create the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the third </w:t>
      </w:r>
      <w:r>
        <w:rPr>
          <w:b/>
        </w:rPr>
        <w:t>claim</w:t>
      </w:r>
      <w:r>
        <w:rPr>
          <w:b w:val="0"/>
        </w:rPr>
        <w:t xml:space="preserve"> to “the record does not assess suitability”.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That statement accurately describes the supplied record’s limits.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statement accurately describes the supplied record’s limits. R gives pages and shelf only; it contains no suitability assessment.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Prompt Experiments (ai-2/28).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Name the case P passes and Q fails, and explain why it matters..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Image and Voice Pipelines (ai-2/26).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Which stage first fails, and why should the faulty transcript not be silently overwritten?.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Recommendation Scores (ai-2/23). Goal: Compute a weighted score. Short practice: Why does B not become the winner when its score is largest?.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Evidence and Sources graphic using its labels, deciding evidence and relevant limitation.</w:t>
      </w:r>
    </w:p>
    <w:p>
      <w:pPr>
        <w:pStyle w:val="Heading3"/>
      </w:pPr>
      <w:r>
        <w:t>01. Evidence and Sources: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catalogue answer contains three factual statements and cites existing records. Supplied facts: Record R: book Ocean Maps has 80 pages and is available on shelf 2. Claims: 80 pages [R]; shelf 2 [R]; suitable for every child [R]. All three citations resolve to 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catalogue answer contains three factual statements and cites existing records. Supplied facts: Record R: book Ocean Maps has 80 pages and is available on shelf 2.</w:t>
      </w:r>
    </w:p>
    <w:p>
      <w:pPr>
        <w:spacing w:line="336" w:lineRule="auto" w:after="180"/>
      </w:pPr>
      <w:r>
        <w:rPr>
          <w:b/>
        </w:rPr>
        <w:t>Claim</w:t>
      </w:r>
      <w:r>
        <w:rPr>
          <w:b w:val="0"/>
        </w:rPr>
        <w:t>s: 80 pages [R]; shelf 2 [R]; suitable for every child [R]. All three citations resolve to 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Break into claims: Count three factual claims rather than treating the answer as one blob. → Check links: All three citation links resolve to the intended R. → Check exact source support: R supports page count and shelf, not universal suitability. → Report separately: Citation presence 3/3; link validity 3/3; supported claims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Break into </w:t>
      </w:r>
      <w:r>
        <w:rPr>
          <w:b/>
        </w:rPr>
        <w:t>claim</w:t>
      </w:r>
      <w:r>
        <w:rPr>
          <w:b w:val="0"/>
        </w:rPr>
        <w:t xml:space="preserve">s: Count three factual </w:t>
      </w:r>
      <w:r>
        <w:rPr>
          <w:b/>
        </w:rPr>
        <w:t>claim</w:t>
      </w:r>
      <w:r>
        <w:rPr>
          <w:b w:val="0"/>
        </w:rPr>
        <w:t xml:space="preserve">s rather than treating the answer as one blob. → Check links: All three citation links resolve to the intended R. → Check exact </w:t>
      </w:r>
      <w:r>
        <w:rPr>
          <w:b/>
        </w:rPr>
        <w:t>source</w:t>
      </w:r>
      <w:r>
        <w:rPr>
          <w:b w:val="0"/>
        </w:rPr>
        <w:t xml:space="preserve"> support: R supports page count and shelf, not universal suitability. → Report separately: Citation presence 3/3; </w:t>
      </w:r>
      <w:r>
        <w:rPr>
          <w:b/>
        </w:rPr>
        <w:t>link validity</w:t>
      </w:r>
      <w:r>
        <w:rPr>
          <w:b w:val="0"/>
        </w:rPr>
        <w:t xml:space="preserve"> 3/3; supported </w:t>
      </w:r>
      <w:r>
        <w:rPr>
          <w:b/>
        </w:rPr>
        <w:t>claim</w:t>
      </w:r>
      <w:r>
        <w:rPr>
          <w:b w:val="0"/>
        </w:rPr>
        <w:t>s 2/3.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Different citation checks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25" name="Picture 25" descr="Different citation checks. Units: percent. Citation presence: 100. Link validity: 100. Claim support: 66.6666666666666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Different citation checks. Units: percent. Citation presence: 100. </w:t>
      </w:r>
      <w:r>
        <w:rPr>
          <w:b/>
        </w:rPr>
        <w:t>Link validity</w:t>
      </w:r>
      <w:r>
        <w:rPr>
          <w:b w:val="0"/>
        </w:rPr>
        <w:t xml:space="preserve">: 100. </w:t>
      </w:r>
      <w:r>
        <w:rPr>
          <w:b/>
        </w:rPr>
        <w:t>Claim</w:t>
      </w:r>
      <w:r>
        <w:rPr>
          <w:b w:val="0"/>
        </w:rPr>
        <w:t xml:space="preserve"> support: 66.66666666666667.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Citation presence 3/3; link validity 3/3; supported claims 2/3. Changed condition: Change the third claim to “the record does not assess suitability”. Expected result: That statement accurately describes the supplied record’s limits. Reason: R gives pages and shelf only; it contains no suitability assess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Citation presence 3/3; </w:t>
      </w:r>
      <w:r>
        <w:rPr>
          <w:b/>
        </w:rPr>
        <w:t>link validity</w:t>
      </w:r>
      <w:r>
        <w:rPr>
          <w:b w:val="0"/>
        </w:rPr>
        <w:t xml:space="preserve"> 3/3; supported </w:t>
      </w:r>
      <w:r>
        <w:rPr>
          <w:b/>
        </w:rPr>
        <w:t>claim</w:t>
      </w:r>
      <w:r>
        <w:rPr>
          <w:b w:val="0"/>
        </w:rPr>
        <w:t xml:space="preserve">s 2/3. Changed condition: Change the third </w:t>
      </w:r>
      <w:r>
        <w:rPr>
          <w:b/>
        </w:rPr>
        <w:t>claim</w:t>
      </w:r>
      <w:r>
        <w:rPr>
          <w:b w:val="0"/>
        </w:rPr>
        <w:t xml:space="preserve"> to “the record does not assess suitability”.</w:t>
      </w:r>
    </w:p>
    <w:p>
      <w:pPr>
        <w:spacing w:line="336" w:lineRule="auto" w:after="180"/>
      </w:pPr>
      <w:r>
        <w:rPr>
          <w:b w:val="0"/>
        </w:rPr>
        <w:t>Expected result: That statement accurately describes the supplied record’s limits. Reason: R gives pages and shelf only; it contains no suitability assessment.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An existing citation is not automatically evidence for every nearby sentence. Read the cited passage and compare its exact scope with the claim. The universal suitability statement extends beyond what R says. Remove or qualify unsupported content; adding more copies of the same link does not create the missing evidence. Limit: Source support is relative to supplied records; those records can themselves be incomplete, outdated or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existing citation is not automatically </w:t>
      </w:r>
      <w:r>
        <w:rPr>
          <w:b/>
        </w:rPr>
        <w:t>evidence</w:t>
      </w:r>
      <w:r>
        <w:rPr>
          <w:b w:val="0"/>
        </w:rPr>
        <w:t xml:space="preserve"> for every nearby sentence. Read the cited passage and compare its exact scope with the </w:t>
      </w:r>
      <w:r>
        <w:rPr>
          <w:b/>
        </w:rPr>
        <w:t>claim</w:t>
      </w:r>
      <w:r>
        <w:rPr>
          <w:b w:val="0"/>
        </w:rPr>
        <w:t>. The universal suitability statement extends beyond what R says.</w:t>
      </w:r>
    </w:p>
    <w:p>
      <w:pPr>
        <w:spacing w:line="336" w:lineRule="auto" w:after="180"/>
      </w:pPr>
      <w:r>
        <w:rPr>
          <w:b w:val="0"/>
        </w:rPr>
        <w:t xml:space="preserve">Remove or qualify unsupported content; adding more copies of the same link does not create the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Source</w:t>
      </w:r>
      <w:r>
        <w:rPr>
          <w:b w:val="0"/>
        </w:rPr>
        <w:t xml:space="preserve"> support is relative to supplied records; those records can themselves be incomplete, outdated or incorrect.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the case, then point to a limit on the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Attach source IDs to recommender explanation facts and separately audit whether each source supports its precise statement. Draw your input, deciding step, result and limit. Supported question: Why is the original answer not fully supported despite having citations on every clai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9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Attach </w:t>
      </w:r>
      <w:r>
        <w:rPr>
          <w:b/>
        </w:rPr>
        <w:t>source</w:t>
      </w:r>
      <w:r>
        <w:rPr>
          <w:b w:val="0"/>
        </w:rPr>
        <w:t xml:space="preserve"> IDs to recommender explanation facts and separately audit whether each </w:t>
      </w:r>
      <w:r>
        <w:rPr>
          <w:b/>
        </w:rPr>
        <w:t>source</w:t>
      </w:r>
      <w:r>
        <w:rPr>
          <w:b w:val="0"/>
        </w:rPr>
        <w:t xml:space="preserve"> supports its precise statement.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the original answer not fully supported despite having citations on every </w:t>
      </w:r>
      <w:r>
        <w:rPr>
          <w:b/>
        </w:rPr>
        <w:t>claim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