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ai-1/35</w:t>
      </w:r>
    </w:p>
    <w:p>
      <w:pPr>
        <w:pStyle w:val="Title"/>
      </w:pPr>
      <w:r>
        <w:t>Improve One Cause</w:t>
      </w:r>
    </w:p>
    <w:p>
      <w:r>
        <w:t>Project: Helpful Classroom Sorter</w:t>
      </w:r>
    </w:p>
    <w:p>
      <w:pPr>
        <w:pStyle w:val="Heading1"/>
      </w:pPr>
      <w:r>
        <w:t>Before you start</w:t>
      </w:r>
    </w:p>
    <w:p>
      <w:r>
        <w:t>Week 33: retain failures and conditions in the test record.</w:t>
      </w:r>
    </w:p>
    <w:p>
      <w:pPr>
        <w:pStyle w:val="Heading1"/>
      </w:pPr>
      <w:r>
        <w:t>01. Your mission</w:t>
      </w:r>
    </w:p>
    <w:p>
      <w:r>
        <w:t>Start with the target: Repair a located defect without changing the agreed requirements. Try the recall before opening notes.</w:t>
      </w:r>
    </w:p>
    <w:p>
      <w:pPr>
        <w:pStyle w:val="Heading3"/>
      </w:pPr>
      <w:r>
        <w:t>Your learning target</w:t>
      </w:r>
    </w:p>
    <w:p>
      <w:pPr>
        <w:spacing w:line="336" w:lineRule="auto" w:after="180"/>
      </w:pPr>
      <w:r>
        <w:rPr>
          <w:b w:val="0"/>
        </w:rPr>
        <w:t xml:space="preserve">I can </w:t>
      </w:r>
      <w:r>
        <w:rPr>
          <w:b/>
        </w:rPr>
        <w:t>repair</w:t>
      </w:r>
      <w:r>
        <w:rPr>
          <w:b w:val="0"/>
        </w:rPr>
        <w:t xml:space="preserve"> a located </w:t>
      </w:r>
      <w:r>
        <w:rPr>
          <w:b/>
        </w:rPr>
        <w:t>defect</w:t>
      </w:r>
      <w:r>
        <w:rPr>
          <w:b w:val="0"/>
        </w:rPr>
        <w:t xml:space="preserve"> without changing the agreed requirements.</w:t>
      </w:r>
    </w:p>
    <w:p>
      <w:pPr>
        <w:spacing w:line="336" w:lineRule="auto" w:after="180"/>
      </w:pPr>
      <w:r>
        <w:rPr>
          <w:b w:val="0"/>
        </w:rPr>
        <w:t xml:space="preserve">I can check the </w:t>
      </w:r>
      <w:r>
        <w:rPr>
          <w:b/>
        </w:rPr>
        <w:t>repair</w:t>
      </w:r>
      <w:r>
        <w:rPr>
          <w:b w:val="0"/>
        </w:rPr>
        <w:t>ed case and earlier successful behaviour.</w:t>
      </w:r>
    </w:p>
    <w:p>
      <w:pPr>
        <w:spacing w:line="336" w:lineRule="auto" w:after="180"/>
      </w:pPr>
      <w:r>
        <w:rPr>
          <w:b w:val="0"/>
        </w:rPr>
        <w:t xml:space="preserve">I can preserve versioned </w:t>
      </w:r>
      <w:r>
        <w:rPr>
          <w:b/>
        </w:rPr>
        <w:t>evidence</w:t>
      </w:r>
      <w:r>
        <w:rPr>
          <w:b w:val="0"/>
        </w:rPr>
        <w:t xml:space="preserve"> and fix a candidate before final evaluation.</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Test Edge Cases and Fairness. Give an example and a mistake that the idea helps you avoid.</w:t>
      </w:r>
    </w:p>
    <w:p>
      <w:pPr>
        <w:spacing w:line="336" w:lineRule="auto" w:after="180"/>
      </w:pPr>
      <w:r>
        <w:rPr>
          <w:b w:val="0"/>
        </w:rPr>
        <w:t>Without opening the old lesson, explain one key idea from Build a Paper Prototype. Give an example and a mistake that the idea helps you avoid.</w:t>
      </w:r>
    </w:p>
    <w:p>
      <w:pPr>
        <w:spacing w:line="336" w:lineRule="auto" w:after="180"/>
      </w:pPr>
      <w:r>
        <w:rPr>
          <w:b w:val="0"/>
        </w:rPr>
        <w:t>Without opening the old lesson, explain one key idea from Find a Real Problem.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An improvement should target </w:t>
      </w:r>
      <w:r>
        <w:rPr>
          <w:b/>
        </w:rPr>
        <w:t>evidence</w:t>
      </w:r>
      <w:r>
        <w:rPr>
          <w:b w:val="0"/>
        </w:rPr>
        <w:t xml:space="preserve"> from a failure, not random change.</w:t>
      </w:r>
    </w:p>
    <w:p>
      <w:r>
        <w:drawing>
          <wp:inline xmlns:a="http://schemas.openxmlformats.org/drawingml/2006/main" xmlns:pic="http://schemas.openxmlformats.org/drawingml/2006/picture">
            <wp:extent cx="3200400" cy="3200400"/>
            <wp:docPr id="1" name="Picture 1" descr="Concept illustration for Week 35: Improve One Cause"/>
            <wp:cNvGraphicFramePr>
              <a:graphicFrameLocks noChangeAspect="1"/>
            </wp:cNvGraphicFramePr>
            <a:graphic>
              <a:graphicData uri="http://schemas.openxmlformats.org/drawingml/2006/picture">
                <pic:pic>
                  <pic:nvPicPr>
                    <pic:cNvPr id="0" name="3d924b82da72f1993fabe4014f716d2ab40f780a2e3e8d6f206da6fba28642a2.png"/>
                    <pic:cNvPicPr/>
                  </pic:nvPicPr>
                  <pic:blipFill>
                    <a:blip r:embed="rId9"/>
                    <a:stretch>
                      <a:fillRect/>
                    </a:stretch>
                  </pic:blipFill>
                  <pic:spPr>
                    <a:xfrm>
                      <a:off x="0" y="0"/>
                      <a:ext cx="3200400" cy="3200400"/>
                    </a:xfrm>
                    <a:prstGeom prst="rect"/>
                  </pic:spPr>
                </pic:pic>
              </a:graphicData>
            </a:graphic>
          </wp:inline>
        </w:drawing>
      </w:r>
    </w:p>
    <w:p>
      <w:pPr>
        <w:pStyle w:val="Heading3"/>
      </w:pPr>
      <w:r>
        <w:t>Your target</w:t>
      </w:r>
    </w:p>
    <w:p>
      <w:pPr>
        <w:spacing w:line="336" w:lineRule="auto" w:after="180"/>
        <w:shd w:fill="EDF7F3"/>
      </w:pPr>
      <w:r>
        <w:rPr>
          <w:b w:val="0"/>
        </w:rPr>
        <w:t>LEARNING TARGET  Version A makes four errors. Version B makes one after lighting, labels and rules all change. What can you conclude, and how would you isolate the effect of lighting?</w:t>
      </w:r>
    </w:p>
    <w:p>
      <w:pPr>
        <w:spacing w:line="336" w:lineRule="auto" w:after="180"/>
      </w:pPr>
      <w:r>
        <w:rPr>
          <w:b w:val="0"/>
        </w:rPr>
        <w:t>Learner name:</w:t>
      </w:r>
    </w:p>
    <w:p>
      <w:pPr>
        <w:pStyle w:val="Heading3"/>
      </w:pPr>
      <w:r>
        <w:t>Readiness for the connected explanation</w:t>
      </w:r>
    </w:p>
    <w:p>
      <w:pPr>
        <w:spacing w:line="336" w:lineRule="auto" w:after="180"/>
        <w:shd w:fill="F5F1FB"/>
      </w:pPr>
      <w:r>
        <w:rPr>
          <w:b w:val="0"/>
        </w:rPr>
        <w:t>The faulty S comparison rejects an activity that takes exactly the available time. Which requirement does this break?</w:t>
      </w:r>
    </w:p>
    <w:p>
      <w:pPr>
        <w:pStyle w:val="Heading3"/>
      </w:pPr>
      <w:r>
        <w:t>This week’s end goal</w:t>
      </w:r>
    </w:p>
    <w:p>
      <w:pPr>
        <w:spacing w:line="336" w:lineRule="auto" w:after="180"/>
      </w:pPr>
      <w:r>
        <w:rPr>
          <w:b w:val="0"/>
        </w:rPr>
        <w:t xml:space="preserve">By the end, I can </w:t>
      </w:r>
      <w:r>
        <w:rPr>
          <w:b/>
        </w:rPr>
        <w:t>repair</w:t>
      </w:r>
      <w:r>
        <w:rPr>
          <w:b w:val="0"/>
        </w:rPr>
        <w:t xml:space="preserve"> one identified cause and rerun cases that previously passed.</w:t>
      </w:r>
    </w:p>
    <w:p>
      <w:pPr>
        <w:pStyle w:val="Heading1"/>
      </w:pPr>
      <w:r>
        <w:t>02. Notice the evidence</w:t>
      </w:r>
    </w:p>
    <w:p>
      <w:r>
        <w:t>Investigate the supplied Improve One Cause case. Separate observations, given facts and assumptions before choosing an explanation.</w:t>
      </w:r>
    </w:p>
    <w:p>
      <w:pPr>
        <w:spacing w:line="336" w:lineRule="auto" w:after="180"/>
      </w:pPr>
      <w:r>
        <w:rPr>
          <w:b/>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pStyle w:val="Heading3"/>
      </w:pPr>
      <w:r>
        <w:t>Start with this puzzle</w:t>
      </w:r>
    </w:p>
    <w:p>
      <w:pPr>
        <w:spacing w:line="336" w:lineRule="auto" w:after="180"/>
        <w:shd w:fill="F1F6FC"/>
      </w:pPr>
      <w:r>
        <w:rPr>
          <w:b w:val="0"/>
        </w:rPr>
        <w:t>MYSTERY  The sorter misclassifies worn labels, so the team changes the text-reading rule or adds a safe visual clue while keeping other parts fixed.</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pStyle w:val="Heading3"/>
      </w:pPr>
      <w:r>
        <w:t>Thinking habit</w:t>
      </w:r>
    </w:p>
    <w:p>
      <w:pPr>
        <w:spacing w:line="336" w:lineRule="auto" w:after="180"/>
        <w:shd w:fill="EDF7F3"/>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spacing w:line="336" w:lineRule="auto" w:after="180"/>
      </w:pPr>
      <w:r>
        <w:rPr>
          <w:b w:val="0"/>
        </w:rPr>
        <w:t xml:space="preserve">Finding a failure is useful only if you can explain and check the </w:t>
      </w:r>
      <w:r>
        <w:rPr>
          <w:b/>
        </w:rPr>
        <w:t>repair</w:t>
      </w:r>
      <w:r>
        <w:rPr>
          <w:b w:val="0"/>
        </w:rPr>
        <w:t>. This week you will locate an incorrect comparison, change it in a labelled version, and test both the revealing case and behaviour that worked before.</w:t>
      </w:r>
    </w:p>
    <w:p>
      <w:pPr>
        <w:spacing w:line="336" w:lineRule="auto" w:after="180"/>
      </w:pPr>
      <w:r>
        <w:rPr>
          <w:b w:val="0"/>
        </w:rPr>
        <w:t xml:space="preserve">A </w:t>
      </w:r>
      <w:r>
        <w:rPr>
          <w:b/>
        </w:rPr>
        <w:t>repair</w:t>
      </w:r>
      <w:r>
        <w:rPr>
          <w:b w:val="0"/>
        </w:rPr>
        <w:t xml:space="preserve"> can solve one problem while introducing another, so one newly passing example is not enough.</w:t>
      </w:r>
    </w:p>
    <w:p>
      <w:pPr>
        <w:spacing w:line="336" w:lineRule="auto" w:after="180"/>
      </w:pPr>
      <w:r>
        <w:rPr>
          <w:b w:val="0"/>
        </w:rPr>
        <w:t xml:space="preserve">Keep catalogue B version 1 in order: B1 Bookmark drawing, 10 minutes, quiet Yes; B2 Story circle, 8 minutes, quiet No; B3 Pattern puzzle, </w:t>
      </w:r>
      <w:r>
        <w:rPr>
          <w:b/>
        </w:rPr>
        <w:t>12 minutes</w:t>
      </w:r>
      <w:r>
        <w:rPr>
          <w:b w:val="0"/>
        </w:rPr>
        <w:t>, quiet Yes; B4 Tower challenge, 15 minutes, quiet No.</w:t>
      </w:r>
    </w:p>
    <w:p>
      <w:pPr>
        <w:spacing w:line="336" w:lineRule="auto" w:after="180"/>
      </w:pPr>
      <w:r>
        <w:rPr>
          <w:b w:val="0"/>
        </w:rPr>
        <w:t xml:space="preserve">These fictional values assume materials are available. </w:t>
      </w:r>
      <w:r>
        <w:rPr>
          <w:b/>
        </w:rPr>
        <w:t>Input</w:t>
      </w:r>
      <w:r>
        <w:rPr>
          <w:b w:val="0"/>
        </w:rPr>
        <w:t>s are whole minutes from 0 to 30 inclusive and Quiet required Yes or No. No allows either quiet or nonquiet activities.</w:t>
      </w:r>
    </w:p>
    <w:p>
      <w:pPr>
        <w:spacing w:line="336" w:lineRule="auto" w:after="180"/>
      </w:pPr>
      <w:r>
        <w:rPr>
          <w:b w:val="0"/>
        </w:rPr>
        <w:t>A candidate fits when its duration is no more than the available minutes AND either quiet is not required or the activity is quiet. Return the first fit with a correct reason.</w:t>
      </w:r>
    </w:p>
    <w:p>
      <w:pPr>
        <w:spacing w:line="336" w:lineRule="auto" w:after="180"/>
      </w:pPr>
      <w:r>
        <w:rPr>
          <w:b w:val="0"/>
        </w:rPr>
        <w:t xml:space="preserve">Valid </w:t>
      </w:r>
      <w:r>
        <w:rPr>
          <w:b/>
        </w:rPr>
        <w:t>input</w:t>
      </w:r>
      <w:r>
        <w:rPr>
          <w:b w:val="0"/>
        </w:rPr>
        <w:t xml:space="preserve"> with no fit gives no match after all rows fail. Invalid or missing </w:t>
      </w:r>
      <w:r>
        <w:rPr>
          <w:b/>
        </w:rPr>
        <w:t>input</w:t>
      </w:r>
      <w:r>
        <w:rPr>
          <w:b w:val="0"/>
        </w:rPr>
        <w:t xml:space="preserve"> needs clarification before search. Each new run starts with validation and a cleared </w:t>
      </w:r>
      <w:r>
        <w:rPr>
          <w:b/>
        </w:rPr>
        <w:t>output</w:t>
      </w:r>
      <w:r>
        <w:rPr>
          <w:b w:val="0"/>
        </w:rPr>
        <w:t>, then the first row if valid.</w:t>
      </w:r>
    </w:p>
    <w:p>
      <w:pPr>
        <w:spacing w:line="336" w:lineRule="auto" w:after="180"/>
      </w:pPr>
      <w:r>
        <w:rPr>
          <w:b w:val="0"/>
        </w:rPr>
        <w:t xml:space="preserve">Suggestions do not book or publish anything. These </w:t>
      </w:r>
      <w:r>
        <w:rPr>
          <w:b/>
        </w:rPr>
        <w:t>written rule</w:t>
      </w:r>
      <w:r>
        <w:rPr>
          <w:b w:val="0"/>
        </w:rPr>
        <w:t>s are not a model fitted from examples.</w:t>
      </w:r>
    </w:p>
    <w:p>
      <w:pPr>
        <w:pStyle w:val="Heading1"/>
      </w:pPr>
      <w:r>
        <w:t>03. See how it works</w:t>
      </w:r>
    </w:p>
    <w:p>
      <w:r>
        <w:t>Follow the mechanism for Improve One Cause. Connect each labelled input, deciding step and result.</w:t>
      </w:r>
    </w:p>
    <w:p>
      <w:pPr>
        <w:spacing w:line="336" w:lineRule="auto" w:after="180"/>
      </w:pPr>
      <w:r>
        <w:rPr>
          <w:b/>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failure record and suspected cause"/>
            <wp:cNvGraphicFramePr>
              <a:graphicFrameLocks noChangeAspect="1"/>
            </wp:cNvGraphicFramePr>
            <a:graphic>
              <a:graphicData uri="http://schemas.openxmlformats.org/drawingml/2006/picture">
                <pic:pic>
                  <pic:nvPicPr>
                    <pic:cNvPr id="0" name="d845e1e782ddbd760bd50ecba7b54e90b4378523349d0cb485c4cd86b72c2cc4.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change one responsible rule, input, or threshold"/>
            <wp:cNvGraphicFramePr>
              <a:graphicFrameLocks noChangeAspect="1"/>
            </wp:cNvGraphicFramePr>
            <a:graphic>
              <a:graphicData uri="http://schemas.openxmlformats.org/drawingml/2006/picture">
                <pic:pic>
                  <pic:nvPicPr>
                    <pic:cNvPr id="0" name="10c4c1953de3bb08a30785c8cd961a9eb8d7ddab10327c9ca632e1cbe3496d55.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same tests rerun with before/after evidence"/>
            <wp:cNvGraphicFramePr>
              <a:graphicFrameLocks noChangeAspect="1"/>
            </wp:cNvGraphicFramePr>
            <a:graphic>
              <a:graphicData uri="http://schemas.openxmlformats.org/drawingml/2006/picture">
                <pic:pic>
                  <pic:nvPicPr>
                    <pic:cNvPr id="0" name="d9d4fe388c4202e23baa5463663d76c3ab6c469921cf670c9df6fa7aadf2064d.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failure record and suspected cause</w:t>
      </w:r>
    </w:p>
    <w:p>
      <w:pPr>
        <w:spacing w:line="336" w:lineRule="auto" w:after="180"/>
      </w:pPr>
      <w:r>
        <w:rPr>
          <w:b/>
        </w:rPr>
        <w:t>PROCESS</w:t>
      </w:r>
      <w:r>
        <w:rPr>
          <w:b w:val="0"/>
        </w:rPr>
        <w:t xml:space="preserve">  change one responsible rule, </w:t>
      </w:r>
      <w:r>
        <w:rPr>
          <w:b/>
        </w:rPr>
        <w:t>input</w:t>
      </w:r>
      <w:r>
        <w:rPr>
          <w:b w:val="0"/>
        </w:rPr>
        <w:t>, or threshold</w:t>
      </w:r>
    </w:p>
    <w:p>
      <w:pPr>
        <w:spacing w:line="336" w:lineRule="auto" w:after="180"/>
      </w:pPr>
      <w:r>
        <w:rPr>
          <w:b/>
        </w:rPr>
        <w:t>OUTPUT</w:t>
      </w:r>
      <w:r>
        <w:rPr>
          <w:b w:val="0"/>
        </w:rPr>
        <w:t xml:space="preserve">  same tests rerun with before/after </w:t>
      </w:r>
      <w:r>
        <w:rPr>
          <w:b/>
        </w:rPr>
        <w:t>evidence</w:t>
      </w:r>
    </w:p>
    <w:p>
      <w:pPr>
        <w:pStyle w:val="Heading3"/>
      </w:pPr>
      <w:r>
        <w:t>Key idea</w:t>
      </w:r>
    </w:p>
    <w:p>
      <w:pPr>
        <w:spacing w:line="336" w:lineRule="auto" w:after="180"/>
        <w:shd w:fill="EDF7F3"/>
      </w:pPr>
      <w:r>
        <w:rPr>
          <w:b w:val="0"/>
        </w:rPr>
        <w:t xml:space="preserve">CORE IDEA  An improvement should target </w:t>
      </w:r>
      <w:r>
        <w:rPr>
          <w:b/>
        </w:rPr>
        <w:t>evidence</w:t>
      </w:r>
      <w:r>
        <w:rPr>
          <w:b w:val="0"/>
        </w:rPr>
        <w:t xml:space="preserve"> from a failure, not random change.</w:t>
      </w:r>
    </w:p>
    <w:p>
      <w:pPr>
        <w:pStyle w:val="Heading3"/>
      </w:pPr>
      <w:r>
        <w:t>How the mechanism works</w:t>
      </w:r>
    </w:p>
    <w:p>
      <w:pPr>
        <w:spacing w:line="336" w:lineRule="auto" w:after="180"/>
        <w:shd w:fill="F1F6F8"/>
      </w:pPr>
      <w:r>
        <w:rPr>
          <w:b w:val="0"/>
        </w:rPr>
        <w:t>UNDER THE HOOD  Controlled iteration links an intervention to an observed outcome. Holding test cases and unrelated components constant strengthens causal inference.</w:t>
      </w:r>
    </w:p>
    <w:p>
      <w:pPr>
        <w:spacing w:line="336" w:lineRule="auto" w:after="180"/>
        <w:shd w:fill="F1F6F8"/>
      </w:pPr>
      <w:r>
        <w:rPr>
          <w:b w:val="0"/>
        </w:rPr>
        <w:t xml:space="preserve">Improvement claims must include </w:t>
      </w:r>
      <w:r>
        <w:rPr>
          <w:b/>
        </w:rPr>
        <w:t>regression</w:t>
      </w:r>
      <w:r>
        <w:rPr>
          <w:b w:val="0"/>
        </w:rPr>
        <w:t xml:space="preserve">s and tradeoffs, not only </w:t>
      </w:r>
      <w:r>
        <w:rPr>
          <w:b/>
        </w:rPr>
        <w:t>repair</w:t>
      </w:r>
      <w:r>
        <w:rPr>
          <w:b w:val="0"/>
        </w:rPr>
        <w:t>ed cases.</w:t>
      </w:r>
    </w:p>
    <w:p>
      <w:pPr>
        <w:spacing w:line="336" w:lineRule="auto" w:after="180"/>
      </w:pPr>
      <w:r>
        <w:rPr>
          <w:b w:val="0"/>
        </w:rPr>
        <w:t>Draw a fresh example with all three stages:</w:t>
      </w:r>
    </w:p>
    <w:p>
      <w:pPr>
        <w:pStyle w:val="Heading3"/>
      </w:pPr>
      <w:r>
        <w:t>A closer explanation</w:t>
      </w:r>
    </w:p>
    <w:p>
      <w:pPr>
        <w:pStyle w:val="Heading3"/>
      </w:pPr>
      <w:r>
        <w:t>A repair with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Locate</w:t>
            </w:r>
          </w:p>
        </w:tc>
        <w:tc>
          <w:tcPr>
            <w:tcW w:type="dxa" w:w="3408"/>
          </w:tcPr>
          <w:p>
            <w:r>
              <w:t>Change</w:t>
            </w:r>
          </w:p>
        </w:tc>
        <w:tc>
          <w:tcPr>
            <w:tcW w:type="dxa" w:w="3408"/>
          </w:tcPr>
          <w:p>
            <w:r>
              <w:t>Check</w:t>
            </w:r>
          </w:p>
        </w:tc>
      </w:tr>
      <w:tr>
        <w:tc>
          <w:tcPr>
            <w:tcW w:type="dxa" w:w="3408"/>
          </w:tcPr>
          <w:p>
            <w:r>
              <w:t>Keep the failing trace</w:t>
            </w:r>
          </w:p>
        </w:tc>
        <w:tc>
          <w:tcPr>
            <w:tcW w:type="dxa" w:w="3408"/>
          </w:tcPr>
          <w:p>
            <w:r>
              <w:t>Save a new version</w:t>
            </w:r>
          </w:p>
        </w:tc>
        <w:tc>
          <w:tcPr>
            <w:tcW w:type="dxa" w:w="3408"/>
          </w:tcPr>
          <w:p>
            <w:r>
              <w:t>Rerun the revealing case</w:t>
            </w:r>
          </w:p>
        </w:tc>
      </w:tr>
      <w:tr>
        <w:tc>
          <w:tcPr>
            <w:tcW w:type="dxa" w:w="3408"/>
          </w:tcPr>
          <w:p>
            <w:r>
              <w:t>Name the broken requirement</w:t>
            </w:r>
          </w:p>
        </w:tc>
        <w:tc>
          <w:tcPr>
            <w:tcW w:type="dxa" w:w="3408"/>
          </w:tcPr>
          <w:p>
            <w:r>
              <w:t>Correct the faulty step</w:t>
            </w:r>
          </w:p>
        </w:tc>
        <w:tc>
          <w:tcPr>
            <w:tcW w:type="dxa" w:w="3408"/>
          </w:tcPr>
          <w:p>
            <w:r>
              <w:t>Rerun earlier passing cases</w:t>
            </w:r>
          </w:p>
        </w:tc>
      </w:tr>
      <w:tr>
        <w:tc>
          <w:tcPr>
            <w:tcW w:type="dxa" w:w="3408"/>
          </w:tcPr>
          <w:p>
            <w:r>
              <w:t>Keep input and catalogue labels</w:t>
            </w:r>
          </w:p>
        </w:tc>
        <w:tc>
          <w:tcPr>
            <w:tcW w:type="dxa" w:w="3408"/>
          </w:tcPr>
          <w:p>
            <w:r>
              <w:t>Record what changed</w:t>
            </w:r>
          </w:p>
        </w:tc>
        <w:tc>
          <w:tcPr>
            <w:tcW w:type="dxa" w:w="3408"/>
          </w:tcPr>
          <w:p>
            <w:r>
              <w:t>Keep every result and limit</w:t>
            </w:r>
          </w:p>
        </w:tc>
      </w:tr>
    </w:tbl>
    <w:p>
      <w:r>
        <w:t>A passing repair test checks the reported defect. Regression tests examine previously correct behaviour.</w:t>
      </w:r>
    </w:p>
    <w:p>
      <w:pPr>
        <w:spacing w:line="336" w:lineRule="auto" w:after="180"/>
      </w:pPr>
      <w:r>
        <w:rPr>
          <w:b w:val="0"/>
        </w:rPr>
        <w:t xml:space="preserve">S version 0 follows the P1 </w:t>
      </w:r>
      <w:r>
        <w:rPr>
          <w:b/>
        </w:rPr>
        <w:t>process</w:t>
      </w:r>
      <w:r>
        <w:rPr>
          <w:b w:val="0"/>
        </w:rPr>
        <w:t xml:space="preserve"> except that its time check uses strictly less than. On 10 Yes with catalogue B version 1, it reports no match. The expected result is B1 because 10 fits exactly and B1 is quiet.</w:t>
      </w:r>
    </w:p>
    <w:p>
      <w:pPr>
        <w:spacing w:line="336" w:lineRule="auto" w:after="180"/>
      </w:pPr>
      <w:r>
        <w:rPr>
          <w:b w:val="0"/>
        </w:rPr>
        <w:t>Compare the saved instruction with the trace: the cause is the exclusion of equality, not a need to change the catalogue or expected answer.</w:t>
      </w:r>
    </w:p>
    <w:p>
      <w:pPr>
        <w:spacing w:line="336" w:lineRule="auto" w:after="180"/>
      </w:pPr>
      <w:r>
        <w:rPr>
          <w:b w:val="0"/>
        </w:rPr>
        <w:t>Create S version 1 by replacing only the time comparison with no more than. Keep validation, the quiet condition, catalogue order, advancement and stopping rules.</w:t>
      </w:r>
    </w:p>
    <w:p>
      <w:pPr>
        <w:spacing w:line="336" w:lineRule="auto" w:after="180"/>
      </w:pPr>
      <w:r>
        <w:rPr>
          <w:b w:val="0"/>
        </w:rPr>
        <w:t xml:space="preserve">Write a </w:t>
      </w:r>
      <w:r>
        <w:rPr>
          <w:b/>
        </w:rPr>
        <w:t>change record</w:t>
      </w:r>
      <w:r>
        <w:rPr>
          <w:b w:val="0"/>
        </w:rPr>
        <w:t xml:space="preserve"> naming S0, S1, the failing 10 Yes case, the comparison changed and why equality belongs in the rule. Retain the old version and failed trace; do not overwrite them with the new result.</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Improve One Cause. Identify the detail that changes the conclusion.</w:t>
      </w:r>
    </w:p>
    <w:p>
      <w:pPr>
        <w:spacing w:line="336" w:lineRule="auto" w:after="180"/>
      </w:pPr>
      <w:r>
        <w:rPr>
          <w:b/>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6" name="Picture 6" descr="Comparison picture for Change one threshold: targeted intervention; interpretable"/>
            <wp:cNvGraphicFramePr>
              <a:graphicFrameLocks noChangeAspect="1"/>
            </wp:cNvGraphicFramePr>
            <a:graphic>
              <a:graphicData uri="http://schemas.openxmlformats.org/drawingml/2006/picture">
                <pic:pic>
                  <pic:nvPicPr>
                    <pic:cNvPr id="0" name="28a7fae0e30aa593caa7e39e1075a92bdde8e2452cde2e68757987b4d53cec3f.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7" name="Picture 7" descr="Comparison picture for Rewrite all rules: many causes changed; weak evidence"/>
            <wp:cNvGraphicFramePr>
              <a:graphicFrameLocks noChangeAspect="1"/>
            </wp:cNvGraphicFramePr>
            <a:graphic>
              <a:graphicData uri="http://schemas.openxmlformats.org/drawingml/2006/picture">
                <pic:pic>
                  <pic:nvPicPr>
                    <pic:cNvPr id="0" name="d93d5dd8750c8d912127b06d404381492ad550f471b0333c7e24db50fefa6bbb.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8" name="Picture 8" descr="Comparison picture for Same tests: before/after comparable; stronger evidence"/>
            <wp:cNvGraphicFramePr>
              <a:graphicFrameLocks noChangeAspect="1"/>
            </wp:cNvGraphicFramePr>
            <a:graphic>
              <a:graphicData uri="http://schemas.openxmlformats.org/drawingml/2006/picture">
                <pic:pic>
                  <pic:nvPicPr>
                    <pic:cNvPr id="0" name="9e4e177ecde3dc39ca6de6f17c9206925a35101fc15b977ebe57ac7802a24d93.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9" name="Picture 9" descr="Comparison picture for New failure: old case now breaks; regression"/>
            <wp:cNvGraphicFramePr>
              <a:graphicFrameLocks noChangeAspect="1"/>
            </wp:cNvGraphicFramePr>
            <a:graphic>
              <a:graphicData uri="http://schemas.openxmlformats.org/drawingml/2006/picture">
                <pic:pic>
                  <pic:nvPicPr>
                    <pic:cNvPr id="0" name="92120d445fe53351f63a70a1ba08615a92915fee111d6c4c410fee67fd4699cc.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Change one threshold  Clue: targeted intervention. Meaning: interpretable.</w:t>
      </w:r>
    </w:p>
    <w:p>
      <w:pPr>
        <w:pStyle w:val="Heading3"/>
      </w:pPr>
      <w:r>
        <w:t>The case to investigate</w:t>
      </w:r>
    </w:p>
    <w:p>
      <w:pPr>
        <w:spacing w:line="336" w:lineRule="auto" w:after="180"/>
        <w:shd w:fill="F1F6FC"/>
      </w:pPr>
      <w:r>
        <w:rPr>
          <w:b w:val="0"/>
        </w:rPr>
        <w:t xml:space="preserve">CASE 2 — Rewrite all rules  Clue: many causes changed. Meaning: weak </w:t>
      </w:r>
      <w:r>
        <w:rPr>
          <w:b/>
        </w:rPr>
        <w:t>evidence</w:t>
      </w:r>
      <w:r>
        <w:rPr>
          <w:b w:val="0"/>
        </w:rPr>
        <w:t>.</w:t>
      </w:r>
    </w:p>
    <w:p>
      <w:pPr>
        <w:pStyle w:val="Heading3"/>
      </w:pPr>
      <w:r>
        <w:t>The case to investigate</w:t>
      </w:r>
    </w:p>
    <w:p>
      <w:pPr>
        <w:spacing w:line="336" w:lineRule="auto" w:after="180"/>
        <w:shd w:fill="F1F6FC"/>
      </w:pPr>
      <w:r>
        <w:rPr>
          <w:b w:val="0"/>
        </w:rPr>
        <w:t xml:space="preserve">CASE 3 — Same tests  Clue: before/after comparable. Meaning: stronger </w:t>
      </w:r>
      <w:r>
        <w:rPr>
          <w:b/>
        </w:rPr>
        <w:t>evidence</w:t>
      </w:r>
      <w:r>
        <w:rPr>
          <w:b w:val="0"/>
        </w:rPr>
        <w:t>.</w:t>
      </w:r>
    </w:p>
    <w:p>
      <w:pPr>
        <w:pStyle w:val="Heading3"/>
      </w:pPr>
      <w:r>
        <w:t>The case to investigate</w:t>
      </w:r>
    </w:p>
    <w:p>
      <w:pPr>
        <w:spacing w:line="336" w:lineRule="auto" w:after="180"/>
        <w:shd w:fill="F1F6FC"/>
      </w:pPr>
      <w:r>
        <w:rPr>
          <w:b w:val="0"/>
        </w:rPr>
        <w:t xml:space="preserve">CASE 4 — New failure  Clue: old case now breaks. Meaning: </w:t>
      </w:r>
      <w:r>
        <w:rPr>
          <w:b/>
        </w:rPr>
        <w:t>regression</w:t>
      </w:r>
      <w:r>
        <w:rPr>
          <w:b w:val="0"/>
        </w:rPr>
        <w:t>.</w:t>
      </w:r>
    </w:p>
    <w:p>
      <w:pPr>
        <w:pStyle w:val="Heading3"/>
      </w:pPr>
      <w:r>
        <w:t>Keep this boundary clear</w:t>
      </w:r>
    </w:p>
    <w:p>
      <w:pPr>
        <w:spacing w:line="336" w:lineRule="auto" w:after="180"/>
        <w:shd w:fill="FFF5E6"/>
      </w:pPr>
      <w:r>
        <w:rPr>
          <w:b w:val="0"/>
        </w:rPr>
        <w:t>BOUNDARY  A higher pass count can hide a serious new failure; review every changed outcome.</w:t>
      </w:r>
    </w:p>
    <w:p>
      <w:pPr>
        <w:spacing w:line="336" w:lineRule="auto" w:after="180"/>
        <w:shd w:fill="F5F1FB"/>
      </w:pPr>
      <w:r>
        <w:rPr>
          <w:b w:val="0"/>
        </w:rPr>
        <w:t xml:space="preserve">Which two pictures are easiest to confuse? What </w:t>
      </w:r>
      <w:r>
        <w:rPr>
          <w:b/>
        </w:rPr>
        <w:t>evidence</w:t>
      </w:r>
      <w:r>
        <w:rPr>
          <w:b w:val="0"/>
        </w:rPr>
        <w:t xml:space="preserve"> separates them?</w:t>
      </w:r>
    </w:p>
    <w:p>
      <w:pPr>
        <w:pStyle w:val="Heading3"/>
      </w:pPr>
      <w:r>
        <w:t>Change one thing in the pictured case</w:t>
      </w:r>
    </w:p>
    <w:p>
      <w:pPr>
        <w:pStyle w:val="Heading3"/>
      </w:pPr>
      <w:r>
        <w:t>Change one thing</w:t>
      </w:r>
    </w:p>
    <w:p>
      <w:pPr>
        <w:spacing w:line="336" w:lineRule="auto" w:after="180"/>
        <w:shd w:fill="F5F1FB"/>
      </w:pPr>
      <w:r>
        <w:rPr>
          <w:b w:val="0"/>
        </w:rPr>
        <w:t>Change: Use U2, which changes &lt; to ≤ and keeps the quiet check.</w:t>
      </w:r>
    </w:p>
    <w:p>
      <w:pPr>
        <w:pStyle w:val="Heading3"/>
      </w:pPr>
      <w:r>
        <w:t>Predicted result</w:t>
      </w:r>
    </w:p>
    <w:p>
      <w:pPr>
        <w:spacing w:line="336" w:lineRule="auto" w:after="180"/>
        <w:shd w:fill="F1F6FC"/>
      </w:pPr>
      <w:r>
        <w:rPr>
          <w:b/>
        </w:rPr>
        <w:t>Prediction</w:t>
      </w:r>
      <w:r>
        <w:rPr>
          <w:b w:val="0"/>
        </w:rPr>
        <w:t>: At 8 return A; at 6 return none.</w:t>
      </w:r>
    </w:p>
    <w:p>
      <w:pPr>
        <w:pStyle w:val="Heading3"/>
      </w:pPr>
      <w:r>
        <w:t>Why the result follows</w:t>
      </w:r>
    </w:p>
    <w:p>
      <w:pPr>
        <w:spacing w:line="336" w:lineRule="auto" w:after="180"/>
        <w:shd w:fill="F1F6FC"/>
      </w:pPr>
      <w:r>
        <w:rPr>
          <w:b w:val="0"/>
        </w:rPr>
        <w:t xml:space="preserve">Reason: Equality is </w:t>
      </w:r>
      <w:r>
        <w:rPr>
          <w:b/>
        </w:rPr>
        <w:t>repair</w:t>
      </w:r>
      <w:r>
        <w:rPr>
          <w:b w:val="0"/>
        </w:rPr>
        <w:t>ed while B remains ineligible because it is noisy.</w:t>
      </w:r>
    </w:p>
    <w:p>
      <w:pPr>
        <w:pStyle w:val="Heading1"/>
      </w:pPr>
      <w:r>
        <w:t>05. Words that unlock the idea</w:t>
      </w:r>
    </w:p>
    <w:p>
      <w:r>
        <w:t>Use the vocabulary of Improve One Cause to explain a concrete decision, rather than only memorising definitions.</w:t>
      </w:r>
    </w:p>
    <w:p>
      <w:pPr>
        <w:spacing w:line="336" w:lineRule="auto" w:after="180"/>
      </w:pPr>
      <w:r>
        <w:rPr>
          <w:b/>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10" name="Picture 10" descr="Vocabulary badge for root cause: earliest responsible reason for a failure"/>
            <wp:cNvGraphicFramePr>
              <a:graphicFrameLocks noChangeAspect="1"/>
            </wp:cNvGraphicFramePr>
            <a:graphic>
              <a:graphicData uri="http://schemas.openxmlformats.org/drawingml/2006/picture">
                <pic:pic>
                  <pic:nvPicPr>
                    <pic:cNvPr id="0" name="f5d77ad9ed472be272ddd9619b25750631b4bb03ce254fae77427f846be71df0.png"/>
                    <pic:cNvPicPr/>
                  </pic:nvPicPr>
                  <pic:blipFill>
                    <a:blip r:embed="rId1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1" name="Picture 11" descr="Vocabulary badge for controlled change: one targeted modification while other factors stay fixed"/>
            <wp:cNvGraphicFramePr>
              <a:graphicFrameLocks noChangeAspect="1"/>
            </wp:cNvGraphicFramePr>
            <a:graphic>
              <a:graphicData uri="http://schemas.openxmlformats.org/drawingml/2006/picture">
                <pic:pic>
                  <pic:nvPicPr>
                    <pic:cNvPr id="0" name="6d5a95ca3fcfa955a41f5957983b88ddf464eff2cbb6f63a8f22cd2d6677d4e7.png"/>
                    <pic:cNvPicPr/>
                  </pic:nvPicPr>
                  <pic:blipFill>
                    <a:blip r:embed="rId1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2" name="Picture 12" descr="Vocabulary badge for retest: repeat the same case after a change"/>
            <wp:cNvGraphicFramePr>
              <a:graphicFrameLocks noChangeAspect="1"/>
            </wp:cNvGraphicFramePr>
            <a:graphic>
              <a:graphicData uri="http://schemas.openxmlformats.org/drawingml/2006/picture">
                <pic:pic>
                  <pic:nvPicPr>
                    <pic:cNvPr id="0" name="22aef700b199986ab266250f15c3df9819e5cbc11c16e3e3f4cfb3946cc5ef95.png"/>
                    <pic:cNvPicPr/>
                  </pic:nvPicPr>
                  <pic:blipFill>
                    <a:blip r:embed="rId2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3" name="Picture 13" descr="Vocabulary badge for regression: previously working behavior that becomes worse"/>
            <wp:cNvGraphicFramePr>
              <a:graphicFrameLocks noChangeAspect="1"/>
            </wp:cNvGraphicFramePr>
            <a:graphic>
              <a:graphicData uri="http://schemas.openxmlformats.org/drawingml/2006/picture">
                <pic:pic>
                  <pic:nvPicPr>
                    <pic:cNvPr id="0" name="05e8a4c59319663721421db8049a59a42c6e9f511959d7a90ca696e1f4372204.png"/>
                    <pic:cNvPicPr/>
                  </pic:nvPicPr>
                  <pic:blipFill>
                    <a:blip r:embed="rId21"/>
                    <a:stretch>
                      <a:fillRect/>
                    </a:stretch>
                  </pic:blipFill>
                  <pic:spPr>
                    <a:xfrm>
                      <a:off x="0" y="0"/>
                      <a:ext cx="3325090" cy="2327563"/>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root cause</w:t>
            </w:r>
          </w:p>
        </w:tc>
        <w:tc>
          <w:tcPr>
            <w:tcW w:type="dxa" w:w="3408"/>
          </w:tcPr>
          <w:p>
            <w:r>
              <w:t>earliest responsible reason for a failure</w:t>
            </w:r>
          </w:p>
        </w:tc>
        <w:tc>
          <w:tcPr>
            <w:tcW w:type="dxa" w:w="3408"/>
          </w:tcPr>
          <w:p>
            <w:r/>
          </w:p>
        </w:tc>
      </w:tr>
      <w:tr>
        <w:tc>
          <w:tcPr>
            <w:tcW w:type="dxa" w:w="3408"/>
          </w:tcPr>
          <w:p>
            <w:r>
              <w:t>controlled change</w:t>
            </w:r>
          </w:p>
        </w:tc>
        <w:tc>
          <w:tcPr>
            <w:tcW w:type="dxa" w:w="3408"/>
          </w:tcPr>
          <w:p>
            <w:r>
              <w:t>one targeted modification while other factors stay fixed</w:t>
            </w:r>
          </w:p>
        </w:tc>
        <w:tc>
          <w:tcPr>
            <w:tcW w:type="dxa" w:w="3408"/>
          </w:tcPr>
          <w:p>
            <w:r/>
          </w:p>
        </w:tc>
      </w:tr>
      <w:tr>
        <w:tc>
          <w:tcPr>
            <w:tcW w:type="dxa" w:w="3408"/>
          </w:tcPr>
          <w:p>
            <w:r>
              <w:t>retest</w:t>
            </w:r>
          </w:p>
        </w:tc>
        <w:tc>
          <w:tcPr>
            <w:tcW w:type="dxa" w:w="3408"/>
          </w:tcPr>
          <w:p>
            <w:r>
              <w:t>repeat the same case after a change</w:t>
            </w:r>
          </w:p>
        </w:tc>
        <w:tc>
          <w:tcPr>
            <w:tcW w:type="dxa" w:w="3408"/>
          </w:tcPr>
          <w:p>
            <w:r/>
          </w:p>
        </w:tc>
      </w:tr>
      <w:tr>
        <w:tc>
          <w:tcPr>
            <w:tcW w:type="dxa" w:w="3408"/>
          </w:tcPr>
          <w:p>
            <w:r>
              <w:t>regression</w:t>
            </w:r>
          </w:p>
        </w:tc>
        <w:tc>
          <w:tcPr>
            <w:tcW w:type="dxa" w:w="3408"/>
          </w:tcPr>
          <w:p>
            <w:r>
              <w:t>previously working behavior that becomes worse</w:t>
            </w:r>
          </w:p>
        </w:tc>
        <w:tc>
          <w:tcPr>
            <w:tcW w:type="dxa" w:w="3408"/>
          </w:tcPr>
          <w:p>
            <w:r/>
          </w:p>
        </w:tc>
      </w:tr>
    </w:tbl>
    <w:p>
      <w:pPr>
        <w:pStyle w:val="Heading3"/>
      </w:pPr>
      <w:r>
        <w:t>Misconception detective</w:t>
      </w:r>
    </w:p>
    <w:p>
      <w:pPr>
        <w:pStyle w:val="Heading3"/>
      </w:pPr>
      <w:r>
        <w:t>Find the unsupported claim</w:t>
      </w:r>
    </w:p>
    <w:p>
      <w:pPr>
        <w:spacing w:line="336" w:lineRule="auto" w:after="180"/>
        <w:shd w:fill="F5F1FB"/>
      </w:pPr>
      <w:r>
        <w:rPr>
          <w:b w:val="0"/>
        </w:rPr>
        <w:t xml:space="preserve">CLAIM TO </w:t>
      </w:r>
      <w:r>
        <w:rPr>
          <w:b/>
        </w:rPr>
        <w:t>REPAIR</w:t>
      </w:r>
      <w:r>
        <w:rPr>
          <w:b w:val="0"/>
        </w:rPr>
        <w:t xml:space="preserve">  Any change after a failure counts as improvement.</w:t>
      </w:r>
    </w:p>
    <w:p>
      <w:pPr>
        <w:spacing w:line="336" w:lineRule="auto" w:after="180"/>
      </w:pPr>
      <w:r>
        <w:rPr>
          <w:b w:val="0"/>
        </w:rPr>
        <w:t xml:space="preserve">Use one vocabulary word and one piece of </w:t>
      </w:r>
      <w:r>
        <w:rPr>
          <w:b/>
        </w:rPr>
        <w:t>evidence</w:t>
      </w:r>
      <w:r>
        <w:rPr>
          <w:b w:val="0"/>
        </w:rPr>
        <w:t xml:space="preserve"> to </w:t>
      </w:r>
      <w:r>
        <w:rPr>
          <w:b/>
        </w:rPr>
        <w:t>repair</w:t>
      </w:r>
      <w:r>
        <w:rPr>
          <w:b w:val="0"/>
        </w:rPr>
        <w:t xml:space="preserve"> it:</w:t>
      </w:r>
    </w:p>
    <w:p>
      <w:pPr>
        <w:spacing w:line="336" w:lineRule="auto" w:after="180"/>
        <w:shd w:fill="EDF7F3"/>
      </w:pPr>
      <w:r>
        <w:rPr>
          <w:b w:val="0"/>
        </w:rPr>
        <w:t>WORD POWER  A strong definition helps you decide something in a new case.</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Defect</w:t>
            </w:r>
          </w:p>
        </w:tc>
        <w:tc>
          <w:tcPr>
            <w:tcW w:type="dxa" w:w="5112"/>
          </w:tcPr>
          <w:p>
            <w:r>
              <w:t>A fault in the instructions or implementation that can cause incorrect behaviour</w:t>
            </w:r>
          </w:p>
        </w:tc>
      </w:tr>
      <w:tr>
        <w:tc>
          <w:tcPr>
            <w:tcW w:type="dxa" w:w="5112"/>
          </w:tcPr>
          <w:p>
            <w:r>
              <w:t>Repair</w:t>
            </w:r>
          </w:p>
        </w:tc>
        <w:tc>
          <w:tcPr>
            <w:tcW w:type="dxa" w:w="5112"/>
          </w:tcPr>
          <w:p>
            <w:r>
              <w:t>A change intended to correct a located defect</w:t>
            </w:r>
          </w:p>
        </w:tc>
      </w:tr>
      <w:tr>
        <w:tc>
          <w:tcPr>
            <w:tcW w:type="dxa" w:w="5112"/>
          </w:tcPr>
          <w:p>
            <w:r>
              <w:t>Change record</w:t>
            </w:r>
          </w:p>
        </w:tc>
        <w:tc>
          <w:tcPr>
            <w:tcW w:type="dxa" w:w="5112"/>
          </w:tcPr>
          <w:p>
            <w:r>
              <w:t>A note of what changed, why, and which versions and tests support it</w:t>
            </w:r>
          </w:p>
        </w:tc>
      </w:tr>
      <w:tr>
        <w:tc>
          <w:tcPr>
            <w:tcW w:type="dxa" w:w="5112"/>
          </w:tcPr>
          <w:p>
            <w:r>
              <w:t>Fixed candidate</w:t>
            </w:r>
          </w:p>
        </w:tc>
        <w:tc>
          <w:tcPr>
            <w:tcW w:type="dxa" w:w="5112"/>
          </w:tcPr>
          <w:p>
            <w:r>
              <w:t>A saved version kept unchanged while a specified evaluation is run</w:t>
            </w:r>
          </w:p>
        </w:tc>
      </w:tr>
    </w:tbl>
    <w:p>
      <w:pPr>
        <w:pStyle w:val="Heading1"/>
      </w:pPr>
      <w:r>
        <w:t>06. Follow a worked example</w:t>
      </w:r>
    </w:p>
    <w:p>
      <w:r>
        <w:t>Follow the worked trace for Improve One Cause, predict a step, then compare with its explanation.</w:t>
      </w:r>
    </w:p>
    <w:p>
      <w:pPr>
        <w:spacing w:line="336" w:lineRule="auto" w:after="180"/>
      </w:pPr>
      <w:r>
        <w:rPr>
          <w:b/>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4" name="Picture 14"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2"/>
                    <a:stretch>
                      <a:fillRect/>
                    </a:stretch>
                  </pic:blipFill>
                  <pic:spPr>
                    <a:xfrm>
                      <a:off x="0" y="0"/>
                      <a:ext cx="4322618" cy="2743199"/>
                    </a:xfrm>
                    <a:prstGeom prst="rect"/>
                  </pic:spPr>
                </pic:pic>
              </a:graphicData>
            </a:graphic>
          </wp:inline>
        </w:drawing>
      </w:r>
    </w:p>
    <w:p>
      <w:pPr>
        <w:pStyle w:val="Heading3"/>
      </w:pPr>
      <w:r>
        <w:t>The case to investigate</w:t>
      </w:r>
    </w:p>
    <w:p>
      <w:pPr>
        <w:spacing w:line="336" w:lineRule="auto" w:after="180"/>
        <w:shd w:fill="F1F6FC"/>
      </w:pPr>
      <w:r>
        <w:rPr>
          <w:b w:val="0"/>
        </w:rPr>
        <w:t>CASE  The sorter misclassifies worn labels, so the team changes the text-reading rule or adds a safe visual clue while keeping other parts fixed.</w:t>
      </w:r>
    </w:p>
    <w:p>
      <w:pPr>
        <w:pStyle w:val="Heading3"/>
      </w:pPr>
      <w:r>
        <w:t>Step 1</w:t>
      </w:r>
    </w:p>
    <w:p>
      <w:pPr>
        <w:spacing w:line="336" w:lineRule="auto" w:after="180"/>
        <w:shd w:fill="F4F9FC"/>
      </w:pPr>
      <w:r>
        <w:rPr>
          <w:b w:val="0"/>
        </w:rPr>
        <w:t>STEP 1 — OBSERVE  failure record and suspected cause</w:t>
      </w:r>
    </w:p>
    <w:p>
      <w:pPr>
        <w:pStyle w:val="Heading3"/>
      </w:pPr>
      <w:r>
        <w:t>Step 2</w:t>
      </w:r>
    </w:p>
    <w:p>
      <w:pPr>
        <w:spacing w:line="336" w:lineRule="auto" w:after="180"/>
        <w:shd w:fill="F4F9FC"/>
      </w:pPr>
      <w:r>
        <w:rPr>
          <w:b w:val="0"/>
        </w:rPr>
        <w:t xml:space="preserve">STEP 2 — TRACE  change one responsible rule, </w:t>
      </w:r>
      <w:r>
        <w:rPr>
          <w:b/>
        </w:rPr>
        <w:t>input</w:t>
      </w:r>
      <w:r>
        <w:rPr>
          <w:b w:val="0"/>
        </w:rPr>
        <w:t>, or threshold</w:t>
      </w:r>
    </w:p>
    <w:p>
      <w:pPr>
        <w:pStyle w:val="Heading3"/>
      </w:pPr>
      <w:r>
        <w:t>Step 3</w:t>
      </w:r>
    </w:p>
    <w:p>
      <w:pPr>
        <w:spacing w:line="336" w:lineRule="auto" w:after="180"/>
        <w:shd w:fill="F4F9FC"/>
      </w:pPr>
      <w:r>
        <w:rPr>
          <w:b w:val="0"/>
        </w:rPr>
        <w:t xml:space="preserve">STEP 3 — CONCLUDE  same tests rerun with before/after </w:t>
      </w:r>
      <w:r>
        <w:rPr>
          <w:b/>
        </w:rPr>
        <w:t>evidence</w:t>
      </w:r>
    </w:p>
    <w:p>
      <w:pPr>
        <w:pStyle w:val="Heading3"/>
      </w:pPr>
      <w:r>
        <w:t>Model answer</w:t>
      </w:r>
    </w:p>
    <w:p>
      <w:pPr>
        <w:spacing w:line="336" w:lineRule="auto" w:after="180"/>
        <w:shd w:fill="F1F6FC"/>
      </w:pPr>
      <w:r>
        <w:rPr>
          <w:b w:val="0"/>
        </w:rPr>
        <w:t xml:space="preserve">MODEL REASONING  Name the </w:t>
      </w:r>
      <w:r>
        <w:rPr>
          <w:b/>
        </w:rPr>
        <w:t>evidence</w:t>
      </w:r>
      <w:r>
        <w:rPr>
          <w:b w:val="0"/>
        </w:rPr>
        <w:t>, suspected cause, single change, and predicted effect before editing. Rerun the full fixed suite, compare case by case, and keep the change only if benefits outweigh new failures.</w:t>
      </w:r>
    </w:p>
    <w:p>
      <w:pPr>
        <w:pStyle w:val="Heading3"/>
      </w:pPr>
      <w:r>
        <w:t>A claim to avoid</w:t>
      </w:r>
    </w:p>
    <w:p>
      <w:pPr>
        <w:spacing w:line="336" w:lineRule="auto" w:after="180"/>
        <w:shd w:fill="FFF5E6"/>
      </w:pPr>
      <w:r>
        <w:rPr>
          <w:b w:val="0"/>
        </w:rPr>
        <w:t>DO NOT OVERCLAIM  A higher pass count can hide a serious new failure; review every changed outcome.</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A closer explanation</w:t>
      </w:r>
    </w:p>
    <w:p>
      <w:pPr>
        <w:pStyle w:val="Heading3"/>
      </w:pPr>
      <w:r>
        <w:t>Worked explanation · Improve One Cause</w:t>
      </w:r>
    </w:p>
    <w:p>
      <w:pPr>
        <w:spacing w:line="336" w:lineRule="auto" w:after="180"/>
        <w:shd w:fill="F1F6FC"/>
      </w:pPr>
      <w:r>
        <w:rPr>
          <w:b w:val="0"/>
        </w:rPr>
        <w:t xml:space="preserve">Consider a different proposed </w:t>
      </w:r>
      <w:r>
        <w:rPr>
          <w:b/>
        </w:rPr>
        <w:t>repair</w:t>
      </w:r>
      <w:r>
        <w:rPr>
          <w:b w:val="0"/>
        </w:rPr>
        <w:t>, T version 1. It accepts equal times but accidentally removes the quiet check. It fixes 10 Yes, yet now returns B2 for 9 Yes.</w:t>
      </w:r>
    </w:p>
    <w:p>
      <w:pPr>
        <w:spacing w:line="336" w:lineRule="auto" w:after="180"/>
        <w:shd w:fill="F1F6FC"/>
      </w:pPr>
      <w:r>
        <w:rPr>
          <w:b w:val="0"/>
        </w:rPr>
        <w:t xml:space="preserve">That second request correctly returned no match under S0 because B2 is not quiet. Previously correct behaviour has become wrong: this is a </w:t>
      </w:r>
      <w:r>
        <w:rPr>
          <w:b/>
        </w:rPr>
        <w:t>regression</w:t>
      </w:r>
      <w:r>
        <w:rPr>
          <w:b w:val="0"/>
        </w:rPr>
        <w: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 with catalogue B version 1</w:t>
            </w:r>
          </w:p>
        </w:tc>
        <w:tc>
          <w:tcPr>
            <w:tcW w:type="dxa" w:w="3408"/>
          </w:tcPr>
          <w:p>
            <w:r>
              <w:t>Required result</w:t>
            </w:r>
          </w:p>
        </w:tc>
        <w:tc>
          <w:tcPr>
            <w:tcW w:type="dxa" w:w="3408"/>
          </w:tcPr>
          <w:p>
            <w:r>
              <w:t>Outputs from the stated instructions</w:t>
            </w:r>
          </w:p>
        </w:tc>
      </w:tr>
      <w:tr>
        <w:tc>
          <w:tcPr>
            <w:tcW w:type="dxa" w:w="3408"/>
          </w:tcPr>
          <w:p>
            <w:r>
              <w:t>10 Yes; equality repair</w:t>
            </w:r>
          </w:p>
        </w:tc>
        <w:tc>
          <w:tcPr>
            <w:tcW w:type="dxa" w:w="3408"/>
          </w:tcPr>
          <w:p>
            <w:r>
              <w:t>B1 with a valid reason</w:t>
            </w:r>
          </w:p>
        </w:tc>
        <w:tc>
          <w:tcPr>
            <w:tcW w:type="dxa" w:w="3408"/>
          </w:tcPr>
          <w:p>
            <w:r>
              <w:t>S0 no match; T1 B1; S1 B1</w:t>
            </w:r>
          </w:p>
        </w:tc>
      </w:tr>
      <w:tr>
        <w:tc>
          <w:tcPr>
            <w:tcW w:type="dxa" w:w="3408"/>
          </w:tcPr>
          <w:p>
            <w:r>
              <w:t>9 Yes; quiet regression check</w:t>
            </w:r>
          </w:p>
        </w:tc>
        <w:tc>
          <w:tcPr>
            <w:tcW w:type="dxa" w:w="3408"/>
          </w:tcPr>
          <w:p>
            <w:r>
              <w:t>No match with a valid reason</w:t>
            </w:r>
          </w:p>
        </w:tc>
        <w:tc>
          <w:tcPr>
            <w:tcW w:type="dxa" w:w="3408"/>
          </w:tcPr>
          <w:p>
            <w:r>
              <w:t>S0 no match; T1 B2; S1 no match</w:t>
            </w:r>
          </w:p>
        </w:tc>
      </w:tr>
      <w:tr>
        <w:tc>
          <w:tcPr>
            <w:tcW w:type="dxa" w:w="3408"/>
          </w:tcPr>
          <w:p>
            <w:r>
              <w:t>8 No; another equality case</w:t>
            </w:r>
          </w:p>
        </w:tc>
        <w:tc>
          <w:tcPr>
            <w:tcW w:type="dxa" w:w="3408"/>
          </w:tcPr>
          <w:p>
            <w:r>
              <w:t>B2 with a valid reason</w:t>
            </w:r>
          </w:p>
        </w:tc>
        <w:tc>
          <w:tcPr>
            <w:tcW w:type="dxa" w:w="3408"/>
          </w:tcPr>
          <w:p>
            <w:r>
              <w:t>S0 no match; T1 B2; S1 B2</w:t>
            </w:r>
          </w:p>
        </w:tc>
      </w:tr>
      <w:tr>
        <w:tc>
          <w:tcPr>
            <w:tcW w:type="dxa" w:w="3408"/>
          </w:tcPr>
          <w:p>
            <w:r>
              <w:t>6 No; exhaustion check</w:t>
            </w:r>
          </w:p>
        </w:tc>
        <w:tc>
          <w:tcPr>
            <w:tcW w:type="dxa" w:w="3408"/>
          </w:tcPr>
          <w:p>
            <w:r>
              <w:t>No match with a valid reason</w:t>
            </w:r>
          </w:p>
        </w:tc>
        <w:tc>
          <w:tcPr>
            <w:tcW w:type="dxa" w:w="3408"/>
          </w:tcPr>
          <w:p>
            <w:r>
              <w:t>S0 no match; T1 no match; S1 no match</w:t>
            </w:r>
          </w:p>
        </w:tc>
      </w:tr>
    </w:tbl>
    <w:p>
      <w:pPr>
        <w:pStyle w:val="Heading3"/>
      </w:pPr>
      <w:r>
        <w:t>Worked explanation · Improve One Cause</w:t>
      </w:r>
    </w:p>
    <w:p>
      <w:pPr>
        <w:spacing w:line="336" w:lineRule="auto" w:after="180"/>
        <w:shd w:fill="F1F6FC"/>
      </w:pPr>
      <w:r>
        <w:rPr>
          <w:b w:val="0"/>
        </w:rPr>
        <w:t xml:space="preserve">These </w:t>
      </w:r>
      <w:r>
        <w:rPr>
          <w:b/>
        </w:rPr>
        <w:t>output</w:t>
      </w:r>
      <w:r>
        <w:rPr>
          <w:b w:val="0"/>
        </w:rPr>
        <w:t xml:space="preserve">s are worked </w:t>
      </w:r>
      <w:r>
        <w:rPr>
          <w:b/>
        </w:rPr>
        <w:t>prediction</w:t>
      </w:r>
      <w:r>
        <w:rPr>
          <w:b w:val="0"/>
        </w:rPr>
        <w:t>s from the described versions. Your own test record must contain the actual runs and their reasons. T1 should not replace the candidate merely because it passes the first row.</w:t>
      </w:r>
    </w:p>
    <w:p>
      <w:pPr>
        <w:spacing w:line="336" w:lineRule="auto" w:after="180"/>
        <w:shd w:fill="F1F6FC"/>
      </w:pPr>
      <w:r>
        <w:rPr>
          <w:b w:val="0"/>
        </w:rPr>
        <w:t>For S1, check the revealing equality cases and rerun all four routine cases from Week 33, then validation and the labelled catalogue variations from Week 34.</w:t>
      </w:r>
    </w:p>
    <w:p>
      <w:pPr>
        <w:spacing w:line="336" w:lineRule="auto" w:after="180"/>
        <w:shd w:fill="F1F6FC"/>
      </w:pPr>
      <w:r>
        <w:rPr>
          <w:b w:val="0"/>
        </w:rPr>
        <w:t xml:space="preserve">A full pass still needs both the required </w:t>
      </w:r>
      <w:r>
        <w:rPr>
          <w:b/>
        </w:rPr>
        <w:t>output</w:t>
      </w:r>
      <w:r>
        <w:rPr>
          <w:b w:val="0"/>
        </w:rPr>
        <w:t xml:space="preserve"> and a correct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Improve One Cause</w:t>
      </w:r>
    </w:p>
    <w:p>
      <w:pPr>
        <w:spacing w:line="336" w:lineRule="auto" w:after="180"/>
      </w:pPr>
      <w:r>
        <w:rPr>
          <w:b w:val="0"/>
        </w:rPr>
        <w:t xml:space="preserve">A fictional quiet-activity chooser has a boundary bug and a proposed </w:t>
      </w:r>
      <w:r>
        <w:rPr>
          <w:b/>
        </w:rPr>
        <w:t>repair</w:t>
      </w:r>
      <w:r>
        <w:rPr>
          <w:b w:val="0"/>
        </w:rPr>
        <w:t>.</w:t>
      </w:r>
    </w:p>
    <w:p>
      <w:pPr>
        <w:pStyle w:val="Heading3"/>
      </w:pPr>
      <w:r>
        <w:t>The facts we will use</w:t>
      </w:r>
    </w:p>
    <w:p>
      <w:pPr>
        <w:pStyle w:val="Heading3"/>
      </w:pPr>
      <w:r>
        <w:t>Supplied facts</w:t>
      </w:r>
    </w:p>
    <w:p>
      <w:pPr>
        <w:spacing w:line="336" w:lineRule="auto" w:after="180"/>
        <w:shd w:fill="F1F6FC"/>
      </w:pPr>
      <w:r>
        <w:rPr>
          <w:b w:val="0"/>
        </w:rPr>
        <w:t>A: quiet Yes, 8 minutes; B: quiet No, 5 minutes. Request quiet required Yes.</w:t>
      </w:r>
    </w:p>
    <w:p>
      <w:pPr>
        <w:pStyle w:val="Heading3"/>
      </w:pPr>
      <w:r>
        <w:t>Supplied facts</w:t>
      </w:r>
    </w:p>
    <w:p>
      <w:pPr>
        <w:spacing w:line="336" w:lineRule="auto" w:after="180"/>
        <w:shd w:fill="F1F6FC"/>
      </w:pPr>
      <w:r>
        <w:rPr>
          <w:b w:val="0"/>
        </w:rPr>
        <w:t>U0 accepts only duration&lt;available time. U1 fixes ≤ but accidentally removes the quiet requirement.</w:t>
      </w:r>
    </w:p>
    <w:p>
      <w:r>
        <w:drawing>
          <wp:inline xmlns:a="http://schemas.openxmlformats.org/drawingml/2006/main" xmlns:pic="http://schemas.openxmlformats.org/drawingml/2006/picture">
            <wp:extent cx="5346057" cy="5943599"/>
            <wp:docPr id="15" name="Picture 15" descr="Improve One Cause. Boundary failure: At 8 minutes, U0 rejects A and rejects noisy B: none.. Expected repair: Correct logic must allow A when time equals 8.. Regression case: At 6 quiet-required minutes, correct output is none.. Bad revision: U1 selects noisy B at 6; fixing equality introduced a new failure."/>
            <wp:cNvGraphicFramePr>
              <a:graphicFrameLocks noChangeAspect="1"/>
            </wp:cNvGraphicFramePr>
            <a:graphic>
              <a:graphicData uri="http://schemas.openxmlformats.org/drawingml/2006/picture">
                <pic:pic>
                  <pic:nvPicPr>
                    <pic:cNvPr id="0" name="academy-visual-ai-1-35.png"/>
                    <pic:cNvPicPr/>
                  </pic:nvPicPr>
                  <pic:blipFill>
                    <a:blip r:embed="rId23"/>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Boundary failure</w:t>
            </w:r>
          </w:p>
        </w:tc>
        <w:tc>
          <w:tcPr>
            <w:tcW w:type="dxa" w:w="5112"/>
          </w:tcPr>
          <w:p>
            <w:r>
              <w:t>At 8 minutes, U0 rejects A and rejects noisy B: none.</w:t>
            </w:r>
          </w:p>
        </w:tc>
      </w:tr>
      <w:tr>
        <w:tc>
          <w:tcPr>
            <w:tcW w:type="dxa" w:w="5112"/>
          </w:tcPr>
          <w:p>
            <w:r>
              <w:t>2. Expected repair</w:t>
            </w:r>
          </w:p>
        </w:tc>
        <w:tc>
          <w:tcPr>
            <w:tcW w:type="dxa" w:w="5112"/>
          </w:tcPr>
          <w:p>
            <w:r>
              <w:t>Correct logic must allow A when time equals 8.</w:t>
            </w:r>
          </w:p>
        </w:tc>
      </w:tr>
      <w:tr>
        <w:tc>
          <w:tcPr>
            <w:tcW w:type="dxa" w:w="5112"/>
          </w:tcPr>
          <w:p>
            <w:r>
              <w:t>3. Regression case</w:t>
            </w:r>
          </w:p>
        </w:tc>
        <w:tc>
          <w:tcPr>
            <w:tcW w:type="dxa" w:w="5112"/>
          </w:tcPr>
          <w:p>
            <w:r>
              <w:t>At 6 quiet-required minutes, correct output is none.</w:t>
            </w:r>
          </w:p>
        </w:tc>
      </w:tr>
      <w:tr>
        <w:tc>
          <w:tcPr>
            <w:tcW w:type="dxa" w:w="5112"/>
          </w:tcPr>
          <w:p>
            <w:r>
              <w:t>4. Bad revision</w:t>
            </w:r>
          </w:p>
        </w:tc>
        <w:tc>
          <w:tcPr>
            <w:tcW w:type="dxa" w:w="5112"/>
          </w:tcPr>
          <w:p>
            <w:r>
              <w:t>U1 selects noisy B at 6; fixing equality introduced a new failure.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repair</w:t>
      </w:r>
      <w:r>
        <w:rPr>
          <w:b w:val="0"/>
        </w:rPr>
        <w:t xml:space="preserve"> must preserve the full contract, not just make one failing example pass. The quiet condition and duration comparison are separate requirements.</w:t>
      </w:r>
    </w:p>
    <w:p>
      <w:pPr>
        <w:spacing w:line="336" w:lineRule="auto" w:after="180"/>
        <w:shd w:fill="F1F6FC"/>
      </w:pPr>
      <w:r>
        <w:rPr>
          <w:b w:val="0"/>
        </w:rPr>
        <w:t xml:space="preserve">Changing only the inequality targets the recorded cause; removing the quiet check changes another behavior. Save previously passing cases to reveal such </w:t>
      </w:r>
      <w:r>
        <w:rPr>
          <w:b/>
        </w:rPr>
        <w:t>regression</w:t>
      </w:r>
      <w:r>
        <w:rPr>
          <w:b w:val="0"/>
        </w:rPr>
        <w:t>s.</w:t>
      </w:r>
    </w:p>
    <w:p>
      <w:pPr>
        <w:pStyle w:val="Heading3"/>
      </w:pPr>
      <w:r>
        <w:t>What this example does not establish</w:t>
      </w:r>
    </w:p>
    <w:p>
      <w:pPr>
        <w:pStyle w:val="Heading3"/>
      </w:pPr>
      <w:r>
        <w:t>Keep the stated limit</w:t>
      </w:r>
    </w:p>
    <w:p>
      <w:pPr>
        <w:spacing w:line="336" w:lineRule="auto" w:after="180"/>
        <w:shd w:fill="FFF5E6"/>
      </w:pPr>
      <w:r>
        <w:rPr>
          <w:b w:val="0"/>
        </w:rPr>
        <w:t xml:space="preserve">Two examples establish only these outcomes; further cases are needed before generalising the </w:t>
      </w:r>
      <w:r>
        <w:rPr>
          <w:b/>
        </w:rPr>
        <w:t>repair</w:t>
      </w:r>
      <w:r>
        <w:rPr>
          <w:b w:val="0"/>
        </w:rPr>
        <w:t>.</w:t>
      </w:r>
    </w:p>
    <w:p>
      <w:pPr>
        <w:pStyle w:val="Heading3"/>
      </w:pPr>
      <w:r>
        <w:t>Keep the stated limit</w:t>
      </w:r>
    </w:p>
    <w:p>
      <w:pPr>
        <w:spacing w:line="336" w:lineRule="auto" w:after="180"/>
        <w:shd w:fill="FFF5E6"/>
      </w:pPr>
      <w:r>
        <w:rPr>
          <w:b w:val="0"/>
        </w:rPr>
        <w:t xml:space="preserve">Read the labelled picture: Explain why “our </w:t>
      </w:r>
      <w:r>
        <w:rPr>
          <w:b/>
        </w:rPr>
        <w:t>repair</w:t>
      </w:r>
      <w:r>
        <w:rPr>
          <w:b w:val="0"/>
        </w:rPr>
        <w:t>ed version now picks something” is not enough to show success at 6.</w:t>
      </w:r>
    </w:p>
    <w:p>
      <w:pPr>
        <w:pStyle w:val="Heading3"/>
      </w:pPr>
      <w:r>
        <w:t>Keep the stated limit</w:t>
      </w:r>
    </w:p>
    <w:p>
      <w:pPr>
        <w:spacing w:line="336" w:lineRule="auto" w:after="180"/>
        <w:shd w:fill="FFF5E6"/>
      </w:pPr>
      <w:r>
        <w:rPr>
          <w:b w:val="0"/>
        </w:rPr>
        <w:t>Change one thing: Use U2, which changes &lt; to ≤ and keeps the quiet check. Predict the result before checking the explanation. What remains the same?</w:t>
      </w:r>
    </w:p>
    <w:p>
      <w:pPr>
        <w:pStyle w:val="Heading1"/>
      </w:pPr>
      <w:r>
        <w:t>07. Find and repair a mistake</w:t>
      </w:r>
    </w:p>
    <w:p>
      <w:r>
        <w:t>Find the unsupported step in the Improve One Cause claim and explain a repair using the supplied evidence.</w:t>
      </w:r>
    </w:p>
    <w:p>
      <w:pPr>
        <w:spacing w:line="336" w:lineRule="auto" w:after="180"/>
      </w:pPr>
      <w:r>
        <w:rPr>
          <w:b/>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Change one threshold</w:t>
            </w:r>
          </w:p>
        </w:tc>
        <w:tc>
          <w:tcPr>
            <w:tcW w:type="dxa" w:w="3408"/>
          </w:tcPr>
          <w:p>
            <w:r>
              <w:t>targeted intervention</w:t>
            </w:r>
          </w:p>
        </w:tc>
        <w:tc>
          <w:tcPr>
            <w:tcW w:type="dxa" w:w="3408"/>
          </w:tcPr>
          <w:p>
            <w:r>
              <w:t>interpretable</w:t>
            </w:r>
          </w:p>
        </w:tc>
      </w:tr>
      <w:tr>
        <w:tc>
          <w:tcPr>
            <w:tcW w:type="dxa" w:w="3408"/>
          </w:tcPr>
          <w:p>
            <w:r>
              <w:t>Rewrite all rules</w:t>
            </w:r>
          </w:p>
        </w:tc>
        <w:tc>
          <w:tcPr>
            <w:tcW w:type="dxa" w:w="3408"/>
          </w:tcPr>
          <w:p>
            <w:r>
              <w:t>many causes changed</w:t>
            </w:r>
          </w:p>
        </w:tc>
        <w:tc>
          <w:tcPr>
            <w:tcW w:type="dxa" w:w="3408"/>
          </w:tcPr>
          <w:p>
            <w:r>
              <w:t>weak evidence</w:t>
            </w:r>
          </w:p>
        </w:tc>
      </w:tr>
      <w:tr>
        <w:tc>
          <w:tcPr>
            <w:tcW w:type="dxa" w:w="3408"/>
          </w:tcPr>
          <w:p>
            <w:r>
              <w:t>Same tests</w:t>
            </w:r>
          </w:p>
        </w:tc>
        <w:tc>
          <w:tcPr>
            <w:tcW w:type="dxa" w:w="3408"/>
          </w:tcPr>
          <w:p>
            <w:r>
              <w:t>before/after comparable</w:t>
            </w:r>
          </w:p>
        </w:tc>
        <w:tc>
          <w:tcPr>
            <w:tcW w:type="dxa" w:w="3408"/>
          </w:tcPr>
          <w:p>
            <w:r>
              <w:t>stronger evidence</w:t>
            </w:r>
          </w:p>
        </w:tc>
      </w:tr>
      <w:tr>
        <w:tc>
          <w:tcPr>
            <w:tcW w:type="dxa" w:w="3408"/>
          </w:tcPr>
          <w:p>
            <w:r>
              <w:t>New failure</w:t>
            </w:r>
          </w:p>
        </w:tc>
        <w:tc>
          <w:tcPr>
            <w:tcW w:type="dxa" w:w="3408"/>
          </w:tcPr>
          <w:p>
            <w:r>
              <w:t>old case now breaks</w:t>
            </w:r>
          </w:p>
        </w:tc>
        <w:tc>
          <w:tcPr>
            <w:tcW w:type="dxa" w:w="3408"/>
          </w:tcPr>
          <w:p>
            <w:r>
              <w:t>regression</w:t>
            </w:r>
          </w:p>
        </w:tc>
      </w:tr>
    </w:tbl>
    <w:p>
      <w:pPr>
        <w:pStyle w:val="Heading3"/>
      </w:pPr>
      <w:r>
        <w:t>Repair two tempting claims</w:t>
      </w:r>
    </w:p>
    <w:p>
      <w:pPr>
        <w:pStyle w:val="Heading3"/>
      </w:pPr>
      <w:r>
        <w:t>Challenge claim A</w:t>
      </w:r>
    </w:p>
    <w:p>
      <w:pPr>
        <w:spacing w:line="336" w:lineRule="auto" w:after="180"/>
        <w:shd w:fill="F5F1FB"/>
      </w:pPr>
      <w:r>
        <w:rPr>
          <w:b w:val="0"/>
        </w:rPr>
        <w:t>CLAIM A  Any change after a failure counts as improvement.</w:t>
      </w:r>
    </w:p>
    <w:p>
      <w:pPr>
        <w:spacing w:line="336" w:lineRule="auto" w:after="180"/>
      </w:pPr>
      <w:r>
        <w:rPr>
          <w:b/>
        </w:rPr>
        <w:t>Repair</w:t>
      </w:r>
      <w:r>
        <w:rPr>
          <w:b w:val="0"/>
        </w:rPr>
        <w:t>:</w:t>
      </w:r>
    </w:p>
    <w:p>
      <w:pPr>
        <w:pStyle w:val="Heading3"/>
      </w:pPr>
      <w:r>
        <w:t>Challenge claim B</w:t>
      </w:r>
    </w:p>
    <w:p>
      <w:pPr>
        <w:spacing w:line="336" w:lineRule="auto" w:after="180"/>
        <w:shd w:fill="F5F1FB"/>
      </w:pPr>
      <w:r>
        <w:rPr>
          <w:b w:val="0"/>
        </w:rPr>
        <w:t xml:space="preserve">CLAIM B  </w:t>
      </w:r>
      <w:r>
        <w:rPr>
          <w:b/>
        </w:rPr>
        <w:t>Retest</w:t>
      </w:r>
      <w:r>
        <w:rPr>
          <w:b w:val="0"/>
        </w:rPr>
        <w:t xml:space="preserve"> only the failed case to save time.</w:t>
      </w:r>
    </w:p>
    <w:p>
      <w:pPr>
        <w:spacing w:line="336" w:lineRule="auto" w:after="180"/>
      </w:pPr>
      <w:r>
        <w:rPr>
          <w:b/>
        </w:rPr>
        <w:t>Repair</w:t>
      </w:r>
      <w:r>
        <w:rPr>
          <w:b w:val="0"/>
        </w:rPr>
        <w:t>:</w:t>
      </w:r>
    </w:p>
    <w:p>
      <w:pPr>
        <w:pStyle w:val="Heading3"/>
      </w:pPr>
      <w:r>
        <w:t>A frame for explaining</w:t>
      </w:r>
    </w:p>
    <w:p>
      <w:pPr>
        <w:spacing w:line="336" w:lineRule="auto" w:after="180"/>
        <w:shd w:fill="F1F6FC"/>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closer explanation</w:t>
      </w:r>
    </w:p>
    <w:p>
      <w:pPr>
        <w:pStyle w:val="Heading3"/>
      </w:pPr>
      <w:r>
        <w:t>Check the claim against the facts</w:t>
      </w:r>
    </w:p>
    <w:p>
      <w:pPr>
        <w:spacing w:line="336" w:lineRule="auto" w:after="180"/>
        <w:shd w:fill="FFF5E6"/>
      </w:pPr>
      <w:r>
        <w:rPr>
          <w:b w:val="0"/>
        </w:rPr>
        <w:t xml:space="preserve">If your own P1 already passes the development set, do not introduce a </w:t>
      </w:r>
      <w:r>
        <w:rPr>
          <w:b/>
        </w:rPr>
        <w:t>defect</w:t>
      </w:r>
      <w:r>
        <w:rPr>
          <w:b w:val="0"/>
        </w:rPr>
        <w:t xml:space="preserve"> just to claim an improvement.</w:t>
      </w:r>
    </w:p>
    <w:p>
      <w:pPr>
        <w:spacing w:line="336" w:lineRule="auto" w:after="180"/>
        <w:shd w:fill="FFF5E6"/>
      </w:pPr>
      <w:r>
        <w:rPr>
          <w:b w:val="0"/>
        </w:rPr>
        <w:t xml:space="preserve">Use the supplied S example to practise </w:t>
      </w:r>
      <w:r>
        <w:rPr>
          <w:b/>
        </w:rPr>
        <w:t>repair</w:t>
      </w:r>
      <w:r>
        <w:rPr>
          <w:b w:val="0"/>
        </w:rPr>
        <w:t xml:space="preserve">, and report that no change was needed in your saved version for the tested cases. If your version fails, retain the </w:t>
      </w:r>
      <w:r>
        <w:rPr>
          <w:b/>
        </w:rPr>
        <w:t>evidence</w:t>
      </w:r>
      <w:r>
        <w:rPr>
          <w:b w:val="0"/>
        </w:rPr>
        <w:t xml:space="preserve">, locate the cause and label the next </w:t>
      </w:r>
      <w:r>
        <w:rPr>
          <w:b/>
        </w:rPr>
        <w:t>repair</w:t>
      </w:r>
      <w:r>
        <w:rPr>
          <w:b w:val="0"/>
        </w:rPr>
        <w:t>.</w:t>
      </w:r>
    </w:p>
    <w:p>
      <w:pPr>
        <w:spacing w:line="336" w:lineRule="auto" w:after="180"/>
        <w:shd w:fill="FFF5E6"/>
      </w:pPr>
      <w:r>
        <w:rPr>
          <w:b w:val="0"/>
        </w:rPr>
        <w:t>A new label alone does not prove a better version.</w:t>
      </w:r>
    </w:p>
    <w:p>
      <w:pPr>
        <w:pStyle w:val="Heading3"/>
      </w:pPr>
      <w:r>
        <w:t>Check the claim against the facts</w:t>
      </w:r>
    </w:p>
    <w:p>
      <w:pPr>
        <w:spacing w:line="336" w:lineRule="auto" w:after="180"/>
        <w:shd w:fill="FFF5E6"/>
      </w:pPr>
      <w:r>
        <w:rPr>
          <w:b w:val="0"/>
        </w:rPr>
        <w:t xml:space="preserve">Save a candidate with its complete instructions, required catalogue data, </w:t>
      </w:r>
      <w:r>
        <w:rPr>
          <w:b/>
        </w:rPr>
        <w:t>input</w:t>
      </w:r>
      <w:r>
        <w:rPr>
          <w:b w:val="0"/>
        </w:rPr>
        <w:t xml:space="preserve"> rules, change history and development results. State unresolved failures and limitations. Keep this version unchanged during the final evaluation.</w:t>
      </w:r>
    </w:p>
    <w:p>
      <w:pPr>
        <w:spacing w:line="336" w:lineRule="auto" w:after="180"/>
        <w:shd w:fill="FFF5E6"/>
      </w:pPr>
      <w:r>
        <w:rPr>
          <w:b w:val="0"/>
        </w:rPr>
        <w:t xml:space="preserve">Do not inspect reserved final cases to decide which </w:t>
      </w:r>
      <w:r>
        <w:rPr>
          <w:b/>
        </w:rPr>
        <w:t>repair</w:t>
      </w:r>
      <w:r>
        <w:rPr>
          <w:b w:val="0"/>
        </w:rPr>
        <w:t xml:space="preserve"> to make.</w:t>
      </w:r>
    </w:p>
    <w:p>
      <w:pPr>
        <w:spacing w:line="336" w:lineRule="auto" w:after="180"/>
        <w:shd w:fill="FFF5E6"/>
      </w:pPr>
      <w:r>
        <w:rPr>
          <w:b w:val="0"/>
        </w:rPr>
        <w:t xml:space="preserve">If you revise after seeing final results, retain those results as belonging to the old version and treat the seen cases as development </w:t>
      </w:r>
      <w:r>
        <w:rPr>
          <w:b/>
        </w:rPr>
        <w:t>evidence</w:t>
      </w:r>
      <w:r>
        <w:rPr>
          <w:b w:val="0"/>
        </w:rPr>
        <w:t>; they are no longer an unseen evaluation for the revision.</w:t>
      </w:r>
    </w:p>
    <w:p>
      <w:pPr>
        <w:pStyle w:val="Heading3"/>
      </w:pPr>
      <w:r>
        <w:t>A team fixes 10 Yes, checks only that case and deletes S0’s failed trace. Explain two weaknesses in its evidence and give a better next action. Why should the candidate be fixed before reserved final cases are revealed?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Improve One Cause with support, then explain the deciding step in your own words.</w:t>
      </w:r>
    </w:p>
    <w:p>
      <w:pPr>
        <w:spacing w:line="336" w:lineRule="auto" w:after="180"/>
      </w:pPr>
      <w:r>
        <w:rPr>
          <w:b/>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6" name="Picture 16"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An improvement should target </w:t>
      </w:r>
      <w:r>
        <w:rPr>
          <w:b/>
        </w:rPr>
        <w:t>evidence</w:t>
      </w:r>
      <w:r>
        <w:rPr>
          <w:b w:val="0"/>
        </w:rPr>
        <w:t xml:space="preserve"> from a failure, not random change.</w:t>
      </w:r>
    </w:p>
    <w:p>
      <w:pPr>
        <w:spacing w:line="336" w:lineRule="auto" w:after="180"/>
      </w:pPr>
      <w:r>
        <w:rPr>
          <w:b w:val="0"/>
        </w:rPr>
        <w:t xml:space="preserve">Use a fresh example to explain </w:t>
      </w:r>
      <w:r>
        <w:rPr>
          <w:b/>
        </w:rPr>
        <w:t>root cause</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w:t>
      </w:r>
      <w:r>
        <w:rPr>
          <w:b/>
        </w:rPr>
        <w:t>repair</w:t>
      </w:r>
      <w:r>
        <w:rPr>
          <w:b w:val="0"/>
        </w:rPr>
        <w:t xml:space="preserve"> the error in: </w:t>
      </w:r>
      <w:r>
        <w:rPr>
          <w:b/>
        </w:rPr>
        <w:t>Retest</w:t>
      </w:r>
      <w:r>
        <w:rPr>
          <w:b w:val="0"/>
        </w:rPr>
        <w:t xml:space="preserve"> only the failed case to save time.</w:t>
      </w:r>
    </w:p>
    <w:p>
      <w:pPr>
        <w:spacing w:line="336" w:lineRule="auto" w:after="180"/>
      </w:pPr>
      <w:r>
        <w:rPr>
          <w:b w:val="0"/>
        </w:rPr>
        <w:t>Invent one edge case and name the safe response.</w:t>
      </w:r>
    </w:p>
    <w:p>
      <w:pPr>
        <w:pStyle w:val="Heading3"/>
      </w:pPr>
      <w:r>
        <w:t>Check with a partner</w:t>
      </w:r>
    </w:p>
    <w:p>
      <w:pPr>
        <w:spacing w:line="336" w:lineRule="auto" w:after="180"/>
        <w:shd w:fill="F5F1FB"/>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spacing w:line="336" w:lineRule="auto" w:after="180"/>
      </w:pPr>
      <w:r>
        <w:rPr>
          <w:b w:val="0"/>
        </w:rPr>
        <w:t>Write expectations before running S1. Use B version 1 for 11 Yes, 9 No, 6 No and 9 Yes; include the revealing 10 Yes and 8 No.</w:t>
      </w:r>
    </w:p>
    <w:p>
      <w:pPr>
        <w:spacing w:line="336" w:lineRule="auto" w:after="180"/>
      </w:pPr>
      <w:r>
        <w:rPr>
          <w:b w:val="0"/>
        </w:rPr>
        <w:t>Add 0 Yes, 30 Yes, 31 Yes, blank minutes with Yes, 10.5 Yes and 10 Maybe to check valid endpoints and invalid fields. Keep cases and results separated by version, and compare with the manual baseline under the same conditions.</w:t>
      </w:r>
    </w:p>
    <w:p>
      <w:pPr>
        <w:spacing w:line="336" w:lineRule="auto" w:after="180"/>
      </w:pPr>
      <w:r>
        <w:rPr>
          <w:b w:val="0"/>
        </w:rPr>
        <w:t>Retain the catalogue variation tests: B version 2 changes only B1 time to 20, giving B3 for 12 Yes.</w:t>
      </w:r>
    </w:p>
    <w:p>
      <w:pPr>
        <w:spacing w:line="336" w:lineRule="auto" w:after="180"/>
      </w:pPr>
      <w:r>
        <w:rPr>
          <w:b w:val="0"/>
        </w:rPr>
        <w:t>B version 3 has times 20, 18, 17 and 15 for B1 to B4, with the original quiet labels and order; it gives B4 for 15 No and no match for 15 Yes.</w:t>
      </w:r>
    </w:p>
    <w:p>
      <w:pPr>
        <w:spacing w:line="336" w:lineRule="auto" w:after="180"/>
      </w:pPr>
      <w:r>
        <w:rPr>
          <w:b w:val="0"/>
        </w:rPr>
        <w:t>These cases check later successful paths and the quiet condition under changed data. Label each test with the catalogue it actually uses.</w:t>
      </w:r>
    </w:p>
    <w:p>
      <w:pPr>
        <w:pStyle w:val="Heading3"/>
      </w:pPr>
      <w:r>
        <w:t>Explain why T1’s result on 9 Yes is a regression but S0’s result on 8 No is an existing defect. State the required result in each case and the instruction that explains the mistake. If S1 passes both, what further evidence should you keep before making a broader claim?</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Check the repair and earlier behaviour</w:t>
      </w:r>
    </w:p>
    <w:p>
      <w:pPr>
        <w:spacing w:line="336" w:lineRule="auto" w:after="180"/>
      </w:pPr>
      <w:r>
        <w:rPr>
          <w:b w:val="0"/>
        </w:rPr>
        <w:t xml:space="preserve">Use workbook W2 for the connected example “Improving and checking </w:t>
      </w:r>
      <w:r>
        <w:rPr>
          <w:b/>
        </w:rPr>
        <w:t>regression</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Improving and checking </w:t>
      </w:r>
      <w:r>
        <w:rPr>
          <w:b/>
        </w:rPr>
        <w:t>regression</w:t>
      </w:r>
      <w:r>
        <w:rPr>
          <w:b w:val="0"/>
        </w:rPr>
        <w:t xml:space="preserve">s. Proposed explanation: “One </w:t>
      </w:r>
      <w:r>
        <w:rPr>
          <w:b/>
        </w:rPr>
        <w:t>repair</w:t>
      </w:r>
      <w:r>
        <w:rPr>
          <w:b w:val="0"/>
        </w:rPr>
        <w:t>ed example proves improvement everywhere”. Decide whether this explanation is supported.</w:t>
      </w:r>
    </w:p>
    <w:p>
      <w:pPr>
        <w:spacing w:line="336" w:lineRule="auto" w:after="180"/>
      </w:pPr>
      <w:r>
        <w:rPr>
          <w:b w:val="0"/>
        </w:rPr>
        <w:t xml:space="preserve">Point to the step or supplied fact that decides; explain your </w:t>
      </w:r>
      <w:r>
        <w:rPr>
          <w:b/>
        </w:rPr>
        <w:t>repair</w:t>
      </w:r>
      <w:r>
        <w:rPr>
          <w:b w:val="0"/>
        </w:rPr>
        <w:t xml:space="preserve">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Explain why “our </w:t>
      </w:r>
      <w:r>
        <w:rPr>
          <w:b/>
        </w:rPr>
        <w:t>repair</w:t>
      </w:r>
      <w:r>
        <w:rPr>
          <w:b w:val="0"/>
        </w:rPr>
        <w:t>ed version now picks something” is not enough to show success at 6.</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Improve One Cause. Record the prediction, actual observation or labelled paper trace, explanation and next test separately.</w:t>
      </w:r>
    </w:p>
    <w:p>
      <w:pPr>
        <w:spacing w:line="336" w:lineRule="auto" w:after="180"/>
      </w:pPr>
      <w:r>
        <w:rPr>
          <w:b/>
        </w:rPr>
        <w:t>EXPLORER LAB</w:t>
      </w:r>
    </w:p>
    <w:p>
      <w:pPr>
        <w:pStyle w:val="Heading3"/>
      </w:pPr>
      <w:r>
        <w:t>One-Cause Improvement Cycle</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17" name="Picture 17" descr="Three-step picture workflow: predict, test, and explain"/>
            <wp:cNvGraphicFramePr>
              <a:graphicFrameLocks noChangeAspect="1"/>
            </wp:cNvGraphicFramePr>
            <a:graphic>
              <a:graphicData uri="http://schemas.openxmlformats.org/drawingml/2006/picture">
                <pic:pic>
                  <pic:nvPicPr>
                    <pic:cNvPr id="0" name="81ed98430b0ff221d83c49cd648e088e47bab14ac1821779617ffcbc8734ba60.png"/>
                    <pic:cNvPicPr/>
                  </pic:nvPicPr>
                  <pic:blipFill>
                    <a:blip r:embed="rId25"/>
                    <a:stretch>
                      <a:fillRect/>
                    </a:stretch>
                  </pic:blipFill>
                  <pic:spPr>
                    <a:xfrm>
                      <a:off x="0" y="0"/>
                      <a:ext cx="5486400" cy="2377440"/>
                    </a:xfrm>
                    <a:prstGeom prst="rect"/>
                  </pic:spPr>
                </pic:pic>
              </a:graphicData>
            </a:graphic>
          </wp:inline>
        </w:drawing>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Revise one rule or </w:t>
      </w:r>
      <w:r>
        <w:rPr>
          <w:b/>
        </w:rPr>
        <w:t>input</w:t>
      </w:r>
      <w:r>
        <w:rPr>
          <w:b w:val="0"/>
        </w:rPr>
        <w:t xml:space="preserve"> and rerun the same tests.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Improve One Cause. Explain why each step is justified.</w:t>
      </w:r>
    </w:p>
    <w:p>
      <w:pPr>
        <w:spacing w:line="336" w:lineRule="auto" w:after="180"/>
      </w:pPr>
      <w:r>
        <w:rPr>
          <w:b/>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18" name="Picture 18" descr="Seven-step learning staircase from recall to defense"/>
            <wp:cNvGraphicFramePr>
              <a:graphicFrameLocks noChangeAspect="1"/>
            </wp:cNvGraphicFramePr>
            <a:graphic>
              <a:graphicData uri="http://schemas.openxmlformats.org/drawingml/2006/picture">
                <pic:pic>
                  <pic:nvPicPr>
                    <pic:cNvPr id="0" name="2238fe5b3561b55c3e1781c02e1cfb36176f9a961b789ffb4087d6567a7b6660.png"/>
                    <pic:cNvPicPr/>
                  </pic:nvPicPr>
                  <pic:blipFill>
                    <a:blip r:embed="rId26"/>
                    <a:stretch>
                      <a:fillRect/>
                    </a:stretch>
                  </pic:blipFill>
                  <pic:spPr>
                    <a:xfrm>
                      <a:off x="0" y="0"/>
                      <a:ext cx="5486400" cy="2743200"/>
                    </a:xfrm>
                    <a:prstGeom prst="rect"/>
                  </pic:spPr>
                </pic:pic>
              </a:graphicData>
            </a:graphic>
          </wp:inline>
        </w:drawing>
      </w:r>
    </w:p>
    <w:p>
      <w:pPr>
        <w:spacing w:line="336" w:lineRule="auto" w:after="180"/>
        <w:shd w:fill="F4F9FC"/>
      </w:pPr>
      <w:r>
        <w:rPr>
          <w:b w:val="0"/>
        </w:rPr>
        <w:t xml:space="preserve">RECALL  Define </w:t>
      </w:r>
      <w:r>
        <w:rPr>
          <w:b/>
        </w:rPr>
        <w:t>root cause</w:t>
      </w:r>
      <w:r>
        <w:rPr>
          <w:b w:val="0"/>
        </w:rPr>
        <w:t>.</w:t>
      </w:r>
    </w:p>
    <w:p>
      <w:pPr>
        <w:spacing w:line="336" w:lineRule="auto" w:after="180"/>
        <w:shd w:fill="F4F9FC"/>
      </w:pPr>
      <w:r>
        <w:rPr>
          <w:b w:val="0"/>
        </w:rPr>
        <w:t xml:space="preserve">EXPLAIN  An improvement should target </w:t>
      </w:r>
      <w:r>
        <w:rPr>
          <w:b/>
        </w:rPr>
        <w:t>evidence</w:t>
      </w:r>
      <w:r>
        <w:rPr>
          <w:b w:val="0"/>
        </w:rPr>
        <w:t xml:space="preserve"> from a failure, not random change.</w:t>
      </w:r>
    </w:p>
    <w:p>
      <w:pPr>
        <w:spacing w:line="336" w:lineRule="auto" w:after="180"/>
        <w:shd w:fill="F4F9FC"/>
      </w:pPr>
      <w:r>
        <w:rPr>
          <w:b w:val="0"/>
        </w:rPr>
        <w:t xml:space="preserve">TRACE  Show the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shd w:fill="F4F9FC"/>
      </w:pPr>
      <w:r>
        <w:rPr>
          <w:b w:val="0"/>
        </w:rPr>
        <w:t xml:space="preserve">DIAGNOSE  </w:t>
      </w:r>
      <w:r>
        <w:rPr>
          <w:b/>
        </w:rPr>
        <w:t>Repair</w:t>
      </w:r>
      <w:r>
        <w:rPr>
          <w:b w:val="0"/>
        </w:rPr>
        <w:t>: Any change after a failure counts as improvement.</w:t>
      </w:r>
    </w:p>
    <w:p>
      <w:pPr>
        <w:spacing w:line="336" w:lineRule="auto" w:after="180"/>
        <w:shd w:fill="F4F9FC"/>
      </w:pPr>
      <w:r>
        <w:rPr>
          <w:b w:val="0"/>
        </w:rPr>
        <w:t>TRANSFER  Apply the idea to a new home or classroom case.</w:t>
      </w:r>
    </w:p>
    <w:p>
      <w:pPr>
        <w:spacing w:line="336" w:lineRule="auto" w:after="180"/>
        <w:shd w:fill="F4F9FC"/>
      </w:pPr>
      <w:r>
        <w:rPr>
          <w:b w:val="0"/>
        </w:rPr>
        <w:t>CREATE  Design one revealing test.</w:t>
      </w:r>
    </w:p>
    <w:p>
      <w:pPr>
        <w:spacing w:line="336" w:lineRule="auto" w:after="180"/>
        <w:shd w:fill="F4F9FC"/>
      </w:pPr>
      <w:r>
        <w:rPr>
          <w:b w:val="0"/>
        </w:rPr>
        <w:t xml:space="preserve">DEFEND  Give a claim, </w:t>
      </w:r>
      <w:r>
        <w:rPr>
          <w:b/>
        </w:rPr>
        <w:t>evidence</w:t>
      </w:r>
      <w:r>
        <w:rPr>
          <w:b w:val="0"/>
        </w:rPr>
        <w:t xml:space="preserve">, </w:t>
      </w:r>
      <w:r>
        <w:rPr>
          <w:b/>
        </w:rPr>
        <w:t>mechanism</w:t>
      </w:r>
      <w:r>
        <w:rPr>
          <w:b w:val="0"/>
        </w:rPr>
        <w:t>, limit, and safe action.</w:t>
      </w:r>
    </w:p>
    <w:p>
      <w:pPr>
        <w:pStyle w:val="Heading3"/>
      </w:pPr>
      <w:r>
        <w:t>When to retry</w:t>
      </w:r>
    </w:p>
    <w:p>
      <w:pPr>
        <w:spacing w:line="336" w:lineRule="auto" w:after="180"/>
        <w:shd w:fill="F1F6F8"/>
      </w:pPr>
      <w:r>
        <w:rPr>
          <w:b w:val="0"/>
        </w:rPr>
        <w:t>RETRY RULE  A coached answer becomes mastery only after you solve a different case independently.</w:t>
      </w:r>
    </w:p>
    <w:p>
      <w:pPr>
        <w:pStyle w:val="Heading1"/>
      </w:pPr>
      <w:r>
        <w:t>11. Connect your project</w:t>
      </w:r>
    </w:p>
    <w:p>
      <w:r>
        <w:t>Apply this week’s idea to Helpful Classroom Sorter. Keep an annotated decision and the evidence supporting it.</w:t>
      </w:r>
    </w:p>
    <w:p>
      <w:pPr>
        <w:spacing w:line="336" w:lineRule="auto" w:after="180"/>
      </w:pPr>
      <w:r>
        <w:rPr>
          <w:b/>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19" name="Picture 19" descr="Helpful Classroom Sorter with input and output cards"/>
            <wp:cNvGraphicFramePr>
              <a:graphicFrameLocks noChangeAspect="1"/>
            </wp:cNvGraphicFramePr>
            <a:graphic>
              <a:graphicData uri="http://schemas.openxmlformats.org/drawingml/2006/picture">
                <pic:pic>
                  <pic:nvPicPr>
                    <pic:cNvPr id="0" name="4e2910e37204d2c314d89e6254a5924214bd17393bc65f18c8982843dcc396f1.png"/>
                    <pic:cNvPicPr/>
                  </pic:nvPicPr>
                  <pic:blipFill>
                    <a:blip r:embed="rId27"/>
                    <a:stretch>
                      <a:fillRect/>
                    </a:stretch>
                  </pic:blipFill>
                  <pic:spPr>
                    <a:xfrm>
                      <a:off x="0" y="0"/>
                      <a:ext cx="5486400" cy="2682240"/>
                    </a:xfrm>
                    <a:prstGeom prst="rect"/>
                  </pic:spPr>
                </pic:pic>
              </a:graphicData>
            </a:graphic>
          </wp:inline>
        </w:drawing>
      </w:r>
    </w:p>
    <w:p>
      <w:pPr>
        <w:spacing w:line="336" w:lineRule="auto" w:after="180"/>
        <w:shd w:fill="EDF7F3"/>
      </w:pPr>
      <w:r>
        <w:rPr>
          <w:b w:val="0"/>
        </w:rPr>
        <w:t xml:space="preserve">THIS WEEK'S CHECKPOINT  Create sorter version 2 with one </w:t>
      </w:r>
      <w:r>
        <w:rPr>
          <w:b/>
        </w:rPr>
        <w:t>evidence</w:t>
      </w:r>
      <w:r>
        <w:rPr>
          <w:b w:val="0"/>
        </w:rPr>
        <w:t>-linked change and a before/after test table.</w:t>
      </w:r>
    </w:p>
    <w:p>
      <w:pPr>
        <w:spacing w:line="336" w:lineRule="auto" w:after="180"/>
        <w:shd w:fill="F5F1FB"/>
      </w:pPr>
      <w:r>
        <w:rPr>
          <w:b w:val="0"/>
        </w:rPr>
        <w:t>What real classroom need does this serve?</w:t>
      </w:r>
    </w:p>
    <w:p>
      <w:pPr>
        <w:spacing w:line="336" w:lineRule="auto" w:after="180"/>
        <w:shd w:fill="F5F1FB"/>
      </w:pPr>
      <w:r>
        <w:rPr>
          <w:b w:val="0"/>
        </w:rPr>
        <w:t>What information is necessary—and what should stay private?</w:t>
      </w:r>
    </w:p>
    <w:p>
      <w:pPr>
        <w:spacing w:line="336" w:lineRule="auto" w:after="180"/>
        <w:shd w:fill="F5F1FB"/>
      </w:pPr>
      <w:r>
        <w:rPr>
          <w:b w:val="0"/>
        </w:rPr>
        <w:t xml:space="preserve">What happens inside the </w:t>
      </w:r>
      <w:r>
        <w:rPr>
          <w:b/>
        </w:rPr>
        <w:t>process</w:t>
      </w:r>
      <w:r>
        <w:rPr>
          <w:b w:val="0"/>
        </w:rPr>
        <w:t>?</w:t>
      </w:r>
    </w:p>
    <w:p>
      <w:pPr>
        <w:spacing w:line="336" w:lineRule="auto" w:after="180"/>
        <w:shd w:fill="F5F1FB"/>
      </w:pPr>
      <w:r>
        <w:rPr>
          <w:b w:val="0"/>
        </w:rPr>
        <w:t>What normal and edge cases will you test?</w:t>
      </w:r>
    </w:p>
    <w:p>
      <w:pPr>
        <w:spacing w:line="336" w:lineRule="auto" w:after="180"/>
        <w:shd w:fill="F5F1FB"/>
      </w:pPr>
      <w:r>
        <w:rPr>
          <w:b w:val="0"/>
        </w:rPr>
        <w:t>When should it say not sure or ask a person?</w:t>
      </w:r>
    </w:p>
    <w:p>
      <w:r>
        <w:drawing>
          <wp:inline xmlns:a="http://schemas.openxmlformats.org/drawingml/2006/main" xmlns:pic="http://schemas.openxmlformats.org/drawingml/2006/picture">
            <wp:extent cx="4322618" cy="2743199"/>
            <wp:docPr id="20" name="Picture 20"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8"/>
                    <a:stretch>
                      <a:fillRect/>
                    </a:stretch>
                  </pic:blipFill>
                  <pic:spPr>
                    <a:xfrm>
                      <a:off x="0" y="0"/>
                      <a:ext cx="4322618" cy="2743199"/>
                    </a:xfrm>
                    <a:prstGeom prst="rect"/>
                  </pic:spPr>
                </pic:pic>
              </a:graphicData>
            </a:graphic>
          </wp:inline>
        </w:drawing>
      </w:r>
    </w:p>
    <w:p>
      <w:pPr>
        <w:pStyle w:val="Heading3"/>
      </w:pPr>
      <w:r>
        <w:t>Responsible design</w:t>
      </w:r>
    </w:p>
    <w:p>
      <w:pPr>
        <w:spacing w:line="336" w:lineRule="auto" w:after="180"/>
        <w:shd w:fill="FFF5E6"/>
      </w:pPr>
      <w:r>
        <w:rPr>
          <w:b w:val="0"/>
        </w:rPr>
        <w:t>RESPONSIBLE DESIGN  A higher pass count can hide a serious new failure; review every changed outcome.</w:t>
      </w:r>
    </w:p>
    <w:p>
      <w:pPr>
        <w:spacing w:line="336" w:lineRule="auto" w:after="180"/>
      </w:pPr>
      <w:r>
        <w:rPr>
          <w:b w:val="0"/>
        </w:rPr>
        <w:t>My project decision:</w:t>
      </w:r>
    </w:p>
    <w:p>
      <w:pPr>
        <w:pStyle w:val="Heading3"/>
      </w:pPr>
      <w:r>
        <w:t>Evidence for your project</w:t>
      </w:r>
    </w:p>
    <w:p>
      <w:pPr>
        <w:spacing w:line="336" w:lineRule="auto" w:after="180"/>
      </w:pPr>
      <w:r>
        <w:rPr>
          <w:b w:val="0"/>
        </w:rPr>
        <w:t xml:space="preserve">Maintain sorter </w:t>
      </w:r>
      <w:r>
        <w:rPr>
          <w:b/>
        </w:rPr>
        <w:t>regression</w:t>
      </w:r>
      <w:r>
        <w:rPr>
          <w:b w:val="0"/>
        </w:rPr>
        <w:t xml:space="preserve"> tests and compare complete version traces, retaining new failures rather than hiding them.</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MASTERY</w:t>
      </w:r>
    </w:p>
    <w:p>
      <w:pPr>
        <w:pStyle w:val="Heading3"/>
      </w:pPr>
      <w:r>
        <w:t>Fresh-Case Independent Proof</w:t>
      </w:r>
    </w:p>
    <w:p>
      <w:pPr>
        <w:spacing w:line="336" w:lineRule="auto" w:after="180"/>
      </w:pPr>
      <w:r>
        <w:rPr>
          <w:b w:val="0"/>
        </w:rPr>
        <w:t>Complete this after teaching and guided practice have ended.</w:t>
      </w:r>
    </w:p>
    <w:p>
      <w:r>
        <w:drawing>
          <wp:inline xmlns:a="http://schemas.openxmlformats.org/drawingml/2006/main" xmlns:pic="http://schemas.openxmlformats.org/drawingml/2006/picture">
            <wp:extent cx="5251938" cy="3200400"/>
            <wp:docPr id="21" name="Picture 21" descr="Shield and check mark representing independent mastery evidence"/>
            <wp:cNvGraphicFramePr>
              <a:graphicFrameLocks noChangeAspect="1"/>
            </wp:cNvGraphicFramePr>
            <a:graphic>
              <a:graphicData uri="http://schemas.openxmlformats.org/drawingml/2006/picture">
                <pic:pic>
                  <pic:nvPicPr>
                    <pic:cNvPr id="0" name="edd2b8b5621bba635470a0424f6377791f0ea5def793fd7961ff3897521bd586.png"/>
                    <pic:cNvPicPr/>
                  </pic:nvPicPr>
                  <pic:blipFill>
                    <a:blip r:embed="rId29"/>
                    <a:stretch>
                      <a:fillRect/>
                    </a:stretch>
                  </pic:blipFill>
                  <pic:spPr>
                    <a:xfrm>
                      <a:off x="0" y="0"/>
                      <a:ext cx="5251938" cy="3200400"/>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Revise one rule or </w:t>
      </w:r>
      <w:r>
        <w:rPr>
          <w:b/>
        </w:rPr>
        <w:t>input</w:t>
      </w:r>
      <w:r>
        <w:rPr>
          <w:b w:val="0"/>
        </w:rPr>
        <w:t xml:space="preserve"> based on a failure and rerun the identical tests, reporting gains and </w:t>
      </w:r>
      <w:r>
        <w:rPr>
          <w:b/>
        </w:rPr>
        <w:t>regression</w:t>
      </w:r>
      <w:r>
        <w:rPr>
          <w:b w:val="0"/>
        </w:rPr>
        <w:t>s.</w:t>
      </w:r>
    </w:p>
    <w:p>
      <w:pPr>
        <w:spacing w:line="336" w:lineRule="auto" w:after="180"/>
      </w:pPr>
      <w:r>
        <w:rPr>
          <w:b w:val="0"/>
        </w:rPr>
        <w:t>□ Name or draw the fresh case.</w:t>
      </w:r>
    </w:p>
    <w:p>
      <w:pPr>
        <w:spacing w:line="336" w:lineRule="auto" w:after="180"/>
      </w:pPr>
      <w:r>
        <w:rPr>
          <w:b w:val="0"/>
        </w:rPr>
        <w:t xml:space="preserve">□ Trace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pPr>
      <w:r>
        <w:rPr>
          <w:b w:val="0"/>
        </w:rPr>
        <w:t xml:space="preserve">□ State the conclusion and strongest </w:t>
      </w:r>
      <w:r>
        <w:rPr>
          <w:b/>
        </w:rPr>
        <w:t>evidence</w:t>
      </w:r>
      <w:r>
        <w:rPr>
          <w:b w:val="0"/>
        </w:rPr>
        <w:t>.</w:t>
      </w:r>
    </w:p>
    <w:p>
      <w:pPr>
        <w:spacing w:line="336" w:lineRule="auto" w:after="180"/>
      </w:pPr>
      <w:r>
        <w:rPr>
          <w:b w:val="0"/>
        </w:rPr>
        <w:t>□ Name one limit, failure, missing clue, or fairness/privacy concern.</w:t>
      </w:r>
    </w:p>
    <w:p>
      <w:pPr>
        <w:spacing w:line="336" w:lineRule="auto" w:after="180"/>
      </w:pPr>
      <w:r>
        <w:rPr>
          <w:b w:val="0"/>
        </w:rPr>
        <w:t>□ Explain one safe next action or improvement.</w:t>
      </w:r>
    </w:p>
    <w:p>
      <w:pPr>
        <w:spacing w:line="336" w:lineRule="auto" w:after="180"/>
      </w:pPr>
      <w:r>
        <w:rPr>
          <w:b w:val="0"/>
        </w:rPr>
        <w:t xml:space="preserve">Independent </w:t>
      </w:r>
      <w:r>
        <w:rPr>
          <w:b/>
        </w:rPr>
        <w:t>evidence</w:t>
      </w:r>
      <w:r>
        <w:rPr>
          <w:b w:val="0"/>
        </w:rPr>
        <w:t>:</w:t>
      </w:r>
    </w:p>
    <w:p>
      <w:pPr>
        <w:pStyle w:val="Heading3"/>
      </w:pPr>
      <w:r>
        <w:t>Check your explanation</w:t>
      </w:r>
    </w:p>
    <w:p>
      <w:pPr>
        <w:spacing w:line="336" w:lineRule="auto" w:after="180"/>
        <w:shd w:fill="F5F1FB"/>
      </w:pPr>
      <w:r>
        <w:rPr>
          <w:b w:val="0"/>
        </w:rPr>
        <w:t xml:space="preserve">SELF-CHECK  Name the </w:t>
      </w:r>
      <w:r>
        <w:rPr>
          <w:b/>
        </w:rPr>
        <w:t>evidence</w:t>
      </w:r>
      <w:r>
        <w:rPr>
          <w:b w:val="0"/>
        </w:rPr>
        <w:t>, suspected cause, single change, and predicted effect before editing. Rerun the full fixed suite, compare case by case, and keep the change only if benefits outweigh new failures.</w:t>
      </w:r>
    </w:p>
    <w:p>
      <w:pPr>
        <w:spacing w:line="336" w:lineRule="auto" w:after="180"/>
      </w:pPr>
      <w:r>
        <w:rPr>
          <w:b w:val="0"/>
        </w:rPr>
        <w:t>My level:  □ Not yet  □ With one hint  □ Independently  □ I can teach it</w:t>
      </w:r>
    </w:p>
    <w:p>
      <w:pPr>
        <w:pStyle w:val="Heading3"/>
      </w:pPr>
      <w:r>
        <w:t>Connect to the next lesson</w:t>
      </w:r>
    </w:p>
    <w:p>
      <w:pPr>
        <w:spacing w:line="336" w:lineRule="auto" w:after="180"/>
        <w:shd w:fill="F1F6F8"/>
      </w:pPr>
      <w:r>
        <w:rPr>
          <w:b w:val="0"/>
        </w:rPr>
        <w:t xml:space="preserve">NEXT BRIDGE  Carry today's </w:t>
      </w:r>
      <w:r>
        <w:rPr>
          <w:b/>
        </w:rPr>
        <w:t>evidence</w:t>
      </w:r>
      <w:r>
        <w:rPr>
          <w:b w:val="0"/>
        </w:rPr>
        <w:t xml:space="preserve"> habit into: Expo and Defense.</w:t>
      </w:r>
    </w:p>
    <w:p>
      <w:pPr>
        <w:pStyle w:val="Heading1"/>
      </w:pPr>
      <w:r>
        <w:t>13. Study a complete case</w:t>
      </w:r>
    </w:p>
    <w:p>
      <w:r>
        <w:t>Revisit the complete Improve One Cause case for supported practice. Repeated examples do not become fresh assessments.</w:t>
      </w:r>
    </w:p>
    <w:p>
      <w:pPr>
        <w:pStyle w:val="Heading3"/>
      </w:pPr>
      <w:r>
        <w:t>Week 35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The team changes lighting, labels and rules together; errors fall from four to one.</w:t>
      </w:r>
    </w:p>
    <w:p>
      <w:pPr>
        <w:pStyle w:val="Heading3"/>
      </w:pPr>
      <w:r>
        <w:t>The question</w:t>
      </w:r>
    </w:p>
    <w:p>
      <w:pPr>
        <w:spacing w:line="336" w:lineRule="auto" w:after="180"/>
        <w:shd w:fill="F5F1FB"/>
      </w:pPr>
      <w:r>
        <w:rPr>
          <w:b w:val="0"/>
        </w:rPr>
        <w:t>Can it identify the cause of improvement?</w:t>
      </w:r>
    </w:p>
    <w:p>
      <w:pPr>
        <w:pStyle w:val="Heading3"/>
      </w:pPr>
      <w:r>
        <w:t>Worked explanation</w:t>
      </w:r>
    </w:p>
    <w:p>
      <w:pPr>
        <w:spacing w:line="336" w:lineRule="auto" w:after="180"/>
      </w:pPr>
      <w:r>
        <w:rPr>
          <w:b w:val="0"/>
        </w:rPr>
        <w:t>No. Several factors changed. Compare one planned change at a time with controlled conditions.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A fair comparison changes one cause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Before</w:t>
            </w:r>
          </w:p>
        </w:tc>
        <w:tc>
          <w:tcPr>
            <w:tcW w:type="dxa" w:w="5112"/>
          </w:tcPr>
          <w:p>
            <w:r>
              <w:t>Four errors under recorded conditions</w:t>
            </w:r>
          </w:p>
        </w:tc>
      </w:tr>
      <w:tr>
        <w:tc>
          <w:tcPr>
            <w:tcW w:type="dxa" w:w="5112"/>
          </w:tcPr>
          <w:p>
            <w:r>
              <w:t>Confounded revision</w:t>
            </w:r>
          </w:p>
        </w:tc>
        <w:tc>
          <w:tcPr>
            <w:tcW w:type="dxa" w:w="5112"/>
          </w:tcPr>
          <w:p>
            <w:r>
              <w:t>Lighting, labels and rules all changed</w:t>
            </w:r>
          </w:p>
        </w:tc>
      </w:tr>
      <w:tr>
        <w:tc>
          <w:tcPr>
            <w:tcW w:type="dxa" w:w="5112"/>
          </w:tcPr>
          <w:p>
            <w:r>
              <w:t>Controlled revision</w:t>
            </w:r>
          </w:p>
        </w:tc>
        <w:tc>
          <w:tcPr>
            <w:tcW w:type="dxa" w:w="5112"/>
          </w:tcPr>
          <w:p>
            <w:r>
              <w:t>Change one planned factor and retest</w:t>
            </w:r>
          </w:p>
        </w:tc>
      </w:tr>
    </w:tbl>
    <w:p>
      <w:pPr>
        <w:spacing w:line="336" w:lineRule="auto" w:after="180"/>
      </w:pPr>
      <w:r>
        <w:rPr>
          <w:b w:val="0"/>
        </w:rPr>
        <w:t>The team changes lighting, labels and rules together; errors fall from four to one.</w:t>
      </w:r>
    </w:p>
    <w:p>
      <w:pPr>
        <w:spacing w:line="336" w:lineRule="auto" w:after="180"/>
        <w:shd w:fill="F5F1FB"/>
      </w:pPr>
      <w:r>
        <w:rPr>
          <w:b w:val="0"/>
        </w:rPr>
        <w:t>Can it identify the cause of improvement?</w:t>
      </w:r>
    </w:p>
    <w:p>
      <w:pPr>
        <w:spacing w:line="336" w:lineRule="auto" w:after="180"/>
      </w:pPr>
      <w:r>
        <w:rPr>
          <w:b w:val="0"/>
        </w:rPr>
        <w:t>No. Several factors changed. Compare one planned change at a time with controlled conditions.</w:t>
      </w:r>
    </w:p>
    <w:p>
      <w:pPr>
        <w:pStyle w:val="Heading1"/>
      </w:pPr>
      <w:r>
        <w:t>14. Try a new case independently</w:t>
      </w:r>
    </w:p>
    <w:p>
      <w:r>
        <w:t>Attempt the reserved new case before feedback. Record support; the earlier examples below remain additional practice.</w:t>
      </w:r>
    </w:p>
    <w:p>
      <w:pPr>
        <w:pStyle w:val="Heading3"/>
      </w:pPr>
      <w:r>
        <w:t>Independent case: Audit a different proposed repair</w:t>
      </w:r>
    </w:p>
    <w:p>
      <w:pPr>
        <w:spacing w:line="336" w:lineRule="auto" w:after="180"/>
      </w:pPr>
      <w:r>
        <w:rPr>
          <w:b w:val="0"/>
        </w:rPr>
        <w:t xml:space="preserve">Equipment catalogue E lists E1 first with capacity 4 and E2 second with capacity 8. Valid whole group sizes are 1 to 10. Choose the first capacity at least the group size, or no match; invalid </w:t>
      </w:r>
      <w:r>
        <w:rPr>
          <w:b/>
        </w:rPr>
        <w:t>input</w:t>
      </w:r>
      <w:r>
        <w:rPr>
          <w:b w:val="0"/>
        </w:rPr>
        <w:t xml:space="preserve"> needs clarification.</w:t>
      </w:r>
    </w:p>
    <w:p>
      <w:pPr>
        <w:spacing w:line="336" w:lineRule="auto" w:after="180"/>
      </w:pPr>
      <w:r>
        <w:rPr>
          <w:b w:val="0"/>
        </w:rPr>
        <w:t>Old U0 uses strictly greater capacity and stops at the first fit. Proposed U1 includes equality but keeps searching and returns the last fit. Independently compare U0, U1 and the requirement for groups 8 and 3.</w:t>
      </w:r>
    </w:p>
    <w:p>
      <w:pPr>
        <w:spacing w:line="336" w:lineRule="auto" w:after="180"/>
      </w:pPr>
      <w:r>
        <w:rPr>
          <w:b w:val="0"/>
        </w:rPr>
        <w:t xml:space="preserve">Identify the </w:t>
      </w:r>
      <w:r>
        <w:rPr>
          <w:b/>
        </w:rPr>
        <w:t>repair</w:t>
      </w:r>
      <w:r>
        <w:rPr>
          <w:b w:val="0"/>
        </w:rPr>
        <w:t xml:space="preserve"> and </w:t>
      </w:r>
      <w:r>
        <w:rPr>
          <w:b/>
        </w:rPr>
        <w:t>regression</w:t>
      </w:r>
      <w:r>
        <w:rPr>
          <w:b w:val="0"/>
        </w:rPr>
        <w:t>, propose U2 and give one validation check. No booking occurs.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35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Dim photos fail. You change the lighting and all decision rules together; performance improves. Can you tell which change helped? Design a clearer comparison.</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Create sorter version 2 with one </w:t>
      </w:r>
      <w:r>
        <w:rPr>
          <w:b/>
        </w:rPr>
        <w:t>evidence</w:t>
      </w:r>
      <w:r>
        <w:rPr>
          <w:b w:val="0"/>
        </w:rPr>
        <w:t>-linked change and a before/after test table.</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val="0"/>
        </w:rPr>
        <w:t>Version A makes four errors. Version B makes one after lighting, labels and rules all change. What can you conclude, and how would you isolate the effect of lighting?</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Improve One Cause, connect the goals to tasks and keep one evidence record for each attempt.</w:t>
      </w:r>
    </w:p>
    <w:p>
      <w:pPr>
        <w:spacing w:line="336" w:lineRule="auto" w:after="180"/>
      </w:pPr>
      <w:r>
        <w:rPr>
          <w:b w:val="0"/>
        </w:rPr>
        <w:t xml:space="preserve">Start with this question: A fictional quiet-activity chooser has a boundary bug and a proposed </w:t>
      </w:r>
      <w:r>
        <w:rPr>
          <w:b/>
        </w:rPr>
        <w:t>repair</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Repair a located defect without changing the agreed requirements</w:t>
            </w:r>
          </w:p>
        </w:tc>
        <w:tc>
          <w:tcPr>
            <w:tcW w:type="dxa" w:w="5112"/>
          </w:tcPr>
          <w:p>
            <w:r>
              <w:t>Explain the deciding step, show a trace or test, and state one limit.</w:t>
            </w:r>
          </w:p>
        </w:tc>
      </w:tr>
      <w:tr>
        <w:tc>
          <w:tcPr>
            <w:tcW w:type="dxa" w:w="5112"/>
          </w:tcPr>
          <w:p>
            <w:r>
              <w:t>Check the repaired case and earlier successful behaviour</w:t>
            </w:r>
          </w:p>
        </w:tc>
        <w:tc>
          <w:tcPr>
            <w:tcW w:type="dxa" w:w="5112"/>
          </w:tcPr>
          <w:p>
            <w:r>
              <w:t>Explain the deciding step, show a trace or test, and state one limit.</w:t>
            </w:r>
          </w:p>
        </w:tc>
      </w:tr>
      <w:tr>
        <w:tc>
          <w:tcPr>
            <w:tcW w:type="dxa" w:w="5112"/>
          </w:tcPr>
          <w:p>
            <w:r>
              <w:t>Preserve versioned evidence and fix a candidate before final evaluation</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Improve One Cause without notes, identify a remaining question and plan a later check with a changed case.</w:t>
      </w:r>
    </w:p>
    <w:p>
      <w:pPr>
        <w:spacing w:line="336" w:lineRule="auto" w:after="180"/>
      </w:pPr>
      <w:r>
        <w:rPr>
          <w:b w:val="0"/>
        </w:rPr>
        <w:t xml:space="preserve">Close your notes. Explain this goal in your own words: </w:t>
      </w:r>
      <w:r>
        <w:rPr>
          <w:b/>
        </w:rPr>
        <w:t>Repair</w:t>
      </w:r>
      <w:r>
        <w:rPr>
          <w:b w:val="0"/>
        </w:rPr>
        <w:t xml:space="preserve"> a located </w:t>
      </w:r>
      <w:r>
        <w:rPr>
          <w:b/>
        </w:rPr>
        <w:t>defect</w:t>
      </w:r>
      <w:r>
        <w:rPr>
          <w:b w:val="0"/>
        </w:rPr>
        <w:t xml:space="preserve"> without changing the agreed requirements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A fictional quiet-activity chooser has a boundary bug and a proposed </w:t>
      </w:r>
      <w:r>
        <w:rPr>
          <w:b/>
        </w:rPr>
        <w:t>repair</w:t>
      </w:r>
      <w:r>
        <w:rPr>
          <w:b w:val="0"/>
        </w:rPr>
        <w:t>.</w:t>
      </w:r>
    </w:p>
    <w:p>
      <w:pPr>
        <w:pStyle w:val="Heading3"/>
      </w:pPr>
      <w:r>
        <w:t>Practice 1: explain the deciding evidence</w:t>
      </w:r>
    </w:p>
    <w:p>
      <w:pPr>
        <w:spacing w:line="336" w:lineRule="auto" w:after="180"/>
      </w:pPr>
      <w:r>
        <w:rPr>
          <w:b w:val="0"/>
        </w:rPr>
        <w:t>Which labelled step matches this detail? U1 selects noisy B at 6; fixing equality introduced a new failure.</w:t>
      </w:r>
    </w:p>
    <w:p>
      <w:pPr>
        <w:spacing w:line="336" w:lineRule="auto" w:after="180"/>
        <w:shd w:fill="F4F9FC"/>
      </w:pPr>
      <w:r>
        <w:rPr>
          <w:b w:val="0"/>
        </w:rPr>
        <w:t>1. Bad revision</w:t>
      </w:r>
    </w:p>
    <w:p>
      <w:pPr>
        <w:spacing w:line="336" w:lineRule="auto" w:after="180"/>
        <w:shd w:fill="F4F9FC"/>
      </w:pPr>
      <w:r>
        <w:rPr>
          <w:b w:val="0"/>
        </w:rPr>
        <w:t xml:space="preserve">2. </w:t>
      </w:r>
      <w:r>
        <w:rPr>
          <w:b/>
        </w:rPr>
        <w:t>Regression</w:t>
      </w:r>
      <w:r>
        <w:rPr>
          <w:b w:val="0"/>
        </w:rPr>
        <w:t xml:space="preserve"> case</w:t>
      </w:r>
    </w:p>
    <w:p>
      <w:pPr>
        <w:spacing w:line="336" w:lineRule="auto" w:after="180"/>
        <w:shd w:fill="F4F9FC"/>
      </w:pPr>
      <w:r>
        <w:rPr>
          <w:b w:val="0"/>
        </w:rPr>
        <w:t xml:space="preserve">3. Expected </w:t>
      </w:r>
      <w:r>
        <w:rPr>
          <w:b/>
        </w:rPr>
        <w:t>repair</w:t>
      </w:r>
    </w:p>
    <w:p>
      <w:pPr>
        <w:spacing w:line="336" w:lineRule="auto" w:after="180"/>
        <w:shd w:fill="F4F9FC"/>
      </w:pPr>
      <w:r>
        <w:rPr>
          <w:b w:val="0"/>
        </w:rPr>
        <w:t>4. Boundary failure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Bad revision U1 selects noisy B at 6; fixing equality introduced a new failure. A </w:t>
      </w:r>
      <w:r>
        <w:rPr>
          <w:b/>
        </w:rPr>
        <w:t>repair</w:t>
      </w:r>
      <w:r>
        <w:rPr>
          <w:b w:val="0"/>
        </w:rPr>
        <w:t xml:space="preserve"> must preserve the full contract, not just make one failing example pass.</w:t>
      </w:r>
    </w:p>
    <w:p>
      <w:pPr>
        <w:spacing w:line="336" w:lineRule="auto" w:after="180"/>
        <w:shd w:fill="F1F6FC"/>
      </w:pPr>
      <w:r>
        <w:rPr>
          <w:b w:val="0"/>
        </w:rPr>
        <w:t>The quiet condition and duration comparison are separate requirements. Changing only the inequality targets the recorded cause; removing the quiet check changes another behavior.</w:t>
      </w:r>
    </w:p>
    <w:p>
      <w:pPr>
        <w:spacing w:line="336" w:lineRule="auto" w:after="180"/>
        <w:shd w:fill="F1F6FC"/>
      </w:pPr>
      <w:r>
        <w:rPr>
          <w:b w:val="0"/>
        </w:rPr>
        <w:t xml:space="preserve">Save previously passing cases to reveal such </w:t>
      </w:r>
      <w:r>
        <w:rPr>
          <w:b/>
        </w:rPr>
        <w:t>regression</w:t>
      </w:r>
      <w:r>
        <w:rPr>
          <w:b w:val="0"/>
        </w:rPr>
        <w:t>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Use U2, which changes &lt; to ≤ and keeps the quiet check. Which conclusion is supported by the supplied facts?</w:t>
      </w:r>
    </w:p>
    <w:p>
      <w:pPr>
        <w:spacing w:line="336" w:lineRule="auto" w:after="180"/>
        <w:shd w:fill="F4F9FC"/>
      </w:pPr>
      <w:r>
        <w:rPr>
          <w:b w:val="0"/>
        </w:rPr>
        <w:t>1. At 8 return A; at 6 return none.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At 8 return A; at 6 return none. Equality is </w:t>
      </w:r>
      <w:r>
        <w:rPr>
          <w:b/>
        </w:rPr>
        <w:t>repair</w:t>
      </w:r>
      <w:r>
        <w:rPr>
          <w:b w:val="0"/>
        </w:rPr>
        <w:t>ed while B remains ineligible because it is noisy.</w:t>
      </w:r>
    </w:p>
    <w:p>
      <w:pPr>
        <w:pStyle w:val="Heading3"/>
      </w:pPr>
      <w:r>
        <w:t>Repair a missing building block</w:t>
      </w:r>
    </w:p>
    <w:p>
      <w:pPr>
        <w:spacing w:line="336" w:lineRule="auto" w:after="180"/>
      </w:pPr>
      <w:r>
        <w:rPr>
          <w:b w:val="0"/>
        </w:rPr>
        <w:t>Review Test Edge Cases and Fairness (ai-1/34). Goal: Choose tests just below, at and above a decision boundary. Short practice: Which single boundary run most directly detects the strict-comparison bug, and why?.</w:t>
      </w:r>
    </w:p>
    <w:p>
      <w:pPr>
        <w:spacing w:line="336" w:lineRule="auto" w:after="180"/>
      </w:pPr>
      <w:r>
        <w:rPr>
          <w:b w:val="0"/>
        </w:rPr>
        <w:t>Return to this week and explain what you changed.</w:t>
      </w:r>
    </w:p>
    <w:p>
      <w:pPr>
        <w:spacing w:line="336" w:lineRule="auto" w:after="180"/>
      </w:pPr>
      <w:r>
        <w:rPr>
          <w:b w:val="0"/>
        </w:rPr>
        <w:t xml:space="preserve">Review Build a Paper Prototype (ai-1/32). Goal: Build a runnable paper prototype with explicit instructions and visible state. Short practice: What should appear in the test log before and after the </w:t>
      </w:r>
      <w:r>
        <w:rPr>
          <w:b/>
        </w:rPr>
        <w:t>repair</w:t>
      </w:r>
      <w:r>
        <w:rPr>
          <w:b w:val="0"/>
        </w:rPr>
        <w:t>?.</w:t>
      </w:r>
    </w:p>
    <w:p>
      <w:pPr>
        <w:spacing w:line="336" w:lineRule="auto" w:after="180"/>
      </w:pPr>
      <w:r>
        <w:rPr>
          <w:b w:val="0"/>
        </w:rPr>
        <w:t>Return to this week and explain what you changed.</w:t>
      </w:r>
    </w:p>
    <w:p>
      <w:pPr>
        <w:spacing w:line="336" w:lineRule="auto" w:after="180"/>
      </w:pPr>
      <w:r>
        <w:rPr>
          <w:b w:val="0"/>
        </w:rPr>
        <w:t xml:space="preserve">Review Find a Real Problem (ai-1/29). Goal: Describe a specific user difficulty using supplied </w:t>
      </w:r>
      <w:r>
        <w:rPr>
          <w:b/>
        </w:rPr>
        <w:t>evidence</w:t>
      </w:r>
      <w:r>
        <w:rPr>
          <w:b w:val="0"/>
        </w:rPr>
        <w:t xml:space="preserve"> without inventing its cause.</w:t>
      </w:r>
    </w:p>
    <w:p>
      <w:pPr>
        <w:spacing w:line="336" w:lineRule="auto" w:after="180"/>
      </w:pPr>
      <w:r>
        <w:rPr>
          <w:b w:val="0"/>
        </w:rPr>
        <w:t xml:space="preserve">Short practice: Write a one-sentence project goal and say what </w:t>
      </w:r>
      <w:r>
        <w:rPr>
          <w:b/>
        </w:rPr>
        <w:t>evidence</w:t>
      </w:r>
      <w:r>
        <w:rPr>
          <w:b w:val="0"/>
        </w:rPr>
        <w:t xml:space="preserve"> would count as a failure..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Improve One Cause graphic using its labels, deciding evidence and relevant limitation.</w:t>
      </w:r>
    </w:p>
    <w:p>
      <w:pPr>
        <w:pStyle w:val="Heading3"/>
      </w:pPr>
      <w:r>
        <w:t>01. Improve One Cause: the case</w:t>
      </w:r>
    </w:p>
    <w:p>
      <w:r>
        <w:drawing>
          <wp:inline xmlns:a="http://schemas.openxmlformats.org/drawingml/2006/main" xmlns:pic="http://schemas.openxmlformats.org/drawingml/2006/picture">
            <wp:extent cx="5486400" cy="2840736"/>
            <wp:docPr id="22" name="Picture 22" descr="A fictional quiet-activity chooser has a boundary bug and a proposed repair. Supplied facts: A: quiet Yes, 8 minutes; B: quiet No, 5 minutes. Request quiet required Yes. U0 accepts only duration&lt;available time. U1 fixes ≤ but accidentally removes the quiet requirement."/>
            <wp:cNvGraphicFramePr>
              <a:graphicFrameLocks noChangeAspect="1"/>
            </wp:cNvGraphicFramePr>
            <a:graphic>
              <a:graphicData uri="http://schemas.openxmlformats.org/drawingml/2006/picture">
                <pic:pic>
                  <pic:nvPicPr>
                    <pic:cNvPr id="0" name="academy-story-ai-1-35-01.png"/>
                    <pic:cNvPicPr/>
                  </pic:nvPicPr>
                  <pic:blipFill>
                    <a:blip r:embed="rId30"/>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quiet-activity chooser has a boundary bug and a proposed </w:t>
      </w:r>
      <w:r>
        <w:rPr>
          <w:b/>
        </w:rPr>
        <w:t>repair</w:t>
      </w:r>
      <w:r>
        <w:rPr>
          <w:b w:val="0"/>
        </w:rPr>
        <w:t>. Supplied facts: A: quiet Yes, 8 minutes; B: quiet No, 5 minutes. Request quiet required Yes. U0 accepts only duration&lt;available time.</w:t>
      </w:r>
    </w:p>
    <w:p>
      <w:pPr>
        <w:spacing w:line="336" w:lineRule="auto" w:after="180"/>
      </w:pPr>
      <w:r>
        <w:rPr>
          <w:b w:val="0"/>
        </w:rPr>
        <w:t>U1 fixes ≤ but accidentally removes the quiet requirement.</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Boundary failure: At 8 minutes, U0 rejects A and rejects noisy B: none. → Expected repair: Correct logic must allow A when time equals 8. → Regression case: At 6 quiet-required minutes, correct output is none. → Bad revision: U1 selects noisy B at 6; fixing equality introduced a new failure."/>
            <wp:cNvGraphicFramePr>
              <a:graphicFrameLocks noChangeAspect="1"/>
            </wp:cNvGraphicFramePr>
            <a:graphic>
              <a:graphicData uri="http://schemas.openxmlformats.org/drawingml/2006/picture">
                <pic:pic>
                  <pic:nvPicPr>
                    <pic:cNvPr id="0" name="academy-story-ai-1-35-02.png"/>
                    <pic:cNvPicPr/>
                  </pic:nvPicPr>
                  <pic:blipFill>
                    <a:blip r:embed="rId31"/>
                    <a:stretch>
                      <a:fillRect/>
                    </a:stretch>
                  </pic:blipFill>
                  <pic:spPr>
                    <a:xfrm>
                      <a:off x="0" y="0"/>
                      <a:ext cx="5486400" cy="4005072"/>
                    </a:xfrm>
                    <a:prstGeom prst="rect"/>
                  </pic:spPr>
                </pic:pic>
              </a:graphicData>
            </a:graphic>
          </wp:inline>
        </w:drawing>
      </w:r>
    </w:p>
    <w:p>
      <w:pPr>
        <w:spacing w:line="336" w:lineRule="auto" w:after="180"/>
      </w:pPr>
      <w:r>
        <w:rPr>
          <w:b w:val="0"/>
        </w:rPr>
        <w:t xml:space="preserve">Boundary failure: At 8 minutes, U0 rejects A and rejects noisy B: none. → Expected </w:t>
      </w:r>
      <w:r>
        <w:rPr>
          <w:b/>
        </w:rPr>
        <w:t>repair</w:t>
      </w:r>
      <w:r>
        <w:rPr>
          <w:b w:val="0"/>
        </w:rPr>
        <w:t xml:space="preserve">: Correct logic must allow A when time equals 8. → </w:t>
      </w:r>
      <w:r>
        <w:rPr>
          <w:b/>
        </w:rPr>
        <w:t>Regression</w:t>
      </w:r>
      <w:r>
        <w:rPr>
          <w:b w:val="0"/>
        </w:rPr>
        <w:t xml:space="preserve"> case: At 6 quiet-required minutes, correct </w:t>
      </w:r>
      <w:r>
        <w:rPr>
          <w:b/>
        </w:rPr>
        <w:t>output</w:t>
      </w:r>
      <w:r>
        <w:rPr>
          <w:b w:val="0"/>
        </w:rPr>
        <w:t xml:space="preserve"> is none. → Bad revision: U1 selects noisy B at 6; fixing equality introduced a new failure.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A repair with evidence</w:t>
      </w:r>
    </w:p>
    <w:p>
      <w:r>
        <w:drawing>
          <wp:inline xmlns:a="http://schemas.openxmlformats.org/drawingml/2006/main" xmlns:pic="http://schemas.openxmlformats.org/drawingml/2006/picture">
            <wp:extent cx="5486400" cy="2834640"/>
            <wp:docPr id="24" name="Picture 24" descr="A repair with evidence. Keep the failing trace | Save a new version | Rerun the revealing case. Name the broken requirement | Correct the faulty step | Rerun earlier passing cases. Keep input and catalogue labels | Record what changed | Keep every result and limit"/>
            <wp:cNvGraphicFramePr>
              <a:graphicFrameLocks noChangeAspect="1"/>
            </wp:cNvGraphicFramePr>
            <a:graphic>
              <a:graphicData uri="http://schemas.openxmlformats.org/drawingml/2006/picture">
                <pic:pic>
                  <pic:nvPicPr>
                    <pic:cNvPr id="0" name="academy-story-ai-1-35-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repair</w:t>
      </w:r>
      <w:r>
        <w:rPr>
          <w:b w:val="0"/>
        </w:rPr>
        <w:t xml:space="preserve"> with </w:t>
      </w:r>
      <w:r>
        <w:rPr>
          <w:b/>
        </w:rPr>
        <w:t>evidence</w:t>
      </w:r>
      <w:r>
        <w:rPr>
          <w:b w:val="0"/>
        </w:rPr>
        <w:t>. Keep the failing trace | Save a new version | Rerun the revealing case. Name the broken requirement | Correct the faulty step | Rerun earlier passing cases.</w:t>
      </w:r>
    </w:p>
    <w:p>
      <w:pPr>
        <w:spacing w:line="336" w:lineRule="auto" w:after="180"/>
      </w:pPr>
      <w:r>
        <w:rPr>
          <w:b w:val="0"/>
        </w:rPr>
        <w:t xml:space="preserve">Keep </w:t>
      </w:r>
      <w:r>
        <w:rPr>
          <w:b/>
        </w:rPr>
        <w:t>input</w:t>
      </w:r>
      <w:r>
        <w:rPr>
          <w:b w:val="0"/>
        </w:rPr>
        <w:t xml:space="preserve"> and catalogue labels | Record what changed | Keep every result and limit</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U1 selects noisy B at 6; fixing equality introduced a new failure. Changed condition: Use U2, which changes &lt; to ≤ and keeps the quiet check. Expected result: At 8 return A; at 6 return none. Reason: Equality is repaired while B remains ineligible because it is noisy."/>
            <wp:cNvGraphicFramePr>
              <a:graphicFrameLocks noChangeAspect="1"/>
            </wp:cNvGraphicFramePr>
            <a:graphic>
              <a:graphicData uri="http://schemas.openxmlformats.org/drawingml/2006/picture">
                <pic:pic>
                  <pic:nvPicPr>
                    <pic:cNvPr id="0" name="academy-story-ai-1-35-04.png"/>
                    <pic:cNvPicPr/>
                  </pic:nvPicPr>
                  <pic:blipFill>
                    <a:blip r:embed="rId33"/>
                    <a:stretch>
                      <a:fillRect/>
                    </a:stretch>
                  </pic:blipFill>
                  <pic:spPr>
                    <a:xfrm>
                      <a:off x="0" y="0"/>
                      <a:ext cx="5486400" cy="3026664"/>
                    </a:xfrm>
                    <a:prstGeom prst="rect"/>
                  </pic:spPr>
                </pic:pic>
              </a:graphicData>
            </a:graphic>
          </wp:inline>
        </w:drawing>
      </w:r>
    </w:p>
    <w:p>
      <w:pPr>
        <w:spacing w:line="336" w:lineRule="auto" w:after="180"/>
      </w:pPr>
      <w:r>
        <w:rPr>
          <w:b w:val="0"/>
        </w:rPr>
        <w:t>Original case: U1 selects noisy B at 6; fixing equality introduced a new failure. Changed condition: Use U2, which changes &lt; to ≤ and keeps the quiet check. Expected result: At 8 return A; at 6 return none.</w:t>
      </w:r>
    </w:p>
    <w:p>
      <w:pPr>
        <w:spacing w:line="336" w:lineRule="auto" w:after="180"/>
      </w:pPr>
      <w:r>
        <w:rPr>
          <w:b w:val="0"/>
        </w:rPr>
        <w:t xml:space="preserve">Reason: Equality is </w:t>
      </w:r>
      <w:r>
        <w:rPr>
          <w:b/>
        </w:rPr>
        <w:t>repair</w:t>
      </w:r>
      <w:r>
        <w:rPr>
          <w:b w:val="0"/>
        </w:rPr>
        <w:t>ed while B remains ineligible because it is noisy.</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A repair must preserve the full contract, not just make one failing example pass. The quiet condition and duration comparison are separate requirements. Changing only the inequality targets the recorded cause; removing the quiet check changes another behavior. Save previously passing cases to reveal such regressions. Limit: Two examples establish only these outcomes; further cases are needed before generalising the repair."/>
            <wp:cNvGraphicFramePr>
              <a:graphicFrameLocks noChangeAspect="1"/>
            </wp:cNvGraphicFramePr>
            <a:graphic>
              <a:graphicData uri="http://schemas.openxmlformats.org/drawingml/2006/picture">
                <pic:pic>
                  <pic:nvPicPr>
                    <pic:cNvPr id="0" name="academy-story-ai-1-35-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repair</w:t>
      </w:r>
      <w:r>
        <w:rPr>
          <w:b w:val="0"/>
        </w:rPr>
        <w:t xml:space="preserve"> must preserve the full contract, not just make one failing example pass. The quiet condition and duration comparison are separate requirements.</w:t>
      </w:r>
    </w:p>
    <w:p>
      <w:pPr>
        <w:spacing w:line="336" w:lineRule="auto" w:after="180"/>
      </w:pPr>
      <w:r>
        <w:rPr>
          <w:b w:val="0"/>
        </w:rPr>
        <w:t xml:space="preserve">Changing only the inequality targets the recorded cause; removing the quiet check changes another behavior. Save previously passing cases to reveal such </w:t>
      </w:r>
      <w:r>
        <w:rPr>
          <w:b/>
        </w:rPr>
        <w:t>regression</w:t>
      </w:r>
      <w:r>
        <w:rPr>
          <w:b w:val="0"/>
        </w:rPr>
        <w:t>s.</w:t>
      </w:r>
    </w:p>
    <w:p>
      <w:pPr>
        <w:spacing w:line="336" w:lineRule="auto" w:after="180"/>
      </w:pPr>
      <w:r>
        <w:rPr>
          <w:b w:val="0"/>
        </w:rPr>
        <w:t xml:space="preserve">Limit: Two examples establish only these outcomes; further cases are needed before generalising the </w:t>
      </w:r>
      <w:r>
        <w:rPr>
          <w:b/>
        </w:rPr>
        <w:t>repair</w:t>
      </w:r>
      <w:r>
        <w:rPr>
          <w:b w:val="0"/>
        </w:rPr>
        <w:t>.</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7" name="Picture 27" descr="Maintain sorter regression tests and compare complete version traces, retaining new failures rather than hiding them. Draw your input, deciding step, result and limit. Supported question: Explain why “our repaired version now picks something” is not enough to show success at 6."/>
            <wp:cNvGraphicFramePr>
              <a:graphicFrameLocks noChangeAspect="1"/>
            </wp:cNvGraphicFramePr>
            <a:graphic>
              <a:graphicData uri="http://schemas.openxmlformats.org/drawingml/2006/picture">
                <pic:pic>
                  <pic:nvPicPr>
                    <pic:cNvPr id="0" name="academy-story-ai-1-35-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Maintain sorter </w:t>
      </w:r>
      <w:r>
        <w:rPr>
          <w:b/>
        </w:rPr>
        <w:t>regression</w:t>
      </w:r>
      <w:r>
        <w:rPr>
          <w:b w:val="0"/>
        </w:rPr>
        <w:t xml:space="preserve"> tests and compare complete version traces, retaining new failures rather than hiding them. Draw your </w:t>
      </w:r>
      <w:r>
        <w:rPr>
          <w:b/>
        </w:rPr>
        <w:t>input</w:t>
      </w:r>
      <w:r>
        <w:rPr>
          <w:b w:val="0"/>
        </w:rPr>
        <w:t>, deciding step, result and limit.</w:t>
      </w:r>
    </w:p>
    <w:p>
      <w:pPr>
        <w:spacing w:line="336" w:lineRule="auto" w:after="180"/>
      </w:pPr>
      <w:r>
        <w:rPr>
          <w:b w:val="0"/>
        </w:rPr>
        <w:t xml:space="preserve">Supported question: Explain why “our </w:t>
      </w:r>
      <w:r>
        <w:rPr>
          <w:b/>
        </w:rPr>
        <w:t>repair</w:t>
      </w:r>
      <w:r>
        <w:rPr>
          <w:b w:val="0"/>
        </w:rPr>
        <w:t>ed version now picks something” is not enough to show success at 6.</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