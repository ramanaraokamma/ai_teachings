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ai-2/30</w:t>
      </w:r>
    </w:p>
    <w:p>
      <w:pPr>
        <w:pStyle w:val="Title"/>
      </w:pPr>
      <w:r>
        <w:t>Agents and Tools</w:t>
      </w:r>
    </w:p>
    <w:p>
      <w:r>
        <w:t>Project: Transparent Book Recommender</w:t>
      </w:r>
    </w:p>
    <w:p>
      <w:pPr>
        <w:pStyle w:val="Heading1"/>
      </w:pPr>
      <w:r>
        <w:t>Before you start</w:t>
      </w:r>
    </w:p>
    <w:p>
      <w:r>
        <w:t>AI-1 Week 28: drafting permission does not imply sending permission.</w:t>
      </w:r>
    </w:p>
    <w:p>
      <w:pPr>
        <w:pStyle w:val="Heading1"/>
      </w:pPr>
      <w:r>
        <w:t>01. Your mission</w:t>
      </w:r>
    </w:p>
    <w:p>
      <w:r>
        <w:t>Start with the target: Explain the mechanism and terminology of state machines for bounded agents.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state</w:t>
      </w:r>
      <w:r>
        <w:rPr>
          <w:b w:val="0"/>
        </w:rPr>
        <w:t xml:space="preserve"> machines for bounded </w:t>
      </w:r>
      <w:r>
        <w:rPr>
          <w:b/>
        </w:rPr>
        <w:t>agent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 can apply the </w:t>
      </w:r>
      <w:r>
        <w:rPr>
          <w:b/>
        </w:rPr>
        <w:t>state</w:t>
      </w:r>
      <w:r>
        <w:rPr>
          <w:b w:val="0"/>
        </w:rPr>
        <w:t>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</w:t>
      </w:r>
      <w:r>
        <w:rPr>
          <w:b/>
        </w:rPr>
        <w:t>Evidence</w:t>
      </w:r>
      <w:r>
        <w:rPr>
          <w:b w:val="0"/>
        </w:rPr>
        <w:t xml:space="preserve"> and Sources.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Predictive vs Generative.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Feedback Loops.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 xml:space="preserve">Week 30: </w:t>
      </w:r>
      <w:r>
        <w:rPr>
          <w:b/>
        </w:rPr>
        <w:t>Agent</w:t>
      </w:r>
      <w:r>
        <w:rPr>
          <w:b w:val="0"/>
        </w:rPr>
        <w:t xml:space="preserve">s and </w:t>
      </w:r>
      <w:r>
        <w:rPr>
          <w:b/>
        </w:rPr>
        <w:t>Tool</w:t>
      </w:r>
      <w:r>
        <w:rPr>
          <w:b w:val="0"/>
        </w:rPr>
        <w:t>s</w:t>
      </w:r>
    </w:p>
    <w:p>
      <w:pPr>
        <w:spacing w:line="336" w:lineRule="auto" w:after="180"/>
      </w:pPr>
      <w:r>
        <w:rPr>
          <w:b w:val="0"/>
        </w:rPr>
        <w:t xml:space="preserve">An </w:t>
      </w:r>
      <w:r>
        <w:rPr>
          <w:b/>
        </w:rPr>
        <w:t>agent</w:t>
      </w:r>
      <w:r>
        <w:rPr>
          <w:b w:val="0"/>
        </w:rPr>
        <w:t xml:space="preserve"> combines a goal, model, </w:t>
      </w:r>
      <w:r>
        <w:rPr>
          <w:b/>
        </w:rPr>
        <w:t>tool</w:t>
      </w:r>
      <w:r>
        <w:rPr>
          <w:b w:val="0"/>
        </w:rPr>
        <w:t xml:space="preserve">s, </w:t>
      </w:r>
      <w:r>
        <w:rPr>
          <w:b/>
        </w:rPr>
        <w:t>state</w:t>
      </w:r>
      <w:r>
        <w:rPr>
          <w:b w:val="0"/>
        </w:rPr>
        <w:t xml:space="preserve">, and a </w:t>
      </w:r>
      <w:r>
        <w:rPr>
          <w:b/>
        </w:rPr>
        <w:t>stopping rule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1" name="Picture 1" descr="Week 30 illustration: Agents and Too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c2e134b58de355540ca44513f23991d4b696846e69636828e8492db9383bb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THINKER MISSION</w:t>
      </w:r>
    </w:p>
    <w:p>
      <w:pPr>
        <w:spacing w:line="336" w:lineRule="auto" w:after="180"/>
      </w:pPr>
      <w:r>
        <w:rPr>
          <w:b w:val="0"/>
        </w:rPr>
        <w:t xml:space="preserve">Design a bounded library helper with three allowed </w:t>
      </w:r>
      <w:r>
        <w:rPr>
          <w:b/>
        </w:rPr>
        <w:t>tool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>Thinker name and date: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</w:pPr>
      <w:r>
        <w:rPr>
          <w:b w:val="0"/>
        </w:rPr>
        <w:t xml:space="preserve">Recall Logs traces and privacy.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By the end, I can validate a bounded </w:t>
      </w:r>
      <w:r>
        <w:rPr>
          <w:b/>
        </w:rPr>
        <w:t>agent</w:t>
      </w:r>
      <w:r>
        <w:rPr>
          <w:b w:val="0"/>
        </w:rPr>
        <w:t xml:space="preserve">’s </w:t>
      </w:r>
      <w:r>
        <w:rPr>
          <w:b/>
        </w:rPr>
        <w:t>transition</w:t>
      </w:r>
      <w:r>
        <w:rPr>
          <w:b w:val="0"/>
        </w:rPr>
        <w:t xml:space="preserve">s and stop after a </w:t>
      </w:r>
      <w:r>
        <w:rPr>
          <w:b/>
        </w:rPr>
        <w:t>terminal state</w:t>
      </w:r>
      <w:r>
        <w:rPr>
          <w:b w:val="0"/>
        </w:rPr>
        <w:t>.</w:t>
      </w:r>
    </w:p>
    <w:p>
      <w:pPr>
        <w:pStyle w:val="Heading1"/>
      </w:pPr>
      <w:r>
        <w:t>02. Notice the evidence</w:t>
      </w:r>
    </w:p>
    <w:p>
      <w:r>
        <w:t>Investigate the supplied Agents and Tools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STORY</w:t>
      </w:r>
    </w:p>
    <w:p>
      <w:pPr>
        <w:spacing w:line="336" w:lineRule="auto" w:after="180"/>
      </w:pPr>
      <w:r>
        <w:rPr>
          <w:b w:val="0"/>
        </w:rPr>
        <w:t>Notice → Predict → Explain</w:t>
      </w:r>
    </w:p>
    <w:p>
      <w:pPr>
        <w:spacing w:line="336" w:lineRule="auto" w:after="180"/>
      </w:pPr>
      <w:r>
        <w:rPr>
          <w:b w:val="0"/>
        </w:rPr>
        <w:t xml:space="preserve">Begin with visible </w:t>
      </w:r>
      <w:r>
        <w:rPr>
          <w:b/>
        </w:rPr>
        <w:t>evidence</w:t>
      </w:r>
      <w:r>
        <w:rPr>
          <w:b w:val="0"/>
        </w:rPr>
        <w:t>. Do not explain more than the picture and information support.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2" name="Picture 2" descr="Observation scene for Agents and Too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c2e134b58de355540ca44513f23991d4b696846e69636828e8492db9383bb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>MYSTERY</w:t>
      </w:r>
    </w:p>
    <w:p>
      <w:pPr>
        <w:spacing w:line="336" w:lineRule="auto" w:after="180"/>
        <w:shd w:fill="F5F1FB"/>
      </w:pPr>
      <w:r>
        <w:rPr>
          <w:b w:val="0"/>
        </w:rPr>
        <w:t xml:space="preserve">The learners must use </w:t>
      </w:r>
      <w:r>
        <w:rPr>
          <w:b/>
        </w:rPr>
        <w:t>agent</w:t>
      </w:r>
      <w:r>
        <w:rPr>
          <w:b w:val="0"/>
        </w:rPr>
        <w:t xml:space="preserve">s and </w:t>
      </w:r>
      <w:r>
        <w:rPr>
          <w:b/>
        </w:rPr>
        <w:t>tool</w:t>
      </w:r>
      <w:r>
        <w:rPr>
          <w:b w:val="0"/>
        </w:rPr>
        <w:t xml:space="preserve">s to solve a problem. What information do they have? What decision or calculation do they make? What would count as </w:t>
      </w:r>
      <w:r>
        <w:rPr>
          <w:b/>
        </w:rPr>
        <w:t>evidence</w:t>
      </w:r>
      <w:r>
        <w:rPr>
          <w:b w:val="0"/>
        </w:rPr>
        <w:t xml:space="preserve"> that it worked?</w:t>
      </w:r>
    </w:p>
    <w:p>
      <w:pPr>
        <w:spacing w:line="336" w:lineRule="auto" w:after="180"/>
      </w:pPr>
      <w:r>
        <w:rPr>
          <w:b w:val="0"/>
        </w:rPr>
        <w:t xml:space="preserve">Three </w:t>
      </w:r>
      <w:r>
        <w:rPr>
          <w:b/>
        </w:rPr>
        <w:t>observation</w:t>
      </w:r>
      <w:r>
        <w:rPr>
          <w:b w:val="0"/>
        </w:rPr>
        <w:t>s (what you can point to):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prediction</w:t>
      </w:r>
      <w:r>
        <w:rPr>
          <w:b w:val="0"/>
        </w:rPr>
        <w:t xml:space="preserve"> and the clue supporting it: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A bounded </w:t>
      </w:r>
      <w:r>
        <w:rPr>
          <w:b/>
        </w:rPr>
        <w:t>agent</w:t>
      </w:r>
      <w:r>
        <w:rPr>
          <w:b w:val="0"/>
        </w:rPr>
        <w:t xml:space="preserve"> uses explicit </w:t>
      </w:r>
      <w:r>
        <w:rPr>
          <w:b/>
        </w:rPr>
        <w:t>state</w:t>
      </w:r>
      <w:r>
        <w:rPr>
          <w:b w:val="0"/>
        </w:rPr>
        <w:t xml:space="preserve">s and finite action limits. A </w:t>
      </w:r>
      <w:r>
        <w:rPr>
          <w:b/>
        </w:rPr>
        <w:t>state</w:t>
      </w:r>
      <w:r>
        <w:rPr>
          <w:b w:val="0"/>
        </w:rPr>
        <w:t xml:space="preserve"> machine makes invalid </w:t>
      </w:r>
      <w:r>
        <w:rPr>
          <w:b/>
        </w:rPr>
        <w:t>transition</w:t>
      </w:r>
      <w:r>
        <w:rPr>
          <w:b w:val="0"/>
        </w:rPr>
        <w:t>s visible.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1"/>
      </w:pPr>
      <w:r>
        <w:t>03. See how it works</w:t>
      </w:r>
    </w:p>
    <w:p>
      <w:r>
        <w:t>Follow the mechanism for Agents and Tools.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VISUAL </w:t>
      </w:r>
      <w:r>
        <w:rPr>
          <w:b/>
        </w:rPr>
        <w:t>MECHANISM</w:t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→ </w:t>
      </w:r>
      <w:r>
        <w:rPr>
          <w:b/>
        </w:rPr>
        <w:t>Process</w:t>
      </w:r>
      <w:r>
        <w:rPr>
          <w:b w:val="0"/>
        </w:rPr>
        <w:t xml:space="preserve"> → </w:t>
      </w:r>
      <w:r>
        <w:rPr>
          <w:b/>
        </w:rPr>
        <w:t>Output</w:t>
      </w:r>
    </w:p>
    <w:p>
      <w:pPr>
        <w:spacing w:line="336" w:lineRule="auto" w:after="180"/>
      </w:pPr>
      <w:r>
        <w:rPr>
          <w:b w:val="0"/>
        </w:rPr>
        <w:t>Trace the information. At each stage, ask what changed and how you could test it.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3" name="Picture 3" descr="INPUT stage for Agents and Too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7827fa7fccd2d7cea05445f15315aa9096db42741b908a3efca6888915996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4" name="Picture 4" descr="PROCESS stage for Agents and Too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fcc13b8316bb2154bd60720188df2ab0a90849e8cf53987c539897902dc73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5" name="Picture 5" descr="OUTPUT stage for Agents and Too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46bb852ab54ebf6e412ec0b7b85142b888fe1d593fc90a1bbfcbbe37a3c92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Which stage could fail even when the other two are correct? Explain: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/>
        </w:rPr>
        <w:t>State</w:t>
      </w:r>
      <w:r>
        <w:rPr>
          <w:b w:val="0"/>
        </w:rPr>
        <w:t xml:space="preserve">s are ready, looking_up, review, done. ready may start lookup; lookup may finish done or request review; review may finish done after authorised </w:t>
      </w:r>
      <w:r>
        <w:rPr>
          <w:b/>
        </w:rPr>
        <w:t>evidence</w:t>
      </w:r>
      <w:r>
        <w:rPr>
          <w:b w:val="0"/>
        </w:rPr>
        <w:t>. done is terminal. Maximum two lookup attempts.</w:t>
      </w:r>
    </w:p>
    <w:p>
      <w:pPr>
        <w:pStyle w:val="Heading3"/>
      </w:pPr>
      <w:r>
        <w:t>State machines for bounded agents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Trace ready -&gt; looking_up -&gt; review -&gt; looking_up -&gt; done.</w:t>
            </w:r>
          </w:p>
        </w:tc>
        <w:tc>
          <w:tcPr>
            <w:tcW w:type="dxa" w:w="3408"/>
          </w:tcPr>
          <w:p>
            <w:r>
              <w:t>States are ready, looking_up, review, done. ready may start lookup; lookup may finish done or request review; review may finish done after authorised evidence. done is terminal. Maximum two lookup attempts.</w:t>
            </w:r>
          </w:p>
        </w:tc>
        <w:tc>
          <w:tcPr>
            <w:tcW w:type="dxa" w:w="3408"/>
          </w:tcPr>
          <w:p>
            <w:r>
              <w:t>review -&gt; looking_up is not allowed by this declared transition table, even if total attempts is two. Reject the transition or explicitly redesign and retest the table.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</w:t>
      </w:r>
      <w:r>
        <w:rPr>
          <w:b/>
        </w:rPr>
        <w:t>state</w:t>
      </w:r>
      <w:r>
        <w:rPr>
          <w:b w:val="0"/>
        </w:rPr>
        <w:t>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Agents and Tools. Identify the detail that changes the conclusion.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GALLERY</w:t>
      </w:r>
    </w:p>
    <w:p>
      <w:pPr>
        <w:spacing w:line="336" w:lineRule="auto" w:after="180"/>
      </w:pPr>
      <w:r>
        <w:rPr>
          <w:b w:val="0"/>
        </w:rPr>
        <w:t xml:space="preserve">Four Tests, Four Kinds of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A system is not understood until it survives more than one comfortable example.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6" name="Picture 6" descr="NORMAL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18213ba3d74c99072fa04ad7520b53eee0b2e9e845b0d8a61ccdda1b41f3f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7" name="Picture 7" descr="BOUNDARY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d8318cf337134a2c31a8d2c90831db67a27a43d3c6f85b25079c53ec37ff9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normal case</w:t>
      </w:r>
    </w:p>
    <w:p>
      <w:pPr>
        <w:spacing w:line="336" w:lineRule="auto" w:after="180"/>
        <w:shd w:fill="F1F6FC"/>
      </w:pPr>
      <w:r>
        <w:rPr>
          <w:b w:val="0"/>
        </w:rPr>
        <w:t xml:space="preserve">NORMAL CASE: predict and name </w:t>
      </w:r>
      <w:r>
        <w:rPr>
          <w:b/>
        </w:rPr>
        <w:t>evidence</w:t>
      </w:r>
      <w:r>
        <w:rPr>
          <w:b w:val="0"/>
        </w:rPr>
        <w:t xml:space="preserve">.     BOUNDARY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8" name="Picture 8" descr="MISSING INFORMATION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f964dbe29000347e518a59e2717387d7109bd1f947abdafa07e931a61cf75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9" name="Picture 9" descr="TRANSFER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936b6648b81ac897fc99370c2788f8e0b135d8fc31cfd77afceee66a92128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Check missing information</w:t>
      </w:r>
    </w:p>
    <w:p>
      <w:pPr>
        <w:spacing w:line="336" w:lineRule="auto" w:after="180"/>
        <w:shd w:fill="FFF5E6"/>
      </w:pPr>
      <w:r>
        <w:rPr>
          <w:b w:val="0"/>
        </w:rPr>
        <w:t xml:space="preserve">MISSING INFORMATION: predict and name </w:t>
      </w:r>
      <w:r>
        <w:rPr>
          <w:b/>
        </w:rPr>
        <w:t>evidence</w:t>
      </w:r>
      <w:r>
        <w:rPr>
          <w:b w:val="0"/>
        </w:rPr>
        <w:t xml:space="preserve">.     TRANSFER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Which case is most likely to reveal a hidden assumption? Why?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Change: Add a review </w:t>
      </w:r>
      <w:r>
        <w:rPr>
          <w:b/>
        </w:rPr>
        <w:t>state</w:t>
      </w:r>
      <w:r>
        <w:rPr>
          <w:b w:val="0"/>
        </w:rPr>
        <w:t xml:space="preserve"> between checking and done, without updating Trace A.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Trace A becomes invalid at checking→done under the revised table.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Reason: A required new </w:t>
      </w:r>
      <w:r>
        <w:rPr>
          <w:b/>
        </w:rPr>
        <w:t>transition</w:t>
      </w:r>
      <w:r>
        <w:rPr>
          <w:b w:val="0"/>
        </w:rPr>
        <w:t xml:space="preserve"> changes what constitutes a complete run.</w:t>
      </w:r>
    </w:p>
    <w:p>
      <w:pPr>
        <w:pStyle w:val="Heading1"/>
      </w:pPr>
      <w:r>
        <w:t>05. Words that unlock the idea</w:t>
      </w:r>
    </w:p>
    <w:p>
      <w:r>
        <w:t>Use the vocabulary of Agents and Tools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 LAB</w:t>
      </w:r>
    </w:p>
    <w:p>
      <w:pPr>
        <w:spacing w:line="336" w:lineRule="auto" w:after="180"/>
      </w:pPr>
      <w:r>
        <w:rPr>
          <w:b w:val="0"/>
        </w:rPr>
        <w:t>Words You Can Use to Reason</w:t>
      </w:r>
    </w:p>
    <w:p>
      <w:pPr>
        <w:spacing w:line="336" w:lineRule="auto" w:after="180"/>
      </w:pPr>
      <w:r>
        <w:rPr>
          <w:b w:val="0"/>
        </w:rPr>
        <w:t>A definition matters when you can recognize the idea, use it, and contrast it with a near-miss.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0" name="Picture 10" descr="Vocabulary badge: ag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a6085d4aa21e2a1dc2877ad212895d75b5656d7caaebf0e53942d840ebaad2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1" name="Picture 11" descr="Vocabulary badge: too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99f6f5fbf123b70b1d38a32c95f7da935db6f430421929968cc3389502771f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2" name="Picture 12" descr="Vocabulary badge: sta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50aaf7e5518961ebbbd8d3732ce132b72d886f478305ef9b7275757579cca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3" name="Picture 13" descr="Vocabulary badge: stopping ru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dbf0444f7631aa568dbdc0a5cb2e88d31ff2cd32b74d944895ac7227bce04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Word</w:t>
            </w:r>
          </w:p>
        </w:tc>
        <w:tc>
          <w:tcPr>
            <w:tcW w:type="dxa" w:w="3408"/>
          </w:tcPr>
          <w:p>
            <w:r>
              <w:t>My own example</w:t>
            </w:r>
          </w:p>
        </w:tc>
        <w:tc>
          <w:tcPr>
            <w:tcW w:type="dxa" w:w="3408"/>
          </w:tcPr>
          <w:p>
            <w:r>
              <w:t>Not this / boundary</w:t>
            </w:r>
          </w:p>
        </w:tc>
      </w:tr>
      <w:tr>
        <w:tc>
          <w:tcPr>
            <w:tcW w:type="dxa" w:w="3408"/>
          </w:tcPr>
          <w:p>
            <w:r>
              <w:t>agent</w:t>
            </w:r>
          </w:p>
        </w:tc>
        <w:tc>
          <w:tcPr>
            <w:tcW w:type="dxa" w:w="3408"/>
          </w:tcPr>
          <w:p>
            <w:r>
              <w:t>A system that selects and performs steps toward a goal, sometimes using tools within defined permissions.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tool</w:t>
            </w:r>
          </w:p>
        </w:tc>
        <w:tc>
          <w:tcPr>
            <w:tcW w:type="dxa" w:w="3408"/>
          </w:tcPr>
          <w:p>
            <w:r>
              <w:t>An external capability a system can call, such as a calculator or a search function.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state</w:t>
            </w:r>
          </w:p>
        </w:tc>
        <w:tc>
          <w:tcPr>
            <w:tcW w:type="dxa" w:w="3408"/>
          </w:tcPr>
          <w:p>
            <w:r>
              <w:t>The current values and information that determine what a process does next.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stopping rule</w:t>
            </w:r>
          </w:p>
        </w:tc>
        <w:tc>
          <w:tcPr>
            <w:tcW w:type="dxa" w:w="3408"/>
          </w:tcPr>
          <w:p>
            <w:r>
              <w:t>A specified condition that ends a repeated process.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Transition</w:t>
            </w:r>
          </w:p>
        </w:tc>
        <w:tc>
          <w:tcPr>
            <w:tcW w:type="dxa" w:w="5112"/>
          </w:tcPr>
          <w:p>
            <w:r>
              <w:t>An allowed move between states</w:t>
            </w:r>
          </w:p>
        </w:tc>
      </w:tr>
      <w:tr>
        <w:tc>
          <w:tcPr>
            <w:tcW w:type="dxa" w:w="5112"/>
          </w:tcPr>
          <w:p>
            <w:r>
              <w:t>Terminal state</w:t>
            </w:r>
          </w:p>
        </w:tc>
        <w:tc>
          <w:tcPr>
            <w:tcW w:type="dxa" w:w="5112"/>
          </w:tcPr>
          <w:p>
            <w:r>
              <w:t>A state with no further operations under the contract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Agents and Tools, predict a step, then compare with its explanation.</w:t>
      </w:r>
    </w:p>
    <w:p>
      <w:pPr>
        <w:spacing w:line="336" w:lineRule="auto" w:after="180"/>
      </w:pPr>
      <w:r>
        <w:rPr>
          <w:b/>
        </w:rPr>
        <w:t xml:space="preserve">WORKED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Reason Step by Step</w:t>
      </w:r>
    </w:p>
    <w:p>
      <w:pPr>
        <w:spacing w:line="336" w:lineRule="auto" w:after="180"/>
      </w:pPr>
      <w:r>
        <w:rPr>
          <w:b w:val="0"/>
        </w:rPr>
        <w:t xml:space="preserve">Predict first. Then check each step. A correct answer without visible reasoning is incomplete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2377440"/>
            <wp:docPr id="14" name="Picture 14" descr="Worked evidence for Agents and Too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b28fbfb934894a36c2c06cb68fde3afb0640a779590090b8e3f576fede060f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>1. Goal: help find a library book.</w:t>
      </w:r>
    </w:p>
    <w:p>
      <w:pPr>
        <w:spacing w:line="336" w:lineRule="auto" w:after="180"/>
        <w:shd w:fill="F4F9FC"/>
      </w:pPr>
      <w:r>
        <w:rPr>
          <w:b w:val="0"/>
        </w:rPr>
        <w:t xml:space="preserve">2. Allowed </w:t>
      </w:r>
      <w:r>
        <w:rPr>
          <w:b/>
        </w:rPr>
        <w:t>tool</w:t>
      </w:r>
      <w:r>
        <w:rPr>
          <w:b w:val="0"/>
        </w:rPr>
        <w:t>s: catalog search, availability check, reading-level lookup.</w:t>
      </w:r>
    </w:p>
    <w:p>
      <w:pPr>
        <w:spacing w:line="336" w:lineRule="auto" w:after="180"/>
        <w:shd w:fill="F4F9FC"/>
      </w:pPr>
      <w:r>
        <w:rPr>
          <w:b w:val="0"/>
        </w:rPr>
        <w:t xml:space="preserve">3. </w:t>
      </w:r>
      <w:r>
        <w:rPr>
          <w:b/>
        </w:rPr>
        <w:t>State</w:t>
      </w:r>
      <w:r>
        <w:rPr>
          <w:b w:val="0"/>
        </w:rPr>
        <w:t xml:space="preserve">: request, candidates, </w:t>
      </w:r>
      <w:r>
        <w:rPr>
          <w:b/>
        </w:rPr>
        <w:t>evidence</w:t>
      </w:r>
      <w:r>
        <w:rPr>
          <w:b w:val="0"/>
        </w:rPr>
        <w:t>, attempts.</w:t>
      </w:r>
    </w:p>
    <w:p>
      <w:pPr>
        <w:spacing w:line="336" w:lineRule="auto" w:after="180"/>
        <w:shd w:fill="F4F9FC"/>
      </w:pPr>
      <w:r>
        <w:rPr>
          <w:b w:val="0"/>
        </w:rPr>
        <w:t>4. Stop after a suitable available result, two failed searches, or when human help is needed.</w:t>
      </w:r>
    </w:p>
    <w:p>
      <w:pPr>
        <w:spacing w:line="336" w:lineRule="auto" w:after="180"/>
      </w:pPr>
      <w:r>
        <w:rPr>
          <w:b w:val="0"/>
        </w:rPr>
        <w:t>Recalculate, retrace, or re</w:t>
      </w:r>
      <w:r>
        <w:rPr>
          <w:b/>
        </w:rPr>
        <w:t>state</w:t>
      </w:r>
      <w:r>
        <w:rPr>
          <w:b w:val="0"/>
        </w:rPr>
        <w:t xml:space="preserve"> the reasoning in your own representation: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 xml:space="preserve">CHECK  Did the </w:t>
      </w:r>
      <w:r>
        <w:rPr>
          <w:b/>
        </w:rPr>
        <w:t>evidence</w:t>
      </w:r>
      <w:r>
        <w:rPr>
          <w:b w:val="0"/>
        </w:rPr>
        <w:t xml:space="preserve"> answer the exact question? Did the total, path, or source record stay consistent?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Trace ready -&gt; looking_up -&gt; review -&gt; looking_up -&gt; done.</w:t>
      </w:r>
    </w:p>
    <w:p>
      <w:pPr>
        <w:spacing w:line="336" w:lineRule="auto" w:after="180"/>
      </w:pPr>
      <w:r>
        <w:rPr>
          <w:b w:val="0"/>
        </w:rPr>
        <w:t xml:space="preserve">review -&gt; looking_up is not allowed by this declared </w:t>
      </w:r>
      <w:r>
        <w:rPr>
          <w:b/>
        </w:rPr>
        <w:t>transition</w:t>
      </w:r>
      <w:r>
        <w:rPr>
          <w:b w:val="0"/>
        </w:rPr>
        <w:t xml:space="preserve"> table, even if total attempts is two. Reject the </w:t>
      </w:r>
      <w:r>
        <w:rPr>
          <w:b/>
        </w:rPr>
        <w:t>transition</w:t>
      </w:r>
      <w:r>
        <w:rPr>
          <w:b w:val="0"/>
        </w:rPr>
        <w:t xml:space="preserve"> or explicitly redesign and retest the table.</w:t>
      </w:r>
    </w:p>
    <w:p>
      <w:pPr>
        <w:pStyle w:val="Heading3"/>
      </w:pPr>
      <w:r>
        <w:t>Worked explanation · Agents and Tools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</w:t>
      </w:r>
      <w:r>
        <w:rPr>
          <w:b/>
        </w:rPr>
        <w:t>state</w:t>
      </w:r>
      <w:r>
        <w:rPr>
          <w:b w:val="0"/>
        </w:rPr>
        <w:t xml:space="preserve">ment. Explain why each number or decision follows from the </w:t>
      </w:r>
      <w:r>
        <w:rPr>
          <w:b/>
        </w:rPr>
        <w:t>state</w:t>
      </w:r>
      <w:r>
        <w:rPr>
          <w:b w:val="0"/>
        </w:rPr>
        <w:t xml:space="preserve">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Worked explanation · Agents and Tools</w:t>
      </w:r>
    </w:p>
    <w:p>
      <w:pPr>
        <w:spacing w:line="336" w:lineRule="auto" w:after="180"/>
        <w:shd w:fill="F1F6FC"/>
      </w:pPr>
      <w:r>
        <w:rPr>
          <w:b w:val="0"/>
        </w:rPr>
        <w:t xml:space="preserve">Optional local lab: predict the printed result before running this standalone Python 3 example. Change one relevant boundary </w:t>
      </w:r>
      <w:r>
        <w:rPr>
          <w:b/>
        </w:rPr>
        <w:t>input</w:t>
      </w:r>
      <w:r>
        <w:rPr>
          <w:b w:val="0"/>
        </w:rPr>
        <w:t xml:space="preserve">, record the outcome and </w:t>
      </w:r>
      <w:r>
        <w:rPr>
          <w:b/>
        </w:rPr>
        <w:t>state</w:t>
      </w:r>
      <w:r>
        <w:rPr>
          <w:b w:val="0"/>
        </w:rPr>
        <w:t xml:space="preserve"> the contract or statistical assumptions.</w:t>
      </w:r>
    </w:p>
    <w:p>
      <w:pPr>
        <w:spacing w:line="336" w:lineRule="auto" w:after="180"/>
        <w:shd w:fill="F1F6FC"/>
      </w:pPr>
      <w:r>
        <w:rPr>
          <w:b w:val="0"/>
        </w:rPr>
        <w:t>The program uses fictional values and the Python standard library; it performs no external operations.</w:t>
      </w:r>
    </w:p>
    <w:p>
      <w:r>
        <w:rPr>
          <w:rFonts w:ascii="Courier New" w:hAnsi="Courier New"/>
          <w:sz w:val="18"/>
        </w:rPr>
        <w:t>def transition(state, target):</w:t>
        <w:br/>
        <w:t xml:space="preserve">    allowed = {'ready': {'looking_up'}, 'looking_up': {'review', 'done'}, 'review': {'done'}, 'done': set()}</w:t>
        <w:br/>
        <w:t xml:space="preserve">    if target not in allowed.get(state, set()):</w:t>
        <w:br/>
        <w:t xml:space="preserve">        raise ValueError('invalid transition')</w:t>
        <w:br/>
        <w:t xml:space="preserve">    return target</w:t>
        <w:br/>
        <w:br/>
        <w:t>print(transition("ready", "looking_up"))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Agents and Tools</w:t>
      </w:r>
    </w:p>
    <w:p>
      <w:pPr>
        <w:spacing w:line="336" w:lineRule="auto" w:after="180"/>
      </w:pPr>
      <w:r>
        <w:rPr>
          <w:b w:val="0"/>
        </w:rPr>
        <w:t xml:space="preserve">A fictional read-only catalogue assistant follows a fixed </w:t>
      </w:r>
      <w:r>
        <w:rPr>
          <w:b/>
        </w:rPr>
        <w:t>state</w:t>
      </w:r>
      <w:r>
        <w:rPr>
          <w:b w:val="0"/>
        </w:rPr>
        <w:t xml:space="preserve"> machine.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Allowed edges: ready→searching; searching→checking; checking→done. done has no outgoing edge.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Trace A: ready→searching→checking→done. Trace B: ready→searching→done.</w:t>
      </w:r>
    </w:p>
    <w:p>
      <w:r>
        <w:drawing>
          <wp:inline xmlns:a="http://schemas.openxmlformats.org/drawingml/2006/main" xmlns:pic="http://schemas.openxmlformats.org/drawingml/2006/picture">
            <wp:extent cx="5311302" cy="5943600"/>
            <wp:docPr id="15" name="Picture 15" descr="Agents and Tools. Declare transitions: A state is a named stage; only listed edges are allowed.. Trace A: Every adjacent edge is listed: valid.. Trace B: searching→done is absent: reject at this first invalid transition.. Terminal check: After done, another search requires a separately defined new ru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2-3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1302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Declare transitions</w:t>
            </w:r>
          </w:p>
        </w:tc>
        <w:tc>
          <w:tcPr>
            <w:tcW w:type="dxa" w:w="5112"/>
          </w:tcPr>
          <w:p>
            <w:r>
              <w:t>A state is a named stage; only listed edges are allowed.</w:t>
            </w:r>
          </w:p>
        </w:tc>
      </w:tr>
      <w:tr>
        <w:tc>
          <w:tcPr>
            <w:tcW w:type="dxa" w:w="5112"/>
          </w:tcPr>
          <w:p>
            <w:r>
              <w:t>2. Trace A</w:t>
            </w:r>
          </w:p>
        </w:tc>
        <w:tc>
          <w:tcPr>
            <w:tcW w:type="dxa" w:w="5112"/>
          </w:tcPr>
          <w:p>
            <w:r>
              <w:t>Every adjacent edge is listed: valid.</w:t>
            </w:r>
          </w:p>
        </w:tc>
      </w:tr>
      <w:tr>
        <w:tc>
          <w:tcPr>
            <w:tcW w:type="dxa" w:w="5112"/>
          </w:tcPr>
          <w:p>
            <w:r>
              <w:t>3. Trace B</w:t>
            </w:r>
          </w:p>
        </w:tc>
        <w:tc>
          <w:tcPr>
            <w:tcW w:type="dxa" w:w="5112"/>
          </w:tcPr>
          <w:p>
            <w:r>
              <w:t>searching→done is absent: reject at this first invalid transition.</w:t>
            </w:r>
          </w:p>
        </w:tc>
      </w:tr>
      <w:tr>
        <w:tc>
          <w:tcPr>
            <w:tcW w:type="dxa" w:w="5112"/>
          </w:tcPr>
          <w:p>
            <w:r>
              <w:t>4. Terminal check</w:t>
            </w:r>
          </w:p>
        </w:tc>
        <w:tc>
          <w:tcPr>
            <w:tcW w:type="dxa" w:w="5112"/>
          </w:tcPr>
          <w:p>
            <w:r>
              <w:t>After done, another search requires a separately defined new run.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Reaching the desired ending is insufficient if the </w:t>
      </w:r>
      <w:r>
        <w:rPr>
          <w:b/>
        </w:rPr>
        <w:t>agent</w:t>
      </w:r>
      <w:r>
        <w:rPr>
          <w:b w:val="0"/>
        </w:rPr>
        <w:t xml:space="preserve"> skipped a required check. Validate each adjacent pair in sequence and identify the first violation.</w:t>
      </w:r>
    </w:p>
    <w:p>
      <w:pPr>
        <w:spacing w:line="336" w:lineRule="auto" w:after="180"/>
        <w:shd w:fill="F1F6FC"/>
      </w:pPr>
      <w:r>
        <w:rPr>
          <w:b w:val="0"/>
        </w:rPr>
        <w:t xml:space="preserve">A </w:t>
      </w:r>
      <w:r>
        <w:rPr>
          <w:b/>
        </w:rPr>
        <w:t>state</w:t>
      </w:r>
      <w:r>
        <w:rPr>
          <w:b w:val="0"/>
        </w:rPr>
        <w:t xml:space="preserve"> machine governs control flow; it does not by itself grant permission to call </w:t>
      </w:r>
      <w:r>
        <w:rPr>
          <w:b/>
        </w:rPr>
        <w:t>tool</w:t>
      </w:r>
      <w:r>
        <w:rPr>
          <w:b w:val="0"/>
        </w:rPr>
        <w:t>s or prove retrieved facts correct. Those are separate checks inside the relevant stages.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This toy machine has no retry path; do not invent one or assume real </w:t>
      </w:r>
      <w:r>
        <w:rPr>
          <w:b/>
        </w:rPr>
        <w:t>agent</w:t>
      </w:r>
      <w:r>
        <w:rPr>
          <w:b w:val="0"/>
        </w:rPr>
        <w:t xml:space="preserve">s always follow these </w:t>
      </w:r>
      <w:r>
        <w:rPr>
          <w:b/>
        </w:rPr>
        <w:t>state</w:t>
      </w:r>
      <w:r>
        <w:rPr>
          <w:b w:val="0"/>
        </w:rPr>
        <w:t>s.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Can the assistant accept Trace B because its final </w:t>
      </w:r>
      <w:r>
        <w:rPr>
          <w:b/>
        </w:rPr>
        <w:t>state</w:t>
      </w:r>
      <w:r>
        <w:rPr>
          <w:b w:val="0"/>
        </w:rPr>
        <w:t xml:space="preserve"> is done?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Change one thing: Add a review </w:t>
      </w:r>
      <w:r>
        <w:rPr>
          <w:b/>
        </w:rPr>
        <w:t>state</w:t>
      </w:r>
      <w:r>
        <w:rPr>
          <w:b w:val="0"/>
        </w:rPr>
        <w:t xml:space="preserve"> between checking and done, without updating Trace A.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Agents and Tools claim and explain a repair using the supplied evidence.</w:t>
      </w:r>
    </w:p>
    <w:p>
      <w:pPr>
        <w:pStyle w:val="Heading3"/>
      </w:pPr>
      <w:r>
        <w:t>Find the first error</w:t>
      </w:r>
    </w:p>
    <w:p>
      <w:pPr>
        <w:spacing w:line="336" w:lineRule="auto" w:after="180"/>
        <w:shd w:fill="FFF5E6"/>
      </w:pPr>
      <w:r>
        <w:rPr>
          <w:b w:val="0"/>
        </w:rPr>
        <w:t>ERROR DETECTIVE</w:t>
      </w:r>
    </w:p>
    <w:p>
      <w:pPr>
        <w:spacing w:line="336" w:lineRule="auto" w:after="180"/>
      </w:pPr>
      <w:r>
        <w:rPr>
          <w:b w:val="0"/>
        </w:rPr>
        <w:t>Compare → Diagnose → Repair</w:t>
      </w:r>
    </w:p>
    <w:p>
      <w:pPr>
        <w:spacing w:line="336" w:lineRule="auto" w:after="180"/>
      </w:pPr>
      <w:r>
        <w:rPr>
          <w:b w:val="0"/>
        </w:rPr>
        <w:t xml:space="preserve">Do not patch the answer. Find the earliest unsupported assumption, wrong step, or weak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6" name="Picture 16" descr="Misconception diagnosis for Agents and Too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29ec1ff9e2a64612e14d6dccfaed79049b98ef9e236cbea1f601be9f40389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Evidence record</w:t>
            </w:r>
          </w:p>
        </w:tc>
        <w:tc>
          <w:tcPr>
            <w:tcW w:type="dxa" w:w="2556"/>
          </w:tcPr>
          <w:p>
            <w:r>
              <w:t>Expected</w:t>
            </w:r>
          </w:p>
        </w:tc>
        <w:tc>
          <w:tcPr>
            <w:tcW w:type="dxa" w:w="2556"/>
          </w:tcPr>
          <w:p>
            <w:r>
              <w:t>Actual</w:t>
            </w:r>
          </w:p>
        </w:tc>
        <w:tc>
          <w:tcPr>
            <w:tcW w:type="dxa" w:w="2556"/>
          </w:tcPr>
          <w:p>
            <w:r>
              <w:t>Likely cause / next test</w:t>
            </w:r>
          </w:p>
        </w:tc>
      </w:tr>
      <w:tr>
        <w:tc>
          <w:tcPr>
            <w:tcW w:type="dxa" w:w="2556"/>
          </w:tcPr>
          <w:p>
            <w:r>
              <w:t>normal case</w:t>
            </w:r>
          </w:p>
        </w:tc>
        <w:tc>
          <w:tcPr>
            <w:tcW w:type="dxa" w:w="2556"/>
          </w:tcPr>
          <w:p>
            <w:r>
              <w:t>works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boundary case</w:t>
            </w:r>
          </w:p>
        </w:tc>
        <w:tc>
          <w:tcPr>
            <w:tcW w:type="dxa" w:w="2556"/>
          </w:tcPr>
          <w:p>
            <w:r>
              <w:t>stated rule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missing input</w:t>
            </w:r>
          </w:p>
        </w:tc>
        <w:tc>
          <w:tcPr>
            <w:tcW w:type="dxa" w:w="2556"/>
          </w:tcPr>
          <w:p>
            <w:r>
              <w:t>safe response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fresh transfer</w:t>
            </w:r>
          </w:p>
        </w:tc>
        <w:tc>
          <w:tcPr>
            <w:tcW w:type="dxa" w:w="2556"/>
          </w:tcPr>
          <w:p>
            <w:r>
              <w:t>generalizes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spacing w:line="336" w:lineRule="auto" w:after="180"/>
        <w:shd w:fill="F5F1FB"/>
      </w:pPr>
      <w:r>
        <w:rPr>
          <w:b w:val="0"/>
        </w:rPr>
        <w:t>Repair one cause. Why is this repair better than changing several things?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  <w:shd w:fill="FFF5E6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Agents and Tools with support, then explain the deciding step in your own words.</w:t>
      </w:r>
    </w:p>
    <w:p>
      <w:pPr>
        <w:spacing w:line="336" w:lineRule="auto" w:after="180"/>
      </w:pPr>
      <w:r>
        <w:rPr>
          <w:b/>
        </w:rPr>
        <w:t>LOGIC STUDIO</w:t>
      </w:r>
    </w:p>
    <w:p>
      <w:pPr>
        <w:spacing w:line="336" w:lineRule="auto" w:after="180"/>
      </w:pPr>
      <w:r>
        <w:rPr>
          <w:b w:val="0"/>
        </w:rPr>
        <w:t>Trace Before You Run</w:t>
      </w:r>
    </w:p>
    <w:p>
      <w:pPr>
        <w:spacing w:line="336" w:lineRule="auto" w:after="180"/>
      </w:pPr>
      <w:r>
        <w:rPr>
          <w:b w:val="0"/>
        </w:rPr>
        <w:t>Block code, pseudocode, tables, and diagrams are different ways to expose the same reasoning.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7" name="Picture 17" descr="Logic tracing graphic for Agents and Too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a505167ffbbb10362ff86f5f17a806cbfff2dadf444f92883587fa6eb375a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SET </w:t>
      </w:r>
      <w:r>
        <w:rPr>
          <w:b/>
        </w:rPr>
        <w:t>evidence</w:t>
      </w:r>
      <w:r>
        <w:rPr>
          <w:b w:val="0"/>
        </w:rPr>
        <w:t>_record</w:t>
        <w:br/>
        <w:t>PREDICT expected_result</w:t>
        <w:br/>
        <w:t>RUN one normal case and one boundary case</w:t>
        <w:br/>
        <w:t>COMPARE actual_result with expected_result</w:t>
        <w:br/>
        <w:t>IF different: locate first cause; change one factor; RETEST</w:t>
        <w:br/>
        <w:t>EXPLAIN result, limitation, and next safe step</w:t>
      </w:r>
    </w:p>
    <w:p>
      <w:pPr>
        <w:spacing w:line="336" w:lineRule="auto" w:after="180"/>
        <w:shd w:fill="F5F1FB"/>
      </w:pPr>
      <w:r>
        <w:rPr>
          <w:b w:val="0"/>
        </w:rPr>
        <w:t xml:space="preserve">Trace one </w:t>
      </w:r>
      <w:r>
        <w:rPr>
          <w:b/>
        </w:rPr>
        <w:t>input</w:t>
      </w:r>
      <w:r>
        <w:rPr>
          <w:b w:val="0"/>
        </w:rPr>
        <w:t xml:space="preserve">. Which line changes the </w:t>
      </w:r>
      <w:r>
        <w:rPr>
          <w:b/>
        </w:rPr>
        <w:t>state</w:t>
      </w:r>
      <w:r>
        <w:rPr>
          <w:b w:val="0"/>
        </w:rPr>
        <w:t xml:space="preserve"> or chooses a path?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An action budget and a </w:t>
      </w:r>
      <w:r>
        <w:rPr>
          <w:b/>
        </w:rPr>
        <w:t>transition</w:t>
      </w:r>
      <w:r>
        <w:rPr>
          <w:b w:val="0"/>
        </w:rPr>
        <w:t xml:space="preserve"> policy are separate checks; satisfying one does not guarantee the other.</w:t>
      </w:r>
    </w:p>
    <w:p>
      <w:pPr>
        <w:spacing w:line="336" w:lineRule="auto" w:after="180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State</w:t>
      </w:r>
      <w:r>
        <w:rPr>
          <w:b w:val="0"/>
        </w:rPr>
        <w:t xml:space="preserve"> machines for bounded </w:t>
      </w:r>
      <w:r>
        <w:rPr>
          <w:b/>
        </w:rPr>
        <w:t>agent</w:t>
      </w:r>
      <w:r>
        <w:rPr>
          <w:b w:val="0"/>
        </w:rPr>
        <w:t xml:space="preserve">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State</w:t>
      </w:r>
      <w:r>
        <w:rPr>
          <w:b w:val="0"/>
        </w:rPr>
        <w:t xml:space="preserve"> machines for bounded </w:t>
      </w:r>
      <w:r>
        <w:rPr>
          <w:b/>
        </w:rPr>
        <w:t>agent</w:t>
      </w:r>
      <w:r>
        <w:rPr>
          <w:b w:val="0"/>
        </w:rPr>
        <w:t>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 xml:space="preserve">Can the assistant accept Trace B because its final </w:t>
      </w:r>
      <w:r>
        <w:rPr>
          <w:b/>
        </w:rPr>
        <w:t>state</w:t>
      </w:r>
      <w:r>
        <w:rPr>
          <w:b w:val="0"/>
        </w:rPr>
        <w:t xml:space="preserve"> is done?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Agents and Tools.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EVIDENCE</w:t>
      </w:r>
      <w:r>
        <w:rPr>
          <w:b/>
        </w:rPr>
        <w:t xml:space="preserve"> LAB</w:t>
      </w:r>
    </w:p>
    <w:p>
      <w:pPr>
        <w:spacing w:line="336" w:lineRule="auto" w:after="180"/>
      </w:pPr>
      <w:r>
        <w:rPr>
          <w:b w:val="0"/>
        </w:rPr>
        <w:t>Predict → Test → Record → Explain</w:t>
      </w:r>
    </w:p>
    <w:p>
      <w:pPr>
        <w:spacing w:line="336" w:lineRule="auto" w:after="180"/>
      </w:pPr>
      <w:r>
        <w:rPr>
          <w:b w:val="0"/>
        </w:rPr>
        <w:t>Keep expected and actual results separate. Surprises are useful data when recorded honestly.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8" name="Picture 18" descr="Evidence lab graphic for Agents and Too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8c64eba5f27be310ea3bdf7045ea534cb52d5d7f115e064a7ab4635adc49d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Design goal, allowed </w:t>
      </w:r>
      <w:r>
        <w:rPr>
          <w:b/>
        </w:rPr>
        <w:t>tool</w:t>
      </w:r>
      <w:r>
        <w:rPr>
          <w:b w:val="0"/>
        </w:rPr>
        <w:t xml:space="preserve">s, </w:t>
      </w:r>
      <w:r>
        <w:rPr>
          <w:b/>
        </w:rPr>
        <w:t>input</w:t>
      </w:r>
      <w:r>
        <w:rPr>
          <w:b w:val="0"/>
        </w:rPr>
        <w:t xml:space="preserve">s, saved </w:t>
      </w:r>
      <w:r>
        <w:rPr>
          <w:b/>
        </w:rPr>
        <w:t>state</w:t>
      </w:r>
      <w:r>
        <w:rPr>
          <w:b w:val="0"/>
        </w:rPr>
        <w:t>, maximum steps, failure response, and stop rule; simulate normal and unavailable-</w:t>
      </w:r>
      <w:r>
        <w:rPr>
          <w:b/>
        </w:rPr>
        <w:t>tool</w:t>
      </w:r>
      <w:r>
        <w:rPr>
          <w:b w:val="0"/>
        </w:rPr>
        <w:t xml:space="preserve"> cases.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Test / input</w:t>
            </w:r>
          </w:p>
        </w:tc>
        <w:tc>
          <w:tcPr>
            <w:tcW w:type="dxa" w:w="2045"/>
          </w:tcPr>
          <w:p>
            <w:r>
              <w:t>Prediction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Evidence / calculation</w:t>
            </w:r>
          </w:p>
        </w:tc>
        <w:tc>
          <w:tcPr>
            <w:tcW w:type="dxa" w:w="2045"/>
          </w:tcPr>
          <w:p>
            <w:r>
              <w:t>Change or keep?</w:t>
            </w:r>
          </w:p>
        </w:tc>
      </w:tr>
      <w:tr>
        <w:tc>
          <w:tcPr>
            <w:tcW w:type="dxa" w:w="2045"/>
          </w:tcPr>
          <w:p>
            <w:r>
              <w:t>normal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boundary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fresh transfer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spacing w:line="336" w:lineRule="auto" w:after="180"/>
        <w:shd w:fill="F5F1FB"/>
      </w:pPr>
      <w:r>
        <w:rPr>
          <w:b w:val="0"/>
        </w:rPr>
        <w:t>What did the hardest test teach you that the normal test did not?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Agents and Tools. Explain why each step is justified.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spacing w:line="336" w:lineRule="auto" w:after="180"/>
      </w:pPr>
      <w:r>
        <w:rPr>
          <w:b w:val="0"/>
        </w:rPr>
        <w:t>From Knowing the Word to Owning the Idea</w:t>
      </w:r>
    </w:p>
    <w:p>
      <w:pPr>
        <w:spacing w:line="336" w:lineRule="auto" w:after="180"/>
      </w:pPr>
      <w:r>
        <w:rPr>
          <w:b w:val="0"/>
        </w:rPr>
        <w:t xml:space="preserve">Move upward only when you can produce </w:t>
      </w:r>
      <w:r>
        <w:rPr>
          <w:b/>
        </w:rPr>
        <w:t>evidence</w:t>
      </w:r>
      <w:r>
        <w:rPr>
          <w:b w:val="0"/>
        </w:rPr>
        <w:t xml:space="preserve"> without copying the worked example.</w:t>
      </w:r>
    </w:p>
    <w:p>
      <w:r>
        <w:drawing>
          <wp:inline xmlns:a="http://schemas.openxmlformats.org/drawingml/2006/main" xmlns:pic="http://schemas.openxmlformats.org/drawingml/2006/picture">
            <wp:extent cx="5486400" cy="1719072"/>
            <wp:docPr id="19" name="Picture 19" descr="Mastery ladder for Agents and Too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a75f464fa07e55448e35cbc021cc66a38133d4d410088901b0d1014fdd341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9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1 • NAME: Define the concept without repeating the textbook.</w:t>
      </w:r>
    </w:p>
    <w:p>
      <w:pPr>
        <w:spacing w:line="336" w:lineRule="auto" w:after="180"/>
      </w:pPr>
      <w:r>
        <w:rPr>
          <w:b w:val="0"/>
        </w:rPr>
        <w:t xml:space="preserve">2 • TRACE: Show the information, </w:t>
      </w:r>
      <w:r>
        <w:rPr>
          <w:b/>
        </w:rPr>
        <w:t>state</w:t>
      </w:r>
      <w:r>
        <w:rPr>
          <w:b w:val="0"/>
        </w:rPr>
        <w:t xml:space="preserve">, branch, calculation, or </w:t>
      </w:r>
      <w:r>
        <w:rPr>
          <w:b/>
        </w:rPr>
        <w:t>evidence</w:t>
      </w:r>
      <w:r>
        <w:rPr>
          <w:b w:val="0"/>
        </w:rPr>
        <w:t xml:space="preserve"> path.</w:t>
      </w:r>
    </w:p>
    <w:p>
      <w:pPr>
        <w:spacing w:line="336" w:lineRule="auto" w:after="180"/>
      </w:pPr>
      <w:r>
        <w:rPr>
          <w:b w:val="0"/>
        </w:rPr>
        <w:t>3 • APPLY: Solve a different example independently.</w:t>
      </w:r>
    </w:p>
    <w:p>
      <w:pPr>
        <w:spacing w:line="336" w:lineRule="auto" w:after="180"/>
      </w:pPr>
      <w:r>
        <w:rPr>
          <w:b w:val="0"/>
        </w:rPr>
        <w:t>4 • CHALLENGE: Find a boundary case, counterexample, or unfair outcome.</w:t>
      </w:r>
    </w:p>
    <w:p>
      <w:pPr>
        <w:spacing w:line="336" w:lineRule="auto" w:after="180"/>
      </w:pPr>
      <w:r>
        <w:rPr>
          <w:b w:val="0"/>
        </w:rPr>
        <w:t>5 • EXPLAIN LIMITS: Say when the result should not be trusted or used alone.</w:t>
      </w:r>
    </w:p>
    <w:p>
      <w:pPr>
        <w:spacing w:line="336" w:lineRule="auto" w:after="180"/>
      </w:pPr>
      <w:r>
        <w:rPr>
          <w:b w:val="0"/>
        </w:rPr>
        <w:t xml:space="preserve">My strongest </w:t>
      </w:r>
      <w:r>
        <w:rPr>
          <w:b/>
        </w:rPr>
        <w:t>evidence</w:t>
      </w:r>
      <w:r>
        <w:rPr>
          <w:b w:val="0"/>
        </w:rPr>
        <w:t xml:space="preserve"> of independent understanding: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Transparent Book Recommender. Keep an annotated decision and the evidence supporting it.</w:t>
      </w:r>
    </w:p>
    <w:p>
      <w:pPr>
        <w:spacing w:line="336" w:lineRule="auto" w:after="180"/>
      </w:pPr>
      <w:r>
        <w:rPr>
          <w:b/>
        </w:rPr>
        <w:t>CUMULATIVE PROJECT</w:t>
      </w:r>
    </w:p>
    <w:p>
      <w:pPr>
        <w:spacing w:line="336" w:lineRule="auto" w:after="180"/>
      </w:pPr>
      <w:r>
        <w:rPr>
          <w:b w:val="0"/>
        </w:rPr>
        <w:t>Transparent Book Recommender</w:t>
      </w:r>
    </w:p>
    <w:p>
      <w:pPr>
        <w:spacing w:line="336" w:lineRule="auto" w:after="180"/>
      </w:pPr>
      <w:r>
        <w:rPr>
          <w:b w:val="0"/>
        </w:rPr>
        <w:t>Every week adds one inspectable piece. The system must show how it reached a result.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0" name="Picture 20" descr="Book recommender connection for Agents and Too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71261df5641f5bdfbf31421a5c09e9651ae67bd4d00ffab50504dc82fe865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THIS WEEK’S CHECKPOINT  A bounded helper may call only approved catalog </w:t>
      </w:r>
      <w:r>
        <w:rPr>
          <w:b/>
        </w:rPr>
        <w:t>tool</w:t>
      </w:r>
      <w:r>
        <w:rPr>
          <w:b w:val="0"/>
        </w:rPr>
        <w:t>s and never place holds automatically.</w:t>
      </w:r>
    </w:p>
    <w:p>
      <w:pPr>
        <w:pStyle w:val="Heading3"/>
      </w:pPr>
      <w:r>
        <w:t>Trace the system</w:t>
      </w:r>
    </w:p>
    <w:p>
      <w:pPr>
        <w:spacing w:line="336" w:lineRule="auto" w:after="180"/>
        <w:shd w:fill="EDF7F3"/>
      </w:pPr>
      <w:r>
        <w:rPr>
          <w:b w:val="0"/>
        </w:rPr>
        <w:t xml:space="preserve">SYSTEM MAP  Reader need → allowed </w:t>
      </w:r>
      <w:r>
        <w:rPr>
          <w:b/>
        </w:rPr>
        <w:t>input</w:t>
      </w:r>
      <w:r>
        <w:rPr>
          <w:b w:val="0"/>
        </w:rPr>
        <w:t xml:space="preserve">s → transparent rule or score → ranked candidates → explanation → test record → </w:t>
      </w:r>
      <w:r>
        <w:rPr>
          <w:b/>
        </w:rPr>
        <w:t>human decision</w:t>
      </w:r>
    </w:p>
    <w:p>
      <w:pPr>
        <w:spacing w:line="336" w:lineRule="auto" w:after="180"/>
        <w:shd w:fill="F5F1FB"/>
      </w:pPr>
      <w:r>
        <w:rPr>
          <w:b w:val="0"/>
        </w:rPr>
        <w:t>What will you add, change, or verify in the project this week?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should remain under </w:t>
      </w:r>
      <w:r>
        <w:rPr>
          <w:b/>
        </w:rPr>
        <w:t>human control</w:t>
      </w:r>
      <w:r>
        <w:rPr>
          <w:b w:val="0"/>
        </w:rPr>
        <w:t>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Responsible design</w:t>
      </w:r>
    </w:p>
    <w:p>
      <w:pPr>
        <w:spacing w:line="336" w:lineRule="auto" w:after="180"/>
        <w:shd w:fill="FFF5E6"/>
      </w:pPr>
      <w:r>
        <w:rPr>
          <w:b w:val="0"/>
        </w:rPr>
        <w:t>RESPONSIBLE DESIGN  Collect only necessary information. Show uncertainty and limits. Never confuse a ranking with a fact about a person.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Make recommender </w:t>
      </w:r>
      <w:r>
        <w:rPr>
          <w:b/>
        </w:rPr>
        <w:t>tool</w:t>
      </w:r>
      <w:r>
        <w:rPr>
          <w:b w:val="0"/>
        </w:rPr>
        <w:t xml:space="preserve"> workflows explicit, with bounded retries, validation stages and terminal behavior.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pStyle w:val="Heading3"/>
      </w:pPr>
      <w:r>
        <w:t>Independent evidence</w:t>
      </w:r>
    </w:p>
    <w:p>
      <w:pPr>
        <w:spacing w:line="336" w:lineRule="auto" w:after="180"/>
        <w:shd w:fill="FFF5E6"/>
      </w:pPr>
      <w:r>
        <w:rPr>
          <w:b w:val="0"/>
        </w:rPr>
        <w:t>INDEPENDENT MASTERY PROOF</w:t>
      </w:r>
    </w:p>
    <w:p>
      <w:pPr>
        <w:spacing w:line="336" w:lineRule="auto" w:after="180"/>
      </w:pPr>
      <w:r>
        <w:rPr>
          <w:b w:val="0"/>
        </w:rPr>
        <w:t>Explain • Transfer • Test • Defend</w:t>
      </w:r>
    </w:p>
    <w:p>
      <w:pPr>
        <w:spacing w:line="336" w:lineRule="auto" w:after="180"/>
      </w:pPr>
      <w:r>
        <w:rPr>
          <w:b w:val="0"/>
        </w:rPr>
        <w:t>Complete this page without copying the worked example. Your reasoning matters more than decoration.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1" name="Picture 21" descr="Independent proof graphic for Agents and Too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d376400f7da2054085712ed080f8e286c4074facafeefacb3ff9670b9bcfd4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Try a more demanding case</w:t>
      </w:r>
    </w:p>
    <w:p>
      <w:pPr>
        <w:spacing w:line="336" w:lineRule="auto" w:after="180"/>
        <w:shd w:fill="F5F1FB"/>
      </w:pPr>
      <w:r>
        <w:rPr>
          <w:b w:val="0"/>
        </w:rPr>
        <w:t xml:space="preserve">CHALLENGE  Design a bounded library helper with three allowed </w:t>
      </w:r>
      <w:r>
        <w:rPr>
          <w:b/>
        </w:rPr>
        <w:t>tool</w:t>
      </w:r>
      <w:r>
        <w:rPr>
          <w:b w:val="0"/>
        </w:rPr>
        <w:t>s.</w:t>
      </w:r>
    </w:p>
    <w:p>
      <w:pPr>
        <w:spacing w:line="336" w:lineRule="auto" w:after="180"/>
        <w:shd w:fill="F4F9FC"/>
      </w:pPr>
      <w:r>
        <w:rPr>
          <w:b w:val="0"/>
        </w:rPr>
        <w:t>1. My fresh example, trace, calculation, or design: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4F9FC"/>
      </w:pPr>
      <w:r>
        <w:rPr>
          <w:b w:val="0"/>
        </w:rPr>
        <w:t xml:space="preserve">2. My </w:t>
      </w:r>
      <w:r>
        <w:rPr>
          <w:b/>
        </w:rPr>
        <w:t>evidence</w:t>
      </w:r>
      <w:r>
        <w:rPr>
          <w:b w:val="0"/>
        </w:rPr>
        <w:t xml:space="preserve"> that it works (include a boundary or missing-data case):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4F9FC"/>
      </w:pPr>
      <w:r>
        <w:rPr>
          <w:b w:val="0"/>
        </w:rPr>
        <w:t>3. One limitation, fairness concern, or situation needing human review: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Check your explanation</w:t>
      </w:r>
    </w:p>
    <w:p>
      <w:pPr>
        <w:spacing w:line="336" w:lineRule="auto" w:after="180"/>
        <w:shd w:fill="F5F1FB"/>
      </w:pPr>
      <w:r>
        <w:rPr>
          <w:b w:val="0"/>
        </w:rPr>
        <w:t xml:space="preserve">SELF-CHECK  □ I explained the </w:t>
      </w:r>
      <w:r>
        <w:rPr>
          <w:b/>
        </w:rPr>
        <w:t>mechanism</w:t>
      </w:r>
      <w:r>
        <w:rPr>
          <w:b w:val="0"/>
        </w:rPr>
        <w:t xml:space="preserve">  □ I used </w:t>
      </w:r>
      <w:r>
        <w:rPr>
          <w:b/>
        </w:rPr>
        <w:t>evidence</w:t>
      </w:r>
      <w:r>
        <w:rPr>
          <w:b w:val="0"/>
        </w:rPr>
        <w:t xml:space="preserve">  □ I tested a fresh case  □ I named a limitation  □ I can answer ‘why?’</w:t>
      </w:r>
    </w:p>
    <w:p>
      <w:pPr>
        <w:pStyle w:val="Heading1"/>
      </w:pPr>
      <w:r>
        <w:t>13. Study a complete case</w:t>
      </w:r>
    </w:p>
    <w:p>
      <w:r>
        <w:t>Revisit the complete Agents and Tools case for supported practice. Repeated examples do not become fresh assessments.</w:t>
      </w:r>
    </w:p>
    <w:p>
      <w:pPr>
        <w:pStyle w:val="Heading3"/>
      </w:pPr>
      <w:r>
        <w:t>Week 30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 w:val="0"/>
        </w:rPr>
        <w:t xml:space="preserve">An </w:t>
      </w:r>
      <w:r>
        <w:rPr>
          <w:b/>
        </w:rPr>
        <w:t>agent</w:t>
      </w:r>
      <w:r>
        <w:rPr>
          <w:b w:val="0"/>
        </w:rPr>
        <w:t xml:space="preserve"> may search an approved catalogue and draft suggestions, but not send messages.</w:t>
      </w:r>
    </w:p>
    <w:p>
      <w:pPr>
        <w:pStyle w:val="Heading3"/>
      </w:pPr>
      <w:r>
        <w:t>The question</w:t>
      </w:r>
    </w:p>
    <w:p>
      <w:pPr>
        <w:spacing w:line="336" w:lineRule="auto" w:after="180"/>
      </w:pPr>
      <w:r>
        <w:rPr>
          <w:b w:val="0"/>
        </w:rPr>
        <w:t>Trace find a short science book and tell my class.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 w:val="0"/>
        </w:rPr>
        <w:t>Search and draft are permitted; sending needs authorisation or an approved permission change.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Tools operate within granted permissions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Search</w:t>
            </w:r>
          </w:p>
        </w:tc>
        <w:tc>
          <w:tcPr>
            <w:tcW w:type="dxa" w:w="5112"/>
          </w:tcPr>
          <w:p>
            <w:r>
              <w:t>Approved catalogue</w:t>
            </w:r>
          </w:p>
        </w:tc>
      </w:tr>
      <w:tr>
        <w:tc>
          <w:tcPr>
            <w:tcW w:type="dxa" w:w="5112"/>
          </w:tcPr>
          <w:p>
            <w:r>
              <w:t>Draft</w:t>
            </w:r>
          </w:p>
        </w:tc>
        <w:tc>
          <w:tcPr>
            <w:tcW w:type="dxa" w:w="5112"/>
          </w:tcPr>
          <w:p>
            <w:r>
              <w:t>Short science-book suggestion</w:t>
            </w:r>
          </w:p>
        </w:tc>
      </w:tr>
      <w:tr>
        <w:tc>
          <w:tcPr>
            <w:tcW w:type="dxa" w:w="5112"/>
          </w:tcPr>
          <w:p>
            <w:r>
              <w:t>Stop</w:t>
            </w:r>
          </w:p>
        </w:tc>
        <w:tc>
          <w:tcPr>
            <w:tcW w:type="dxa" w:w="5112"/>
          </w:tcPr>
          <w:p>
            <w:r>
              <w:t>Sending messages is not permitted</w:t>
            </w:r>
          </w:p>
        </w:tc>
      </w:tr>
      <w:tr>
        <w:tc>
          <w:tcPr>
            <w:tcW w:type="dxa" w:w="5112"/>
          </w:tcPr>
          <w:p>
            <w:r>
              <w:t>Review</w:t>
            </w:r>
          </w:p>
        </w:tc>
        <w:tc>
          <w:tcPr>
            <w:tcW w:type="dxa" w:w="5112"/>
          </w:tcPr>
          <w:p>
            <w:r>
              <w:t>Request authorised permission before sending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An </w:t>
      </w:r>
      <w:r>
        <w:rPr>
          <w:b/>
        </w:rPr>
        <w:t>agent</w:t>
      </w:r>
      <w:r>
        <w:rPr>
          <w:b w:val="0"/>
        </w:rPr>
        <w:t xml:space="preserve"> may search an approved catalogue and draft suggestions, but not send messages.</w:t>
      </w:r>
    </w:p>
    <w:p>
      <w:pPr>
        <w:spacing w:line="336" w:lineRule="auto" w:after="180"/>
      </w:pPr>
      <w:r>
        <w:rPr>
          <w:b w:val="0"/>
        </w:rPr>
        <w:t>Trace find a short science book and tell my class.</w:t>
      </w:r>
    </w:p>
    <w:p>
      <w:pPr>
        <w:spacing w:line="336" w:lineRule="auto" w:after="180"/>
      </w:pPr>
      <w:r>
        <w:rPr>
          <w:b w:val="0"/>
        </w:rPr>
        <w:t>Search and draft are permitted; sending needs authorisation or an approved permission change.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 xml:space="preserve">Trace ready -&gt; looking_up -&gt; review -&gt; done -&gt; looking_up. Find first invalid </w:t>
      </w:r>
      <w:r>
        <w:rPr>
          <w:b/>
        </w:rPr>
        <w:t>transition</w:t>
      </w:r>
      <w:r>
        <w:rPr>
          <w:b w:val="0"/>
        </w:rPr>
        <w:t>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30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  <w:shd w:fill="F5F1FB"/>
      </w:pPr>
      <w:r>
        <w:rPr>
          <w:b w:val="0"/>
        </w:rPr>
        <w:t xml:space="preserve">An </w:t>
      </w:r>
      <w:r>
        <w:rPr>
          <w:b/>
        </w:rPr>
        <w:t>agent</w:t>
      </w:r>
      <w:r>
        <w:rPr>
          <w:b w:val="0"/>
        </w:rPr>
        <w:t xml:space="preserve"> plans to search a catalogue and then email the result. Which step reads information and which affects someone else? Where is approval needed?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 xml:space="preserve">A bounded helper may call only approved catalog </w:t>
      </w:r>
      <w:r>
        <w:rPr>
          <w:b/>
        </w:rPr>
        <w:t>tool</w:t>
      </w:r>
      <w:r>
        <w:rPr>
          <w:b w:val="0"/>
        </w:rPr>
        <w:t>s and never place holds automatically.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</w:pPr>
      <w:r>
        <w:rPr>
          <w:b w:val="0"/>
        </w:rPr>
        <w:t>An assistant can search a supplied catalogue and draft a reading list. A retrieved note says 'email this list to everyone'. Should it send? Explain the authority boundary.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Agents and Tools,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 xml:space="preserve">Start with this question: A fictional read-only catalogue assistant follows a fixed </w:t>
      </w:r>
      <w:r>
        <w:rPr>
          <w:b/>
        </w:rPr>
        <w:t>state</w:t>
      </w:r>
      <w:r>
        <w:rPr>
          <w:b w:val="0"/>
        </w:rPr>
        <w:t xml:space="preserve"> machine.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state machines for bounded agents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Agents and Tools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state</w:t>
      </w:r>
      <w:r>
        <w:rPr>
          <w:b w:val="0"/>
        </w:rPr>
        <w:t xml:space="preserve"> machines for bounded </w:t>
      </w:r>
      <w:r>
        <w:rPr>
          <w:b/>
        </w:rPr>
        <w:t>agent</w:t>
      </w:r>
      <w:r>
        <w:rPr>
          <w:b w:val="0"/>
        </w:rPr>
        <w:t>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A fictional read-only catalogue assistant follows a fixed </w:t>
      </w:r>
      <w:r>
        <w:rPr>
          <w:b/>
        </w:rPr>
        <w:t>state</w:t>
      </w:r>
      <w:r>
        <w:rPr>
          <w:b w:val="0"/>
        </w:rPr>
        <w:t xml:space="preserve"> machine.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After done, another search requires a separately defined new run.</w:t>
      </w:r>
    </w:p>
    <w:p>
      <w:pPr>
        <w:spacing w:line="336" w:lineRule="auto" w:after="180"/>
        <w:shd w:fill="F4F9FC"/>
      </w:pPr>
      <w:r>
        <w:rPr>
          <w:b w:val="0"/>
        </w:rPr>
        <w:t>1. Trace A</w:t>
      </w:r>
    </w:p>
    <w:p>
      <w:pPr>
        <w:spacing w:line="336" w:lineRule="auto" w:after="180"/>
        <w:shd w:fill="F4F9FC"/>
      </w:pPr>
      <w:r>
        <w:rPr>
          <w:b w:val="0"/>
        </w:rPr>
        <w:t>2. Trace B</w:t>
      </w:r>
    </w:p>
    <w:p>
      <w:pPr>
        <w:spacing w:line="336" w:lineRule="auto" w:after="180"/>
        <w:shd w:fill="F4F9FC"/>
      </w:pPr>
      <w:r>
        <w:rPr>
          <w:b w:val="0"/>
        </w:rPr>
        <w:t>3. Terminal check</w:t>
      </w:r>
    </w:p>
    <w:p>
      <w:pPr>
        <w:spacing w:line="336" w:lineRule="auto" w:after="180"/>
        <w:shd w:fill="F4F9FC"/>
      </w:pPr>
      <w:r>
        <w:rPr>
          <w:b w:val="0"/>
        </w:rPr>
        <w:t xml:space="preserve">4. Declare </w:t>
      </w:r>
      <w:r>
        <w:rPr>
          <w:b/>
        </w:rPr>
        <w:t>transition</w:t>
      </w:r>
      <w:r>
        <w:rPr>
          <w:b w:val="0"/>
        </w:rPr>
        <w:t>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Terminal check After done, another search requires a separately defined new run. Reaching the desired ending is insufficient if the </w:t>
      </w:r>
      <w:r>
        <w:rPr>
          <w:b/>
        </w:rPr>
        <w:t>agent</w:t>
      </w:r>
      <w:r>
        <w:rPr>
          <w:b w:val="0"/>
        </w:rPr>
        <w:t xml:space="preserve"> skipped a required check.</w:t>
      </w:r>
    </w:p>
    <w:p>
      <w:pPr>
        <w:spacing w:line="336" w:lineRule="auto" w:after="180"/>
        <w:shd w:fill="F1F6FC"/>
      </w:pPr>
      <w:r>
        <w:rPr>
          <w:b w:val="0"/>
        </w:rPr>
        <w:t xml:space="preserve">Validate each adjacent pair in sequence and identify the first violation. A </w:t>
      </w:r>
      <w:r>
        <w:rPr>
          <w:b/>
        </w:rPr>
        <w:t>state</w:t>
      </w:r>
      <w:r>
        <w:rPr>
          <w:b w:val="0"/>
        </w:rPr>
        <w:t xml:space="preserve"> machine governs control flow; it does not by itself grant permission to call </w:t>
      </w:r>
      <w:r>
        <w:rPr>
          <w:b/>
        </w:rPr>
        <w:t>tool</w:t>
      </w:r>
      <w:r>
        <w:rPr>
          <w:b w:val="0"/>
        </w:rPr>
        <w:t>s or prove retrieved facts correct.</w:t>
      </w:r>
    </w:p>
    <w:p>
      <w:pPr>
        <w:spacing w:line="336" w:lineRule="auto" w:after="180"/>
        <w:shd w:fill="F1F6FC"/>
      </w:pPr>
      <w:r>
        <w:rPr>
          <w:b w:val="0"/>
        </w:rPr>
        <w:t>Those are separate checks inside the relevant stages.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Changed-case practice: Add a review </w:t>
      </w:r>
      <w:r>
        <w:rPr>
          <w:b/>
        </w:rPr>
        <w:t>state</w:t>
      </w:r>
      <w:r>
        <w:rPr>
          <w:b w:val="0"/>
        </w:rPr>
        <w:t xml:space="preserve"> between checking and done, without updating Trace A.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3. Trace A becomes invalid at checking→done under the revised table.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Trace A becomes invalid at checking→done under the revised table. A required new </w:t>
      </w:r>
      <w:r>
        <w:rPr>
          <w:b/>
        </w:rPr>
        <w:t>transition</w:t>
      </w:r>
      <w:r>
        <w:rPr>
          <w:b w:val="0"/>
        </w:rPr>
        <w:t xml:space="preserve"> changes what constitutes a complete run.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</w:t>
      </w:r>
      <w:r>
        <w:rPr>
          <w:b/>
        </w:rPr>
        <w:t>Evidence</w:t>
      </w:r>
      <w:r>
        <w:rPr>
          <w:b w:val="0"/>
        </w:rPr>
        <w:t xml:space="preserve"> and Sources (ai-2/29). Goal: Explain the </w:t>
      </w:r>
      <w:r>
        <w:rPr>
          <w:b/>
        </w:rPr>
        <w:t>mechanism</w:t>
      </w:r>
      <w:r>
        <w:rPr>
          <w:b w:val="0"/>
        </w:rPr>
        <w:t xml:space="preserve"> and terminology of claim support and citation evaluation.</w:t>
      </w:r>
    </w:p>
    <w:p>
      <w:pPr>
        <w:spacing w:line="336" w:lineRule="auto" w:after="180"/>
      </w:pPr>
      <w:r>
        <w:rPr>
          <w:b w:val="0"/>
        </w:rPr>
        <w:t>Short practice: Why is the original answer not fully supported despite having citations on every claim?.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Predictive vs Generative (ai-2/27). Goal: Distinguish discriminative </w:t>
      </w:r>
      <w:r>
        <w:rPr>
          <w:b/>
        </w:rPr>
        <w:t>prediction</w:t>
      </w:r>
      <w:r>
        <w:rPr>
          <w:b w:val="0"/>
        </w:rPr>
        <w:t xml:space="preserve"> from generation by inspecting the requested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Short practice: Does matching the physical box in the changed table prove the generator measures boxes?. Return to this week and explain what you changed.</w:t>
      </w:r>
    </w:p>
    <w:p>
      <w:pPr>
        <w:spacing w:line="336" w:lineRule="auto" w:after="180"/>
      </w:pPr>
      <w:r>
        <w:rPr>
          <w:b w:val="0"/>
        </w:rPr>
        <w:t>Review Feedback Loops (ai-2/24). Goal: Implement a deterministic recommender. Short practice: What extra field would reveal why comparing raw clicks is misleading?.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Agents and Tools graphic using its labels, deciding evidence and relevant limitation.</w:t>
      </w:r>
    </w:p>
    <w:p>
      <w:pPr>
        <w:pStyle w:val="Heading3"/>
      </w:pPr>
      <w:r>
        <w:t>01. Agents and Tools: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22" name="Picture 22" descr="A fictional read-only catalogue assistant follows a fixed state machine. Supplied facts: Allowed edges: ready→searching; searching→checking; checking→done. done has no outgoing edge. Trace A: ready→searching→checking→done. Trace B: ready→searching→don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0-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read-only catalogue assistant follows a fixed </w:t>
      </w:r>
      <w:r>
        <w:rPr>
          <w:b/>
        </w:rPr>
        <w:t>state</w:t>
      </w:r>
      <w:r>
        <w:rPr>
          <w:b w:val="0"/>
        </w:rPr>
        <w:t xml:space="preserve"> machine. Supplied facts: Allowed edges: ready→searching; searching→checking; checking→done. done has no outgoing edge. Trace A: ready→searching→checking→done.</w:t>
      </w:r>
    </w:p>
    <w:p>
      <w:pPr>
        <w:spacing w:line="336" w:lineRule="auto" w:after="180"/>
      </w:pPr>
      <w:r>
        <w:rPr>
          <w:b w:val="0"/>
        </w:rPr>
        <w:t>Trace B: ready→searching→done.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23" name="Picture 23" descr="Declare transitions: A state is a named stage; only listed edges are allowed. → Trace A: Every adjacent edge is listed: valid. → Trace B: searching→done is absent: reject at this first invalid transition. → Terminal check: After done, another search requires a separately defined new ru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0-0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Declare </w:t>
      </w:r>
      <w:r>
        <w:rPr>
          <w:b/>
        </w:rPr>
        <w:t>transition</w:t>
      </w:r>
      <w:r>
        <w:rPr>
          <w:b w:val="0"/>
        </w:rPr>
        <w:t xml:space="preserve">s: A </w:t>
      </w:r>
      <w:r>
        <w:rPr>
          <w:b/>
        </w:rPr>
        <w:t>state</w:t>
      </w:r>
      <w:r>
        <w:rPr>
          <w:b w:val="0"/>
        </w:rPr>
        <w:t xml:space="preserve"> is a named stage; only listed edges are allowed. → Trace A: Every adjacent edge is listed: valid. → Trace B: searching→done is absent: reject at this first invalid </w:t>
      </w:r>
      <w:r>
        <w:rPr>
          <w:b/>
        </w:rPr>
        <w:t>transition</w:t>
      </w:r>
      <w:r>
        <w:rPr>
          <w:b w:val="0"/>
        </w:rPr>
        <w:t>. → Terminal check: After done, another search requires a separately defined new run.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State machines for bounded agents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996184"/>
            <wp:docPr id="24" name="Picture 24" descr="State machines for bounded agents — evidence trace. Trace ready -&gt; looking_up -&gt; review -&gt; looking_up -&gt; done. | States are ready, looking_up, review, done. ready may start lookup; lookup may finish done or request review; review may finish done after authorised evidence. done is terminal. Maximum two lookup attempts. | review -&gt; looking_up is not allowed by this declared transition table, even if total attempts is two. Reject the transition or explicitly redesign and retest the ta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0-0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State</w:t>
      </w:r>
      <w:r>
        <w:rPr>
          <w:b w:val="0"/>
        </w:rPr>
        <w:t xml:space="preserve"> machines for bounded </w:t>
      </w:r>
      <w:r>
        <w:rPr>
          <w:b/>
        </w:rPr>
        <w:t>agent</w:t>
      </w:r>
      <w:r>
        <w:rPr>
          <w:b w:val="0"/>
        </w:rPr>
        <w:t xml:space="preserve">s — </w:t>
      </w:r>
      <w:r>
        <w:rPr>
          <w:b/>
        </w:rPr>
        <w:t>evidence</w:t>
      </w:r>
      <w:r>
        <w:rPr>
          <w:b w:val="0"/>
        </w:rPr>
        <w:t xml:space="preserve"> trace.</w:t>
      </w:r>
    </w:p>
    <w:p>
      <w:pPr>
        <w:spacing w:line="336" w:lineRule="auto" w:after="180"/>
      </w:pPr>
      <w:r>
        <w:rPr>
          <w:b w:val="0"/>
        </w:rPr>
        <w:t xml:space="preserve">Trace ready -&gt; looking_up -&gt; review -&gt; looking_up -&gt; done. | </w:t>
      </w:r>
      <w:r>
        <w:rPr>
          <w:b/>
        </w:rPr>
        <w:t>State</w:t>
      </w:r>
      <w:r>
        <w:rPr>
          <w:b w:val="0"/>
        </w:rPr>
        <w:t xml:space="preserve">s are ready, looking_up, review, done. ready may start lookup; lookup may finish done or request review; review may finish done after authorised </w:t>
      </w:r>
      <w:r>
        <w:rPr>
          <w:b/>
        </w:rPr>
        <w:t>evidence</w:t>
      </w:r>
      <w:r>
        <w:rPr>
          <w:b w:val="0"/>
        </w:rPr>
        <w:t>. done is terminal.</w:t>
      </w:r>
    </w:p>
    <w:p>
      <w:pPr>
        <w:spacing w:line="336" w:lineRule="auto" w:after="180"/>
      </w:pPr>
      <w:r>
        <w:rPr>
          <w:b w:val="0"/>
        </w:rPr>
        <w:t xml:space="preserve">Maximum two lookup attempts. | review -&gt; looking_up is not allowed by this declared </w:t>
      </w:r>
      <w:r>
        <w:rPr>
          <w:b/>
        </w:rPr>
        <w:t>transition</w:t>
      </w:r>
      <w:r>
        <w:rPr>
          <w:b w:val="0"/>
        </w:rPr>
        <w:t xml:space="preserve"> table, even if total attempts is two. Reject the </w:t>
      </w:r>
      <w:r>
        <w:rPr>
          <w:b/>
        </w:rPr>
        <w:t>transition</w:t>
      </w:r>
      <w:r>
        <w:rPr>
          <w:b w:val="0"/>
        </w:rPr>
        <w:t xml:space="preserve"> or explicitly redesign and retest the table.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25" name="Picture 25" descr="Original case: After done, another search requires a separately defined new run. Changed condition: Add a review state between checking and done, without updating Trace A. Expected result: Trace A becomes invalid at checking→done under the revised table. Reason: A required new transition changes what constitutes a complete ru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0-0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After done, another search requires a separately defined new run. Changed condition: Add a review </w:t>
      </w:r>
      <w:r>
        <w:rPr>
          <w:b/>
        </w:rPr>
        <w:t>state</w:t>
      </w:r>
      <w:r>
        <w:rPr>
          <w:b w:val="0"/>
        </w:rPr>
        <w:t xml:space="preserve"> between checking and done, without updating Trace A.</w:t>
      </w:r>
    </w:p>
    <w:p>
      <w:pPr>
        <w:spacing w:line="336" w:lineRule="auto" w:after="180"/>
      </w:pPr>
      <w:r>
        <w:rPr>
          <w:b w:val="0"/>
        </w:rPr>
        <w:t xml:space="preserve">Expected result: Trace A becomes invalid at checking→done under the revised table. Reason: A required new </w:t>
      </w:r>
      <w:r>
        <w:rPr>
          <w:b/>
        </w:rPr>
        <w:t>transition</w:t>
      </w:r>
      <w:r>
        <w:rPr>
          <w:b w:val="0"/>
        </w:rPr>
        <w:t xml:space="preserve"> changes what constitutes a complete run.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6" name="Picture 26" descr="Reaching the desired ending is insufficient if the agent skipped a required check. Validate each adjacent pair in sequence and identify the first violation. A state machine governs control flow; it does not by itself grant permission to call tools or prove retrieved facts correct. Those are separate checks inside the relevant stages. Limit: This toy machine has no retry path; do not invent one or assume real agents always follow these sta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0-0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Reaching the desired ending is insufficient if the </w:t>
      </w:r>
      <w:r>
        <w:rPr>
          <w:b/>
        </w:rPr>
        <w:t>agent</w:t>
      </w:r>
      <w:r>
        <w:rPr>
          <w:b w:val="0"/>
        </w:rPr>
        <w:t xml:space="preserve"> skipped a required check. Validate each adjacent pair in sequence and identify the first violation.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state</w:t>
      </w:r>
      <w:r>
        <w:rPr>
          <w:b w:val="0"/>
        </w:rPr>
        <w:t xml:space="preserve"> machine governs control flow; it does not by itself grant permission to call </w:t>
      </w:r>
      <w:r>
        <w:rPr>
          <w:b/>
        </w:rPr>
        <w:t>tool</w:t>
      </w:r>
      <w:r>
        <w:rPr>
          <w:b w:val="0"/>
        </w:rPr>
        <w:t>s or prove retrieved facts correct. Those are separate checks inside the relevant stages.</w:t>
      </w:r>
    </w:p>
    <w:p>
      <w:pPr>
        <w:spacing w:line="336" w:lineRule="auto" w:after="180"/>
      </w:pPr>
      <w:r>
        <w:rPr>
          <w:b w:val="0"/>
        </w:rPr>
        <w:t xml:space="preserve">Limit: This toy machine has no retry path; do not invent one or assume real </w:t>
      </w:r>
      <w:r>
        <w:rPr>
          <w:b/>
        </w:rPr>
        <w:t>agent</w:t>
      </w:r>
      <w:r>
        <w:rPr>
          <w:b w:val="0"/>
        </w:rPr>
        <w:t xml:space="preserve">s always follow these </w:t>
      </w:r>
      <w:r>
        <w:rPr>
          <w:b/>
        </w:rPr>
        <w:t>state</w:t>
      </w:r>
      <w:r>
        <w:rPr>
          <w:b w:val="0"/>
        </w:rPr>
        <w:t>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27" name="Picture 27" descr="Make recommender tool workflows explicit, with bounded retries, validation stages and terminal behavior. Draw your input, deciding step, result and limit. Supported question: Can the assistant accept Trace B because its final state is done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0-0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Make recommender </w:t>
      </w:r>
      <w:r>
        <w:rPr>
          <w:b/>
        </w:rPr>
        <w:t>tool</w:t>
      </w:r>
      <w:r>
        <w:rPr>
          <w:b w:val="0"/>
        </w:rPr>
        <w:t xml:space="preserve"> workflows explicit, with bounded retries, validation stages and terminal behavior.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  <w:shd w:fill="F5F1FB"/>
      </w:pPr>
      <w:r>
        <w:rPr>
          <w:b w:val="0"/>
        </w:rPr>
        <w:t xml:space="preserve">Supported question: Can the assistant accept Trace B because its final </w:t>
      </w:r>
      <w:r>
        <w:rPr>
          <w:b/>
        </w:rPr>
        <w:t>state</w:t>
      </w:r>
      <w:r>
        <w:rPr>
          <w:b w:val="0"/>
        </w:rPr>
        <w:t xml:space="preserve"> is done?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