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ai-1/12</w:t>
      </w:r>
    </w:p>
    <w:p>
      <w:pPr>
        <w:pStyle w:val="Title"/>
      </w:pPr>
      <w:r>
        <w:t>Debug the Cause</w:t>
      </w:r>
    </w:p>
    <w:p>
      <w:r>
        <w:t>Project: Helpful Classroom Sorter</w:t>
      </w:r>
    </w:p>
    <w:p>
      <w:pPr>
        <w:pStyle w:val="Heading1"/>
      </w:pPr>
      <w:r>
        <w:t>Keep the failure. Choose a revealing test.</w:t>
      </w:r>
    </w:p>
    <w:p>
      <w:r>
        <w:t>Find the first divergence, compare fault predictions, repair a maze route and debug a new ticket boundary.</w:t>
      </w:r>
    </w:p>
    <w:p>
      <w:r>
        <w:t>State the expectation → preserve the observation → predict a test that separates explanations.</w:t>
      </w:r>
    </w:p>
    <w:p>
      <w:pPr>
        <w:pStyle w:val="Heading1"/>
      </w:pPr>
      <w:r>
        <w:t>01. Which test would reveal the cause?</w:t>
      </w:r>
    </w:p>
    <w:p>
      <w:r>
        <w:t>Keep the specification, observed trace and proposed explanation distinguishable.</w:t>
      </w:r>
    </w:p>
    <w:p>
      <w:pPr>
        <w:pStyle w:val="Heading2"/>
      </w:pPr>
      <w:r>
        <w:t>Start with a wrong report</w:t>
      </w:r>
    </w:p>
    <w:p>
      <w:pPr>
        <w:spacing w:line="336" w:lineRule="auto" w:after="180"/>
      </w:pPr>
      <w:r>
        <w:rPr>
          <w:b w:val="0"/>
        </w:rPr>
        <w:t>A final number is wrong. Before changing it, compare the expected and observed intermediate states. Then choose a new test whose predictions differ under the suspected explanations.</w:t>
      </w:r>
    </w:p>
    <w:p>
      <w:pPr>
        <w:pStyle w:val="Heading2"/>
      </w:pPr>
      <w:r>
        <w:t>Retrieve the loop’s final test</w:t>
      </w:r>
    </w:p>
    <w:p>
      <w:pPr>
        <w:spacing w:line="336" w:lineRule="auto" w:after="180"/>
      </w:pPr>
      <w:r>
        <w:rPr>
          <w:b w:val="0"/>
        </w:rPr>
        <w:t>Start at 3. While counter is below 7, add 2. List the values at every test and state when the body stops running.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By the end, you can…</w:t>
      </w:r>
    </w:p>
    <w:p>
      <w:pPr>
        <w:pStyle w:val="ListBullet"/>
      </w:pPr>
      <w:r>
        <w:t>I can compare expected and observed traces to locate the first difference.</w:t>
      </w:r>
    </w:p>
    <w:p>
      <w:pPr>
        <w:pStyle w:val="ListBullet"/>
      </w:pPr>
      <w:r>
        <w:t>I can choose a test that distinguishes competing explanations of a fault.</w:t>
      </w:r>
    </w:p>
    <w:p>
      <w:pPr>
        <w:pStyle w:val="ListBullet"/>
      </w:pPr>
      <w:r>
        <w:t>I can repair a stated instruction and rerun both the failing case and earlier passing cases.</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Without opening the old lesson, explain one key idea from Repeating Efficiently. Give an example and a mistake that the idea helps you avoid.</w:t>
      </w:r>
    </w:p>
    <w:p>
      <w:pPr>
        <w:spacing w:line="336" w:lineRule="auto" w:after="180"/>
      </w:pPr>
      <w:r>
        <w:rPr>
          <w:b w:val="0"/>
        </w:rPr>
        <w:t>Without opening the old lesson, explain one key idea from Algorithms as Recipes. Give an example and a mistake that the idea helps you avoid.</w:t>
      </w:r>
    </w:p>
    <w:p>
      <w:pPr>
        <w:spacing w:line="336" w:lineRule="auto" w:after="180"/>
      </w:pPr>
      <w:r>
        <w:rPr>
          <w:b w:val="0"/>
        </w:rPr>
        <w:t>Without opening the old lesson, explain one key idea from Sound Becomes a Signal. Give an example and a mistake that the idea helps you avoid.</w:t>
      </w:r>
    </w:p>
    <w:p>
      <w:pPr>
        <w:spacing w:line="336" w:lineRule="auto" w:after="180"/>
      </w:pPr>
      <w:r>
        <w:rPr>
          <w:b w:val="0"/>
        </w:rPr>
        <w:t>Debugging finds the broken assumption or step before changing the solution.</w:t>
      </w:r>
    </w:p>
    <w:p>
      <w:r>
        <w:drawing>
          <wp:inline xmlns:a="http://schemas.openxmlformats.org/drawingml/2006/main" xmlns:pic="http://schemas.openxmlformats.org/drawingml/2006/picture">
            <wp:extent cx="3200400" cy="3200400"/>
            <wp:docPr id="1" name="Picture 1" descr="Concept illustration for Week 12: Debug the Cause"/>
            <wp:cNvGraphicFramePr>
              <a:graphicFrameLocks noChangeAspect="1"/>
            </wp:cNvGraphicFramePr>
            <a:graphic>
              <a:graphicData uri="http://schemas.openxmlformats.org/drawingml/2006/picture">
                <pic:pic>
                  <pic:nvPicPr>
                    <pic:cNvPr id="0" name="5fac875f95bf598df0cb32e0f407e409f612fef0eedff3da34ea27f09450535e.png"/>
                    <pic:cNvPicPr/>
                  </pic:nvPicPr>
                  <pic:blipFill>
                    <a:blip r:embed="rId9"/>
                    <a:stretch>
                      <a:fillRect/>
                    </a:stretch>
                  </pic:blipFill>
                  <pic:spPr>
                    <a:xfrm>
                      <a:off x="0" y="0"/>
                      <a:ext cx="3200400" cy="3200400"/>
                    </a:xfrm>
                    <a:prstGeom prst="rect"/>
                  </pic:spPr>
                </pic:pic>
              </a:graphicData>
            </a:graphic>
          </wp:inline>
        </w:drawing>
      </w:r>
    </w:p>
    <w:p>
      <w:pPr>
        <w:spacing w:line="336" w:lineRule="auto" w:after="180"/>
      </w:pPr>
      <w:r>
        <w:rPr>
          <w:b w:val="0"/>
        </w:rPr>
        <w:t>LEARNING TARGET  Starting at square 0, the target is square 3. Program: repeat twice {MOVE 1}; STOP. A teammate changes the target to 2 and calls the bug fixed. Repair the program and give two tests.</w:t>
      </w:r>
    </w:p>
    <w:p>
      <w:pPr>
        <w:spacing w:line="336" w:lineRule="auto" w:after="180"/>
      </w:pPr>
      <w:r>
        <w:rPr>
          <w:b w:val="0"/>
        </w:rPr>
        <w:t>Learner name:</w:t>
      </w:r>
    </w:p>
    <w:p>
      <w:pPr>
        <w:pStyle w:val="Heading3"/>
      </w:pPr>
      <w:r>
        <w:t>Readiness for the connected explanation</w:t>
      </w:r>
    </w:p>
    <w:p>
      <w:pPr>
        <w:pStyle w:val="Heading3"/>
      </w:pPr>
      <w:r>
        <w:t>This week’s end goal</w:t>
      </w:r>
    </w:p>
    <w:p>
      <w:pPr>
        <w:spacing w:line="336" w:lineRule="auto" w:after="180"/>
      </w:pPr>
      <w:r>
        <w:rPr>
          <w:b w:val="0"/>
        </w:rPr>
        <w:t>By the end, I can choose a test that separates two possible causes of an error.</w:t>
      </w:r>
    </w:p>
    <w:p>
      <w:pPr>
        <w:pStyle w:val="Heading1"/>
      </w:pPr>
      <w:r>
        <w:t>02. Locate the first divergence before repairing</w:t>
      </w:r>
    </w:p>
    <w:p>
      <w:r>
        <w:t>Use the stated arithmetic procedure to calculate an expectation before inspecting the faulty trace.</w:t>
      </w:r>
    </w:p>
    <w:p>
      <w:pPr>
        <w:pStyle w:val="Heading2"/>
      </w:pPr>
      <w:r>
        <w:t>Read the specification</w:t>
      </w:r>
    </w:p>
    <w:p>
      <w:pPr>
        <w:spacing w:line="336" w:lineRule="auto" w:after="180"/>
      </w:pPr>
      <w:r>
        <w:rPr>
          <w:b w:val="0"/>
        </w:rPr>
        <w:t xml:space="preserve">A paper points machine must add 3 to its starting score, double the updated score, then subtract 2 and report. From 4 the </w:t>
      </w:r>
      <w:r>
        <w:rPr>
          <w:b/>
        </w:rPr>
        <w:t>expected</w:t>
      </w:r>
      <w:r>
        <w:rPr>
          <w:b w:val="0"/>
        </w:rPr>
        <w:t xml:space="preserve"> values are 4, 7, 14 and 12. These instructions are the </w:t>
      </w:r>
      <w:r>
        <w:rPr>
          <w:b/>
        </w:rPr>
        <w:t>specification</w:t>
      </w:r>
      <w:r>
        <w:rPr>
          <w:b w:val="0"/>
        </w:rPr>
        <w:t>.</w:t>
      </w:r>
    </w:p>
    <w:p>
      <w:pPr>
        <w:spacing w:line="336" w:lineRule="auto" w:after="180"/>
      </w:pPr>
      <w:r>
        <w:rPr>
          <w:b w:val="0"/>
        </w:rPr>
        <w:t xml:space="preserve">Calculate the </w:t>
      </w:r>
      <w:r>
        <w:rPr>
          <w:b/>
        </w:rPr>
        <w:t>expected result</w:t>
      </w:r>
      <w:r>
        <w:rPr>
          <w:b w:val="0"/>
        </w:rPr>
        <w:t xml:space="preserve"> from them before looking at the machine </w:t>
      </w:r>
      <w:r>
        <w:rPr>
          <w:b/>
        </w:rPr>
        <w:t>output</w:t>
      </w:r>
      <w:r>
        <w:rPr>
          <w:b w:val="0"/>
        </w:rPr>
        <w:t>.</w:t>
      </w:r>
    </w:p>
    <w:p>
      <w:pPr>
        <w:pStyle w:val="Heading2"/>
      </w:pPr>
      <w:r>
        <w:t>Inspect the recorded faulty run</w:t>
      </w:r>
    </w:p>
    <w:p>
      <w:pPr>
        <w:spacing w:line="336" w:lineRule="auto" w:after="180"/>
      </w:pPr>
      <w:r>
        <w:rPr>
          <w:b w:val="0"/>
        </w:rPr>
        <w:t>An observed run instead records 4, 7, 11 and 9. The final result is wrong, but changing the report from 9 to 12 would only hide this particular failure.</w:t>
      </w:r>
    </w:p>
    <w:p>
      <w:pPr>
        <w:spacing w:line="336" w:lineRule="auto" w:after="180"/>
      </w:pPr>
      <w:r>
        <w:rPr>
          <w:b w:val="0"/>
        </w:rPr>
        <w:t>Compare the intermediate values to find where the behaviour first stopped matching the instructions.</w:t>
      </w:r>
    </w:p>
    <w:p>
      <w:pPr>
        <w:pStyle w:val="Heading2"/>
      </w:pPr>
      <w:r>
        <w:t>Distinguish the first difference from its later effects</w:t>
      </w:r>
    </w:p>
    <w:p>
      <w:pPr>
        <w:spacing w:line="336" w:lineRule="auto" w:after="180"/>
      </w:pPr>
      <w:r>
        <w:rPr>
          <w:b w:val="0"/>
        </w:rPr>
        <w:t xml:space="preserve">The first difference is after the doubling instruction: </w:t>
      </w:r>
      <w:r>
        <w:rPr>
          <w:b/>
        </w:rPr>
        <w:t>expected</w:t>
      </w:r>
      <w:r>
        <w:rPr>
          <w:b w:val="0"/>
        </w:rPr>
        <w:t xml:space="preserve"> 14, observed 11. The final subtraction is consistent with the observed 11, since 11 minus 2 is 9.</w:t>
      </w:r>
    </w:p>
    <w:p>
      <w:pPr>
        <w:spacing w:line="336" w:lineRule="auto" w:after="180"/>
      </w:pPr>
      <w:r>
        <w:rPr>
          <w:b w:val="0"/>
        </w:rPr>
        <w:t xml:space="preserve">That later difference can be a consequence of the earlier fault rather than a second faulty subtraction. A </w:t>
      </w:r>
      <w:r>
        <w:rPr>
          <w:b/>
        </w:rPr>
        <w:t>trace</w:t>
      </w:r>
      <w:r>
        <w:rPr>
          <w:b w:val="0"/>
        </w:rPr>
        <w:t xml:space="preserve"> narrows the investigation; it does not automatically reveal every cause.</w:t>
      </w:r>
    </w:p>
    <w:p>
      <w:pPr>
        <w:pStyle w:val="Heading2"/>
      </w:pPr>
      <w:r>
        <w:t>Explain the earliest mismatch</w:t>
      </w:r>
    </w:p>
    <w:p>
      <w:pPr>
        <w:pStyle w:val="ListBullet"/>
      </w:pPr>
      <w:r>
        <w:t>Mark the first row where expected and observed values differ. Why can the final subtraction follow its instruction correctly while its answer is still different from the expected result?</w:t>
      </w:r>
    </w:p>
    <w:p>
      <w:pPr>
        <w:pStyle w:val="Heading2"/>
      </w:pPr>
      <w:r>
        <w:t>Earlier wording, alternatives and picture transcripts · reference / check after trying</w:t>
      </w:r>
    </w:p>
    <w:p>
      <w:pPr>
        <w:spacing w:line="336" w:lineRule="auto" w:after="180"/>
      </w:pPr>
      <w:r>
        <w:rPr>
          <w:b w:val="0"/>
        </w:rPr>
        <w:t>PICTURE STORY</w:t>
      </w:r>
    </w:p>
    <w:p>
      <w:pPr>
        <w:pStyle w:val="Heading3"/>
      </w:pPr>
      <w:r>
        <w:t>Look Closely Before You Explain</w:t>
      </w:r>
    </w:p>
    <w:p>
      <w:pPr>
        <w:spacing w:line="336" w:lineRule="auto" w:after="180"/>
      </w:pPr>
      <w:r>
        <w:rPr>
          <w:b w:val="0"/>
        </w:rPr>
        <w:t xml:space="preserve">Pictures give clues; </w:t>
      </w:r>
      <w:r>
        <w:rPr>
          <w:b/>
        </w:rPr>
        <w:t>evidence</w:t>
      </w:r>
      <w:r>
        <w:rPr>
          <w:b w:val="0"/>
        </w:rPr>
        <w:t xml:space="preserve"> tells us what the clues mean.</w:t>
      </w:r>
    </w:p>
    <w:p>
      <w:r>
        <w:drawing>
          <wp:inline xmlns:a="http://schemas.openxmlformats.org/drawingml/2006/main" xmlns:pic="http://schemas.openxmlformats.org/drawingml/2006/picture">
            <wp:extent cx="4322618" cy="2743199"/>
            <wp:docPr id="2" name="Picture 2" descr="Magnifying glass representing observation and evidence"/>
            <wp:cNvGraphicFramePr>
              <a:graphicFrameLocks noChangeAspect="1"/>
            </wp:cNvGraphicFramePr>
            <a:graphic>
              <a:graphicData uri="http://schemas.openxmlformats.org/drawingml/2006/picture">
                <pic:pic>
                  <pic:nvPicPr>
                    <pic:cNvPr id="0" name="9fab120614accff93e6f47e9fb32094288f651368bb3f2d8de572b373645aabe.png"/>
                    <pic:cNvPicPr/>
                  </pic:nvPicPr>
                  <pic:blipFill>
                    <a:blip r:embed="rId10"/>
                    <a:stretch>
                      <a:fillRect/>
                    </a:stretch>
                  </pic:blipFill>
                  <pic:spPr>
                    <a:xfrm>
                      <a:off x="0" y="0"/>
                      <a:ext cx="4322618" cy="2743199"/>
                    </a:xfrm>
                    <a:prstGeom prst="rect"/>
                  </pic:spPr>
                </pic:pic>
              </a:graphicData>
            </a:graphic>
          </wp:inline>
        </w:drawing>
      </w:r>
    </w:p>
    <w:p>
      <w:pPr>
        <w:spacing w:line="336" w:lineRule="auto" w:after="180"/>
      </w:pPr>
      <w:r>
        <w:rPr>
          <w:b w:val="0"/>
        </w:rPr>
        <w:t xml:space="preserve">MYSTERY  A paper robot hits a wall because one turn instruction assumes it faces north when it </w:t>
      </w:r>
      <w:r>
        <w:rPr>
          <w:b/>
        </w:rPr>
        <w:t>actual</w:t>
      </w:r>
      <w:r>
        <w:rPr>
          <w:b w:val="0"/>
        </w:rPr>
        <w:t>ly faces east.</w:t>
      </w:r>
    </w:p>
    <w:p>
      <w:pPr>
        <w:pStyle w:val="Heading3"/>
      </w:pPr>
      <w:r>
        <w:t>What do you notice?</w:t>
      </w:r>
    </w:p>
    <w:p>
      <w:pPr>
        <w:spacing w:line="336" w:lineRule="auto" w:after="180"/>
      </w:pPr>
      <w:r>
        <w:rPr>
          <w:b w:val="0"/>
        </w:rPr>
        <w:t>Name three visible details without explaining them yet.</w:t>
      </w:r>
    </w:p>
    <w:p>
      <w:pPr>
        <w:spacing w:line="336" w:lineRule="auto" w:after="180"/>
      </w:pPr>
      <w:r>
        <w:rPr>
          <w:b w:val="0"/>
        </w:rPr>
        <w:t>Circle the detail most connected to the system's decision.</w:t>
      </w:r>
    </w:p>
    <w:p>
      <w:pPr>
        <w:spacing w:line="336" w:lineRule="auto" w:after="180"/>
      </w:pPr>
      <w:r>
        <w:rPr>
          <w:b w:val="0"/>
        </w:rPr>
        <w:t>Name one detail that may be decoration or distraction.</w:t>
      </w:r>
    </w:p>
    <w:p>
      <w:pPr>
        <w:spacing w:line="336" w:lineRule="auto" w:after="180"/>
      </w:pPr>
      <w:r>
        <w:rPr>
          <w:b w:val="0"/>
        </w:rPr>
        <w:t xml:space="preserve">Make a first </w:t>
      </w:r>
      <w:r>
        <w:rPr>
          <w:b/>
        </w:rPr>
        <w:t>prediction</w:t>
      </w:r>
      <w:r>
        <w:rPr>
          <w:b w:val="0"/>
        </w:rPr>
        <w:t xml:space="preserve"> and state the clue that supports it.</w:t>
      </w:r>
    </w:p>
    <w:p>
      <w:pPr>
        <w:spacing w:line="336" w:lineRule="auto" w:after="180"/>
      </w:pPr>
      <w:r>
        <w:rPr>
          <w:b w:val="0"/>
        </w:rPr>
        <w:t xml:space="preserve">My </w:t>
      </w:r>
      <w:r>
        <w:rPr>
          <w:b/>
        </w:rPr>
        <w:t>observation</w:t>
      </w:r>
      <w:r>
        <w:rPr>
          <w:b w:val="0"/>
        </w:rPr>
        <w:t xml:space="preserve">s, </w:t>
      </w:r>
      <w:r>
        <w:rPr>
          <w:b/>
        </w:rPr>
        <w:t>prediction</w:t>
      </w:r>
      <w:r>
        <w:rPr>
          <w:b w:val="0"/>
        </w:rPr>
        <w:t xml:space="preserve">, and </w:t>
      </w:r>
      <w:r>
        <w:rPr>
          <w:b/>
        </w:rPr>
        <w:t>evidence</w:t>
      </w:r>
      <w:r>
        <w:rPr>
          <w:b w:val="0"/>
        </w:rPr>
        <w:t>:</w:t>
      </w:r>
    </w:p>
    <w:p>
      <w:pPr>
        <w:spacing w:line="336" w:lineRule="auto" w:after="180"/>
      </w:pPr>
      <w:r>
        <w:rPr>
          <w:b w:val="0"/>
        </w:rPr>
        <w:t xml:space="preserve">GOOD THINKING  A </w:t>
      </w:r>
      <w:r>
        <w:rPr>
          <w:b/>
        </w:rPr>
        <w:t>prediction</w:t>
      </w:r>
      <w:r>
        <w:rPr>
          <w:b w:val="0"/>
        </w:rPr>
        <w:t xml:space="preserve"> can change when stronger </w:t>
      </w:r>
      <w:r>
        <w:rPr>
          <w:b/>
        </w:rPr>
        <w:t>evidence</w:t>
      </w:r>
      <w:r>
        <w:rPr>
          <w:b w:val="0"/>
        </w:rPr>
        <w:t xml:space="preserve"> appears.</w:t>
      </w:r>
    </w:p>
    <w:p>
      <w:pPr>
        <w:pStyle w:val="Heading3"/>
      </w:pPr>
      <w:r>
        <w:t>A closer explanation</w:t>
      </w:r>
    </w:p>
    <w:p>
      <w:pPr>
        <w:pStyle w:val="Heading1"/>
      </w:pPr>
      <w:r>
        <w:t>03. Keep an expected column and an observed column</w:t>
      </w:r>
    </w:p>
    <w:p>
      <w:r>
        <w:t>A reproducible bug record includes the starting input and exact instruction version.</w:t>
      </w:r>
    </w:p>
    <w:p>
      <w:pPr>
        <w:pStyle w:val="Heading2"/>
      </w:pPr>
      <w:r>
        <w:t>Compare the trace row by row</w:t>
      </w:r>
    </w:p>
    <w:p>
      <w:pPr>
        <w:pStyle w:val="Heading3"/>
      </w:pPr>
      <w:r>
        <w:t>Locate the first mismatch</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Recorded checkpoint</w:t>
            </w:r>
          </w:p>
        </w:tc>
        <w:tc>
          <w:tcPr>
            <w:tcW w:type="dxa" w:w="3408"/>
          </w:tcPr>
          <w:p>
            <w:r>
              <w:t>Compare the values</w:t>
            </w:r>
          </w:p>
        </w:tc>
        <w:tc>
          <w:tcPr>
            <w:tcW w:type="dxa" w:w="3408"/>
          </w:tcPr>
          <w:p>
            <w:r>
              <w:t>What the evidence tells us</w:t>
            </w:r>
          </w:p>
        </w:tc>
      </w:tr>
      <w:tr>
        <w:tc>
          <w:tcPr>
            <w:tcW w:type="dxa" w:w="3408"/>
          </w:tcPr>
          <w:p>
            <w:r>
              <w:t>Start</w:t>
            </w:r>
          </w:p>
        </w:tc>
        <w:tc>
          <w:tcPr>
            <w:tcW w:type="dxa" w:w="3408"/>
          </w:tcPr>
          <w:p>
            <w:r>
              <w:t>Expected 4 observed 4</w:t>
            </w:r>
          </w:p>
        </w:tc>
        <w:tc>
          <w:tcPr>
            <w:tcW w:type="dxa" w:w="3408"/>
          </w:tcPr>
          <w:p>
            <w:r>
              <w:t>Values agree</w:t>
            </w:r>
          </w:p>
        </w:tc>
      </w:tr>
      <w:tr>
        <w:tc>
          <w:tcPr>
            <w:tcW w:type="dxa" w:w="3408"/>
          </w:tcPr>
          <w:p>
            <w:r>
              <w:t>After add 3</w:t>
            </w:r>
          </w:p>
        </w:tc>
        <w:tc>
          <w:tcPr>
            <w:tcW w:type="dxa" w:w="3408"/>
          </w:tcPr>
          <w:p>
            <w:r>
              <w:t>Expected 7 observed 7</w:t>
            </w:r>
          </w:p>
        </w:tc>
        <w:tc>
          <w:tcPr>
            <w:tcW w:type="dxa" w:w="3408"/>
          </w:tcPr>
          <w:p>
            <w:r>
              <w:t>Values agree</w:t>
            </w:r>
          </w:p>
        </w:tc>
      </w:tr>
      <w:tr>
        <w:tc>
          <w:tcPr>
            <w:tcW w:type="dxa" w:w="3408"/>
          </w:tcPr>
          <w:p>
            <w:r>
              <w:t>After double</w:t>
            </w:r>
          </w:p>
        </w:tc>
        <w:tc>
          <w:tcPr>
            <w:tcW w:type="dxa" w:w="3408"/>
          </w:tcPr>
          <w:p>
            <w:r>
              <w:t>Expected 14 observed 11</w:t>
            </w:r>
          </w:p>
        </w:tc>
        <w:tc>
          <w:tcPr>
            <w:tcW w:type="dxa" w:w="3408"/>
          </w:tcPr>
          <w:p>
            <w:r>
              <w:t>First difference</w:t>
            </w:r>
          </w:p>
        </w:tc>
      </w:tr>
      <w:tr>
        <w:tc>
          <w:tcPr>
            <w:tcW w:type="dxa" w:w="3408"/>
          </w:tcPr>
          <w:p>
            <w:r>
              <w:t>After subtract 2</w:t>
            </w:r>
          </w:p>
        </w:tc>
        <w:tc>
          <w:tcPr>
            <w:tcW w:type="dxa" w:w="3408"/>
          </w:tcPr>
          <w:p>
            <w:r>
              <w:t>Expected 12 observed 9</w:t>
            </w:r>
          </w:p>
        </w:tc>
        <w:tc>
          <w:tcPr>
            <w:tcW w:type="dxa" w:w="3408"/>
          </w:tcPr>
          <w:p>
            <w:r>
              <w:t>Difference continues</w:t>
            </w:r>
          </w:p>
        </w:tc>
      </w:tr>
    </w:tbl>
    <w:p>
      <w:r>
        <w:t>Each row compares the same checkpoint in two traces. Arrows lead from the checkpoint to its comparison and interpretation; they do not represent arithmetic between columns.</w:t>
      </w:r>
    </w:p>
    <w:p>
      <w:pPr>
        <w:pStyle w:val="Heading2"/>
      </w:pPr>
      <w:r>
        <w:t>Retain the evidence needed for reproduction</w:t>
      </w:r>
    </w:p>
    <w:p>
      <w:pPr>
        <w:spacing w:line="336" w:lineRule="auto" w:after="180"/>
      </w:pPr>
      <w:r>
        <w:rPr>
          <w:b w:val="0"/>
        </w:rPr>
        <w:t xml:space="preserve">Record the </w:t>
      </w:r>
      <w:r>
        <w:rPr>
          <w:b/>
        </w:rPr>
        <w:t>input</w:t>
      </w:r>
      <w:r>
        <w:rPr>
          <w:b w:val="0"/>
        </w:rPr>
        <w:t xml:space="preserve">, the exact instruction version, </w:t>
      </w:r>
      <w:r>
        <w:rPr>
          <w:b/>
        </w:rPr>
        <w:t>expected</w:t>
      </w:r>
      <w:r>
        <w:rPr>
          <w:b w:val="0"/>
        </w:rPr>
        <w:t xml:space="preserve"> values, observed values and first mismatch.</w:t>
      </w:r>
    </w:p>
    <w:p>
      <w:pPr>
        <w:spacing w:line="336" w:lineRule="auto" w:after="180"/>
      </w:pPr>
      <w:r>
        <w:rPr>
          <w:b w:val="0"/>
        </w:rPr>
        <w:t xml:space="preserve">This makes the failure reproducible: someone else can follow the same procedure with the same starting value and check your </w:t>
      </w:r>
      <w:r>
        <w:rPr>
          <w:b/>
        </w:rPr>
        <w:t>observation</w:t>
      </w:r>
      <w:r>
        <w:rPr>
          <w:b w:val="0"/>
        </w:rPr>
        <w:t>.</w:t>
      </w:r>
    </w:p>
    <w:p>
      <w:pPr>
        <w:pStyle w:val="Heading2"/>
      </w:pPr>
      <w:r>
        <w:t>Keep the specification stable during a test</w:t>
      </w:r>
    </w:p>
    <w:p>
      <w:pPr>
        <w:spacing w:line="336" w:lineRule="auto" w:after="180"/>
      </w:pPr>
      <w:r>
        <w:rPr>
          <w:b w:val="0"/>
        </w:rPr>
        <w:t xml:space="preserve">Do not rewrite the </w:t>
      </w:r>
      <w:r>
        <w:rPr>
          <w:b/>
        </w:rPr>
        <w:t>expected</w:t>
      </w:r>
      <w:r>
        <w:rPr>
          <w:b w:val="0"/>
        </w:rPr>
        <w:t xml:space="preserve"> column to match the </w:t>
      </w:r>
      <w:r>
        <w:rPr>
          <w:b/>
        </w:rPr>
        <w:t>observed result</w:t>
      </w:r>
      <w:r>
        <w:rPr>
          <w:b w:val="0"/>
        </w:rPr>
        <w:t xml:space="preserve">. If the </w:t>
      </w:r>
      <w:r>
        <w:rPr>
          <w:b/>
        </w:rPr>
        <w:t>specification</w:t>
      </w:r>
      <w:r>
        <w:rPr>
          <w:b w:val="0"/>
        </w:rPr>
        <w:t xml:space="preserve"> itself seems ambiguous, clarify it first and record that change openly.</w:t>
      </w:r>
    </w:p>
    <w:p>
      <w:pPr>
        <w:spacing w:line="336" w:lineRule="auto" w:after="180"/>
      </w:pPr>
      <w:r>
        <w:rPr>
          <w:b w:val="0"/>
        </w:rPr>
        <w:t>A test can judge an implementation only against a stated expectation.</w:t>
      </w:r>
    </w:p>
    <w:p>
      <w:pPr>
        <w:pStyle w:val="Heading2"/>
      </w:pPr>
      <w:r>
        <w:t>Explain one deciding row</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pStyle w:val="Heading3"/>
      </w:pPr>
      <w:r>
        <w:t>Input → Process → Output</w:t>
      </w:r>
    </w:p>
    <w:p>
      <w:pPr>
        <w:spacing w:line="336" w:lineRule="auto" w:after="180"/>
      </w:pPr>
      <w:r>
        <w:rPr>
          <w:b w:val="0"/>
        </w:rPr>
        <w:t>Follow the information instead of imagining magic inside the machine.</w:t>
      </w:r>
    </w:p>
    <w:p>
      <w:r>
        <w:drawing>
          <wp:inline xmlns:a="http://schemas.openxmlformats.org/drawingml/2006/main" xmlns:pic="http://schemas.openxmlformats.org/drawingml/2006/picture">
            <wp:extent cx="4267200" cy="3200400"/>
            <wp:docPr id="3" name="Picture 3" descr="Visual card for the input stage: expected path and actual trace"/>
            <wp:cNvGraphicFramePr>
              <a:graphicFrameLocks noChangeAspect="1"/>
            </wp:cNvGraphicFramePr>
            <a:graphic>
              <a:graphicData uri="http://schemas.openxmlformats.org/drawingml/2006/picture">
                <pic:pic>
                  <pic:nvPicPr>
                    <pic:cNvPr id="0" name="59af0bbe5c2fbe6d63e88157cb36ab8fe4cf3a598001107503c10f729a9026eb.png"/>
                    <pic:cNvPicPr/>
                  </pic:nvPicPr>
                  <pic:blipFill>
                    <a:blip r:embed="rId11"/>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4" name="Picture 4" descr="Visual card for the process stage: locate the first difference and test one cause"/>
            <wp:cNvGraphicFramePr>
              <a:graphicFrameLocks noChangeAspect="1"/>
            </wp:cNvGraphicFramePr>
            <a:graphic>
              <a:graphicData uri="http://schemas.openxmlformats.org/drawingml/2006/picture">
                <pic:pic>
                  <pic:nvPicPr>
                    <pic:cNvPr id="0" name="33acb9ffaf1e7d9459ace4f786f63226d67fd19f77d0cd98a1703ae457907bb1.png"/>
                    <pic:cNvPicPr/>
                  </pic:nvPicPr>
                  <pic:blipFill>
                    <a:blip r:embed="rId12"/>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5" name="Picture 5" descr="Visual card for the output stage: targeted correction plus repeated test"/>
            <wp:cNvGraphicFramePr>
              <a:graphicFrameLocks noChangeAspect="1"/>
            </wp:cNvGraphicFramePr>
            <a:graphic>
              <a:graphicData uri="http://schemas.openxmlformats.org/drawingml/2006/picture">
                <pic:pic>
                  <pic:nvPicPr>
                    <pic:cNvPr id="0" name="ffa32a6c71f3dbdeba24b14dd4d4ce37aca7c9e4e378501d84d8c1572fdaa04e.png"/>
                    <pic:cNvPicPr/>
                  </pic:nvPicPr>
                  <pic:blipFill>
                    <a:blip r:embed="rId13"/>
                    <a:stretch>
                      <a:fillRect/>
                    </a:stretch>
                  </pic:blipFill>
                  <pic:spPr>
                    <a:xfrm>
                      <a:off x="0" y="0"/>
                      <a:ext cx="4267200" cy="3200400"/>
                    </a:xfrm>
                    <a:prstGeom prst="rect"/>
                  </pic:spPr>
                </pic:pic>
              </a:graphicData>
            </a:graphic>
          </wp:inline>
        </w:drawing>
      </w:r>
    </w:p>
    <w:p>
      <w:pPr>
        <w:spacing w:line="336" w:lineRule="auto" w:after="180"/>
      </w:pPr>
      <w:r>
        <w:rPr>
          <w:b/>
        </w:rPr>
        <w:t>INPUT</w:t>
      </w:r>
      <w:r>
        <w:rPr>
          <w:b w:val="0"/>
        </w:rPr>
        <w:t xml:space="preserve">  </w:t>
      </w:r>
      <w:r>
        <w:rPr>
          <w:b/>
        </w:rPr>
        <w:t>expected</w:t>
      </w:r>
      <w:r>
        <w:rPr>
          <w:b w:val="0"/>
        </w:rPr>
        <w:t xml:space="preserve"> path and </w:t>
      </w:r>
      <w:r>
        <w:rPr>
          <w:b/>
        </w:rPr>
        <w:t>actual</w:t>
      </w:r>
      <w:r>
        <w:rPr>
          <w:b w:val="0"/>
        </w:rPr>
        <w:t xml:space="preserve"> </w:t>
      </w:r>
      <w:r>
        <w:rPr>
          <w:b/>
        </w:rPr>
        <w:t>trace</w:t>
      </w:r>
    </w:p>
    <w:p>
      <w:pPr>
        <w:spacing w:line="336" w:lineRule="auto" w:after="180"/>
      </w:pPr>
      <w:r>
        <w:rPr>
          <w:b/>
        </w:rPr>
        <w:t>PROCESS</w:t>
      </w:r>
      <w:r>
        <w:rPr>
          <w:b w:val="0"/>
        </w:rPr>
        <w:t xml:space="preserve">  locate the first difference and test one cause</w:t>
      </w:r>
    </w:p>
    <w:p>
      <w:pPr>
        <w:spacing w:line="336" w:lineRule="auto" w:after="180"/>
      </w:pPr>
      <w:r>
        <w:rPr>
          <w:b/>
        </w:rPr>
        <w:t>OUTPUT</w:t>
      </w:r>
      <w:r>
        <w:rPr>
          <w:b w:val="0"/>
        </w:rPr>
        <w:t xml:space="preserve">  targeted correction plus repeated test</w:t>
      </w:r>
    </w:p>
    <w:p>
      <w:pPr>
        <w:spacing w:line="336" w:lineRule="auto" w:after="180"/>
      </w:pPr>
      <w:r>
        <w:rPr>
          <w:b w:val="0"/>
        </w:rPr>
        <w:t>CORE IDEA  Debugging finds the broken assumption or step before changing the solution.</w:t>
      </w:r>
    </w:p>
    <w:p>
      <w:pPr>
        <w:spacing w:line="336" w:lineRule="auto" w:after="180"/>
      </w:pPr>
      <w:r>
        <w:rPr>
          <w:b w:val="0"/>
        </w:rPr>
        <w:t>UNDER THE HOOD  Debugging is causal diagnosis. The first observable divergence narrows the faulty assumption, data, state, condition, or step.</w:t>
      </w:r>
    </w:p>
    <w:p>
      <w:pPr>
        <w:spacing w:line="336" w:lineRule="auto" w:after="180"/>
      </w:pPr>
      <w:r>
        <w:rPr>
          <w:b w:val="0"/>
        </w:rPr>
        <w:t xml:space="preserve">Changing multiple things at once destroys </w:t>
      </w:r>
      <w:r>
        <w:rPr>
          <w:b/>
        </w:rPr>
        <w:t>evidence</w:t>
      </w:r>
      <w:r>
        <w:rPr>
          <w:b w:val="0"/>
        </w:rPr>
        <w:t xml:space="preserve"> about which change repaired the behavior.</w:t>
      </w:r>
    </w:p>
    <w:p>
      <w:pPr>
        <w:spacing w:line="336" w:lineRule="auto" w:after="180"/>
      </w:pPr>
      <w:r>
        <w:rPr>
          <w:b w:val="0"/>
        </w:rPr>
        <w:t>Draw a fresh example with all three stages:</w:t>
      </w:r>
    </w:p>
    <w:p>
      <w:pPr>
        <w:pStyle w:val="Heading3"/>
      </w:pPr>
      <w:r>
        <w:t>A closer explanation</w:t>
      </w:r>
    </w:p>
    <w:p>
      <w:pPr>
        <w:pStyle w:val="Heading3"/>
      </w:pPr>
      <w:r>
        <w:t>Connect the picture and the explanation</w:t>
      </w:r>
    </w:p>
    <w:p>
      <w:pPr>
        <w:pStyle w:val="Heading1"/>
      </w:pPr>
      <w:r>
        <w:t>04. Compare symptoms, traces and possible causes</w:t>
      </w:r>
    </w:p>
    <w:p>
      <w:r>
        <w:t>Choose evidence that separates explanations rather than patching only the visible result.</w:t>
      </w:r>
    </w:p>
    <w:p>
      <w:pPr>
        <w:pStyle w:val="Heading2"/>
      </w:pPr>
      <w:r>
        <w:t>Pictures paired with their evidence</w:t>
      </w:r>
    </w:p>
    <w:p>
      <w:r>
        <w:drawing>
          <wp:inline xmlns:a="http://schemas.openxmlformats.org/drawingml/2006/main" xmlns:pic="http://schemas.openxmlformats.org/drawingml/2006/picture">
            <wp:extent cx="3574472" cy="2660072"/>
            <wp:docPr id="6" name="Picture 6" descr="Comparison picture for Wrong turn: first divergence at step 4; inspect orientation assumption"/>
            <wp:cNvGraphicFramePr>
              <a:graphicFrameLocks noChangeAspect="1"/>
            </wp:cNvGraphicFramePr>
            <a:graphic>
              <a:graphicData uri="http://schemas.openxmlformats.org/drawingml/2006/picture">
                <pic:pic>
                  <pic:nvPicPr>
                    <pic:cNvPr id="0" name="a2fc791abc196be35033c1eb59ba55e296ecd9f5de82b239b878374b107d9db4.png"/>
                    <pic:cNvPicPr/>
                  </pic:nvPicPr>
                  <pic:blipFill>
                    <a:blip r:embed="rId14"/>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 xml:space="preserve">CASE 1 — Wrong turn  Clue: </w:t>
      </w:r>
      <w:r>
        <w:rPr>
          <w:b/>
        </w:rPr>
        <w:t>first divergence</w:t>
      </w:r>
      <w:r>
        <w:rPr>
          <w:b w:val="0"/>
        </w:rPr>
        <w:t xml:space="preserve"> at step 4. Meaning: inspect orientation assumption.</w:t>
      </w:r>
    </w:p>
    <w:p>
      <w:r>
        <w:drawing>
          <wp:inline xmlns:a="http://schemas.openxmlformats.org/drawingml/2006/main" xmlns:pic="http://schemas.openxmlformats.org/drawingml/2006/picture">
            <wp:extent cx="3574472" cy="2660072"/>
            <wp:docPr id="7" name="Picture 7" descr="Comparison picture for Missing card: input absent before step 1; data/setup cause"/>
            <wp:cNvGraphicFramePr>
              <a:graphicFrameLocks noChangeAspect="1"/>
            </wp:cNvGraphicFramePr>
            <a:graphic>
              <a:graphicData uri="http://schemas.openxmlformats.org/drawingml/2006/picture">
                <pic:pic>
                  <pic:nvPicPr>
                    <pic:cNvPr id="0" name="4d08710f5f4be22ad2b3b527075a80b3f05843af0ab129f8aab4e8d9abceeb5b.png"/>
                    <pic:cNvPicPr/>
                  </pic:nvPicPr>
                  <pic:blipFill>
                    <a:blip r:embed="rId15"/>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 xml:space="preserve">CASE 2 — Missing card  Clue: </w:t>
      </w:r>
      <w:r>
        <w:rPr>
          <w:b/>
        </w:rPr>
        <w:t>input</w:t>
      </w:r>
      <w:r>
        <w:rPr>
          <w:b w:val="0"/>
        </w:rPr>
        <w:t xml:space="preserve"> absent before step 1. Meaning: data/setup cause.</w:t>
      </w:r>
    </w:p>
    <w:p>
      <w:r>
        <w:drawing>
          <wp:inline xmlns:a="http://schemas.openxmlformats.org/drawingml/2006/main" xmlns:pic="http://schemas.openxmlformats.org/drawingml/2006/picture">
            <wp:extent cx="3574472" cy="2660072"/>
            <wp:docPr id="8" name="Picture 8" descr="Comparison picture for Wrong threshold: branch changes at 10; condition cause"/>
            <wp:cNvGraphicFramePr>
              <a:graphicFrameLocks noChangeAspect="1"/>
            </wp:cNvGraphicFramePr>
            <a:graphic>
              <a:graphicData uri="http://schemas.openxmlformats.org/drawingml/2006/picture">
                <pic:pic>
                  <pic:nvPicPr>
                    <pic:cNvPr id="0" name="ee157d94b8ffb98f5426847512bc7470af7ce4386c8fa914ace365f1b6aac879.png"/>
                    <pic:cNvPicPr/>
                  </pic:nvPicPr>
                  <pic:blipFill>
                    <a:blip r:embed="rId16"/>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CASE 3 — Wrong threshold  Clue: branch changes at 10. Meaning: condition cause.</w:t>
      </w:r>
    </w:p>
    <w:p>
      <w:r>
        <w:drawing>
          <wp:inline xmlns:a="http://schemas.openxmlformats.org/drawingml/2006/main" xmlns:pic="http://schemas.openxmlformats.org/drawingml/2006/picture">
            <wp:extent cx="3574472" cy="2660072"/>
            <wp:docPr id="9" name="Picture 9" descr="Comparison picture for Random rewrite: many steps changed; weak debugging evidence"/>
            <wp:cNvGraphicFramePr>
              <a:graphicFrameLocks noChangeAspect="1"/>
            </wp:cNvGraphicFramePr>
            <a:graphic>
              <a:graphicData uri="http://schemas.openxmlformats.org/drawingml/2006/picture">
                <pic:pic>
                  <pic:nvPicPr>
                    <pic:cNvPr id="0" name="5cf600808b2b962eb2c86d9400bcd1267369aee9ba6d376958c7ea804fd2c8e1.png"/>
                    <pic:cNvPicPr/>
                  </pic:nvPicPr>
                  <pic:blipFill>
                    <a:blip r:embed="rId17"/>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 xml:space="preserve">CASE 4 — Random rewrite  Clue: many steps changed. Meaning: weak debugging </w:t>
      </w:r>
      <w:r>
        <w:rPr>
          <w:b/>
        </w:rPr>
        <w:t>evidence</w:t>
      </w:r>
      <w:r>
        <w:rPr>
          <w:b w:val="0"/>
        </w:rPr>
        <w:t>.</w:t>
      </w:r>
    </w:p>
    <w:p>
      <w:pPr>
        <w:pStyle w:val="Heading2"/>
      </w:pPr>
      <w:r>
        <w:t>Discuss the confusing pair</w:t>
      </w:r>
    </w:p>
    <w:p>
      <w:pPr>
        <w:pStyle w:val="ListBullet"/>
      </w:pPr>
      <w:r>
        <w:t>Which two pictures are easiest to confuse? What evidence separates them?</w:t>
      </w:r>
    </w:p>
    <w:p>
      <w:pPr>
        <w:pStyle w:val="Heading2"/>
      </w:pPr>
      <w:r>
        <w:t>Keep the limit in view</w:t>
      </w:r>
    </w:p>
    <w:p>
      <w:pPr>
        <w:spacing w:line="336" w:lineRule="auto" w:after="180"/>
      </w:pPr>
      <w:r>
        <w:rPr>
          <w:b w:val="0"/>
        </w:rPr>
        <w:t>BOUNDARY  A successful new run does not prove the diagnosis if several things changed together.</w:t>
      </w:r>
    </w:p>
    <w:p>
      <w:pPr>
        <w:pStyle w:val="Heading2"/>
      </w:pPr>
      <w:r>
        <w:t>Earlier wording, alternatives and picture transcripts · reference / check after trying</w:t>
      </w:r>
    </w:p>
    <w:p>
      <w:pPr>
        <w:spacing w:line="336" w:lineRule="auto" w:after="180"/>
      </w:pPr>
      <w:r>
        <w:rPr>
          <w:b w:val="0"/>
        </w:rPr>
        <w:t>PICTURE GALLERY</w:t>
      </w:r>
    </w:p>
    <w:p>
      <w:pPr>
        <w:pStyle w:val="Heading3"/>
      </w:pPr>
      <w:r>
        <w:t>Four Cases, Four Clues</w:t>
      </w:r>
    </w:p>
    <w:p>
      <w:pPr>
        <w:spacing w:line="336" w:lineRule="auto" w:after="180"/>
      </w:pPr>
      <w:r>
        <w:rPr>
          <w:b w:val="0"/>
        </w:rPr>
        <w:t xml:space="preserve">Use the visual cue, then read the </w:t>
      </w:r>
      <w:r>
        <w:rPr>
          <w:b/>
        </w:rPr>
        <w:t>evidence</w:t>
      </w:r>
      <w:r>
        <w:rPr>
          <w:b w:val="0"/>
        </w:rPr>
        <w:t xml:space="preserve"> carefully.</w:t>
      </w:r>
    </w:p>
    <w:p>
      <w:r>
        <w:drawing>
          <wp:inline xmlns:a="http://schemas.openxmlformats.org/drawingml/2006/main" xmlns:pic="http://schemas.openxmlformats.org/drawingml/2006/picture">
            <wp:extent cx="3574472" cy="2660072"/>
            <wp:docPr id="10" name="Picture 10" descr="Comparison picture for Wrong turn: first divergence at step 4; inspect orientation assumption"/>
            <wp:cNvGraphicFramePr>
              <a:graphicFrameLocks noChangeAspect="1"/>
            </wp:cNvGraphicFramePr>
            <a:graphic>
              <a:graphicData uri="http://schemas.openxmlformats.org/drawingml/2006/picture">
                <pic:pic>
                  <pic:nvPicPr>
                    <pic:cNvPr id="0" name="a2fc791abc196be35033c1eb59ba55e296ecd9f5de82b239b878374b107d9db4.png"/>
                    <pic:cNvPicPr/>
                  </pic:nvPicPr>
                  <pic:blipFill>
                    <a:blip r:embed="rId14"/>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11" name="Picture 11" descr="Comparison picture for Missing card: input absent before step 1; data/setup cause"/>
            <wp:cNvGraphicFramePr>
              <a:graphicFrameLocks noChangeAspect="1"/>
            </wp:cNvGraphicFramePr>
            <a:graphic>
              <a:graphicData uri="http://schemas.openxmlformats.org/drawingml/2006/picture">
                <pic:pic>
                  <pic:nvPicPr>
                    <pic:cNvPr id="0" name="4d08710f5f4be22ad2b3b527075a80b3f05843af0ab129f8aab4e8d9abceeb5b.png"/>
                    <pic:cNvPicPr/>
                  </pic:nvPicPr>
                  <pic:blipFill>
                    <a:blip r:embed="rId15"/>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12" name="Picture 12" descr="Comparison picture for Wrong threshold: branch changes at 10; condition cause"/>
            <wp:cNvGraphicFramePr>
              <a:graphicFrameLocks noChangeAspect="1"/>
            </wp:cNvGraphicFramePr>
            <a:graphic>
              <a:graphicData uri="http://schemas.openxmlformats.org/drawingml/2006/picture">
                <pic:pic>
                  <pic:nvPicPr>
                    <pic:cNvPr id="0" name="ee157d94b8ffb98f5426847512bc7470af7ce4386c8fa914ace365f1b6aac879.png"/>
                    <pic:cNvPicPr/>
                  </pic:nvPicPr>
                  <pic:blipFill>
                    <a:blip r:embed="rId16"/>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13" name="Picture 13" descr="Comparison picture for Random rewrite: many steps changed; weak debugging evidence"/>
            <wp:cNvGraphicFramePr>
              <a:graphicFrameLocks noChangeAspect="1"/>
            </wp:cNvGraphicFramePr>
            <a:graphic>
              <a:graphicData uri="http://schemas.openxmlformats.org/drawingml/2006/picture">
                <pic:pic>
                  <pic:nvPicPr>
                    <pic:cNvPr id="0" name="5cf600808b2b962eb2c86d9400bcd1267369aee9ba6d376958c7ea804fd2c8e1.png"/>
                    <pic:cNvPicPr/>
                  </pic:nvPicPr>
                  <pic:blipFill>
                    <a:blip r:embed="rId17"/>
                    <a:stretch>
                      <a:fillRect/>
                    </a:stretch>
                  </pic:blipFill>
                  <pic:spPr>
                    <a:xfrm>
                      <a:off x="0" y="0"/>
                      <a:ext cx="3574472" cy="2660072"/>
                    </a:xfrm>
                    <a:prstGeom prst="rect"/>
                  </pic:spPr>
                </pic:pic>
              </a:graphicData>
            </a:graphic>
          </wp:inline>
        </w:drawing>
      </w:r>
    </w:p>
    <w:p>
      <w:pPr>
        <w:spacing w:line="336" w:lineRule="auto" w:after="180"/>
      </w:pPr>
      <w:r>
        <w:rPr>
          <w:b w:val="0"/>
        </w:rPr>
        <w:t xml:space="preserve">CASE 1 — Wrong turn  Clue: </w:t>
      </w:r>
      <w:r>
        <w:rPr>
          <w:b/>
        </w:rPr>
        <w:t>first divergence</w:t>
      </w:r>
      <w:r>
        <w:rPr>
          <w:b w:val="0"/>
        </w:rPr>
        <w:t xml:space="preserve"> at step 4. Meaning: inspect orientation assumption.</w:t>
      </w:r>
    </w:p>
    <w:p>
      <w:pPr>
        <w:spacing w:line="336" w:lineRule="auto" w:after="180"/>
      </w:pPr>
      <w:r>
        <w:rPr>
          <w:b w:val="0"/>
        </w:rPr>
        <w:t xml:space="preserve">CASE 2 — Missing card  Clue: </w:t>
      </w:r>
      <w:r>
        <w:rPr>
          <w:b/>
        </w:rPr>
        <w:t>input</w:t>
      </w:r>
      <w:r>
        <w:rPr>
          <w:b w:val="0"/>
        </w:rPr>
        <w:t xml:space="preserve"> absent before step 1. Meaning: data/setup cause.</w:t>
      </w:r>
    </w:p>
    <w:p>
      <w:pPr>
        <w:spacing w:line="336" w:lineRule="auto" w:after="180"/>
      </w:pPr>
      <w:r>
        <w:rPr>
          <w:b w:val="0"/>
        </w:rPr>
        <w:t>CASE 3 — Wrong threshold  Clue: branch changes at 10. Meaning: condition cause.</w:t>
      </w:r>
    </w:p>
    <w:p>
      <w:pPr>
        <w:spacing w:line="336" w:lineRule="auto" w:after="180"/>
      </w:pPr>
      <w:r>
        <w:rPr>
          <w:b w:val="0"/>
        </w:rPr>
        <w:t xml:space="preserve">CASE 4 — Random rewrite  Clue: many steps changed. Meaning: weak debugging </w:t>
      </w:r>
      <w:r>
        <w:rPr>
          <w:b/>
        </w:rPr>
        <w:t>evidence</w:t>
      </w:r>
      <w:r>
        <w:rPr>
          <w:b w:val="0"/>
        </w:rPr>
        <w:t>.</w:t>
      </w:r>
    </w:p>
    <w:p>
      <w:pPr>
        <w:pStyle w:val="Heading3"/>
      </w:pPr>
      <w:r>
        <w:t>Change one thing in the pictured case</w:t>
      </w:r>
    </w:p>
    <w:p>
      <w:pPr>
        <w:spacing w:line="336" w:lineRule="auto" w:after="180"/>
      </w:pPr>
      <w:r>
        <w:rPr>
          <w:b w:val="0"/>
        </w:rPr>
        <w:t xml:space="preserve">Change: Use </w:t>
      </w:r>
      <w:r>
        <w:rPr>
          <w:b/>
        </w:rPr>
        <w:t>input</w:t>
      </w:r>
      <w:r>
        <w:rPr>
          <w:b w:val="0"/>
        </w:rPr>
        <w:t xml:space="preserve"> 6 again instead of 2.</w:t>
      </w:r>
    </w:p>
    <w:p>
      <w:pPr>
        <w:spacing w:line="336" w:lineRule="auto" w:after="180"/>
      </w:pPr>
      <w:r>
        <w:rPr>
          <w:b/>
        </w:rPr>
        <w:t>Prediction</w:t>
      </w:r>
      <w:r>
        <w:rPr>
          <w:b w:val="0"/>
        </w:rPr>
        <w:t>: Both hypotheses predict 12; the test remains inconclusive.</w:t>
      </w:r>
    </w:p>
    <w:p>
      <w:pPr>
        <w:spacing w:line="336" w:lineRule="auto" w:after="180"/>
      </w:pPr>
      <w:r>
        <w:rPr>
          <w:b w:val="0"/>
        </w:rPr>
        <w:t xml:space="preserve">Reason: A revealing test requires different predicted </w:t>
      </w:r>
      <w:r>
        <w:rPr>
          <w:b/>
        </w:rPr>
        <w:t>output</w:t>
      </w:r>
      <w:r>
        <w:rPr>
          <w:b w:val="0"/>
        </w:rPr>
        <w:t>s, not merely another recorded run.</w:t>
      </w:r>
    </w:p>
    <w:p>
      <w:pPr>
        <w:pStyle w:val="Heading1"/>
      </w:pPr>
      <w:r>
        <w:t>06. Choose an input that separates the hypotheses</w:t>
      </w:r>
    </w:p>
    <w:p>
      <w:r>
        <w:t>A new test is revealing when the alternatives predict different results before it runs.</w:t>
      </w:r>
    </w:p>
    <w:p>
      <w:pPr>
        <w:pStyle w:val="Heading2"/>
      </w:pPr>
      <w:r>
        <w:t>The two hypotheses and first observation</w:t>
      </w:r>
    </w:p>
    <w:p>
      <w:pPr>
        <w:spacing w:line="336" w:lineRule="auto" w:after="180"/>
      </w:pPr>
      <w:r>
        <w:rPr>
          <w:b w:val="0"/>
        </w:rPr>
        <w:t>A fictional paper calculator should double the current value, but a copied instruction behaves strangely.</w:t>
      </w:r>
    </w:p>
    <w:p>
      <w:pPr>
        <w:spacing w:line="336" w:lineRule="auto" w:after="180"/>
      </w:pPr>
      <w:r>
        <w:rPr>
          <w:b w:val="0"/>
        </w:rPr>
        <w:t xml:space="preserve">After </w:t>
      </w:r>
      <w:r>
        <w:rPr>
          <w:b/>
        </w:rPr>
        <w:t>input</w:t>
      </w:r>
      <w:r>
        <w:rPr>
          <w:b w:val="0"/>
        </w:rPr>
        <w:t xml:space="preserve"> 6, the faulty step reports 12. Hypothesis A: add 6. Hypothesis B: double.</w:t>
      </w:r>
    </w:p>
    <w:p>
      <w:pPr>
        <w:spacing w:line="336" w:lineRule="auto" w:after="180"/>
      </w:pPr>
      <w:r>
        <w:rPr>
          <w:b w:val="0"/>
        </w:rPr>
        <w:t xml:space="preserve">Both hypotheses fit this first </w:t>
      </w:r>
      <w:r>
        <w:rPr>
          <w:b/>
        </w:rPr>
        <w:t>observation</w:t>
      </w:r>
      <w:r>
        <w:rPr>
          <w:b w:val="0"/>
        </w:rPr>
        <w:t xml:space="preserve">. A new </w:t>
      </w:r>
      <w:r>
        <w:rPr>
          <w:b/>
        </w:rPr>
        <w:t>input</w:t>
      </w:r>
      <w:r>
        <w:rPr>
          <w:b w:val="0"/>
        </w:rPr>
        <w:t xml:space="preserve"> may be chosen.</w:t>
      </w:r>
    </w:p>
    <w:p>
      <w:pPr>
        <w:pStyle w:val="Heading2"/>
      </w:pPr>
      <w:r>
        <w:t>Read the contrasting predictions</w:t>
      </w:r>
    </w:p>
    <w:p>
      <w:r>
        <w:drawing>
          <wp:inline xmlns:a="http://schemas.openxmlformats.org/drawingml/2006/main" xmlns:pic="http://schemas.openxmlformats.org/drawingml/2006/picture">
            <wp:extent cx="5486400" cy="3617976"/>
            <wp:docPr id="14" name="Picture 14" descr="A revealing test separates explanations. Original input: Input = 6, Add 6 predicts = 12, Double predicts = 12. Recorded new input: Input = 2, Add 6 predicts = 8, Double predicts = 4. Proposed input: Input = 0, Add 6 predicts = 6, Double predicts = 0."/>
            <wp:cNvGraphicFramePr>
              <a:graphicFrameLocks noChangeAspect="1"/>
            </wp:cNvGraphicFramePr>
            <a:graphic>
              <a:graphicData uri="http://schemas.openxmlformats.org/drawingml/2006/picture">
                <pic:pic>
                  <pic:nvPicPr>
                    <pic:cNvPr id="0" name="academy-story-ai-1-12-03.png"/>
                    <pic:cNvPicPr/>
                  </pic:nvPicPr>
                  <pic:blipFill>
                    <a:blip r:embed="rId18"/>
                    <a:stretch>
                      <a:fillRect/>
                    </a:stretch>
                  </pic:blipFill>
                  <pic:spPr>
                    <a:xfrm>
                      <a:off x="0" y="0"/>
                      <a:ext cx="5486400" cy="3617976"/>
                    </a:xfrm>
                    <a:prstGeom prst="rect"/>
                  </pic:spPr>
                </pic:pic>
              </a:graphicData>
            </a:graphic>
          </wp:inline>
        </w:drawing>
      </w:r>
    </w:p>
    <w:p>
      <w:pPr>
        <w:pStyle w:val="Heading2"/>
      </w:pPr>
      <w:r>
        <w:t>Trace the fictional revealing test</w:t>
      </w:r>
    </w:p>
    <w:p>
      <w:r>
        <w:drawing>
          <wp:inline xmlns:a="http://schemas.openxmlformats.org/drawingml/2006/main" xmlns:pic="http://schemas.openxmlformats.org/drawingml/2006/picture">
            <wp:extent cx="5486400" cy="4005072"/>
            <wp:docPr id="15" name="Picture 15" descr="Observe: Input 6 produced 12; that fact fits two explanations. → Predict alternatives: For input 2, adding 6 predicts 8; doubling predicts 4. → Run revealing test: The fictional new record is input 2 → output 8. → Locate cause: This record supports add-6 over doubling for this comparison."/>
            <wp:cNvGraphicFramePr>
              <a:graphicFrameLocks noChangeAspect="1"/>
            </wp:cNvGraphicFramePr>
            <a:graphic>
              <a:graphicData uri="http://schemas.openxmlformats.org/drawingml/2006/picture">
                <pic:pic>
                  <pic:nvPicPr>
                    <pic:cNvPr id="0" name="academy-story-ai-1-12-02.png"/>
                    <pic:cNvPicPr/>
                  </pic:nvPicPr>
                  <pic:blipFill>
                    <a:blip r:embed="rId19"/>
                    <a:stretch>
                      <a:fillRect/>
                    </a:stretch>
                  </pic:blipFill>
                  <pic:spPr>
                    <a:xfrm>
                      <a:off x="0" y="0"/>
                      <a:ext cx="5486400" cy="4005072"/>
                    </a:xfrm>
                    <a:prstGeom prst="rect"/>
                  </pic:spPr>
                </pic:pic>
              </a:graphicData>
            </a:graphic>
          </wp:inline>
        </w:drawing>
      </w:r>
    </w:p>
    <w:p>
      <w:pPr>
        <w:pStyle w:val="Heading2"/>
      </w:pPr>
      <w:r>
        <w:t>Explain the evidence and its remaining limit</w:t>
      </w:r>
    </w:p>
    <w:p>
      <w:pPr>
        <w:spacing w:line="336" w:lineRule="auto" w:after="180"/>
      </w:pPr>
      <w:r>
        <w:rPr>
          <w:b w:val="0"/>
        </w:rPr>
        <w:t xml:space="preserve">Repeating </w:t>
      </w:r>
      <w:r>
        <w:rPr>
          <w:b/>
        </w:rPr>
        <w:t>input</w:t>
      </w:r>
      <w:r>
        <w:rPr>
          <w:b w:val="0"/>
        </w:rPr>
        <w:t xml:space="preserve"> 6 would not separate the two hypotheses because both again predict 12. </w:t>
      </w:r>
      <w:r>
        <w:rPr>
          <w:b/>
        </w:rPr>
        <w:t>Input</w:t>
      </w:r>
      <w:r>
        <w:rPr>
          <w:b w:val="0"/>
        </w:rPr>
        <w:t xml:space="preserve"> 2 makes their </w:t>
      </w:r>
      <w:r>
        <w:rPr>
          <w:b/>
        </w:rPr>
        <w:t>prediction</w:t>
      </w:r>
      <w:r>
        <w:rPr>
          <w:b w:val="0"/>
        </w:rPr>
        <w:t>s different before the test is run.</w:t>
      </w:r>
    </w:p>
    <w:p>
      <w:pPr>
        <w:spacing w:line="336" w:lineRule="auto" w:after="180"/>
      </w:pPr>
      <w:r>
        <w:rPr>
          <w:b w:val="0"/>
        </w:rPr>
        <w:t>The second record supports investigating an added constant, but inspecting the instruction is still needed to confirm the implementation.</w:t>
      </w:r>
    </w:p>
    <w:p>
      <w:pPr>
        <w:pStyle w:val="Heading2"/>
      </w:pPr>
      <w:r>
        <w:t>Predict a repeated input of 6</w:t>
      </w:r>
    </w:p>
    <w:p>
      <w:pPr>
        <w:pStyle w:val="ListBullet"/>
      </w:pPr>
      <w:r>
        <w:t>Before checking, use input 6 again. Predict the output if the step adds 6, and if it doubles its input. Would those predictions separate the two explanations? Keep predicted values separate from a new observed record.</w:t>
      </w:r>
    </w:p>
    <w:p>
      <w:pPr>
        <w:pStyle w:val="Heading2"/>
      </w:pPr>
      <w:r>
        <w:t>Check the inconclusive comparison · reference / check after trying</w:t>
      </w:r>
    </w:p>
    <w:p>
      <w:r>
        <w:drawing>
          <wp:inline xmlns:a="http://schemas.openxmlformats.org/drawingml/2006/main" xmlns:pic="http://schemas.openxmlformats.org/drawingml/2006/picture">
            <wp:extent cx="5486400" cy="3026664"/>
            <wp:docPr id="16" name="Picture 16" descr="Original case: This record supports add-6 over doubling for this comparison. Changed condition: Use input 6 again instead of 2. Expected result: Both hypotheses predict 12; the test remains inconclusive. Reason: A revealing test requires different predicted outputs, not merely another recorded run."/>
            <wp:cNvGraphicFramePr>
              <a:graphicFrameLocks noChangeAspect="1"/>
            </wp:cNvGraphicFramePr>
            <a:graphic>
              <a:graphicData uri="http://schemas.openxmlformats.org/drawingml/2006/picture">
                <pic:pic>
                  <pic:nvPicPr>
                    <pic:cNvPr id="0" name="academy-story-ai-1-12-04.png"/>
                    <pic:cNvPicPr/>
                  </pic:nvPicPr>
                  <pic:blipFill>
                    <a:blip r:embed="rId20"/>
                    <a:stretch>
                      <a:fillRect/>
                    </a:stretch>
                  </pic:blipFill>
                  <pic:spPr>
                    <a:xfrm>
                      <a:off x="0" y="0"/>
                      <a:ext cx="5486400" cy="3026664"/>
                    </a:xfrm>
                    <a:prstGeom prst="rect"/>
                  </pic:spPr>
                </pic:pic>
              </a:graphicData>
            </a:graphic>
          </wp:inline>
        </w:drawing>
      </w:r>
    </w:p>
    <w:p>
      <w:pPr>
        <w:pStyle w:val="Heading2"/>
      </w:pPr>
      <w:r>
        <w:t>Do not claim a unique hidden implementation</w:t>
      </w:r>
    </w:p>
    <w:p>
      <w:pPr>
        <w:spacing w:line="336" w:lineRule="auto" w:after="180"/>
      </w:pPr>
      <w:r>
        <w:rPr>
          <w:b w:val="0"/>
        </w:rPr>
        <w:t xml:space="preserve">Two toy hypotheses do not exhaust every possible bug; a matching </w:t>
      </w:r>
      <w:r>
        <w:rPr>
          <w:b/>
        </w:rPr>
        <w:t>output</w:t>
      </w:r>
      <w:r>
        <w:rPr>
          <w:b w:val="0"/>
        </w:rPr>
        <w:t xml:space="preserve"> alone cannot identify arbitrary hidden code.</w:t>
      </w:r>
    </w:p>
    <w:p>
      <w:pPr>
        <w:pStyle w:val="Heading2"/>
      </w:pPr>
      <w:r>
        <w:t>Propose input 0 without inventing a result</w:t>
      </w:r>
    </w:p>
    <w:p>
      <w:pPr>
        <w:pStyle w:val="ListBullet"/>
      </w:pPr>
      <w:r>
        <w:t>Read the labelled picture: Propose input 0 and give both predicted outputs without inventing an observed result.</w:t>
      </w:r>
    </w:p>
    <w:p>
      <w:pPr>
        <w:pStyle w:val="Heading2"/>
      </w:pPr>
      <w:r>
        <w:t>Earlier wording, alternatives and picture transcripts · reference / check after trying</w:t>
      </w:r>
    </w:p>
    <w:p>
      <w:pPr>
        <w:spacing w:line="336" w:lineRule="auto" w:after="180"/>
      </w:pPr>
      <w:r>
        <w:rPr>
          <w:b w:val="0"/>
        </w:rPr>
        <w:t>WORKED EXAMPLE</w:t>
      </w:r>
    </w:p>
    <w:p>
      <w:pPr>
        <w:pStyle w:val="Heading3"/>
      </w:pPr>
      <w:r>
        <w:t>Watch the Reasoning, Not Just the Answer</w:t>
      </w:r>
    </w:p>
    <w:p>
      <w:pPr>
        <w:spacing w:line="336" w:lineRule="auto" w:after="180"/>
      </w:pPr>
      <w:r>
        <w:rPr>
          <w:b w:val="0"/>
        </w:rPr>
        <w:t xml:space="preserve">Every step connects a claim to observable </w:t>
      </w:r>
      <w:r>
        <w:rPr>
          <w:b/>
        </w:rPr>
        <w:t>evidence</w:t>
      </w:r>
      <w:r>
        <w:rPr>
          <w:b w:val="0"/>
        </w:rPr>
        <w:t>.</w:t>
      </w:r>
    </w:p>
    <w:p>
      <w:r>
        <w:drawing>
          <wp:inline xmlns:a="http://schemas.openxmlformats.org/drawingml/2006/main" xmlns:pic="http://schemas.openxmlformats.org/drawingml/2006/picture">
            <wp:extent cx="4322618" cy="2743199"/>
            <wp:docPr id="17" name="Picture 17" descr="Connected pattern nodes representing a decision process"/>
            <wp:cNvGraphicFramePr>
              <a:graphicFrameLocks noChangeAspect="1"/>
            </wp:cNvGraphicFramePr>
            <a:graphic>
              <a:graphicData uri="http://schemas.openxmlformats.org/drawingml/2006/picture">
                <pic:pic>
                  <pic:nvPicPr>
                    <pic:cNvPr id="0" name="2a662e60a4640f2c6002b922d26ed8e568993bf02e99f38de325795fc521481a.png"/>
                    <pic:cNvPicPr/>
                  </pic:nvPicPr>
                  <pic:blipFill>
                    <a:blip r:embed="rId21"/>
                    <a:stretch>
                      <a:fillRect/>
                    </a:stretch>
                  </pic:blipFill>
                  <pic:spPr>
                    <a:xfrm>
                      <a:off x="0" y="0"/>
                      <a:ext cx="4322618" cy="2743199"/>
                    </a:xfrm>
                    <a:prstGeom prst="rect"/>
                  </pic:spPr>
                </pic:pic>
              </a:graphicData>
            </a:graphic>
          </wp:inline>
        </w:drawing>
      </w:r>
    </w:p>
    <w:p>
      <w:pPr>
        <w:spacing w:line="336" w:lineRule="auto" w:after="180"/>
      </w:pPr>
      <w:r>
        <w:rPr>
          <w:b w:val="0"/>
        </w:rPr>
        <w:t xml:space="preserve">CASE  A paper robot hits a wall because one turn instruction assumes it faces north when it </w:t>
      </w:r>
      <w:r>
        <w:rPr>
          <w:b/>
        </w:rPr>
        <w:t>actual</w:t>
      </w:r>
      <w:r>
        <w:rPr>
          <w:b w:val="0"/>
        </w:rPr>
        <w:t>ly faces east.</w:t>
      </w:r>
    </w:p>
    <w:p>
      <w:pPr>
        <w:spacing w:line="336" w:lineRule="auto" w:after="180"/>
      </w:pPr>
      <w:r>
        <w:rPr>
          <w:b w:val="0"/>
        </w:rPr>
        <w:t xml:space="preserve">STEP 1 — OBSERVE  </w:t>
      </w:r>
      <w:r>
        <w:rPr>
          <w:b/>
        </w:rPr>
        <w:t>expected</w:t>
      </w:r>
      <w:r>
        <w:rPr>
          <w:b w:val="0"/>
        </w:rPr>
        <w:t xml:space="preserve"> path and </w:t>
      </w:r>
      <w:r>
        <w:rPr>
          <w:b/>
        </w:rPr>
        <w:t>actual</w:t>
      </w:r>
      <w:r>
        <w:rPr>
          <w:b w:val="0"/>
        </w:rPr>
        <w:t xml:space="preserve"> </w:t>
      </w:r>
      <w:r>
        <w:rPr>
          <w:b/>
        </w:rPr>
        <w:t>trace</w:t>
      </w:r>
    </w:p>
    <w:p>
      <w:pPr>
        <w:spacing w:line="336" w:lineRule="auto" w:after="180"/>
      </w:pPr>
      <w:r>
        <w:rPr>
          <w:b w:val="0"/>
        </w:rPr>
        <w:t xml:space="preserve">STEP 2 — </w:t>
      </w:r>
      <w:r>
        <w:rPr>
          <w:b/>
        </w:rPr>
        <w:t>TRACE</w:t>
      </w:r>
      <w:r>
        <w:rPr>
          <w:b w:val="0"/>
        </w:rPr>
        <w:t xml:space="preserve">  locate the first difference and test one cause</w:t>
      </w:r>
    </w:p>
    <w:p>
      <w:pPr>
        <w:spacing w:line="336" w:lineRule="auto" w:after="180"/>
      </w:pPr>
      <w:r>
        <w:rPr>
          <w:b w:val="0"/>
        </w:rPr>
        <w:t>STEP 3 — CONCLUDE  targeted correction plus repeated test</w:t>
      </w:r>
    </w:p>
    <w:p>
      <w:pPr>
        <w:spacing w:line="336" w:lineRule="auto" w:after="180"/>
      </w:pPr>
      <w:r>
        <w:rPr>
          <w:b w:val="0"/>
        </w:rPr>
        <w:t xml:space="preserve">MODEL REASONING  </w:t>
      </w:r>
      <w:r>
        <w:rPr>
          <w:b/>
        </w:rPr>
        <w:t>Trace</w:t>
      </w:r>
      <w:r>
        <w:rPr>
          <w:b w:val="0"/>
        </w:rPr>
        <w:t xml:space="preserve"> </w:t>
      </w:r>
      <w:r>
        <w:rPr>
          <w:b/>
        </w:rPr>
        <w:t>expected</w:t>
      </w:r>
      <w:r>
        <w:rPr>
          <w:b w:val="0"/>
        </w:rPr>
        <w:t xml:space="preserve"> and </w:t>
      </w:r>
      <w:r>
        <w:rPr>
          <w:b/>
        </w:rPr>
        <w:t>actual</w:t>
      </w:r>
      <w:r>
        <w:rPr>
          <w:b w:val="0"/>
        </w:rPr>
        <w:t xml:space="preserve"> positions step by step. The first mismatch reveals the earliest plausible cause.</w:t>
      </w:r>
    </w:p>
    <w:p>
      <w:pPr>
        <w:spacing w:line="336" w:lineRule="auto" w:after="180"/>
      </w:pPr>
      <w:r>
        <w:rPr>
          <w:b w:val="0"/>
        </w:rPr>
        <w:t>Change that instruction or assumption only, then rerun the identical maze to show whether the cause was correct.</w:t>
      </w:r>
    </w:p>
    <w:p>
      <w:pPr>
        <w:spacing w:line="336" w:lineRule="auto" w:after="180"/>
      </w:pPr>
      <w:r>
        <w:rPr>
          <w:b w:val="0"/>
        </w:rPr>
        <w:t>DO NOT OVERCLAIM  A successful new run does not prove the diagnosis if several things changed together.</w:t>
      </w:r>
    </w:p>
    <w:p>
      <w:pPr>
        <w:spacing w:line="336" w:lineRule="auto" w:after="180"/>
      </w:pPr>
      <w:r>
        <w:rPr>
          <w:b w:val="0"/>
        </w:rPr>
        <w:t xml:space="preserve">What new </w:t>
      </w:r>
      <w:r>
        <w:rPr>
          <w:b/>
        </w:rPr>
        <w:t>evidence</w:t>
      </w:r>
      <w:r>
        <w:rPr>
          <w:b w:val="0"/>
        </w:rPr>
        <w:t xml:space="preserve"> could change this answer?</w:t>
      </w:r>
    </w:p>
    <w:p>
      <w:pPr>
        <w:pStyle w:val="Heading3"/>
      </w:pPr>
      <w:r>
        <w:t>A closer explanation</w:t>
      </w:r>
    </w:p>
    <w:p>
      <w:pPr>
        <w:spacing w:line="336" w:lineRule="auto" w:after="180"/>
      </w:pPr>
      <w:r>
        <w:rPr>
          <w:b w:val="0"/>
        </w:rPr>
        <w:t>For the faulty doubling step, two explanations fit the observed change from 7 to 11. Perhaps the step adds 4. Perhaps it adds the original starting score, which was 4.</w:t>
      </w:r>
    </w:p>
    <w:p>
      <w:pPr>
        <w:spacing w:line="336" w:lineRule="auto" w:after="180"/>
      </w:pPr>
      <w:r>
        <w:rPr>
          <w:b w:val="0"/>
        </w:rPr>
        <w:t xml:space="preserve">Repeating the same start 4 cannot separate those explanations because they make the same </w:t>
      </w:r>
      <w:r>
        <w:rPr>
          <w:b/>
        </w:rPr>
        <w:t>prediction</w:t>
      </w:r>
      <w:r>
        <w:rPr>
          <w:b w:val="0"/>
        </w:rPr>
        <w: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Start score</w:t>
            </w:r>
          </w:p>
        </w:tc>
        <w:tc>
          <w:tcPr>
            <w:tcW w:type="dxa" w:w="3408"/>
          </w:tcPr>
          <w:p>
            <w:r>
              <w:t>Expected final result</w:t>
            </w:r>
          </w:p>
        </w:tc>
        <w:tc>
          <w:tcPr>
            <w:tcW w:type="dxa" w:w="3408"/>
          </w:tcPr>
          <w:p>
            <w:r>
              <w:t>If step adds 4 or original start</w:t>
            </w:r>
          </w:p>
        </w:tc>
      </w:tr>
      <w:tr>
        <w:tc>
          <w:tcPr>
            <w:tcW w:type="dxa" w:w="3408"/>
          </w:tcPr>
          <w:p>
            <w:r>
              <w:t>4</w:t>
            </w:r>
          </w:p>
        </w:tc>
        <w:tc>
          <w:tcPr>
            <w:tcW w:type="dxa" w:w="3408"/>
          </w:tcPr>
          <w:p>
            <w:r>
              <w:t>12</w:t>
            </w:r>
          </w:p>
        </w:tc>
        <w:tc>
          <w:tcPr>
            <w:tcW w:type="dxa" w:w="3408"/>
          </w:tcPr>
          <w:p>
            <w:r>
              <w:t>9 under either explanation</w:t>
            </w:r>
          </w:p>
        </w:tc>
      </w:tr>
      <w:tr>
        <w:tc>
          <w:tcPr>
            <w:tcW w:type="dxa" w:w="3408"/>
          </w:tcPr>
          <w:p>
            <w:r>
              <w:t>2</w:t>
            </w:r>
          </w:p>
        </w:tc>
        <w:tc>
          <w:tcPr>
            <w:tcW w:type="dxa" w:w="3408"/>
          </w:tcPr>
          <w:p>
            <w:r>
              <w:t>8</w:t>
            </w:r>
          </w:p>
        </w:tc>
        <w:tc>
          <w:tcPr>
            <w:tcW w:type="dxa" w:w="3408"/>
          </w:tcPr>
          <w:p>
            <w:r>
              <w:t>7 if add 4 or 5 if add original 2</w:t>
            </w:r>
          </w:p>
        </w:tc>
      </w:tr>
      <w:tr>
        <w:tc>
          <w:tcPr>
            <w:tcW w:type="dxa" w:w="3408"/>
          </w:tcPr>
          <w:p>
            <w:r>
              <w:t>5</w:t>
            </w:r>
          </w:p>
        </w:tc>
        <w:tc>
          <w:tcPr>
            <w:tcW w:type="dxa" w:w="3408"/>
          </w:tcPr>
          <w:p>
            <w:r>
              <w:t>14</w:t>
            </w:r>
          </w:p>
        </w:tc>
        <w:tc>
          <w:tcPr>
            <w:tcW w:type="dxa" w:w="3408"/>
          </w:tcPr>
          <w:p>
            <w:r>
              <w:t>10 if add 4 or 11 if add original 5</w:t>
            </w:r>
          </w:p>
        </w:tc>
      </w:tr>
    </w:tbl>
    <w:p>
      <w:pPr>
        <w:spacing w:line="336" w:lineRule="auto" w:after="180"/>
      </w:pPr>
      <w:r>
        <w:rPr>
          <w:b w:val="0"/>
        </w:rPr>
        <w:t>Starting at 2 produces 5 after the first addition. The intended double gives 10 and then reports 8. Adding 4 would give 9 and report 7. Adding the original 2 would give 7 and report 5.</w:t>
      </w:r>
    </w:p>
    <w:p>
      <w:pPr>
        <w:spacing w:line="336" w:lineRule="auto" w:after="180"/>
      </w:pPr>
      <w:r>
        <w:rPr>
          <w:b w:val="0"/>
        </w:rPr>
        <w:t xml:space="preserve">The different </w:t>
      </w:r>
      <w:r>
        <w:rPr>
          <w:b/>
        </w:rPr>
        <w:t>prediction</w:t>
      </w:r>
      <w:r>
        <w:rPr>
          <w:b w:val="0"/>
        </w:rPr>
        <w:t>s make this a revealing test.</w:t>
      </w:r>
    </w:p>
    <w:p>
      <w:pPr>
        <w:spacing w:line="336" w:lineRule="auto" w:after="180"/>
      </w:pPr>
      <w:r>
        <w:rPr>
          <w:b w:val="0"/>
        </w:rPr>
        <w:t xml:space="preserve">If the observed final result is 7, it supports add 4 over add original among these two explanations. Other faults could still give 7, so inspect the </w:t>
      </w:r>
      <w:r>
        <w:rPr>
          <w:b/>
        </w:rPr>
        <w:t>actual</w:t>
      </w:r>
      <w:r>
        <w:rPr>
          <w:b w:val="0"/>
        </w:rPr>
        <w:t xml:space="preserve"> instruction or more checkpoints before claiming a unique cause.</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Debug the Cause</w:t>
      </w:r>
    </w:p>
    <w:p>
      <w:pPr>
        <w:pStyle w:val="Heading3"/>
      </w:pPr>
      <w:r>
        <w:t>The facts we will use</w:t>
      </w:r>
    </w:p>
    <w:p>
      <w:r>
        <w:drawing>
          <wp:inline xmlns:a="http://schemas.openxmlformats.org/drawingml/2006/main" xmlns:pic="http://schemas.openxmlformats.org/drawingml/2006/picture">
            <wp:extent cx="5486400" cy="3657600"/>
            <wp:docPr id="18" name="Picture 18" descr="A revealing test separates explanations"/>
            <wp:cNvGraphicFramePr>
              <a:graphicFrameLocks noChangeAspect="1"/>
            </wp:cNvGraphicFramePr>
            <a:graphic>
              <a:graphicData uri="http://schemas.openxmlformats.org/drawingml/2006/picture">
                <pic:pic>
                  <pic:nvPicPr>
                    <pic:cNvPr id="0" name="academy-detail-ai-1-12.png"/>
                    <pic:cNvPicPr/>
                  </pic:nvPicPr>
                  <pic:blipFill>
                    <a:blip r:embed="rId22"/>
                    <a:stretch>
                      <a:fillRect/>
                    </a:stretch>
                  </pic:blipFill>
                  <pic:spPr>
                    <a:xfrm>
                      <a:off x="0" y="0"/>
                      <a:ext cx="5486400" cy="3657600"/>
                    </a:xfrm>
                    <a:prstGeom prst="rect"/>
                  </pic:spPr>
                </pic:pic>
              </a:graphicData>
            </a:graphic>
          </wp:inline>
        </w:drawing>
      </w:r>
    </w:p>
    <w:p>
      <w:r>
        <w:drawing>
          <wp:inline xmlns:a="http://schemas.openxmlformats.org/drawingml/2006/main" xmlns:pic="http://schemas.openxmlformats.org/drawingml/2006/picture">
            <wp:extent cx="5346057" cy="5943599"/>
            <wp:docPr id="19" name="Picture 19" descr="Debug the Cause. Observe: Input 6 produced 12; that fact fits two explanations.. Predict alternatives: For input 2, adding 6 predicts 8; doubling predicts 4.. Run revealing test: The fictional new record is input 2 → output 8.. Locate cause: This record supports add-6 over doubling for this comparison."/>
            <wp:cNvGraphicFramePr>
              <a:graphicFrameLocks noChangeAspect="1"/>
            </wp:cNvGraphicFramePr>
            <a:graphic>
              <a:graphicData uri="http://schemas.openxmlformats.org/drawingml/2006/picture">
                <pic:pic>
                  <pic:nvPicPr>
                    <pic:cNvPr id="0" name="academy-visual-ai-1-12.png"/>
                    <pic:cNvPicPr/>
                  </pic:nvPicPr>
                  <pic:blipFill>
                    <a:blip r:embed="rId23"/>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Observe</w:t>
            </w:r>
          </w:p>
        </w:tc>
        <w:tc>
          <w:tcPr>
            <w:tcW w:type="dxa" w:w="5112"/>
          </w:tcPr>
          <w:p>
            <w:r>
              <w:t>Input 6 produced 12; that fact fits two explanations.</w:t>
            </w:r>
          </w:p>
        </w:tc>
      </w:tr>
      <w:tr>
        <w:tc>
          <w:tcPr>
            <w:tcW w:type="dxa" w:w="5112"/>
          </w:tcPr>
          <w:p>
            <w:r>
              <w:t>2. Predict alternatives</w:t>
            </w:r>
          </w:p>
        </w:tc>
        <w:tc>
          <w:tcPr>
            <w:tcW w:type="dxa" w:w="5112"/>
          </w:tcPr>
          <w:p>
            <w:r>
              <w:t>For input 2, adding 6 predicts 8; doubling predicts 4.</w:t>
            </w:r>
          </w:p>
        </w:tc>
      </w:tr>
      <w:tr>
        <w:tc>
          <w:tcPr>
            <w:tcW w:type="dxa" w:w="5112"/>
          </w:tcPr>
          <w:p>
            <w:r>
              <w:t>3. Run revealing test</w:t>
            </w:r>
          </w:p>
        </w:tc>
        <w:tc>
          <w:tcPr>
            <w:tcW w:type="dxa" w:w="5112"/>
          </w:tcPr>
          <w:p>
            <w:r>
              <w:t>The fictional new record is input 2 → output 8.</w:t>
            </w:r>
          </w:p>
        </w:tc>
      </w:tr>
      <w:tr>
        <w:tc>
          <w:tcPr>
            <w:tcW w:type="dxa" w:w="5112"/>
          </w:tcPr>
          <w:p>
            <w:r>
              <w:t>4. Locate cause</w:t>
            </w:r>
          </w:p>
        </w:tc>
        <w:tc>
          <w:tcPr>
            <w:tcW w:type="dxa" w:w="5112"/>
          </w:tcPr>
          <w:p>
            <w:r>
              <w:t>This record supports add-6 over doubling for this comparison.</w:t>
            </w:r>
          </w:p>
        </w:tc>
      </w:tr>
    </w:tbl>
    <w:p>
      <w:r>
        <w:t>Match each pictured step to the supplied facts. This is a worked teaching case, not an independent assessment.</w:t>
      </w:r>
    </w:p>
    <w:p>
      <w:pPr>
        <w:pStyle w:val="Heading3"/>
      </w:pPr>
      <w:r>
        <w:t>Why this result follows</w:t>
      </w:r>
    </w:p>
    <w:p>
      <w:pPr>
        <w:pStyle w:val="Heading3"/>
      </w:pPr>
      <w:r>
        <w:t>What this example does not establish</w:t>
      </w:r>
    </w:p>
    <w:p>
      <w:pPr>
        <w:spacing w:line="336" w:lineRule="auto" w:after="180"/>
      </w:pPr>
      <w:r>
        <w:rPr>
          <w:b w:val="0"/>
        </w:rPr>
        <w:t xml:space="preserve">Change one thing: Use </w:t>
      </w:r>
      <w:r>
        <w:rPr>
          <w:b/>
        </w:rPr>
        <w:t>input</w:t>
      </w:r>
      <w:r>
        <w:rPr>
          <w:b w:val="0"/>
        </w:rPr>
        <w:t xml:space="preserve"> 6 again instead of 2. Predict the result before checking the explanation. What remains the same?</w:t>
      </w:r>
    </w:p>
    <w:p>
      <w:pPr>
        <w:pStyle w:val="Heading1"/>
      </w:pPr>
      <w:r>
        <w:t>07. Make each test check a stated risk</w:t>
      </w:r>
    </w:p>
    <w:p>
      <w:r>
        <w:t>Retain both the failure evidence and the limits of a passing test set.</w:t>
      </w:r>
    </w:p>
    <w:p>
      <w:pPr>
        <w:pStyle w:val="Heading2"/>
      </w:pPr>
      <w:r>
        <w:t>Choose arithmetic, equality and loop tests deliberately</w:t>
      </w:r>
    </w:p>
    <w:p>
      <w:pPr>
        <w:spacing w:line="336" w:lineRule="auto" w:after="180"/>
      </w:pPr>
      <w:r>
        <w:rPr>
          <w:b w:val="0"/>
        </w:rPr>
        <w:t xml:space="preserve">For an arithmetic step, choose </w:t>
      </w:r>
      <w:r>
        <w:rPr>
          <w:b/>
        </w:rPr>
        <w:t>input</w:t>
      </w:r>
      <w:r>
        <w:rPr>
          <w:b w:val="0"/>
        </w:rPr>
        <w:t xml:space="preserve">s that produce different </w:t>
      </w:r>
      <w:r>
        <w:rPr>
          <w:b/>
        </w:rPr>
        <w:t>prediction</w:t>
      </w:r>
      <w:r>
        <w:rPr>
          <w:b w:val="0"/>
        </w:rPr>
        <w:t>s under plausible faults. For a condition, test its equality case as well as values on each side.</w:t>
      </w:r>
    </w:p>
    <w:p>
      <w:pPr>
        <w:spacing w:line="336" w:lineRule="auto" w:after="180"/>
      </w:pPr>
      <w:r>
        <w:rPr>
          <w:b w:val="0"/>
        </w:rPr>
        <w:t>For a loop, include a false first test and a run that crosses its stopping boundary. A test list is stronger when you can explain what each case checks.</w:t>
      </w:r>
    </w:p>
    <w:p>
      <w:pPr>
        <w:pStyle w:val="Heading2"/>
      </w:pPr>
      <w:r>
        <w:t>Write a reproducible bug report</w:t>
      </w:r>
    </w:p>
    <w:p>
      <w:pPr>
        <w:spacing w:line="336" w:lineRule="auto" w:after="180"/>
      </w:pPr>
      <w:r>
        <w:rPr>
          <w:b w:val="0"/>
        </w:rPr>
        <w:t xml:space="preserve">A useful bug report names the version and </w:t>
      </w:r>
      <w:r>
        <w:rPr>
          <w:b/>
        </w:rPr>
        <w:t>input</w:t>
      </w:r>
      <w:r>
        <w:rPr>
          <w:b w:val="0"/>
        </w:rPr>
        <w:t xml:space="preserve">, says what should happen, records what did happen, and identifies the first known difference. Include the repair and retest </w:t>
      </w:r>
      <w:r>
        <w:rPr>
          <w:b/>
        </w:rPr>
        <w:t>evidence</w:t>
      </w:r>
      <w:r>
        <w:rPr>
          <w:b w:val="0"/>
        </w:rPr>
        <w:t xml:space="preserve"> once available.</w:t>
      </w:r>
    </w:p>
    <w:p>
      <w:pPr>
        <w:spacing w:line="336" w:lineRule="auto" w:after="180"/>
      </w:pPr>
      <w:r>
        <w:rPr>
          <w:b w:val="0"/>
        </w:rPr>
        <w:t xml:space="preserve">Passing a finite collection of tests increases confidence in those behaviours; it does not prove every possible </w:t>
      </w:r>
      <w:r>
        <w:rPr>
          <w:b/>
        </w:rPr>
        <w:t>input</w:t>
      </w:r>
      <w:r>
        <w:rPr>
          <w:b w:val="0"/>
        </w:rPr>
        <w:t xml:space="preserve"> correct.</w:t>
      </w:r>
    </w:p>
    <w:p>
      <w:pPr>
        <w:pStyle w:val="Heading2"/>
      </w:pPr>
      <w:r>
        <w:t>Design a regression test</w:t>
      </w:r>
    </w:p>
    <w:p>
      <w:pPr>
        <w:pStyle w:val="ListBullet"/>
      </w:pPr>
      <w:r>
        <w:t>CLAIM A  Debugging means rewriting everything that looks suspicious.</w:t>
      </w:r>
    </w:p>
    <w:p>
      <w:pPr>
        <w:pStyle w:val="ListBullet"/>
      </w:pPr>
      <w:r>
        <w:t>CLAIM B  The last visible error must be the original cause.</w:t>
      </w:r>
    </w:p>
    <w:p>
      <w:pPr>
        <w:spacing w:line="336" w:lineRule="auto" w:after="180"/>
      </w:pPr>
      <w:r>
        <w:rPr>
          <w:b w:val="0"/>
        </w:rPr>
        <w:t xml:space="preserve">STRONG ANSWER FRAME  I claim ______ because the </w:t>
      </w:r>
      <w:r>
        <w:rPr>
          <w:b/>
        </w:rPr>
        <w:t>evidence</w:t>
      </w:r>
      <w:r>
        <w:rPr>
          <w:b w:val="0"/>
        </w:rPr>
        <w:t xml:space="preserve"> shows ______. The </w:t>
      </w:r>
      <w:r>
        <w:rPr>
          <w:b/>
        </w:rPr>
        <w:t>process</w:t>
      </w:r>
      <w:r>
        <w:rPr>
          <w:b w:val="0"/>
        </w:rPr>
        <w:t xml:space="preserve"> is ______. One limit is ______.</w:t>
      </w:r>
    </w:p>
    <w:p>
      <w:pPr>
        <w:pStyle w:val="Heading3"/>
      </w:pPr>
      <w:r>
        <w:t>A repaired below 7 loop is checked only from start 1. Name a regression test that would reveal an accidental change from below 7 to at most 7, give both expected outcomes with add 2, and explain why the test is revealing</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COMPARE</w:t>
      </w:r>
    </w:p>
    <w:p>
      <w:pPr>
        <w:pStyle w:val="Heading3"/>
      </w:pPr>
      <w:r>
        <w:t>Same Result, Different Reason</w:t>
      </w:r>
    </w:p>
    <w:p>
      <w:pPr>
        <w:spacing w:line="336" w:lineRule="auto" w:after="180"/>
      </w:pPr>
      <w:r>
        <w:rPr>
          <w:b w:val="0"/>
        </w:rPr>
        <w:t>A comparison helps reveal the true concept boundary.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Case</w:t>
            </w:r>
          </w:p>
        </w:tc>
        <w:tc>
          <w:tcPr>
            <w:tcW w:type="dxa" w:w="3408"/>
          </w:tcPr>
          <w:p>
            <w:r>
              <w:t>Evidence</w:t>
            </w:r>
          </w:p>
        </w:tc>
        <w:tc>
          <w:tcPr>
            <w:tcW w:type="dxa" w:w="3408"/>
          </w:tcPr>
          <w:p>
            <w:r>
              <w:t>What it shows</w:t>
            </w:r>
          </w:p>
        </w:tc>
      </w:tr>
      <w:tr>
        <w:tc>
          <w:tcPr>
            <w:tcW w:type="dxa" w:w="3408"/>
          </w:tcPr>
          <w:p>
            <w:r>
              <w:t>Wrong turn</w:t>
            </w:r>
          </w:p>
        </w:tc>
        <w:tc>
          <w:tcPr>
            <w:tcW w:type="dxa" w:w="3408"/>
          </w:tcPr>
          <w:p>
            <w:r>
              <w:t>first divergence at step 4</w:t>
            </w:r>
          </w:p>
        </w:tc>
        <w:tc>
          <w:tcPr>
            <w:tcW w:type="dxa" w:w="3408"/>
          </w:tcPr>
          <w:p>
            <w:r>
              <w:t>inspect orientation assumption</w:t>
            </w:r>
          </w:p>
        </w:tc>
      </w:tr>
      <w:tr>
        <w:tc>
          <w:tcPr>
            <w:tcW w:type="dxa" w:w="3408"/>
          </w:tcPr>
          <w:p>
            <w:r>
              <w:t>Missing card</w:t>
            </w:r>
          </w:p>
        </w:tc>
        <w:tc>
          <w:tcPr>
            <w:tcW w:type="dxa" w:w="3408"/>
          </w:tcPr>
          <w:p>
            <w:r>
              <w:t>input absent before step 1</w:t>
            </w:r>
          </w:p>
        </w:tc>
        <w:tc>
          <w:tcPr>
            <w:tcW w:type="dxa" w:w="3408"/>
          </w:tcPr>
          <w:p>
            <w:r>
              <w:t>data/setup cause</w:t>
            </w:r>
          </w:p>
        </w:tc>
      </w:tr>
      <w:tr>
        <w:tc>
          <w:tcPr>
            <w:tcW w:type="dxa" w:w="3408"/>
          </w:tcPr>
          <w:p>
            <w:r>
              <w:t>Wrong threshold</w:t>
            </w:r>
          </w:p>
        </w:tc>
        <w:tc>
          <w:tcPr>
            <w:tcW w:type="dxa" w:w="3408"/>
          </w:tcPr>
          <w:p>
            <w:r>
              <w:t>branch changes at 10</w:t>
            </w:r>
          </w:p>
        </w:tc>
        <w:tc>
          <w:tcPr>
            <w:tcW w:type="dxa" w:w="3408"/>
          </w:tcPr>
          <w:p>
            <w:r>
              <w:t>condition cause</w:t>
            </w:r>
          </w:p>
        </w:tc>
      </w:tr>
      <w:tr>
        <w:tc>
          <w:tcPr>
            <w:tcW w:type="dxa" w:w="3408"/>
          </w:tcPr>
          <w:p>
            <w:r>
              <w:t>Random rewrite</w:t>
            </w:r>
          </w:p>
        </w:tc>
        <w:tc>
          <w:tcPr>
            <w:tcW w:type="dxa" w:w="3408"/>
          </w:tcPr>
          <w:p>
            <w:r>
              <w:t>many steps changed</w:t>
            </w:r>
          </w:p>
        </w:tc>
        <w:tc>
          <w:tcPr>
            <w:tcW w:type="dxa" w:w="3408"/>
          </w:tcPr>
          <w:p>
            <w:r>
              <w:t>weak debugging evidence</w:t>
            </w:r>
          </w:p>
        </w:tc>
      </w:tr>
    </w:tbl>
    <w:p>
      <w:pPr>
        <w:pStyle w:val="Heading3"/>
      </w:pPr>
      <w:r>
        <w:t>Repair two tempting claims</w:t>
      </w:r>
    </w:p>
    <w:p>
      <w:pPr>
        <w:spacing w:line="336" w:lineRule="auto" w:after="180"/>
      </w:pPr>
      <w:r>
        <w:rPr>
          <w:b w:val="0"/>
        </w:rPr>
        <w:t>Repair:</w:t>
      </w:r>
    </w:p>
    <w:p>
      <w:pPr>
        <w:spacing w:line="336" w:lineRule="auto" w:after="180"/>
      </w:pPr>
      <w:r>
        <w:rPr>
          <w:b w:val="0"/>
        </w:rPr>
        <w:t>Repair:</w:t>
      </w:r>
    </w:p>
    <w:p>
      <w:pPr>
        <w:pStyle w:val="Heading3"/>
      </w:pPr>
      <w:r>
        <w:t>A closer explanation</w:t>
      </w:r>
    </w:p>
    <w:p>
      <w:pPr>
        <w:pStyle w:val="Heading1"/>
      </w:pPr>
      <w:r>
        <w:t>08. Practise: repair a confirmed instruction and retest</w:t>
      </w:r>
    </w:p>
    <w:p>
      <w:r>
        <w:t>Keep the failing input, rerun earlier cases and change one suspected instruction at a time.</w:t>
      </w:r>
    </w:p>
    <w:p>
      <w:pPr>
        <w:pStyle w:val="Heading2"/>
      </w:pPr>
      <w:r>
        <w:t>Apply the repair only after inspection confirms it</w:t>
      </w:r>
    </w:p>
    <w:p>
      <w:pPr>
        <w:spacing w:line="336" w:lineRule="auto" w:after="180"/>
      </w:pPr>
      <w:r>
        <w:rPr>
          <w:b w:val="0"/>
        </w:rPr>
        <w:t xml:space="preserve">Suppose inspection confirms that the second instruction says add 4. Replace that instruction with double the current score. Keep the original failing test, then rerun other </w:t>
      </w:r>
      <w:r>
        <w:rPr>
          <w:b/>
        </w:rPr>
        <w:t>input</w:t>
      </w:r>
      <w:r>
        <w:rPr>
          <w:b w:val="0"/>
        </w:rPr>
        <w:t>s.</w:t>
      </w:r>
    </w:p>
    <w:p>
      <w:pPr>
        <w:spacing w:line="336" w:lineRule="auto" w:after="180"/>
      </w:pPr>
      <w:r>
        <w:rPr>
          <w:b w:val="0"/>
        </w:rPr>
        <w:t>From starts 4, 2 and 5, the corrected final results should be 12, 8 and 14.</w:t>
      </w:r>
    </w:p>
    <w:p>
      <w:pPr>
        <w:pStyle w:val="Heading3"/>
      </w:pPr>
      <w:r>
        <w:t>A copied machine reports 9 from start 4 and 7 from start 2. Which of the two proposed explanations is consistent with both results? State what to inspect, the repair if confirmed, and the expected results to record after the repair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inputs fixed while comparing the repair</w:t>
      </w:r>
    </w:p>
    <w:p>
      <w:pPr>
        <w:spacing w:line="336" w:lineRule="auto" w:after="180"/>
      </w:pPr>
      <w:r>
        <w:rPr>
          <w:b w:val="0"/>
        </w:rPr>
        <w:t xml:space="preserve">Change the suspected instruction while keeping the test </w:t>
      </w:r>
      <w:r>
        <w:rPr>
          <w:b/>
        </w:rPr>
        <w:t>input</w:t>
      </w:r>
      <w:r>
        <w:rPr>
          <w:b w:val="0"/>
        </w:rPr>
        <w:t xml:space="preserve">s fixed. If you change several instructions and </w:t>
      </w:r>
      <w:r>
        <w:rPr>
          <w:b/>
        </w:rPr>
        <w:t>input</w:t>
      </w:r>
      <w:r>
        <w:rPr>
          <w:b w:val="0"/>
        </w:rPr>
        <w:t>s together, it is harder to tell which change mattered.</w:t>
      </w:r>
    </w:p>
    <w:p>
      <w:pPr>
        <w:spacing w:line="336" w:lineRule="auto" w:after="180"/>
      </w:pPr>
      <w:r>
        <w:rPr>
          <w:b w:val="0"/>
        </w:rPr>
        <w:t xml:space="preserve">Rerun previously passing cases as </w:t>
      </w:r>
      <w:r>
        <w:rPr>
          <w:b/>
        </w:rPr>
        <w:t>regression test</w:t>
      </w:r>
      <w:r>
        <w:rPr>
          <w:b w:val="0"/>
        </w:rPr>
        <w:t>s, because a repair can accidentally break other behaviour.</w:t>
      </w:r>
    </w:p>
    <w:p>
      <w:pPr>
        <w:pStyle w:val="Heading2"/>
      </w:pPr>
      <w:r>
        <w:t>Use W2 to distinguish the suspected faults</w:t>
      </w:r>
    </w:p>
    <w:p>
      <w:pPr>
        <w:spacing w:line="336" w:lineRule="auto" w:after="180"/>
      </w:pPr>
      <w:r>
        <w:rPr>
          <w:b w:val="0"/>
        </w:rPr>
        <w:t xml:space="preserve">Use workbook W2 for the connected example “Debugging with revealing tests”.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 xml:space="preserve">Explain your </w:t>
      </w:r>
      <w:r>
        <w:rPr>
          <w:b/>
        </w:rPr>
        <w:t>trace</w:t>
      </w:r>
      <w:r>
        <w:rPr>
          <w:b w:val="0"/>
        </w:rPr>
        <w:t xml:space="preserve"> to a partner. Your partner points to one step to check. Swap roles on the next case. Each person writes their own explanation.</w:t>
      </w:r>
    </w:p>
    <w:p>
      <w:pPr>
        <w:pStyle w:val="Heading2"/>
      </w:pPr>
      <w:r>
        <w:t>Challenge “the last wrong number locates the fault”</w:t>
      </w:r>
    </w:p>
    <w:p>
      <w:pPr>
        <w:pStyle w:val="ListBullet"/>
      </w:pPr>
      <w:r>
        <w:t>Use the worked case for Debugging with revealing tests. Proposed explanation: “The last wrong number locates the fault”.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the pictured input-0 predictions</w:t>
      </w:r>
    </w:p>
    <w:p>
      <w:pPr>
        <w:spacing w:line="336" w:lineRule="auto" w:after="180"/>
      </w:pPr>
      <w:r>
        <w:rPr>
          <w:b w:val="0"/>
        </w:rPr>
        <w:t xml:space="preserve">Propose </w:t>
      </w:r>
      <w:r>
        <w:rPr>
          <w:b/>
        </w:rPr>
        <w:t>input</w:t>
      </w:r>
      <w:r>
        <w:rPr>
          <w:b w:val="0"/>
        </w:rPr>
        <w:t xml:space="preserve"> 0 and give both predicted </w:t>
      </w:r>
      <w:r>
        <w:rPr>
          <w:b/>
        </w:rPr>
        <w:t>output</w:t>
      </w:r>
      <w:r>
        <w:rPr>
          <w:b w:val="0"/>
        </w:rPr>
        <w:t xml:space="preserve">s without inventing an </w:t>
      </w:r>
      <w:r>
        <w:rPr>
          <w:b/>
        </w:rPr>
        <w:t>observed result</w:t>
      </w:r>
      <w:r>
        <w:rPr>
          <w:b w:val="0"/>
        </w:rPr>
        <w: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GUIDED PRACTICE</w:t>
      </w:r>
    </w:p>
    <w:p>
      <w:pPr>
        <w:pStyle w:val="Heading3"/>
      </w:pPr>
      <w:r>
        <w:t>Try It, Check It, Explain It</w:t>
      </w:r>
    </w:p>
    <w:p>
      <w:pPr>
        <w:spacing w:line="336" w:lineRule="auto" w:after="180"/>
      </w:pPr>
      <w:r>
        <w:rPr>
          <w:b w:val="0"/>
        </w:rPr>
        <w:t>Use support now so you can succeed independently later.</w:t>
      </w:r>
    </w:p>
    <w:p>
      <w:r>
        <w:drawing>
          <wp:inline xmlns:a="http://schemas.openxmlformats.org/drawingml/2006/main" xmlns:pic="http://schemas.openxmlformats.org/drawingml/2006/picture">
            <wp:extent cx="4322618" cy="2743199"/>
            <wp:docPr id="20" name="Picture 20" descr="Friendly AI Academy robot mascot"/>
            <wp:cNvGraphicFramePr>
              <a:graphicFrameLocks noChangeAspect="1"/>
            </wp:cNvGraphicFramePr>
            <a:graphic>
              <a:graphicData uri="http://schemas.openxmlformats.org/drawingml/2006/picture">
                <pic:pic>
                  <pic:nvPicPr>
                    <pic:cNvPr id="0" name="5287187a1225267c00521babe1473daaea9a056d69a26f843ddfadecf225bedf.png"/>
                    <pic:cNvPicPr/>
                  </pic:nvPicPr>
                  <pic:blipFill>
                    <a:blip r:embed="rId24"/>
                    <a:stretch>
                      <a:fillRect/>
                    </a:stretch>
                  </pic:blipFill>
                  <pic:spPr>
                    <a:xfrm>
                      <a:off x="0" y="0"/>
                      <a:ext cx="4322618" cy="2743199"/>
                    </a:xfrm>
                    <a:prstGeom prst="rect"/>
                  </pic:spPr>
                </pic:pic>
              </a:graphicData>
            </a:graphic>
          </wp:inline>
        </w:drawing>
      </w:r>
    </w:p>
    <w:p>
      <w:pPr>
        <w:spacing w:line="336" w:lineRule="auto" w:after="180"/>
      </w:pPr>
      <w:r>
        <w:rPr>
          <w:b w:val="0"/>
        </w:rPr>
        <w:t>Explain how the picture story demonstrates this idea: Debugging finds the broken assumption or step before changing the solution.</w:t>
      </w:r>
    </w:p>
    <w:p>
      <w:pPr>
        <w:spacing w:line="336" w:lineRule="auto" w:after="180"/>
      </w:pPr>
      <w:r>
        <w:rPr>
          <w:b w:val="0"/>
        </w:rPr>
        <w:t>Use a fresh example to explain bug.</w:t>
      </w:r>
    </w:p>
    <w:p>
      <w:pPr>
        <w:spacing w:line="336" w:lineRule="auto" w:after="180"/>
      </w:pPr>
      <w:r>
        <w:rPr>
          <w:b/>
        </w:rPr>
        <w:t>Trace</w:t>
      </w:r>
      <w:r>
        <w:rPr>
          <w:b w:val="0"/>
        </w:rPr>
        <w:t xml:space="preserve"> a new </w:t>
      </w:r>
      <w:r>
        <w:rPr>
          <w:b/>
        </w:rPr>
        <w:t>input</w:t>
      </w:r>
      <w:r>
        <w:rPr>
          <w:b w:val="0"/>
        </w:rPr>
        <w:t xml:space="preserve"> → </w:t>
      </w:r>
      <w:r>
        <w:rPr>
          <w:b/>
        </w:rPr>
        <w:t>process</w:t>
      </w:r>
      <w:r>
        <w:rPr>
          <w:b w:val="0"/>
        </w:rPr>
        <w:t xml:space="preserve"> → </w:t>
      </w:r>
      <w:r>
        <w:rPr>
          <w:b/>
        </w:rPr>
        <w:t>output</w:t>
      </w:r>
      <w:r>
        <w:rPr>
          <w:b w:val="0"/>
        </w:rPr>
        <w:t xml:space="preserve"> example.</w:t>
      </w:r>
    </w:p>
    <w:p>
      <w:pPr>
        <w:spacing w:line="336" w:lineRule="auto" w:after="180"/>
      </w:pPr>
      <w:r>
        <w:rPr>
          <w:b w:val="0"/>
        </w:rPr>
        <w:t>Find and repair the error in: The last visible error must be the original cause.</w:t>
      </w:r>
    </w:p>
    <w:p>
      <w:pPr>
        <w:spacing w:line="336" w:lineRule="auto" w:after="180"/>
      </w:pPr>
      <w:r>
        <w:rPr>
          <w:b w:val="0"/>
        </w:rPr>
        <w:t>Invent one edge case and name the safe response.</w:t>
      </w:r>
    </w:p>
    <w:p>
      <w:pPr>
        <w:spacing w:line="336" w:lineRule="auto" w:after="180"/>
      </w:pPr>
      <w:r>
        <w:rPr>
          <w:b w:val="0"/>
        </w:rPr>
        <w:t xml:space="preserve">PARTNER CHECK  Point to the </w:t>
      </w:r>
      <w:r>
        <w:rPr>
          <w:b/>
        </w:rPr>
        <w:t>evidence</w:t>
      </w:r>
      <w:r>
        <w:rPr>
          <w:b w:val="0"/>
        </w:rPr>
        <w:t>. Do not accept an answer that only repeats the vocabulary word.</w:t>
      </w:r>
    </w:p>
    <w:p>
      <w:pPr>
        <w:pStyle w:val="Heading3"/>
      </w:pPr>
      <w:r>
        <w:t>A closer explanation</w:t>
      </w:r>
    </w:p>
    <w:p>
      <w:pPr>
        <w:pStyle w:val="Heading3"/>
      </w:pPr>
      <w:r>
        <w:t>Practise with less help: Choose between two explanations</w:t>
      </w:r>
    </w:p>
    <w:p>
      <w:pPr>
        <w:pStyle w:val="Heading3"/>
      </w:pPr>
      <w:r>
        <w:t>Check your reasoning</w:t>
      </w:r>
    </w:p>
    <w:p>
      <w:pPr>
        <w:pStyle w:val="Heading3"/>
      </w:pPr>
      <w:r>
        <w:t>Explain the picture</w:t>
      </w:r>
    </w:p>
    <w:p>
      <w:pPr>
        <w:pStyle w:val="Heading1"/>
      </w:pPr>
      <w:r>
        <w:t>09. Investigate a maze failure with a stable target</w:t>
      </w:r>
    </w:p>
    <w:p>
      <w:r>
        <w:t>Use exact movement rules and stop at the first failed requirement.</w:t>
      </w:r>
    </w:p>
    <w:p>
      <w:pPr>
        <w:pStyle w:val="Heading2"/>
      </w:pPr>
      <w:r>
        <w:t>Map, commands and required result</w:t>
      </w:r>
    </w:p>
    <w:p>
      <w:pPr>
        <w:spacing w:line="336" w:lineRule="auto" w:after="180"/>
      </w:pPr>
      <w:r>
        <w:rPr>
          <w:b w:val="0"/>
        </w:rPr>
        <w:t>Use a fictional 3-by-3 maze with rows 0–2 top to bottom and columns 0–2 left to right. Start at (0,0), target (2,2), blocked cell (1,1). R adds 1 to column; D adds 1 to row. A move outside the grid or into a blocked cell fails before changing position, and the trace stops. After a completed recipe, report the final position; success requires the target. Faulty recipe: R,D,D,R.</w:t>
      </w:r>
    </w:p>
    <w:p>
      <w:pPr>
        <w:pStyle w:val="Heading2"/>
      </w:pPr>
      <w:r>
        <w:t>Predict, locate, repair and retest</w:t>
      </w:r>
    </w:p>
    <w:p>
      <w:pPr>
        <w:pStyle w:val="ListNumber"/>
      </w:pPr>
      <w:r>
        <w:t>Predict the first failed move and trace the faulty recipe on paper. Repair the route without moving the target or erasing the blocked cell. Before tracing the repair, write its expected positions. Retest the repaired route on this maze and on a version with no blocked cell, recording both map versions. Keep an actual paper trace separate from a prediction.</w:t>
      </w:r>
    </w:p>
    <w:p>
      <w:pPr>
        <w:pStyle w:val="ListNumber"/>
      </w:pPr>
      <w:r>
        <w:t>Keep a normal case and an edge case clearly separated.</w:t>
      </w:r>
    </w:p>
    <w:p>
      <w:pPr>
        <w:pStyle w:val="ListNumber"/>
      </w:pPr>
      <w:r>
        <w:t>Record what happened—even when it does not match your prediction.</w:t>
      </w:r>
    </w:p>
    <w:p>
      <w:pPr>
        <w:pStyle w:val="ListNumber"/>
      </w:pPr>
      <w:r>
        <w:t>Explain the result, one limitation, and the next useful test.</w:t>
      </w:r>
    </w:p>
    <w:p>
      <w:pPr>
        <w:pStyle w:val="Heading2"/>
      </w:pPr>
      <w:r>
        <w:t>Keep the first failure and regression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Case</w:t>
            </w:r>
          </w:p>
        </w:tc>
        <w:tc>
          <w:tcPr>
            <w:tcW w:type="dxa" w:w="2556"/>
          </w:tcPr>
          <w:p>
            <w:r>
              <w:t>Prediction</w:t>
            </w:r>
          </w:p>
        </w:tc>
        <w:tc>
          <w:tcPr>
            <w:tcW w:type="dxa" w:w="2556"/>
          </w:tcPr>
          <w:p>
            <w:r>
              <w:t>Observed result</w:t>
            </w:r>
          </w:p>
        </w:tc>
        <w:tc>
          <w:tcPr>
            <w:tcW w:type="dxa" w:w="2556"/>
          </w:tcPr>
          <w:p>
            <w:r>
              <w:t>What it means</w:t>
            </w:r>
          </w:p>
        </w:tc>
      </w:tr>
      <w:tr>
        <w:tc>
          <w:tcPr>
            <w:tcW w:type="dxa" w:w="2556"/>
          </w:tcPr>
          <w:p>
            <w:r>
              <w:t>Normal</w:t>
            </w:r>
          </w:p>
        </w:tc>
        <w:tc>
          <w:tcPr>
            <w:tcW w:type="dxa" w:w="2556"/>
          </w:tcPr>
          <w:p>
            <w:r/>
          </w:p>
        </w:tc>
        <w:tc>
          <w:tcPr>
            <w:tcW w:type="dxa" w:w="2556"/>
          </w:tcPr>
          <w:p>
            <w:r/>
          </w:p>
        </w:tc>
        <w:tc>
          <w:tcPr>
            <w:tcW w:type="dxa" w:w="2556"/>
          </w:tcPr>
          <w:p>
            <w:r/>
          </w:p>
        </w:tc>
      </w:tr>
      <w:tr>
        <w:tc>
          <w:tcPr>
            <w:tcW w:type="dxa" w:w="2556"/>
          </w:tcPr>
          <w:p>
            <w:r>
              <w:t>Edge</w:t>
            </w:r>
          </w:p>
        </w:tc>
        <w:tc>
          <w:tcPr>
            <w:tcW w:type="dxa" w:w="2556"/>
          </w:tcPr>
          <w:p>
            <w:r/>
          </w:p>
        </w:tc>
        <w:tc>
          <w:tcPr>
            <w:tcW w:type="dxa" w:w="2556"/>
          </w:tcPr>
          <w:p>
            <w:r/>
          </w:p>
        </w:tc>
        <w:tc>
          <w:tcPr>
            <w:tcW w:type="dxa" w:w="2556"/>
          </w:tcPr>
          <w:p>
            <w:r/>
          </w:p>
        </w:tc>
      </w:tr>
    </w:tbl>
    <w:p>
      <w:pPr>
        <w:spacing w:line="336" w:lineRule="auto" w:after="180"/>
      </w:pPr>
      <w:r>
        <w:rPr>
          <w:b w:val="0"/>
        </w:rPr>
        <w:t xml:space="preserve">Before trying: what do I expect, and why? While trying: which step could first go wrong? Afterwards: what did I </w:t>
      </w:r>
      <w:r>
        <w:rPr>
          <w:b/>
        </w:rPr>
        <w:t>actual</w:t>
      </w:r>
      <w:r>
        <w:rPr>
          <w:b w:val="0"/>
        </w:rPr>
        <w:t xml:space="preserve">ly observe, and what should change? Keep “not run” if you only </w:t>
      </w:r>
      <w:r>
        <w:rPr>
          <w:b/>
        </w:rPr>
        <w:t>trace</w:t>
      </w:r>
      <w:r>
        <w:rPr>
          <w:b w:val="0"/>
        </w:rPr>
        <w:t>d the procedure.</w:t>
      </w:r>
    </w:p>
    <w:p>
      <w:pPr>
        <w:pStyle w:val="Heading2"/>
      </w:pPr>
      <w:r>
        <w:t>Earlier wording, alternatives and picture transcripts · reference / check after trying</w:t>
      </w:r>
    </w:p>
    <w:p>
      <w:pPr>
        <w:spacing w:line="336" w:lineRule="auto" w:after="180"/>
      </w:pPr>
      <w:r>
        <w:rPr>
          <w:b w:val="0"/>
        </w:rPr>
        <w:t>EXPLORER LAB</w:t>
      </w:r>
    </w:p>
    <w:p>
      <w:pPr>
        <w:pStyle w:val="Heading3"/>
      </w:pPr>
      <w:r>
        <w:t>Maze Cause Detective</w:t>
      </w:r>
    </w:p>
    <w:p>
      <w:pPr>
        <w:spacing w:line="336" w:lineRule="auto" w:after="180"/>
      </w:pPr>
      <w:r>
        <w:rPr>
          <w:b w:val="0"/>
        </w:rPr>
        <w:t xml:space="preserve">Predict first, test honestly, and explain what the </w:t>
      </w:r>
      <w:r>
        <w:rPr>
          <w:b/>
        </w:rPr>
        <w:t>evidence</w:t>
      </w:r>
      <w:r>
        <w:rPr>
          <w:b w:val="0"/>
        </w:rPr>
        <w:t xml:space="preserve"> means.</w:t>
      </w:r>
    </w:p>
    <w:p>
      <w:r>
        <w:drawing>
          <wp:inline xmlns:a="http://schemas.openxmlformats.org/drawingml/2006/main" xmlns:pic="http://schemas.openxmlformats.org/drawingml/2006/picture">
            <wp:extent cx="5486400" cy="2377440"/>
            <wp:docPr id="21" name="Picture 21" descr="Three-step picture workflow: predict, test, and explain"/>
            <wp:cNvGraphicFramePr>
              <a:graphicFrameLocks noChangeAspect="1"/>
            </wp:cNvGraphicFramePr>
            <a:graphic>
              <a:graphicData uri="http://schemas.openxmlformats.org/drawingml/2006/picture">
                <pic:pic>
                  <pic:nvPicPr>
                    <pic:cNvPr id="0" name="f1f2574365f31e54de2496fe579fe59df6f4d98c333c64dac5239affaeef638d.png"/>
                    <pic:cNvPicPr/>
                  </pic:nvPicPr>
                  <pic:blipFill>
                    <a:blip r:embed="rId25"/>
                    <a:stretch>
                      <a:fillRect/>
                    </a:stretch>
                  </pic:blipFill>
                  <pic:spPr>
                    <a:xfrm>
                      <a:off x="0" y="0"/>
                      <a:ext cx="5486400" cy="2377440"/>
                    </a:xfrm>
                    <a:prstGeom prst="rect"/>
                  </pic:spPr>
                </pic:pic>
              </a:graphicData>
            </a:graphic>
          </wp:inline>
        </w:drawing>
      </w:r>
    </w:p>
    <w:p>
      <w:pPr>
        <w:spacing w:line="336" w:lineRule="auto" w:after="180"/>
      </w:pPr>
      <w:r>
        <w:rPr>
          <w:b w:val="0"/>
        </w:rPr>
        <w:t xml:space="preserve">State your </w:t>
      </w:r>
      <w:r>
        <w:rPr>
          <w:b/>
        </w:rPr>
        <w:t>prediction</w:t>
      </w:r>
      <w:r>
        <w:rPr>
          <w:b w:val="0"/>
        </w:rPr>
        <w:t xml:space="preserve"> before the result is known.</w:t>
      </w:r>
    </w:p>
    <w:p>
      <w:pPr>
        <w:spacing w:line="336" w:lineRule="auto" w:after="180"/>
      </w:pPr>
      <w:r>
        <w:rPr>
          <w:b w:val="0"/>
        </w:rPr>
        <w:t>Complete the task: Repair a maze algorithm and explain the exact failure.</w:t>
      </w:r>
    </w:p>
    <w:p>
      <w:pPr>
        <w:spacing w:line="336" w:lineRule="auto" w:after="180"/>
      </w:pPr>
      <w:r>
        <w:rPr>
          <w:b w:val="0"/>
        </w:rPr>
        <w:t>INDEPENDENCE  After support is removed, repeat the proof with a fresh case.</w:t>
      </w:r>
    </w:p>
    <w:p>
      <w:pPr>
        <w:pStyle w:val="Heading3"/>
      </w:pPr>
      <w:r>
        <w:t>Plan → try → check</w:t>
      </w:r>
    </w:p>
    <w:p>
      <w:pPr>
        <w:pStyle w:val="Heading1"/>
      </w:pPr>
      <w:r>
        <w:t>14. Try alone: debug the new ticket boundary</w:t>
      </w:r>
    </w:p>
    <w:p>
      <w:r>
        <w:t>Choose starting inputs that reach below, at and above the comparison after its update.</w:t>
      </w:r>
    </w:p>
    <w:p>
      <w:pPr>
        <w:pStyle w:val="Heading2"/>
      </w:pPr>
      <w:r>
        <w:t>The new specification and copied comparison</w:t>
      </w:r>
    </w:p>
    <w:p>
      <w:pPr>
        <w:spacing w:line="336" w:lineRule="auto" w:after="180"/>
      </w:pPr>
      <w:r>
        <w:rPr>
          <w:b w:val="0"/>
        </w:rPr>
        <w:t xml:space="preserve">A paper ticket rule must add 1 to the </w:t>
      </w:r>
      <w:r>
        <w:rPr>
          <w:b/>
        </w:rPr>
        <w:t>input</w:t>
      </w:r>
      <w:r>
        <w:rPr>
          <w:b w:val="0"/>
        </w:rPr>
        <w:t xml:space="preserve"> count. If the updated count is at least 5, report Group; otherwise report Single. A copied version says above 5.</w:t>
      </w:r>
    </w:p>
    <w:p>
      <w:pPr>
        <w:spacing w:line="336" w:lineRule="auto" w:after="180"/>
      </w:pPr>
      <w:r>
        <w:rPr>
          <w:b w:val="0"/>
        </w:rPr>
        <w:t>Choose the smallest three consecutive nonnegative starting counts that test just below, exactly at and just above the comparison boundary. Predict both versions, identify the revealing start and state the repair and retests.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one first attempt</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afterwards</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Debug a new ticket rule</w:t>
      </w:r>
    </w:p>
    <w:p>
      <w:pPr>
        <w:pStyle w:val="Heading3"/>
      </w:pPr>
      <w:r>
        <w:t>Week 12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A sorting rule says blue goes left. A blue card goes right. The reader correctly reports blue, but the direction rule says blue goes right. Which part should you fix first?</w:t>
      </w:r>
    </w:p>
    <w:p>
      <w:pPr>
        <w:spacing w:line="336" w:lineRule="auto" w:after="180"/>
      </w:pPr>
      <w:r>
        <w:rPr>
          <w:b w:val="0"/>
        </w:rPr>
        <w:t xml:space="preserve">My answer, with a </w:t>
      </w:r>
      <w:r>
        <w:rPr>
          <w:b/>
        </w:rPr>
        <w:t>trace</w:t>
      </w:r>
      <w:r>
        <w:rPr>
          <w:b w:val="0"/>
        </w:rPr>
        <w:t xml:space="preserv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w:t>
      </w:r>
      <w:r>
        <w:rPr>
          <w:b/>
        </w:rPr>
        <w:t>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When the sorter fails, log the first wrong stage and change only the responsible rule, </w:t>
      </w:r>
      <w:r>
        <w:rPr>
          <w:b/>
        </w:rPr>
        <w:t>input</w:t>
      </w:r>
      <w:r>
        <w:rPr>
          <w:b w:val="0"/>
        </w:rPr>
        <w:t>, or label.</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The requirement is to move exactly three squares forward from any valid starting square, then stop. Starting at square 0, repeat twice {MOVE 1}; STOP ends at 2. A teammate reduces the required distance to two squares.</w:t>
      </w:r>
    </w:p>
    <w:p>
      <w:pPr>
        <w:spacing w:line="336" w:lineRule="auto" w:after="180"/>
      </w:pPr>
      <w:r>
        <w:rPr>
          <w:b w:val="0"/>
        </w:rPr>
        <w:t>Repair the program without changing the requirement; test starts 0 and 2.</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Keep competing explanations in your sorter’s bug log</w:t>
      </w:r>
    </w:p>
    <w:p>
      <w:r>
        <w:t>Write expected traces before changing instructions.</w:t>
      </w:r>
    </w:p>
    <w:p>
      <w:pPr>
        <w:pStyle w:val="Heading2"/>
      </w:pPr>
      <w:r>
        <w:t>This week’s project decision</w:t>
      </w:r>
    </w:p>
    <w:p>
      <w:pPr>
        <w:spacing w:line="336" w:lineRule="auto" w:after="180"/>
      </w:pPr>
      <w:r>
        <w:rPr>
          <w:b w:val="0"/>
        </w:rPr>
        <w:t xml:space="preserve">THIS WEEK'S CHECKPOINT  When the sorter fails, log the first wrong stage and change only the responsible rule, </w:t>
      </w:r>
      <w:r>
        <w:rPr>
          <w:b/>
        </w:rPr>
        <w:t>input</w:t>
      </w:r>
      <w:r>
        <w:rPr>
          <w:b w:val="0"/>
        </w:rPr>
        <w:t>, or label.</w:t>
      </w:r>
    </w:p>
    <w:p>
      <w:pPr>
        <w:spacing w:line="336" w:lineRule="auto" w:after="180"/>
      </w:pPr>
      <w:r>
        <w:rPr>
          <w:b w:val="0"/>
        </w:rPr>
        <w:t xml:space="preserve">When the sorter fails, write competing explanations and predicted </w:t>
      </w:r>
      <w:r>
        <w:rPr>
          <w:b/>
        </w:rPr>
        <w:t>trace</w:t>
      </w:r>
      <w:r>
        <w:rPr>
          <w:b w:val="0"/>
        </w:rPr>
        <w:t>s before changing code or instructions.</w:t>
      </w:r>
    </w:p>
    <w:p>
      <w:pPr>
        <w:pStyle w:val="Heading2"/>
      </w:pPr>
      <w:r>
        <w:t>Plan evidence, changes and retests</w:t>
      </w:r>
    </w:p>
    <w:p>
      <w:pPr>
        <w:pStyle w:val="ListBullet"/>
      </w:pPr>
      <w:r>
        <w:t>What real classroom need does this serve?</w:t>
      </w:r>
    </w:p>
    <w:p>
      <w:pPr>
        <w:pStyle w:val="ListBullet"/>
      </w:pPr>
      <w:r>
        <w:t>What information is necessary—and what should stay private?</w:t>
      </w:r>
    </w:p>
    <w:p>
      <w:pPr>
        <w:pStyle w:val="ListBullet"/>
      </w:pPr>
      <w:r>
        <w:t>What happens inside the process?</w:t>
      </w:r>
    </w:p>
    <w:p>
      <w:pPr>
        <w:pStyle w:val="ListBullet"/>
      </w:pPr>
      <w:r>
        <w:t>What normal and edge cases will you test?</w:t>
      </w:r>
    </w:p>
    <w:p>
      <w:pPr>
        <w:pStyle w:val="ListBullet"/>
      </w:pPr>
      <w:r>
        <w:t>When should it say not sure or ask a person?</w:t>
      </w:r>
    </w:p>
    <w:p>
      <w:pPr>
        <w:pStyle w:val="Heading2"/>
      </w:pPr>
      <w:r>
        <w:t>Keep the changed factor inspectable</w:t>
      </w:r>
    </w:p>
    <w:p>
      <w:pPr>
        <w:spacing w:line="336" w:lineRule="auto" w:after="180"/>
      </w:pPr>
      <w:r>
        <w:rPr>
          <w:b w:val="0"/>
        </w:rPr>
        <w:t>RESPONSIBLE DESIGN  A successful new run does not prove the diagnosis if several things changed together.</w:t>
      </w:r>
    </w:p>
    <w:p>
      <w:pPr>
        <w:pStyle w:val="Heading2"/>
      </w:pPr>
      <w:r>
        <w:t>Earlier wording, alternatives and picture transcripts · reference / check after trying</w:t>
      </w:r>
    </w:p>
    <w:p>
      <w:pPr>
        <w:spacing w:line="336" w:lineRule="auto" w:after="180"/>
      </w:pPr>
      <w:r>
        <w:rPr>
          <w:b w:val="0"/>
        </w:rPr>
        <w:t>PROJECT</w:t>
      </w:r>
    </w:p>
    <w:p>
      <w:pPr>
        <w:pStyle w:val="Heading3"/>
      </w:pPr>
      <w:r>
        <w:t>Helpful Classroom Sorter</w:t>
      </w:r>
    </w:p>
    <w:p>
      <w:pPr>
        <w:spacing w:line="336" w:lineRule="auto" w:after="180"/>
      </w:pPr>
      <w:r>
        <w:rPr>
          <w:b w:val="0"/>
        </w:rPr>
        <w:t xml:space="preserve">Build one coherent system across the year, one </w:t>
      </w:r>
      <w:r>
        <w:rPr>
          <w:b/>
        </w:rPr>
        <w:t>evidence</w:t>
      </w:r>
      <w:r>
        <w:rPr>
          <w:b w:val="0"/>
        </w:rPr>
        <w:t>-based decision at a time.</w:t>
      </w:r>
    </w:p>
    <w:p>
      <w:r>
        <w:drawing>
          <wp:inline xmlns:a="http://schemas.openxmlformats.org/drawingml/2006/main" xmlns:pic="http://schemas.openxmlformats.org/drawingml/2006/picture">
            <wp:extent cx="5486400" cy="2682240"/>
            <wp:docPr id="22" name="Picture 22" descr="Helpful Classroom Sorter with input and output cards"/>
            <wp:cNvGraphicFramePr>
              <a:graphicFrameLocks noChangeAspect="1"/>
            </wp:cNvGraphicFramePr>
            <a:graphic>
              <a:graphicData uri="http://schemas.openxmlformats.org/drawingml/2006/picture">
                <pic:pic>
                  <pic:nvPicPr>
                    <pic:cNvPr id="0" name="0406932d67eed7ecbc26eecfc5b612027797f604b8cc8984d82c1e90a591f21f.png"/>
                    <pic:cNvPicPr/>
                  </pic:nvPicPr>
                  <pic:blipFill>
                    <a:blip r:embed="rId26"/>
                    <a:stretch>
                      <a:fillRect/>
                    </a:stretch>
                  </pic:blipFill>
                  <pic:spPr>
                    <a:xfrm>
                      <a:off x="0" y="0"/>
                      <a:ext cx="5486400" cy="2682240"/>
                    </a:xfrm>
                    <a:prstGeom prst="rect"/>
                  </pic:spPr>
                </pic:pic>
              </a:graphicData>
            </a:graphic>
          </wp:inline>
        </w:drawing>
      </w:r>
    </w:p>
    <w:p>
      <w:r>
        <w:drawing>
          <wp:inline xmlns:a="http://schemas.openxmlformats.org/drawingml/2006/main" xmlns:pic="http://schemas.openxmlformats.org/drawingml/2006/picture">
            <wp:extent cx="4322618" cy="2743199"/>
            <wp:docPr id="23" name="Picture 23" descr="Shield representing a responsible human boundary"/>
            <wp:cNvGraphicFramePr>
              <a:graphicFrameLocks noChangeAspect="1"/>
            </wp:cNvGraphicFramePr>
            <a:graphic>
              <a:graphicData uri="http://schemas.openxmlformats.org/drawingml/2006/picture">
                <pic:pic>
                  <pic:nvPicPr>
                    <pic:cNvPr id="0" name="d6929739660c308c66eb1e2d6e22c866009e04b2a6b5f59a94f24fcc74b8a61b.png"/>
                    <pic:cNvPicPr/>
                  </pic:nvPicPr>
                  <pic:blipFill>
                    <a:blip r:embed="rId27"/>
                    <a:stretch>
                      <a:fillRect/>
                    </a:stretch>
                  </pic:blipFill>
                  <pic:spPr>
                    <a:xfrm>
                      <a:off x="0" y="0"/>
                      <a:ext cx="4322618" cy="2743199"/>
                    </a:xfrm>
                    <a:prstGeom prst="rect"/>
                  </pic:spPr>
                </pic:pic>
              </a:graphicData>
            </a:graphic>
          </wp:inline>
        </w:drawing>
      </w:r>
    </w:p>
    <w:p>
      <w:pPr>
        <w:spacing w:line="336" w:lineRule="auto" w:after="180"/>
      </w:pPr>
      <w:r>
        <w:rPr>
          <w:b w:val="0"/>
        </w:rPr>
        <w:t>My project decision:</w:t>
      </w:r>
    </w:p>
    <w:p>
      <w:pPr>
        <w:pStyle w:val="Heading3"/>
      </w:pPr>
      <w:r>
        <w:t>Evidence for your project</w:t>
      </w:r>
    </w:p>
    <w:p>
      <w:pPr>
        <w:pStyle w:val="Heading1"/>
      </w:pPr>
      <w:r>
        <w:t>16. Finish: defend the revealing test</w:t>
      </w:r>
    </w:p>
    <w:p>
      <w:r>
        <w:t>Close your notes and state the alternatives, their predicted outputs and what an observation could establish.</w:t>
      </w:r>
    </w:p>
    <w:p>
      <w:pPr>
        <w:pStyle w:val="Heading2"/>
      </w:pPr>
      <w:r>
        <w:t>Your exit explanation</w:t>
      </w:r>
    </w:p>
    <w:p>
      <w:pPr>
        <w:pStyle w:val="ListBullet"/>
      </w:pPr>
      <w:r>
        <w:t>Close your notes. Explain this goal in your own words: Compare expected and observed traces to locate the first difference</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Choose support and revisit later</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Meaning</w:t>
            </w:r>
          </w:p>
        </w:tc>
        <w:tc>
          <w:tcPr>
            <w:tcW w:type="dxa" w:w="3408"/>
          </w:tcPr>
          <w:p>
            <w:r>
              <w:t>My example</w:t>
            </w:r>
          </w:p>
        </w:tc>
      </w:tr>
      <w:tr>
        <w:tc>
          <w:tcPr>
            <w:tcW w:type="dxa" w:w="3408"/>
          </w:tcPr>
          <w:p>
            <w:r>
              <w:t>bug</w:t>
            </w:r>
          </w:p>
        </w:tc>
        <w:tc>
          <w:tcPr>
            <w:tcW w:type="dxa" w:w="3408"/>
          </w:tcPr>
          <w:p>
            <w:r>
              <w:t>cause of incorrect or unexpected behavior</w:t>
            </w:r>
          </w:p>
        </w:tc>
        <w:tc>
          <w:tcPr>
            <w:tcW w:type="dxa" w:w="3408"/>
          </w:tcPr>
          <w:p>
            <w:r/>
          </w:p>
        </w:tc>
      </w:tr>
      <w:tr>
        <w:tc>
          <w:tcPr>
            <w:tcW w:type="dxa" w:w="3408"/>
          </w:tcPr>
          <w:p>
            <w:r>
              <w:t>trace</w:t>
            </w:r>
          </w:p>
        </w:tc>
        <w:tc>
          <w:tcPr>
            <w:tcW w:type="dxa" w:w="3408"/>
          </w:tcPr>
          <w:p>
            <w:r>
              <w:t>record of steps and changing state</w:t>
            </w:r>
          </w:p>
        </w:tc>
        <w:tc>
          <w:tcPr>
            <w:tcW w:type="dxa" w:w="3408"/>
          </w:tcPr>
          <w:p>
            <w:r/>
          </w:p>
        </w:tc>
      </w:tr>
      <w:tr>
        <w:tc>
          <w:tcPr>
            <w:tcW w:type="dxa" w:w="3408"/>
          </w:tcPr>
          <w:p>
            <w:r>
              <w:t>expected</w:t>
            </w:r>
          </w:p>
        </w:tc>
        <w:tc>
          <w:tcPr>
            <w:tcW w:type="dxa" w:w="3408"/>
          </w:tcPr>
          <w:p>
            <w:r>
              <w:t>result predicted before the test</w:t>
            </w:r>
          </w:p>
        </w:tc>
        <w:tc>
          <w:tcPr>
            <w:tcW w:type="dxa" w:w="3408"/>
          </w:tcPr>
          <w:p>
            <w:r/>
          </w:p>
        </w:tc>
      </w:tr>
      <w:tr>
        <w:tc>
          <w:tcPr>
            <w:tcW w:type="dxa" w:w="3408"/>
          </w:tcPr>
          <w:p>
            <w:r>
              <w:t>actual</w:t>
            </w:r>
          </w:p>
        </w:tc>
        <w:tc>
          <w:tcPr>
            <w:tcW w:type="dxa" w:w="3408"/>
          </w:tcPr>
          <w:p>
            <w:r>
              <w:t>result observed during the test</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Specification</w:t>
            </w:r>
          </w:p>
        </w:tc>
        <w:tc>
          <w:tcPr>
            <w:tcW w:type="dxa" w:w="5112"/>
          </w:tcPr>
          <w:p>
            <w:r>
              <w:t>A statement of what a system is required to do</w:t>
            </w:r>
          </w:p>
        </w:tc>
      </w:tr>
      <w:tr>
        <w:tc>
          <w:tcPr>
            <w:tcW w:type="dxa" w:w="5112"/>
          </w:tcPr>
          <w:p>
            <w:r>
              <w:t>Expected result</w:t>
            </w:r>
          </w:p>
        </w:tc>
        <w:tc>
          <w:tcPr>
            <w:tcW w:type="dxa" w:w="5112"/>
          </w:tcPr>
          <w:p>
            <w:r>
              <w:t>The result worked out from the specification before running a test</w:t>
            </w:r>
          </w:p>
        </w:tc>
      </w:tr>
      <w:tr>
        <w:tc>
          <w:tcPr>
            <w:tcW w:type="dxa" w:w="5112"/>
          </w:tcPr>
          <w:p>
            <w:r>
              <w:t>Observed result</w:t>
            </w:r>
          </w:p>
        </w:tc>
        <w:tc>
          <w:tcPr>
            <w:tcW w:type="dxa" w:w="5112"/>
          </w:tcPr>
          <w:p>
            <w:r>
              <w:t>The result actually recorded during a test</w:t>
            </w:r>
          </w:p>
        </w:tc>
      </w:tr>
      <w:tr>
        <w:tc>
          <w:tcPr>
            <w:tcW w:type="dxa" w:w="5112"/>
          </w:tcPr>
          <w:p>
            <w:r>
              <w:t>First divergence</w:t>
            </w:r>
          </w:p>
        </w:tc>
        <w:tc>
          <w:tcPr>
            <w:tcW w:type="dxa" w:w="5112"/>
          </w:tcPr>
          <w:p>
            <w:r>
              <w:t>The earliest step where observed behaviour differs from expected behaviour</w:t>
            </w:r>
          </w:p>
        </w:tc>
      </w:tr>
      <w:tr>
        <w:tc>
          <w:tcPr>
            <w:tcW w:type="dxa" w:w="5112"/>
          </w:tcPr>
          <w:p>
            <w:r>
              <w:t>Regression test</w:t>
            </w:r>
          </w:p>
        </w:tc>
        <w:tc>
          <w:tcPr>
            <w:tcW w:type="dxa" w:w="5112"/>
          </w:tcPr>
          <w:p>
            <w:r>
              <w:t>A repeated check that previously correct behaviour still works after a change</w:t>
            </w:r>
          </w:p>
        </w:tc>
      </w:tr>
    </w:tbl>
    <w:p>
      <w:pPr>
        <w:pStyle w:val="Heading2"/>
      </w:pPr>
      <w:r>
        <w:t>Repair a claim using a word</w:t>
      </w:r>
    </w:p>
    <w:p>
      <w:pPr>
        <w:pStyle w:val="ListBullet"/>
      </w:pPr>
      <w:r>
        <w:t>CLAIM TO REPAIR  Debugging means rewriting everything that looks suspicious.</w:t>
      </w:r>
    </w:p>
    <w:p>
      <w:pPr>
        <w:pStyle w:val="ListBullet"/>
      </w:pPr>
      <w:r>
        <w:t>Use one vocabulary word and one piece of evidence to repair it:</w:t>
      </w:r>
    </w:p>
    <w:p>
      <w:pPr>
        <w:pStyle w:val="Heading2"/>
      </w:pPr>
      <w:r>
        <w:t>Earlier wording, alternatives and picture transcripts · reference / check after trying</w:t>
      </w:r>
    </w:p>
    <w:p>
      <w:pPr>
        <w:spacing w:line="336" w:lineRule="auto" w:after="180"/>
      </w:pPr>
      <w:r>
        <w:rPr>
          <w:b w:val="0"/>
        </w:rPr>
        <w:t>VOCABULARY</w:t>
      </w:r>
    </w:p>
    <w:p>
      <w:pPr>
        <w:pStyle w:val="Heading3"/>
      </w:pPr>
      <w:r>
        <w:t>Words You Can See and Use</w:t>
      </w:r>
    </w:p>
    <w:p>
      <w:pPr>
        <w:spacing w:line="336" w:lineRule="auto" w:after="180"/>
      </w:pPr>
      <w:r>
        <w:rPr>
          <w:b w:val="0"/>
        </w:rPr>
        <w:t>The badge is a memory cue; the definition does the real thinking work.</w:t>
      </w:r>
    </w:p>
    <w:p>
      <w:r>
        <w:drawing>
          <wp:inline xmlns:a="http://schemas.openxmlformats.org/drawingml/2006/main" xmlns:pic="http://schemas.openxmlformats.org/drawingml/2006/picture">
            <wp:extent cx="3325090" cy="2327563"/>
            <wp:docPr id="24" name="Picture 24" descr="Vocabulary badge for bug: cause of incorrect or unexpected behavior"/>
            <wp:cNvGraphicFramePr>
              <a:graphicFrameLocks noChangeAspect="1"/>
            </wp:cNvGraphicFramePr>
            <a:graphic>
              <a:graphicData uri="http://schemas.openxmlformats.org/drawingml/2006/picture">
                <pic:pic>
                  <pic:nvPicPr>
                    <pic:cNvPr id="0" name="f9aed763d2a44deabd049d6713f277eb0b19016f58bf9adeead3993070a19d70.png"/>
                    <pic:cNvPicPr/>
                  </pic:nvPicPr>
                  <pic:blipFill>
                    <a:blip r:embed="rId28"/>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25" name="Picture 25" descr="Vocabulary badge for trace: record of steps and changing state"/>
            <wp:cNvGraphicFramePr>
              <a:graphicFrameLocks noChangeAspect="1"/>
            </wp:cNvGraphicFramePr>
            <a:graphic>
              <a:graphicData uri="http://schemas.openxmlformats.org/drawingml/2006/picture">
                <pic:pic>
                  <pic:nvPicPr>
                    <pic:cNvPr id="0" name="48db136f745c5fc67f468528bbc69141c2ac05608ed0e9092b83f410cf29e684.png"/>
                    <pic:cNvPicPr/>
                  </pic:nvPicPr>
                  <pic:blipFill>
                    <a:blip r:embed="rId29"/>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26" name="Picture 26" descr="Vocabulary badge for expected: result predicted before the test"/>
            <wp:cNvGraphicFramePr>
              <a:graphicFrameLocks noChangeAspect="1"/>
            </wp:cNvGraphicFramePr>
            <a:graphic>
              <a:graphicData uri="http://schemas.openxmlformats.org/drawingml/2006/picture">
                <pic:pic>
                  <pic:nvPicPr>
                    <pic:cNvPr id="0" name="56f77eca2fd96f47f2927bb8fa8114395082fae86f779c7600d9dcb3fcc637ef.png"/>
                    <pic:cNvPicPr/>
                  </pic:nvPicPr>
                  <pic:blipFill>
                    <a:blip r:embed="rId30"/>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27" name="Picture 27" descr="Vocabulary badge for actual: result observed during the test"/>
            <wp:cNvGraphicFramePr>
              <a:graphicFrameLocks noChangeAspect="1"/>
            </wp:cNvGraphicFramePr>
            <a:graphic>
              <a:graphicData uri="http://schemas.openxmlformats.org/drawingml/2006/picture">
                <pic:pic>
                  <pic:nvPicPr>
                    <pic:cNvPr id="0" name="6ac25b27c4b00ac0851ee31a72270e1decbd3b1698183cab7aa43afb674a431a.png"/>
                    <pic:cNvPicPr/>
                  </pic:nvPicPr>
                  <pic:blipFill>
                    <a:blip r:embed="rId31"/>
                    <a:stretch>
                      <a:fillRect/>
                    </a:stretch>
                  </pic:blipFill>
                  <pic:spPr>
                    <a:xfrm>
                      <a:off x="0" y="0"/>
                      <a:ext cx="3325090" cy="2327563"/>
                    </a:xfrm>
                    <a:prstGeom prst="rect"/>
                  </pic:spPr>
                </pic:pic>
              </a:graphicData>
            </a:graphic>
          </wp:inline>
        </w:drawing>
      </w:r>
    </w:p>
    <w:p>
      <w:pPr>
        <w:pStyle w:val="Heading3"/>
      </w:pPr>
      <w:r>
        <w:t>Misconception detective</w:t>
      </w:r>
    </w:p>
    <w:p>
      <w:pPr>
        <w:spacing w:line="336" w:lineRule="auto" w:after="180"/>
      </w:pPr>
      <w:r>
        <w:rPr>
          <w:b w:val="0"/>
        </w:rPr>
        <w:t>WORD POWER  A strong definition helps you decide something in a new case.</w:t>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RECALL  Define bug.</w:t>
      </w:r>
    </w:p>
    <w:p>
      <w:pPr>
        <w:pStyle w:val="ListBullet"/>
      </w:pPr>
      <w:r>
        <w:t>EXPLAIN  Debugging finds the broken assumption or step before changing the solution.</w:t>
      </w:r>
    </w:p>
    <w:p>
      <w:pPr>
        <w:pStyle w:val="ListBullet"/>
      </w:pPr>
      <w:r>
        <w:t>TRACE  Show the input, process, and output.</w:t>
      </w:r>
    </w:p>
    <w:p>
      <w:pPr>
        <w:pStyle w:val="ListBullet"/>
      </w:pPr>
      <w:r>
        <w:t>DIAGNOSE  Repair: Debugging means rewriting everything that looks suspicious.</w:t>
      </w:r>
    </w:p>
    <w:p>
      <w:pPr>
        <w:pStyle w:val="ListBullet"/>
      </w:pPr>
      <w:r>
        <w:t>TRANSFER  Apply the idea to a new home or classroom case.</w:t>
      </w:r>
    </w:p>
    <w:p>
      <w:pPr>
        <w:pStyle w:val="ListBullet"/>
      </w:pPr>
      <w:r>
        <w:t>CREATE  Design one revealing test.</w:t>
      </w:r>
    </w:p>
    <w:p>
      <w:pPr>
        <w:pStyle w:val="ListBullet"/>
      </w:pPr>
      <w:r>
        <w:t>DEFEND  Give a claim, evidence, mechanism, limit, and safe action.</w:t>
      </w:r>
    </w:p>
    <w:p>
      <w:pPr>
        <w:pStyle w:val="Heading2"/>
      </w:pPr>
      <w:r>
        <w:t>Earlier wording, alternatives and picture transcripts · reference / check after trying</w:t>
      </w:r>
    </w:p>
    <w:p>
      <w:pPr>
        <w:spacing w:line="336" w:lineRule="auto" w:after="180"/>
      </w:pPr>
      <w:r>
        <w:rPr>
          <w:b w:val="0"/>
        </w:rPr>
        <w:t>PRACTICE LADDER</w:t>
      </w:r>
    </w:p>
    <w:p>
      <w:pPr>
        <w:pStyle w:val="Heading3"/>
      </w:pPr>
      <w:r>
        <w:t>Climb from Recall to Defense</w:t>
      </w:r>
    </w:p>
    <w:p>
      <w:pPr>
        <w:spacing w:line="336" w:lineRule="auto" w:after="180"/>
      </w:pPr>
      <w:r>
        <w:rPr>
          <w:b w:val="0"/>
        </w:rPr>
        <w:t>Each step asks for a stronger kind of understanding.</w:t>
      </w:r>
    </w:p>
    <w:p>
      <w:r>
        <w:drawing>
          <wp:inline xmlns:a="http://schemas.openxmlformats.org/drawingml/2006/main" xmlns:pic="http://schemas.openxmlformats.org/drawingml/2006/picture">
            <wp:extent cx="5486400" cy="2743200"/>
            <wp:docPr id="28" name="Picture 28" descr="Seven-step learning staircase from recall to defense"/>
            <wp:cNvGraphicFramePr>
              <a:graphicFrameLocks noChangeAspect="1"/>
            </wp:cNvGraphicFramePr>
            <a:graphic>
              <a:graphicData uri="http://schemas.openxmlformats.org/drawingml/2006/picture">
                <pic:pic>
                  <pic:nvPicPr>
                    <pic:cNvPr id="0" name="2ea3ffe1bc0f51081e2d08481f277daf9572f7ce95ff7bfba2506ae1152f1823.png"/>
                    <pic:cNvPicPr/>
                  </pic:nvPicPr>
                  <pic:blipFill>
                    <a:blip r:embed="rId32"/>
                    <a:stretch>
                      <a:fillRect/>
                    </a:stretch>
                  </pic:blipFill>
                  <pic:spPr>
                    <a:xfrm>
                      <a:off x="0" y="0"/>
                      <a:ext cx="5486400" cy="2743200"/>
                    </a:xfrm>
                    <a:prstGeom prst="rect"/>
                  </pic:spPr>
                </pic:pic>
              </a:graphicData>
            </a:graphic>
          </wp:inline>
        </w:drawing>
      </w:r>
    </w:p>
    <w:p>
      <w:pPr>
        <w:spacing w:line="336" w:lineRule="auto" w:after="180"/>
      </w:pPr>
      <w:r>
        <w:rPr>
          <w:b w:val="0"/>
        </w:rPr>
        <w:t>RETRY RULE  A coached answer becomes mastery only after you solve a different case independently.</w:t>
      </w:r>
    </w:p>
    <w:p>
      <w:pPr>
        <w:pStyle w:val="Heading1"/>
      </w:pPr>
      <w:r>
        <w:t>12. Reference: check your explanation</w:t>
      </w:r>
    </w:p>
    <w:p>
      <w:r>
        <w:t>Use after practice. Debug a new ticket rule is the selected independent case.</w:t>
      </w:r>
    </w:p>
    <w:p>
      <w:pPr>
        <w:pStyle w:val="Heading2"/>
      </w:pPr>
      <w:r>
        <w:t>Check the evidence and its limit</w:t>
      </w:r>
    </w:p>
    <w:p>
      <w:pPr>
        <w:pStyle w:val="ListBullet"/>
      </w:pPr>
      <w:r>
        <w:t>□ Name or draw the fresh case.</w:t>
      </w:r>
    </w:p>
    <w:p>
      <w:pPr>
        <w:pStyle w:val="ListBullet"/>
      </w:pPr>
      <w:r>
        <w:t>□ Trace input, process, and output.</w:t>
      </w:r>
    </w:p>
    <w:p>
      <w:pPr>
        <w:pStyle w:val="ListBullet"/>
      </w:pPr>
      <w:r>
        <w:t>□ State the conclusion and strongest evidence.</w:t>
      </w:r>
    </w:p>
    <w:p>
      <w:pPr>
        <w:pStyle w:val="ListBullet"/>
      </w:pPr>
      <w:r>
        <w:t>□ Name one limit, failure, missing clue, or fairness/privacy concern.</w:t>
      </w:r>
    </w:p>
    <w:p>
      <w:pPr>
        <w:pStyle w:val="ListBullet"/>
      </w:pPr>
      <w:r>
        <w:t>□ Explain one safe next action or improvement.</w:t>
      </w:r>
    </w:p>
    <w:p>
      <w:pPr>
        <w:pStyle w:val="Heading2"/>
      </w:pPr>
      <w:r>
        <w:t>Record support</w:t>
      </w:r>
    </w:p>
    <w:p>
      <w:pPr>
        <w:spacing w:line="336" w:lineRule="auto" w:after="180"/>
      </w:pPr>
      <w:r>
        <w:rPr>
          <w:b w:val="0"/>
        </w:rPr>
        <w:t>My level:  □ Not yet  □ With one hint  □ Independently  □ I can teach it</w:t>
      </w:r>
    </w:p>
    <w:p>
      <w:pPr>
        <w:pStyle w:val="Heading2"/>
      </w:pPr>
      <w:r>
        <w:t>Earlier wording, alternatives and picture transcripts · reference / check after trying</w:t>
      </w:r>
    </w:p>
    <w:p>
      <w:pPr>
        <w:spacing w:line="336" w:lineRule="auto" w:after="180"/>
      </w:pPr>
      <w:r>
        <w:rPr>
          <w:b w:val="0"/>
        </w:rPr>
        <w:t>MASTERY</w:t>
      </w:r>
    </w:p>
    <w:p>
      <w:pPr>
        <w:pStyle w:val="Heading3"/>
      </w:pPr>
      <w:r>
        <w:t>Checklist for explaining this week’s idea</w:t>
      </w:r>
    </w:p>
    <w:p>
      <w:pPr>
        <w:spacing w:line="336" w:lineRule="auto" w:after="180"/>
      </w:pPr>
      <w:r>
        <w:rPr>
          <w:b w:val="0"/>
        </w:rPr>
        <w:t>Use after practice. Debug a new ticket rule is the selected independent case.</w:t>
      </w:r>
    </w:p>
    <w:p>
      <w:r>
        <w:drawing>
          <wp:inline xmlns:a="http://schemas.openxmlformats.org/drawingml/2006/main" xmlns:pic="http://schemas.openxmlformats.org/drawingml/2006/picture">
            <wp:extent cx="5251938" cy="3200400"/>
            <wp:docPr id="29" name="Picture 29" descr="Shield and check mark representing independent mastery evidence"/>
            <wp:cNvGraphicFramePr>
              <a:graphicFrameLocks noChangeAspect="1"/>
            </wp:cNvGraphicFramePr>
            <a:graphic>
              <a:graphicData uri="http://schemas.openxmlformats.org/drawingml/2006/picture">
                <pic:pic>
                  <pic:nvPicPr>
                    <pic:cNvPr id="0" name="79e1bd982bcea0ff19c6e532b6f9c46db80bf56f2fb2e5d83b93cb69b20713d4.png"/>
                    <pic:cNvPicPr/>
                  </pic:nvPicPr>
                  <pic:blipFill>
                    <a:blip r:embed="rId33"/>
                    <a:stretch>
                      <a:fillRect/>
                    </a:stretch>
                  </pic:blipFill>
                  <pic:spPr>
                    <a:xfrm>
                      <a:off x="0" y="0"/>
                      <a:ext cx="5251938" cy="3200400"/>
                    </a:xfrm>
                    <a:prstGeom prst="rect"/>
                  </pic:spPr>
                </pic:pic>
              </a:graphicData>
            </a:graphic>
          </wp:inline>
        </w:drawing>
      </w:r>
    </w:p>
    <w:p>
      <w:pPr>
        <w:spacing w:line="336" w:lineRule="auto" w:after="180"/>
      </w:pPr>
      <w:r>
        <w:rPr>
          <w:b w:val="0"/>
        </w:rPr>
        <w:t>EXPLANATION CHECK  Keep the specification fixed, locate the first mismatch, predict a distinguishing test and rerun the failure plus earlier passing cases.</w:t>
      </w:r>
    </w:p>
    <w:p>
      <w:pPr>
        <w:spacing w:line="336" w:lineRule="auto" w:after="180"/>
      </w:pPr>
      <w:r>
        <w:rPr>
          <w:b w:val="0"/>
        </w:rPr>
        <w:t xml:space="preserve">Independent </w:t>
      </w:r>
      <w:r>
        <w:rPr>
          <w:b/>
        </w:rPr>
        <w:t>evidence</w:t>
      </w:r>
      <w:r>
        <w:rPr>
          <w:b w:val="0"/>
        </w:rPr>
        <w:t>:</w:t>
      </w:r>
    </w:p>
    <w:p>
      <w:pPr>
        <w:spacing w:line="336" w:lineRule="auto" w:after="180"/>
      </w:pPr>
      <w:r>
        <w:rPr>
          <w:b w:val="0"/>
        </w:rPr>
        <w:t xml:space="preserve">SELF-CHECK  </w:t>
      </w:r>
      <w:r>
        <w:rPr>
          <w:b/>
        </w:rPr>
        <w:t>Trace</w:t>
      </w:r>
      <w:r>
        <w:rPr>
          <w:b w:val="0"/>
        </w:rPr>
        <w:t xml:space="preserve"> </w:t>
      </w:r>
      <w:r>
        <w:rPr>
          <w:b/>
        </w:rPr>
        <w:t>expected</w:t>
      </w:r>
      <w:r>
        <w:rPr>
          <w:b w:val="0"/>
        </w:rPr>
        <w:t xml:space="preserve"> and </w:t>
      </w:r>
      <w:r>
        <w:rPr>
          <w:b/>
        </w:rPr>
        <w:t>actual</w:t>
      </w:r>
      <w:r>
        <w:rPr>
          <w:b w:val="0"/>
        </w:rPr>
        <w:t xml:space="preserve"> positions step by step. The first mismatch reveals the earliest plausible cause.</w:t>
      </w:r>
    </w:p>
    <w:p>
      <w:pPr>
        <w:spacing w:line="336" w:lineRule="auto" w:after="180"/>
      </w:pPr>
      <w:r>
        <w:rPr>
          <w:b w:val="0"/>
        </w:rPr>
        <w:t>Change that instruction or assumption only, then rerun the identical maze to show whether the cause was correct.</w:t>
      </w:r>
    </w:p>
    <w:p>
      <w:pPr>
        <w:spacing w:line="336" w:lineRule="auto" w:after="180"/>
      </w:pPr>
      <w:r>
        <w:rPr>
          <w:b w:val="0"/>
        </w:rPr>
        <w:t xml:space="preserve">NEXT BRIDGE  Carry today's </w:t>
      </w:r>
      <w:r>
        <w:rPr>
          <w:b/>
        </w:rPr>
        <w:t>evidence</w:t>
      </w:r>
      <w:r>
        <w:rPr>
          <w:b w:val="0"/>
        </w:rPr>
        <w:t xml:space="preserve"> habit into: Learning from Examples.</w:t>
      </w:r>
    </w:p>
    <w:p>
      <w:pPr>
        <w:pStyle w:val="Heading1"/>
      </w:pPr>
      <w:r>
        <w:t>13. Extra practice: Repair the earliest missing action</w:t>
      </w:r>
    </w:p>
    <w:p>
      <w:r>
        <w:t>Try the question before opening its worked explanation.</w:t>
      </w:r>
    </w:p>
    <w:p>
      <w:pPr>
        <w:pStyle w:val="Heading2"/>
      </w:pPr>
      <w:r>
        <w:t>Read the supplied case and question</w:t>
      </w:r>
    </w:p>
    <w:p>
      <w:pPr>
        <w:spacing w:line="336" w:lineRule="auto" w:after="180"/>
      </w:pPr>
      <w:r>
        <w:rPr>
          <w:b w:val="0"/>
        </w:rPr>
        <w:t>A robot should go from square one to square three. Its program is MOVE ONE, STOP.</w:t>
      </w:r>
    </w:p>
    <w:p>
      <w:pPr>
        <w:spacing w:line="336" w:lineRule="auto" w:after="180"/>
      </w:pPr>
      <w:r>
        <w:rPr>
          <w:b w:val="0"/>
        </w:rPr>
        <w:t>Find the cause and repair one thing.</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It stops at square two because one move is missing. Add MOVE ONE before STOP and retest from the same start.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Intended destination</w:t>
            </w:r>
          </w:p>
        </w:tc>
        <w:tc>
          <w:tcPr>
            <w:tcW w:type="dxa" w:w="5112"/>
          </w:tcPr>
          <w:p>
            <w:r>
              <w:t>Square three</w:t>
            </w:r>
          </w:p>
        </w:tc>
      </w:tr>
      <w:tr>
        <w:tc>
          <w:tcPr>
            <w:tcW w:type="dxa" w:w="5112"/>
          </w:tcPr>
          <w:p>
            <w:r>
              <w:t>Broken program</w:t>
            </w:r>
          </w:p>
        </w:tc>
        <w:tc>
          <w:tcPr>
            <w:tcW w:type="dxa" w:w="5112"/>
          </w:tcPr>
          <w:p>
            <w:r>
              <w:t>MOVE, STOP → square two</w:t>
            </w:r>
          </w:p>
        </w:tc>
      </w:tr>
      <w:tr>
        <w:tc>
          <w:tcPr>
            <w:tcW w:type="dxa" w:w="5112"/>
          </w:tcPr>
          <w:p>
            <w:r>
              <w:t>Repaired program</w:t>
            </w:r>
          </w:p>
        </w:tc>
        <w:tc>
          <w:tcPr>
            <w:tcW w:type="dxa" w:w="5112"/>
          </w:tcPr>
          <w:p>
            <w:r>
              <w:t>MOVE, MOVE, STOP → square three</w:t>
            </w:r>
          </w:p>
        </w:tc>
      </w:tr>
    </w:tbl>
    <w:p>
      <w:pPr>
        <w:pStyle w:val="Heading2"/>
      </w:pPr>
      <w:r>
        <w:t>Earlier wording, alternatives and picture transcripts · reference / check after trying</w:t>
      </w:r>
    </w:p>
    <w:p>
      <w:pPr>
        <w:pStyle w:val="Heading3"/>
      </w:pPr>
      <w:r>
        <w:t>Week 12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Repair the earliest missing action</w:t>
      </w:r>
    </w:p>
    <w:p>
      <w:pPr>
        <w:spacing w:line="336" w:lineRule="auto" w:after="180"/>
      </w:pPr>
      <w:r>
        <w:rPr>
          <w:b w:val="0"/>
        </w:rPr>
        <w:t>A robot should go from square one to square three. Its program is MOVE ONE, STOP.</w:t>
      </w:r>
    </w:p>
    <w:p>
      <w:pPr>
        <w:spacing w:line="336" w:lineRule="auto" w:after="180"/>
      </w:pPr>
      <w:r>
        <w:rPr>
          <w:b w:val="0"/>
        </w:rPr>
        <w:t>Find the cause and repair one thing.</w:t>
      </w:r>
    </w:p>
    <w:p>
      <w:pPr>
        <w:spacing w:line="336" w:lineRule="auto" w:after="180"/>
      </w:pPr>
      <w:r>
        <w:rPr>
          <w:b w:val="0"/>
        </w:rPr>
        <w:t>It stops at square two because one move is missing. Add MOVE ONE before STOP and retest from the same start.</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Compare expected and observed traces to locate the first difference</w:t>
            </w:r>
          </w:p>
        </w:tc>
        <w:tc>
          <w:tcPr>
            <w:tcW w:type="dxa" w:w="5112"/>
          </w:tcPr>
          <w:p>
            <w:r>
              <w:t>Explain the deciding step, show a trace or test, and state one limit.</w:t>
            </w:r>
          </w:p>
        </w:tc>
      </w:tr>
      <w:tr>
        <w:tc>
          <w:tcPr>
            <w:tcW w:type="dxa" w:w="5112"/>
          </w:tcPr>
          <w:p>
            <w:r>
              <w:t>Choose a test that distinguishes competing explanations of a fault</w:t>
            </w:r>
          </w:p>
        </w:tc>
        <w:tc>
          <w:tcPr>
            <w:tcW w:type="dxa" w:w="5112"/>
          </w:tcPr>
          <w:p>
            <w:r>
              <w:t>Explain the deciding step, show a trace or test, and state one limit.</w:t>
            </w:r>
          </w:p>
        </w:tc>
      </w:tr>
      <w:tr>
        <w:tc>
          <w:tcPr>
            <w:tcW w:type="dxa" w:w="5112"/>
          </w:tcPr>
          <w:p>
            <w:r>
              <w:t>Repair a stated instruction and rerun both the failing case and earlier passing cases</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Start with this question: A fictional paper calculator should double the current value, but a copied instruction behaves strangely.</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A fictional paper calculator should double the current value, but a copied instruction behaves strangely.</w:t>
      </w:r>
    </w:p>
    <w:p>
      <w:pPr>
        <w:pStyle w:val="Heading3"/>
      </w:pPr>
      <w:r>
        <w:t>Practice 1: explain the deciding evidence</w:t>
      </w:r>
    </w:p>
    <w:p>
      <w:pPr>
        <w:pStyle w:val="ListBullet"/>
      </w:pPr>
      <w:r>
        <w:t>Which labelled step matches this detail? This record supports add-6 over doubling for this comparison.</w:t>
      </w:r>
    </w:p>
    <w:p>
      <w:pPr>
        <w:pStyle w:val="ListBullet"/>
      </w:pPr>
      <w:r>
        <w:t>1. Observe</w:t>
      </w:r>
    </w:p>
    <w:p>
      <w:pPr>
        <w:pStyle w:val="ListBullet"/>
      </w:pPr>
      <w:r>
        <w:t>2. Run revealing test</w:t>
      </w:r>
    </w:p>
    <w:p>
      <w:pPr>
        <w:pStyle w:val="ListBullet"/>
      </w:pPr>
      <w:r>
        <w:t>3. Predict alternatives</w:t>
      </w:r>
    </w:p>
    <w:p>
      <w:pPr>
        <w:pStyle w:val="ListBullet"/>
      </w:pPr>
      <w:r>
        <w:t>4. Locate cause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Locate cause This record supports add-6 over doubling for this comparison. Repeating </w:t>
      </w:r>
      <w:r>
        <w:rPr>
          <w:b/>
        </w:rPr>
        <w:t>input</w:t>
      </w:r>
      <w:r>
        <w:rPr>
          <w:b w:val="0"/>
        </w:rPr>
        <w:t xml:space="preserve"> 6 would not separate the two hypotheses because both again predict 12.</w:t>
      </w:r>
    </w:p>
    <w:p>
      <w:pPr>
        <w:spacing w:line="336" w:lineRule="auto" w:after="180"/>
      </w:pPr>
      <w:r>
        <w:rPr>
          <w:b/>
        </w:rPr>
        <w:t>Input</w:t>
      </w:r>
      <w:r>
        <w:rPr>
          <w:b w:val="0"/>
        </w:rPr>
        <w:t xml:space="preserve"> 2 makes their </w:t>
      </w:r>
      <w:r>
        <w:rPr>
          <w:b/>
        </w:rPr>
        <w:t>prediction</w:t>
      </w:r>
      <w:r>
        <w:rPr>
          <w:b w:val="0"/>
        </w:rPr>
        <w:t>s different before the test is run. The second record supports investigating an added constant, but inspecting the instruction is still needed to confirm the implementation.</w:t>
      </w:r>
    </w:p>
    <w:p>
      <w:pPr>
        <w:pStyle w:val="Heading2"/>
      </w:pPr>
      <w:r>
        <w:t>Changed-case question</w:t>
      </w:r>
    </w:p>
    <w:p>
      <w:pPr>
        <w:pStyle w:val="Heading3"/>
      </w:pPr>
      <w:r>
        <w:t>Practice 2: explain the deciding evidence</w:t>
      </w:r>
    </w:p>
    <w:p>
      <w:pPr>
        <w:pStyle w:val="ListBullet"/>
      </w:pPr>
      <w:r>
        <w:t>Changed-case practice: Use input 6 again instead of 2. Which conclusion is supported by the supplied facts?</w:t>
      </w:r>
    </w:p>
    <w:p>
      <w:pPr>
        <w:pStyle w:val="ListBullet"/>
      </w:pPr>
      <w:r>
        <w:t>1. We can decide the result without examining the changed input or the procedure.</w:t>
      </w:r>
    </w:p>
    <w:p>
      <w:pPr>
        <w:pStyle w:val="ListBullet"/>
      </w:pPr>
      <w:r>
        <w:t>2. Both hypotheses predict 12; the test remains inconclusive.</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 xml:space="preserve">After your attempt, compare with the supported explanation: Both hypotheses predict 12; the test remains inconclusive. A revealing test requires different predicted </w:t>
      </w:r>
      <w:r>
        <w:rPr>
          <w:b/>
        </w:rPr>
        <w:t>output</w:t>
      </w:r>
      <w:r>
        <w:rPr>
          <w:b w:val="0"/>
        </w:rPr>
        <w:t>s, not merely another recorded run.</w:t>
      </w:r>
    </w:p>
    <w:p>
      <w:pPr>
        <w:pStyle w:val="Heading2"/>
      </w:pPr>
      <w:r>
        <w:t>Repair and save your work</w:t>
      </w:r>
    </w:p>
    <w:p>
      <w:pPr>
        <w:spacing w:line="336" w:lineRule="auto" w:after="180"/>
      </w:pPr>
      <w:r>
        <w:rPr>
          <w:b w:val="0"/>
        </w:rPr>
        <w:t xml:space="preserve">Review Repeating Efficiently (ai-1/11). Goal: </w:t>
      </w:r>
      <w:r>
        <w:rPr>
          <w:b/>
        </w:rPr>
        <w:t>Trace</w:t>
      </w:r>
      <w:r>
        <w:rPr>
          <w:b w:val="0"/>
        </w:rPr>
        <w:t xml:space="preserve"> a loop by testing its condition before every repetition. Short practice: </w:t>
      </w:r>
      <w:r>
        <w:rPr>
          <w:b/>
        </w:rPr>
        <w:t>Trace</w:t>
      </w:r>
      <w:r>
        <w:rPr>
          <w:b w:val="0"/>
        </w:rPr>
        <w:t xml:space="preserve"> a fresh start of 9. How many additions occur, and must the report equal 10?.</w:t>
      </w:r>
    </w:p>
    <w:p>
      <w:pPr>
        <w:spacing w:line="336" w:lineRule="auto" w:after="180"/>
      </w:pPr>
      <w:r>
        <w:rPr>
          <w:b w:val="0"/>
        </w:rPr>
        <w:t>Return to this week and explain what you changed.</w:t>
      </w:r>
    </w:p>
    <w:p>
      <w:pPr>
        <w:spacing w:line="336" w:lineRule="auto" w:after="180"/>
      </w:pPr>
      <w:r>
        <w:rPr>
          <w:b w:val="0"/>
        </w:rPr>
        <w:t xml:space="preserve">Review Algorithms as Recipes (ai-1/9). Goal: </w:t>
      </w:r>
      <w:r>
        <w:rPr>
          <w:b/>
        </w:rPr>
        <w:t>Trace</w:t>
      </w:r>
      <w:r>
        <w:rPr>
          <w:b w:val="0"/>
        </w:rPr>
        <w:t xml:space="preserve"> an ordered algorithm using the current value after every instruction. Short practice: Use the arrows to explain where the two zero-start runs first differ..</w:t>
      </w:r>
    </w:p>
    <w:p>
      <w:pPr>
        <w:spacing w:line="336" w:lineRule="auto" w:after="180"/>
      </w:pPr>
      <w:r>
        <w:rPr>
          <w:b w:val="0"/>
        </w:rPr>
        <w:t>Return to this week and explain what you changed.</w:t>
      </w:r>
    </w:p>
    <w:p>
      <w:pPr>
        <w:spacing w:line="336" w:lineRule="auto" w:after="180"/>
      </w:pPr>
      <w:r>
        <w:rPr>
          <w:b w:val="0"/>
        </w:rPr>
        <w:t>Review Sound Becomes a Signal (ai-1/6). Goal: Interpret an ordered sequence of sound-signal samples with a stated time interval. Short practice: Does the all-zero retained record prove the full signal was silent?</w:t>
      </w:r>
    </w:p>
    <w:p>
      <w:pPr>
        <w:spacing w:line="336" w:lineRule="auto" w:after="180"/>
      </w:pPr>
      <w:r>
        <w:rPr>
          <w:b w:val="0"/>
        </w:rPr>
        <w:t>Use the picture..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Debug the Cause: the case</w:t>
      </w:r>
    </w:p>
    <w:p>
      <w:r>
        <w:drawing>
          <wp:inline xmlns:a="http://schemas.openxmlformats.org/drawingml/2006/main" xmlns:pic="http://schemas.openxmlformats.org/drawingml/2006/picture">
            <wp:extent cx="5486400" cy="2834640"/>
            <wp:docPr id="30" name="Picture 30" descr="A fictional paper calculator should double the current value, but a copied instruction behaves strangely. Supplied facts: After input 6, the faulty step reports 12. Hypothesis A: add 6. Hypothesis B: double. Both hypotheses fit this first observation. A new input may be chosen."/>
            <wp:cNvGraphicFramePr>
              <a:graphicFrameLocks noChangeAspect="1"/>
            </wp:cNvGraphicFramePr>
            <a:graphic>
              <a:graphicData uri="http://schemas.openxmlformats.org/drawingml/2006/picture">
                <pic:pic>
                  <pic:nvPicPr>
                    <pic:cNvPr id="0" name="academy-story-ai-1-12-01.png"/>
                    <pic:cNvPicPr/>
                  </pic:nvPicPr>
                  <pic:blipFill>
                    <a:blip r:embed="rId34"/>
                    <a:stretch>
                      <a:fillRect/>
                    </a:stretch>
                  </pic:blipFill>
                  <pic:spPr>
                    <a:xfrm>
                      <a:off x="0" y="0"/>
                      <a:ext cx="5486400" cy="2834640"/>
                    </a:xfrm>
                    <a:prstGeom prst="rect"/>
                  </pic:spPr>
                </pic:pic>
              </a:graphicData>
            </a:graphic>
          </wp:inline>
        </w:drawing>
      </w:r>
    </w:p>
    <w:p>
      <w:pPr>
        <w:spacing w:line="336" w:lineRule="auto" w:after="180"/>
      </w:pPr>
      <w:r>
        <w:rPr>
          <w:b w:val="0"/>
        </w:rPr>
        <w:t xml:space="preserve">A fictional paper calculator should double the current value, but a copied instruction behaves strangely. Supplied facts: After </w:t>
      </w:r>
      <w:r>
        <w:rPr>
          <w:b/>
        </w:rPr>
        <w:t>input</w:t>
      </w:r>
      <w:r>
        <w:rPr>
          <w:b w:val="0"/>
        </w:rPr>
        <w:t xml:space="preserve"> 6, the faulty step reports 12. Hypothesis A: add 6. Hypothesis B: double.</w:t>
      </w:r>
    </w:p>
    <w:p>
      <w:pPr>
        <w:spacing w:line="336" w:lineRule="auto" w:after="180"/>
      </w:pPr>
      <w:r>
        <w:rPr>
          <w:b w:val="0"/>
        </w:rPr>
        <w:t xml:space="preserve">Both hypotheses fit this first </w:t>
      </w:r>
      <w:r>
        <w:rPr>
          <w:b/>
        </w:rPr>
        <w:t>observation</w:t>
      </w:r>
      <w:r>
        <w:rPr>
          <w:b w:val="0"/>
        </w:rPr>
        <w:t xml:space="preserve">. A new </w:t>
      </w:r>
      <w:r>
        <w:rPr>
          <w:b/>
        </w:rPr>
        <w:t>input</w:t>
      </w:r>
      <w:r>
        <w:rPr>
          <w:b w:val="0"/>
        </w:rPr>
        <w:t xml:space="preserve"> may be chosen.</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4005072"/>
            <wp:docPr id="31" name="Picture 31" descr="Observe: Input 6 produced 12; that fact fits two explanations. → Predict alternatives: For input 2, adding 6 predicts 8; doubling predicts 4. → Run revealing test: The fictional new record is input 2 → output 8. → Locate cause: This record supports add-6 over doubling for this comparison."/>
            <wp:cNvGraphicFramePr>
              <a:graphicFrameLocks noChangeAspect="1"/>
            </wp:cNvGraphicFramePr>
            <a:graphic>
              <a:graphicData uri="http://schemas.openxmlformats.org/drawingml/2006/picture">
                <pic:pic>
                  <pic:nvPicPr>
                    <pic:cNvPr id="0" name="academy-story-ai-1-12-02.png"/>
                    <pic:cNvPicPr/>
                  </pic:nvPicPr>
                  <pic:blipFill>
                    <a:blip r:embed="rId19"/>
                    <a:stretch>
                      <a:fillRect/>
                    </a:stretch>
                  </pic:blipFill>
                  <pic:spPr>
                    <a:xfrm>
                      <a:off x="0" y="0"/>
                      <a:ext cx="5486400" cy="4005072"/>
                    </a:xfrm>
                    <a:prstGeom prst="rect"/>
                  </pic:spPr>
                </pic:pic>
              </a:graphicData>
            </a:graphic>
          </wp:inline>
        </w:drawing>
      </w:r>
    </w:p>
    <w:p>
      <w:pPr>
        <w:spacing w:line="336" w:lineRule="auto" w:after="180"/>
      </w:pPr>
      <w:r>
        <w:rPr>
          <w:b w:val="0"/>
        </w:rPr>
        <w:t xml:space="preserve">Observe: </w:t>
      </w:r>
      <w:r>
        <w:rPr>
          <w:b/>
        </w:rPr>
        <w:t>Input</w:t>
      </w:r>
      <w:r>
        <w:rPr>
          <w:b w:val="0"/>
        </w:rPr>
        <w:t xml:space="preserve"> 6 produced 12; that fact fits two explanations. → Predict alternatives: For </w:t>
      </w:r>
      <w:r>
        <w:rPr>
          <w:b/>
        </w:rPr>
        <w:t>input</w:t>
      </w:r>
      <w:r>
        <w:rPr>
          <w:b w:val="0"/>
        </w:rPr>
        <w:t xml:space="preserve"> 2, adding 6 predicts 8; doubling predicts 4. → Run revealing test: The fictional new record is </w:t>
      </w:r>
      <w:r>
        <w:rPr>
          <w:b/>
        </w:rPr>
        <w:t>input</w:t>
      </w:r>
      <w:r>
        <w:rPr>
          <w:b w:val="0"/>
        </w:rPr>
        <w:t xml:space="preserve"> 2 → </w:t>
      </w:r>
      <w:r>
        <w:rPr>
          <w:b/>
        </w:rPr>
        <w:t>output</w:t>
      </w:r>
      <w:r>
        <w:rPr>
          <w:b w:val="0"/>
        </w:rPr>
        <w:t xml:space="preserve"> 8. → Locate cause: This record supports add-6 over doubling for this comparison.</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A revealing test separates explanations</w:t>
      </w:r>
    </w:p>
    <w:p>
      <w:r>
        <w:drawing>
          <wp:inline xmlns:a="http://schemas.openxmlformats.org/drawingml/2006/main" xmlns:pic="http://schemas.openxmlformats.org/drawingml/2006/picture">
            <wp:extent cx="5486400" cy="3617976"/>
            <wp:docPr id="32" name="Picture 32" descr="A revealing test separates explanations. Original input: Input = 6, Add 6 predicts = 12, Double predicts = 12. Recorded new input: Input = 2, Add 6 predicts = 8, Double predicts = 4. Proposed input: Input = 0, Add 6 predicts = 6, Double predicts = 0."/>
            <wp:cNvGraphicFramePr>
              <a:graphicFrameLocks noChangeAspect="1"/>
            </wp:cNvGraphicFramePr>
            <a:graphic>
              <a:graphicData uri="http://schemas.openxmlformats.org/drawingml/2006/picture">
                <pic:pic>
                  <pic:nvPicPr>
                    <pic:cNvPr id="0" name="academy-story-ai-1-12-03.png"/>
                    <pic:cNvPicPr/>
                  </pic:nvPicPr>
                  <pic:blipFill>
                    <a:blip r:embed="rId18"/>
                    <a:stretch>
                      <a:fillRect/>
                    </a:stretch>
                  </pic:blipFill>
                  <pic:spPr>
                    <a:xfrm>
                      <a:off x="0" y="0"/>
                      <a:ext cx="5486400" cy="3617976"/>
                    </a:xfrm>
                    <a:prstGeom prst="rect"/>
                  </pic:spPr>
                </pic:pic>
              </a:graphicData>
            </a:graphic>
          </wp:inline>
        </w:drawing>
      </w:r>
    </w:p>
    <w:p>
      <w:pPr>
        <w:spacing w:line="336" w:lineRule="auto" w:after="180"/>
      </w:pPr>
      <w:r>
        <w:rPr>
          <w:b w:val="0"/>
        </w:rPr>
        <w:t xml:space="preserve">A revealing test separates explanations. Original </w:t>
      </w:r>
      <w:r>
        <w:rPr>
          <w:b/>
        </w:rPr>
        <w:t>input</w:t>
      </w:r>
      <w:r>
        <w:rPr>
          <w:b w:val="0"/>
        </w:rPr>
        <w:t xml:space="preserve">: </w:t>
      </w:r>
      <w:r>
        <w:rPr>
          <w:b/>
        </w:rPr>
        <w:t>Input</w:t>
      </w:r>
      <w:r>
        <w:rPr>
          <w:b w:val="0"/>
        </w:rPr>
        <w:t xml:space="preserve"> = 6, Add 6 predicts = 12, Double predicts = 12. Recorded new </w:t>
      </w:r>
      <w:r>
        <w:rPr>
          <w:b/>
        </w:rPr>
        <w:t>input</w:t>
      </w:r>
      <w:r>
        <w:rPr>
          <w:b w:val="0"/>
        </w:rPr>
        <w:t xml:space="preserve">: </w:t>
      </w:r>
      <w:r>
        <w:rPr>
          <w:b/>
        </w:rPr>
        <w:t>Input</w:t>
      </w:r>
      <w:r>
        <w:rPr>
          <w:b w:val="0"/>
        </w:rPr>
        <w:t xml:space="preserve"> = 2, Add 6 predicts = 8, Double predicts = 4.</w:t>
      </w:r>
    </w:p>
    <w:p>
      <w:pPr>
        <w:spacing w:line="336" w:lineRule="auto" w:after="180"/>
      </w:pPr>
      <w:r>
        <w:rPr>
          <w:b w:val="0"/>
        </w:rPr>
        <w:t xml:space="preserve">Proposed </w:t>
      </w:r>
      <w:r>
        <w:rPr>
          <w:b/>
        </w:rPr>
        <w:t>input</w:t>
      </w:r>
      <w:r>
        <w:rPr>
          <w:b w:val="0"/>
        </w:rPr>
        <w:t xml:space="preserve">: </w:t>
      </w:r>
      <w:r>
        <w:rPr>
          <w:b/>
        </w:rPr>
        <w:t>Input</w:t>
      </w:r>
      <w:r>
        <w:rPr>
          <w:b w:val="0"/>
        </w:rPr>
        <w:t xml:space="preserve"> = 0, Add 6 predicts = 6, Double predicts = 0.</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3" name="Picture 33" descr="Original case: This record supports add-6 over doubling for this comparison. Changed condition: Use input 6 again instead of 2. Expected result: Both hypotheses predict 12; the test remains inconclusive. Reason: A revealing test requires different predicted outputs, not merely another recorded run."/>
            <wp:cNvGraphicFramePr>
              <a:graphicFrameLocks noChangeAspect="1"/>
            </wp:cNvGraphicFramePr>
            <a:graphic>
              <a:graphicData uri="http://schemas.openxmlformats.org/drawingml/2006/picture">
                <pic:pic>
                  <pic:nvPicPr>
                    <pic:cNvPr id="0" name="academy-story-ai-1-12-04.png"/>
                    <pic:cNvPicPr/>
                  </pic:nvPicPr>
                  <pic:blipFill>
                    <a:blip r:embed="rId20"/>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This record supports add-6 over doubling for this comparison. Changed condition: Use </w:t>
      </w:r>
      <w:r>
        <w:rPr>
          <w:b/>
        </w:rPr>
        <w:t>input</w:t>
      </w:r>
      <w:r>
        <w:rPr>
          <w:b w:val="0"/>
        </w:rPr>
        <w:t xml:space="preserve"> 6 again instead of 2. </w:t>
      </w:r>
      <w:r>
        <w:rPr>
          <w:b/>
        </w:rPr>
        <w:t>Expected result</w:t>
      </w:r>
      <w:r>
        <w:rPr>
          <w:b w:val="0"/>
        </w:rPr>
        <w:t>: Both hypotheses predict 12; the test remains inconclusive.</w:t>
      </w:r>
    </w:p>
    <w:p>
      <w:pPr>
        <w:spacing w:line="336" w:lineRule="auto" w:after="180"/>
      </w:pPr>
      <w:r>
        <w:rPr>
          <w:b w:val="0"/>
        </w:rPr>
        <w:t xml:space="preserve">Reason: A revealing test requires different predicted </w:t>
      </w:r>
      <w:r>
        <w:rPr>
          <w:b/>
        </w:rPr>
        <w:t>output</w:t>
      </w:r>
      <w:r>
        <w:rPr>
          <w:b w:val="0"/>
        </w:rPr>
        <w:t>s, not merely another recorded run.</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4" name="Picture 34" descr="Repeating input 6 would not separate the two hypotheses because both again predict 12. Input 2 makes their predictions different before the test is run. The second record supports investigating an added constant, but inspecting the instruction is still needed to confirm the implementation. Limit: Two toy hypotheses do not exhaust every possible bug; a matching output alone cannot identify arbitrary hidden code."/>
            <wp:cNvGraphicFramePr>
              <a:graphicFrameLocks noChangeAspect="1"/>
            </wp:cNvGraphicFramePr>
            <a:graphic>
              <a:graphicData uri="http://schemas.openxmlformats.org/drawingml/2006/picture">
                <pic:pic>
                  <pic:nvPicPr>
                    <pic:cNvPr id="0" name="academy-story-ai-1-12-05.png"/>
                    <pic:cNvPicPr/>
                  </pic:nvPicPr>
                  <pic:blipFill>
                    <a:blip r:embed="rId35"/>
                    <a:stretch>
                      <a:fillRect/>
                    </a:stretch>
                  </pic:blipFill>
                  <pic:spPr>
                    <a:xfrm>
                      <a:off x="0" y="0"/>
                      <a:ext cx="5486400" cy="2834640"/>
                    </a:xfrm>
                    <a:prstGeom prst="rect"/>
                  </pic:spPr>
                </pic:pic>
              </a:graphicData>
            </a:graphic>
          </wp:inline>
        </w:drawing>
      </w:r>
    </w:p>
    <w:p>
      <w:pPr>
        <w:spacing w:line="336" w:lineRule="auto" w:after="180"/>
      </w:pPr>
      <w:r>
        <w:rPr>
          <w:b w:val="0"/>
        </w:rPr>
        <w:t xml:space="preserve">Repeating </w:t>
      </w:r>
      <w:r>
        <w:rPr>
          <w:b/>
        </w:rPr>
        <w:t>input</w:t>
      </w:r>
      <w:r>
        <w:rPr>
          <w:b w:val="0"/>
        </w:rPr>
        <w:t xml:space="preserve"> 6 would not separate the two hypotheses because both again predict 12. </w:t>
      </w:r>
      <w:r>
        <w:rPr>
          <w:b/>
        </w:rPr>
        <w:t>Input</w:t>
      </w:r>
      <w:r>
        <w:rPr>
          <w:b w:val="0"/>
        </w:rPr>
        <w:t xml:space="preserve"> 2 makes their </w:t>
      </w:r>
      <w:r>
        <w:rPr>
          <w:b/>
        </w:rPr>
        <w:t>prediction</w:t>
      </w:r>
      <w:r>
        <w:rPr>
          <w:b w:val="0"/>
        </w:rPr>
        <w:t>s different before the test is run.</w:t>
      </w:r>
    </w:p>
    <w:p>
      <w:pPr>
        <w:spacing w:line="336" w:lineRule="auto" w:after="180"/>
      </w:pPr>
      <w:r>
        <w:rPr>
          <w:b w:val="0"/>
        </w:rPr>
        <w:t>The second record supports investigating an added constant, but inspecting the instruction is still needed to confirm the implementation.</w:t>
      </w:r>
    </w:p>
    <w:p>
      <w:pPr>
        <w:spacing w:line="336" w:lineRule="auto" w:after="180"/>
      </w:pPr>
      <w:r>
        <w:rPr>
          <w:b w:val="0"/>
        </w:rPr>
        <w:t xml:space="preserve">Limit: Two toy hypotheses do not exhaust every possible bug; a matching </w:t>
      </w:r>
      <w:r>
        <w:rPr>
          <w:b/>
        </w:rPr>
        <w:t>output</w:t>
      </w:r>
      <w:r>
        <w:rPr>
          <w:b w:val="0"/>
        </w:rPr>
        <w:t xml:space="preserve"> alone cannot identify arbitrary hidden code.</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380232"/>
            <wp:docPr id="35" name="Picture 35" descr="When the sorter fails, write competing explanations and predicted traces before changing code or instructions. Draw your input, deciding step, result and limit. Supported question: Propose input 0 and give both predicted outputs without inventing an observed result."/>
            <wp:cNvGraphicFramePr>
              <a:graphicFrameLocks noChangeAspect="1"/>
            </wp:cNvGraphicFramePr>
            <a:graphic>
              <a:graphicData uri="http://schemas.openxmlformats.org/drawingml/2006/picture">
                <pic:pic>
                  <pic:nvPicPr>
                    <pic:cNvPr id="0" name="academy-story-ai-1-12-06.png"/>
                    <pic:cNvPicPr/>
                  </pic:nvPicPr>
                  <pic:blipFill>
                    <a:blip r:embed="rId36"/>
                    <a:stretch>
                      <a:fillRect/>
                    </a:stretch>
                  </pic:blipFill>
                  <pic:spPr>
                    <a:xfrm>
                      <a:off x="0" y="0"/>
                      <a:ext cx="5486400" cy="3380232"/>
                    </a:xfrm>
                    <a:prstGeom prst="rect"/>
                  </pic:spPr>
                </pic:pic>
              </a:graphicData>
            </a:graphic>
          </wp:inline>
        </w:drawing>
      </w:r>
    </w:p>
    <w:p>
      <w:pPr>
        <w:spacing w:line="336" w:lineRule="auto" w:after="180"/>
      </w:pPr>
      <w:r>
        <w:rPr>
          <w:b w:val="0"/>
        </w:rPr>
        <w:t xml:space="preserve">When the sorter fails, write competing explanations and predicted </w:t>
      </w:r>
      <w:r>
        <w:rPr>
          <w:b/>
        </w:rPr>
        <w:t>trace</w:t>
      </w:r>
      <w:r>
        <w:rPr>
          <w:b w:val="0"/>
        </w:rPr>
        <w:t xml:space="preserve">s before changing code or instructions. Draw your </w:t>
      </w:r>
      <w:r>
        <w:rPr>
          <w:b/>
        </w:rPr>
        <w:t>input</w:t>
      </w:r>
      <w:r>
        <w:rPr>
          <w:b w:val="0"/>
        </w:rPr>
        <w:t>, deciding step, result and limit.</w:t>
      </w:r>
    </w:p>
    <w:p>
      <w:pPr>
        <w:spacing w:line="336" w:lineRule="auto" w:after="180"/>
      </w:pPr>
      <w:r>
        <w:rPr>
          <w:b w:val="0"/>
        </w:rPr>
        <w:t xml:space="preserve">Supported question: Propose </w:t>
      </w:r>
      <w:r>
        <w:rPr>
          <w:b/>
        </w:rPr>
        <w:t>input</w:t>
      </w:r>
      <w:r>
        <w:rPr>
          <w:b w:val="0"/>
        </w:rPr>
        <w:t xml:space="preserve"> 0 and give both predicted </w:t>
      </w:r>
      <w:r>
        <w:rPr>
          <w:b/>
        </w:rPr>
        <w:t>output</w:t>
      </w:r>
      <w:r>
        <w:rPr>
          <w:b w:val="0"/>
        </w:rPr>
        <w:t xml:space="preserve">s without inventing an </w:t>
      </w:r>
      <w:r>
        <w:rPr>
          <w:b/>
        </w:rPr>
        <w:t>observed result</w:t>
      </w:r>
      <w:r>
        <w:rPr>
          <w:b w:val="0"/>
        </w:rPr>
        <w:t>.</w:t>
      </w:r>
    </w:p>
    <w:p>
      <w:pPr>
        <w:spacing w:line="336" w:lineRule="auto" w:after="180"/>
      </w:pPr>
      <w:r>
        <w:rPr>
          <w:b w:val="0"/>
        </w:rPr>
        <w:t xml:space="preserve">Draw your project </w:t>
      </w:r>
      <w:r>
        <w:rPr>
          <w:b/>
        </w:rPr>
        <w:t>trace</w:t>
      </w:r>
      <w:r>
        <w:rPr>
          <w:b w:val="0"/>
        </w:rPr>
        <w:t xml:space="preserv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Debug the Cause: the case</w:t>
      </w:r>
    </w:p>
    <w:p>
      <w:pPr>
        <w:pStyle w:val="Heading3"/>
      </w:pPr>
      <w:r>
        <w:t>02. Follow the deciding steps</w:t>
      </w:r>
    </w:p>
    <w:p>
      <w:pPr>
        <w:pStyle w:val="Heading3"/>
      </w:pPr>
      <w:r>
        <w:t>03. A revealing test separates explanations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