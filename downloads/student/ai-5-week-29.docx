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ai-5/29</w:t>
      </w:r>
    </w:p>
    <w:p>
      <w:pPr>
        <w:pStyle w:val="Title"/>
      </w:pPr>
      <w:r>
        <w:t>Uncertainty and failure analysis</w:t>
      </w:r>
    </w:p>
    <w:p>
      <w:r>
        <w:t>Project: Image-pattern Network Investigation</w:t>
      </w:r>
    </w:p>
    <w:p>
      <w:pPr>
        <w:pStyle w:val="Heading1"/>
      </w:pPr>
      <w:r>
        <w:t>Before you start</w:t>
      </w:r>
    </w:p>
    <w:p>
      <w:r>
        <w:t>Last week a model was correct on two constructed validation examples. Why did that not prove it would work reliably on new examples?</w:t>
      </w:r>
    </w:p>
    <w:p>
      <w:pPr>
        <w:pStyle w:val="Heading1"/>
      </w:pPr>
      <w:r>
        <w:t>01. Your mission</w:t>
      </w:r>
    </w:p>
    <w:p>
      <w:r>
        <w:t>Start with the target: Distinguish a predicted class, confidence score and observed correctness.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distinguish a predicted class, </w:t>
      </w:r>
      <w:r>
        <w:rPr>
          <w:b/>
        </w:rPr>
        <w:t>confidence score</w:t>
      </w:r>
      <w:r>
        <w:rPr>
          <w:b w:val="0"/>
        </w:rPr>
        <w:t xml:space="preserve"> and observed correctness.</w:t>
      </w:r>
    </w:p>
    <w:p>
      <w:pPr>
        <w:spacing w:line="336" w:lineRule="auto" w:after="180"/>
      </w:pPr>
      <w:r>
        <w:rPr>
          <w:b w:val="0"/>
        </w:rPr>
        <w:t xml:space="preserve">I can calculate accuracy and </w:t>
      </w:r>
      <w:r>
        <w:rPr>
          <w:b/>
        </w:rPr>
        <w:t>coverage</w:t>
      </w:r>
      <w:r>
        <w:rPr>
          <w:b w:val="0"/>
        </w:rPr>
        <w:t xml:space="preserve"> for a review policy.</w:t>
      </w:r>
    </w:p>
    <w:p>
      <w:pPr>
        <w:spacing w:line="336" w:lineRule="auto" w:after="180"/>
      </w:pPr>
      <w:r>
        <w:rPr>
          <w:b w:val="0"/>
        </w:rPr>
        <w:t>I can investigate failure patterns without claiming an untested cause.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Transfer learning.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Embeddings and neighbourhoods.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Training</w:t>
      </w:r>
      <w:r>
        <w:rPr>
          <w:b w:val="0"/>
        </w:rPr>
        <w:t xml:space="preserve"> a small image model.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Distinguish a predicted class, </w:t>
      </w:r>
      <w:r>
        <w:rPr>
          <w:b/>
        </w:rPr>
        <w:t>confidence score</w:t>
      </w:r>
      <w:r>
        <w:rPr>
          <w:b w:val="0"/>
        </w:rPr>
        <w:t xml:space="preserve"> and observed correctness</w:t>
      </w:r>
    </w:p>
    <w:p>
      <w:pPr>
        <w:spacing w:line="336" w:lineRule="auto" w:after="180"/>
      </w:pPr>
      <w:r>
        <w:rPr>
          <w:b w:val="0"/>
        </w:rPr>
        <w:t xml:space="preserve">Calculate accuracy and </w:t>
      </w:r>
      <w:r>
        <w:rPr>
          <w:b/>
        </w:rPr>
        <w:t>coverage</w:t>
      </w:r>
      <w:r>
        <w:rPr>
          <w:b w:val="0"/>
        </w:rPr>
        <w:t xml:space="preserve"> for a review policy</w:t>
      </w:r>
    </w:p>
    <w:p>
      <w:pPr>
        <w:spacing w:line="336" w:lineRule="auto" w:after="180"/>
      </w:pPr>
      <w:r>
        <w:rPr>
          <w:b w:val="0"/>
        </w:rPr>
        <w:t>Investigate failure patterns without claiming an untested cause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Last week a model was correct on two constructed validation examples. Why did that not prove it would work reliably on new examples?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uncertainty and failure analysis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Uncertainty and failure analysis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model can be confidently wrong. Use these supplied </w:t>
      </w:r>
      <w:r>
        <w:rPr>
          <w:b/>
        </w:rPr>
        <w:t>output</w:t>
      </w:r>
      <w:r>
        <w:rPr>
          <w:b w:val="0"/>
        </w:rPr>
        <w:t>s for a fictional image classifier: class 1 means a triangle is present; class 0 means it is absent.</w:t>
      </w:r>
    </w:p>
    <w:p>
      <w:pPr>
        <w:spacing w:line="336" w:lineRule="auto" w:after="180"/>
      </w:pPr>
      <w:r>
        <w:rPr>
          <w:b w:val="0"/>
        </w:rPr>
        <w:t>The values p1 are probability estimates for class 1, invented for this exercise rather than produced by a trained model. Predict 1 when p1 &gt;= 0.5 and 0 otherwise. The selected-class confidence is max(p1, 1 - p1).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 and image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Reference label</w:t>
            </w:r>
          </w:p>
        </w:tc>
      </w:tr>
      <w:tr>
        <w:tc>
          <w:tcPr>
            <w:tcW w:type="dxa" w:w="3408"/>
          </w:tcPr>
          <w:p>
            <w:r>
              <w:t>A clear</w:t>
            </w:r>
          </w:p>
        </w:tc>
        <w:tc>
          <w:tcPr>
            <w:tcW w:type="dxa" w:w="3408"/>
          </w:tcPr>
          <w:p>
            <w:r>
              <w:t>0.95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B blurred</w:t>
            </w:r>
          </w:p>
        </w:tc>
        <w:tc>
          <w:tcPr>
            <w:tcW w:type="dxa" w:w="3408"/>
          </w:tcPr>
          <w:p>
            <w:r>
              <w:t>0.90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C clear</w:t>
            </w:r>
          </w:p>
        </w:tc>
        <w:tc>
          <w:tcPr>
            <w:tcW w:type="dxa" w:w="3408"/>
          </w:tcPr>
          <w:p>
            <w:r>
              <w:t>0.80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D blurred</w:t>
            </w:r>
          </w:p>
        </w:tc>
        <w:tc>
          <w:tcPr>
            <w:tcW w:type="dxa" w:w="3408"/>
          </w:tcPr>
          <w:p>
            <w:r>
              <w:t>0.60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E clear</w:t>
            </w:r>
          </w:p>
        </w:tc>
        <w:tc>
          <w:tcPr>
            <w:tcW w:type="dxa" w:w="3408"/>
          </w:tcPr>
          <w:p>
            <w:r>
              <w:t>0.45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F blurred</w:t>
            </w:r>
          </w:p>
        </w:tc>
        <w:tc>
          <w:tcPr>
            <w:tcW w:type="dxa" w:w="3408"/>
          </w:tcPr>
          <w:p>
            <w:r>
              <w:t>0.10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>A predicts 1 with confidence 0.95 and is correct. F predicts 0 with confidence 0.90 and is wrong: p1 = 0.10 is not low confidence in the selected class.</w:t>
      </w:r>
    </w:p>
    <w:p>
      <w:pPr>
        <w:spacing w:line="336" w:lineRule="auto" w:after="180"/>
      </w:pPr>
      <w:r>
        <w:rPr>
          <w:b w:val="0"/>
        </w:rPr>
        <w:t>Reference labels are supplied for this exercise; real investigations must check their quality too.</w:t>
      </w:r>
    </w:p>
    <w:p>
      <w:pPr>
        <w:spacing w:line="336" w:lineRule="auto" w:after="180"/>
      </w:pPr>
      <w:r>
        <w:rPr>
          <w:b w:val="0"/>
        </w:rPr>
        <w:t xml:space="preserve">A score alone cannot establish reliability. </w:t>
      </w:r>
      <w:r>
        <w:rPr>
          <w:b/>
        </w:rPr>
        <w:t>Calibration</w:t>
      </w:r>
      <w:r>
        <w:rPr>
          <w:b w:val="0"/>
        </w:rPr>
        <w:t xml:space="preserve"> asks whether, across many comparable cases, </w:t>
      </w:r>
      <w:r>
        <w:rPr>
          <w:b/>
        </w:rPr>
        <w:t>prediction</w:t>
      </w:r>
      <w:r>
        <w:rPr>
          <w:b w:val="0"/>
        </w:rPr>
        <w:t>s assigned a probability such as 0.90 are correct about 90 percent of the time.</w:t>
      </w:r>
    </w:p>
    <w:p>
      <w:pPr>
        <w:spacing w:line="336" w:lineRule="auto" w:after="180"/>
      </w:pPr>
      <w:r>
        <w:rPr>
          <w:b w:val="0"/>
        </w:rPr>
        <w:t>One correct or incorrect case cannot answer that question.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Uncertainty and failure analysis.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prediction</w:t>
      </w:r>
      <w:r>
        <w:rPr>
          <w:b w:val="0"/>
        </w:rPr>
        <w:t>s for A through F are 1, 1, 1, 1, 0, 0. A, C and E are correct, so overall accuracy is 3 / 6 = 50 percent.</w:t>
      </w:r>
    </w:p>
    <w:p>
      <w:pPr>
        <w:spacing w:line="336" w:lineRule="auto" w:after="180"/>
      </w:pPr>
      <w:r>
        <w:rPr>
          <w:b w:val="0"/>
        </w:rPr>
        <w:t>There are two false positives (B and D), one false negative (F), two true positives and one true negative. Different errors can matter differently; a single accuracy number hides that distinction.</w:t>
      </w:r>
    </w:p>
    <w:p>
      <w:r>
        <w:rPr>
          <w:rFonts w:ascii="Courier New" w:hAnsi="Courier New"/>
          <w:sz w:val="18"/>
        </w:rPr>
        <w:t>rows = [(0.95, 1), (0.90, 0), (0.80, 1),</w:t>
        <w:br/>
        <w:t xml:space="preserve">        (0.60, 0), (0.45, 0), (0.10, 1)]</w:t>
        <w:br/>
        <w:br/>
        <w:t>def report(rows, cutoff):</w:t>
        <w:br/>
        <w:t xml:space="preserve">    if not rows or not 0.5 &lt;= cutoff &lt;= 1:</w:t>
        <w:br/>
        <w:t xml:space="preserve">        raise ValueError("Need rows and cutoff in [0.5, 1]")</w:t>
        <w:br/>
        <w:t xml:space="preserve">    correct = accepted = accepted_correct = 0</w:t>
        <w:br/>
        <w:t xml:space="preserve">    for p1, label in rows:</w:t>
        <w:br/>
        <w:t xml:space="preserve">        if not 0 &lt;= p1 &lt;= 1 or label not in (0, 1):</w:t>
        <w:br/>
        <w:t xml:space="preserve">            raise ValueError("Invalid score or label")</w:t>
        <w:br/>
        <w:t xml:space="preserve">        pred = int(p1 &gt;= 0.5)</w:t>
        <w:br/>
        <w:t xml:space="preserve">        ok = int(pred == label)</w:t>
        <w:br/>
        <w:t xml:space="preserve">        correct += ok</w:t>
        <w:br/>
        <w:t xml:space="preserve">        if max(p1, 1 - p1) &gt;= cutoff:</w:t>
        <w:br/>
        <w:t xml:space="preserve">            accepted += 1</w:t>
        <w:br/>
        <w:t xml:space="preserve">            accepted_correct += ok</w:t>
        <w:br/>
        <w:t xml:space="preserve">    return (correct / len(rows), accepted / len(rows),</w:t>
        <w:br/>
        <w:t xml:space="preserve">            accepted_correct / accepted if accepted else None)</w:t>
        <w:br/>
        <w:br/>
        <w:t>print(report(rows, 0.8))  # (0.5, 4/6, 0.5) approximately</w:t>
      </w:r>
    </w:p>
    <w:p>
      <w:pPr>
        <w:spacing w:line="336" w:lineRule="auto" w:after="180"/>
      </w:pPr>
      <w:r>
        <w:rPr>
          <w:b w:val="0"/>
        </w:rPr>
        <w:t xml:space="preserve">The function returns overall accuracy, </w:t>
      </w:r>
      <w:r>
        <w:rPr>
          <w:b/>
        </w:rPr>
        <w:t>coverage</w:t>
      </w:r>
      <w:r>
        <w:rPr>
          <w:b w:val="0"/>
        </w:rPr>
        <w:t xml:space="preserve"> and accuracy among accepted cases. It assumes numeric scores and binary labels. None means no cases were accepted, so accepted-case accuracy is undefined, not zero or perfect.</w:t>
      </w:r>
    </w:p>
    <w:p>
      <w:pPr>
        <w:spacing w:line="336" w:lineRule="auto" w:after="180"/>
      </w:pPr>
      <w:r>
        <w:rPr>
          <w:b w:val="0"/>
        </w:rPr>
        <w:t>Keep counts with proportions and declare the comparison at the boundary.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Uncertainty and failure analysis.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  <w:shd w:fill="F5F1FB"/>
      </w:pPr>
      <w:r>
        <w:rPr>
          <w:b w:val="0"/>
        </w:rPr>
        <w:t>For all six cases, list false positives and false negatives, count true positives and true negatives, and calculate overall accuracy. Why might a single accuracy hide useful information?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Raise the acceptance cutoff to 0.85.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Only A is accepted: accuracy 0/1, </w:t>
      </w:r>
      <w:r>
        <w:rPr>
          <w:b/>
        </w:rPr>
        <w:t>coverage</w:t>
      </w:r>
      <w:r>
        <w:rPr>
          <w:b w:val="0"/>
        </w:rPr>
        <w:t xml:space="preserve"> 1/3.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most confident supplied case is wrong; a stricter cutoff is not guaranteed to improve this set’s accuracy.</w:t>
      </w:r>
    </w:p>
    <w:p>
      <w:pPr>
        <w:pStyle w:val="Heading1"/>
      </w:pPr>
      <w:r>
        <w:t>05. Words that unlock the idea</w:t>
      </w:r>
    </w:p>
    <w:p>
      <w:r>
        <w:t>Use the vocabulary of Uncertainty and failure analysis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Confidence score</w:t>
            </w:r>
          </w:p>
        </w:tc>
        <w:tc>
          <w:tcPr>
            <w:tcW w:type="dxa" w:w="5112"/>
          </w:tcPr>
          <w:p>
            <w:r>
              <w:t>The model’s score for its selected class, which may not match observed reliability</w:t>
            </w:r>
          </w:p>
        </w:tc>
      </w:tr>
      <w:tr>
        <w:tc>
          <w:tcPr>
            <w:tcW w:type="dxa" w:w="5112"/>
          </w:tcPr>
          <w:p>
            <w:r>
              <w:t>Calibration</w:t>
            </w:r>
          </w:p>
        </w:tc>
        <w:tc>
          <w:tcPr>
            <w:tcW w:type="dxa" w:w="5112"/>
          </w:tcPr>
          <w:p>
            <w:r>
              <w:t>Agreement between predicted probabilities and observed frequencies across many comparable cases</w:t>
            </w:r>
          </w:p>
        </w:tc>
      </w:tr>
      <w:tr>
        <w:tc>
          <w:tcPr>
            <w:tcW w:type="dxa" w:w="5112"/>
          </w:tcPr>
          <w:p>
            <w:r>
              <w:t>Abstention</w:t>
            </w:r>
          </w:p>
        </w:tc>
        <w:tc>
          <w:tcPr>
            <w:tcW w:type="dxa" w:w="5112"/>
          </w:tcPr>
          <w:p>
            <w:r>
              <w:t>Withholding an automatic prediction and following a declared alternative process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The fraction of all cases on which a system makes an automatic prediction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Uncertainty and failure analysis, predict a step, then compare with its explanation.</w:t>
      </w:r>
    </w:p>
    <w:p>
      <w:pPr>
        <w:pStyle w:val="Heading3"/>
      </w:pPr>
      <w:r>
        <w:t>Confidence does not remove every 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Cases</w:t>
            </w:r>
          </w:p>
        </w:tc>
        <w:tc>
          <w:tcPr>
            <w:tcW w:type="dxa" w:w="3408"/>
          </w:tcPr>
          <w:p>
            <w:r>
              <w:t>At cutoff 0.80</w:t>
            </w:r>
          </w:p>
        </w:tc>
        <w:tc>
          <w:tcPr>
            <w:tcW w:type="dxa" w:w="3408"/>
          </w:tcPr>
          <w:p>
            <w:r>
              <w:t>Observed result</w:t>
            </w:r>
          </w:p>
        </w:tc>
      </w:tr>
      <w:tr>
        <w:tc>
          <w:tcPr>
            <w:tcW w:type="dxa" w:w="3408"/>
          </w:tcPr>
          <w:p>
            <w:r>
              <w:t>A, B, C, F</w:t>
            </w:r>
          </w:p>
        </w:tc>
        <w:tc>
          <w:tcPr>
            <w:tcW w:type="dxa" w:w="3408"/>
          </w:tcPr>
          <w:p>
            <w:r>
              <w:t>Accept automatically</w:t>
            </w:r>
          </w:p>
        </w:tc>
        <w:tc>
          <w:tcPr>
            <w:tcW w:type="dxa" w:w="3408"/>
          </w:tcPr>
          <w:p>
            <w:r>
              <w:t>2 correct, 2 wrong</w:t>
            </w:r>
          </w:p>
        </w:tc>
      </w:tr>
      <w:tr>
        <w:tc>
          <w:tcPr>
            <w:tcW w:type="dxa" w:w="3408"/>
          </w:tcPr>
          <w:p>
            <w:r>
              <w:t>D, E</w:t>
            </w:r>
          </w:p>
        </w:tc>
        <w:tc>
          <w:tcPr>
            <w:tcW w:type="dxa" w:w="3408"/>
          </w:tcPr>
          <w:p>
            <w:r>
              <w:t>Defer for review</w:t>
            </w:r>
          </w:p>
        </w:tc>
        <w:tc>
          <w:tcPr>
            <w:tcW w:type="dxa" w:w="3408"/>
          </w:tcPr>
          <w:p>
            <w:r>
              <w:t>1 correct, 1 wrong</w:t>
            </w:r>
          </w:p>
        </w:tc>
      </w:tr>
    </w:tbl>
    <w:p>
      <w:r>
        <w:t>The policy accepts confidence at least 0.80. Coverage is 4 / 6 and accepted-case accuracy is 2 / 4. The confident errors B and F remain.</w:t>
      </w:r>
    </w:p>
    <w:p>
      <w:pPr>
        <w:pStyle w:val="Heading3"/>
      </w:pPr>
      <w:r>
        <w:t>Worked explanation · Uncertainty and failure analysis</w:t>
      </w:r>
    </w:p>
    <w:p>
      <w:pPr>
        <w:spacing w:line="336" w:lineRule="auto" w:after="180"/>
        <w:shd w:fill="F1F6FC"/>
      </w:pPr>
      <w:r>
        <w:rPr>
          <w:b w:val="0"/>
        </w:rPr>
        <w:t xml:space="preserve">Deferred cases are not automatically repaired. A review workflow needs an assigned reviewer, suitable </w:t>
      </w:r>
      <w:r>
        <w:rPr>
          <w:b/>
        </w:rPr>
        <w:t>evidence</w:t>
      </w:r>
      <w:r>
        <w:rPr>
          <w:b w:val="0"/>
        </w:rPr>
        <w:t>, a decision record and an outcome check.</w:t>
      </w:r>
    </w:p>
    <w:p>
      <w:pPr>
        <w:spacing w:line="336" w:lineRule="auto" w:after="180"/>
        <w:shd w:fill="F1F6FC"/>
      </w:pPr>
      <w:r>
        <w:rPr>
          <w:b w:val="0"/>
        </w:rPr>
        <w:t>Report review workload and the final system’s results separately; we have no reviewer outcomes here. Do not erase deferred cases from the report or count them as correct.</w:t>
      </w:r>
    </w:p>
    <w:p>
      <w:pPr>
        <w:pStyle w:val="Heading3"/>
      </w:pPr>
      <w:r>
        <w:t>Raise the cutoff to 0.95 for the same six cases. Which cases are accepted, what are coverage and accepted-case accuracy, and why does that result not guarantee perfect future predictions?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Uncertainty and failure analysis</w:t>
      </w:r>
    </w:p>
    <w:p>
      <w:pPr>
        <w:spacing w:line="336" w:lineRule="auto" w:after="180"/>
      </w:pPr>
      <w:r>
        <w:rPr>
          <w:b w:val="0"/>
        </w:rPr>
        <w:t>Keep positive-class probability separate from confidence in the chosen label.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Supplied p(class 1): A: 0.9 reference 0; B: 0.6 reference 1; C: 0.2 reference 0. Predict class 1 at p&gt;=0.5; confidence=max(p, 1-p).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Positive probability is not always chosen-label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Uncertainty and failure analysis. Predictions: A predicts 1 wrong; B predicts 1 correct; C predicts 0 correct.. Selected-label confidence: Confidences are 0.9, 0.6, 0.8. C’s confidence is 0.8 despite p(class 1)=0.2.. Selective review: Accept confidence&gt;=0.8: A and C; accuracy 1/2 and coverage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Predictions</w:t>
            </w:r>
          </w:p>
        </w:tc>
        <w:tc>
          <w:tcPr>
            <w:tcW w:type="dxa" w:w="5112"/>
          </w:tcPr>
          <w:p>
            <w:r>
              <w:t>A predicts 1 wrong; B predicts 1 correct; C predicts 0 correct.</w:t>
            </w:r>
          </w:p>
        </w:tc>
      </w:tr>
      <w:tr>
        <w:tc>
          <w:tcPr>
            <w:tcW w:type="dxa" w:w="5112"/>
          </w:tcPr>
          <w:p>
            <w:r>
              <w:t>2. Selected-label confidence</w:t>
            </w:r>
          </w:p>
        </w:tc>
        <w:tc>
          <w:tcPr>
            <w:tcW w:type="dxa" w:w="5112"/>
          </w:tcPr>
          <w:p>
            <w:r>
              <w:t>Confidences are 0.9, 0.6, 0.8. C’s confidence is 0.8 despite p(class 1)=0.2.</w:t>
            </w:r>
          </w:p>
        </w:tc>
      </w:tr>
      <w:tr>
        <w:tc>
          <w:tcPr>
            <w:tcW w:type="dxa" w:w="5112"/>
          </w:tcPr>
          <w:p>
            <w:r>
              <w:t>3. Selective review</w:t>
            </w:r>
          </w:p>
        </w:tc>
        <w:tc>
          <w:tcPr>
            <w:tcW w:type="dxa" w:w="5112"/>
          </w:tcPr>
          <w:p>
            <w:r>
              <w:t>Accept confidence&gt;=0.8: A and C; accuracy 1/2 and coverage 2/3.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Positive-class probability and confidence in the chosen label differ when the predicted class is zero. For C, a class-one probability of 0.2 gives class-zero confidence 0.8 under this toy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Selective accuracy counts only accepted cases; </w:t>
      </w:r>
      <w:r>
        <w:rPr>
          <w:b/>
        </w:rPr>
        <w:t>coverage</w:t>
      </w:r>
      <w:r>
        <w:rPr>
          <w:b w:val="0"/>
        </w:rPr>
        <w:t xml:space="preserve"> counts how many were accepted. A stricter cutoff can retain a confidently wrong case and lower accuracy on this supplied set.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Supplied scores are not proven calibrated. Review policies need representative held-out </w:t>
      </w:r>
      <w:r>
        <w:rPr>
          <w:b/>
        </w:rPr>
        <w:t>evidence</w:t>
      </w:r>
      <w:r>
        <w:rPr>
          <w:b w:val="0"/>
        </w:rPr>
        <w:t xml:space="preserve"> and clear handling of rejected cases.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What is C’s positive-class probability and chosen-label confidence?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Raise the acceptance cutoff to 0.85.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Uncertainty and failure analysis claim and explain a repair using the supplied evidence.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All three clear images are correct; all three blurred images are wrong in this constructed set.</w:t>
      </w:r>
    </w:p>
    <w:p>
      <w:pPr>
        <w:spacing w:line="336" w:lineRule="auto" w:after="180"/>
        <w:shd w:fill="FFF5E6"/>
      </w:pPr>
      <w:r>
        <w:rPr>
          <w:b w:val="0"/>
        </w:rPr>
        <w:t>Blur is a candidate explanation, not an established cause: other differences, reference-label errors or pre</w:t>
      </w:r>
      <w:r>
        <w:rPr>
          <w:b/>
        </w:rPr>
        <w:t>process</w:t>
      </w:r>
      <w:r>
        <w:rPr>
          <w:b w:val="0"/>
        </w:rPr>
        <w:t>ing bugs could be involved.</w:t>
      </w:r>
    </w:p>
    <w:p>
      <w:pPr>
        <w:spacing w:line="336" w:lineRule="auto" w:after="180"/>
        <w:shd w:fill="FFF5E6"/>
      </w:pPr>
      <w:r>
        <w:rPr>
          <w:b w:val="0"/>
        </w:rPr>
        <w:t xml:space="preserve">Record case ID, </w:t>
      </w:r>
      <w:r>
        <w:rPr>
          <w:b/>
        </w:rPr>
        <w:t>input</w:t>
      </w:r>
      <w:r>
        <w:rPr>
          <w:b w:val="0"/>
        </w:rPr>
        <w:t xml:space="preserve"> conditions, model and pre</w:t>
      </w:r>
      <w:r>
        <w:rPr>
          <w:b/>
        </w:rPr>
        <w:t>process</w:t>
      </w:r>
      <w:r>
        <w:rPr>
          <w:b w:val="0"/>
        </w:rPr>
        <w:t xml:space="preserve">ing version, score, </w:t>
      </w:r>
      <w:r>
        <w:rPr>
          <w:b/>
        </w:rPr>
        <w:t>prediction</w:t>
      </w:r>
      <w:r>
        <w:rPr>
          <w:b w:val="0"/>
        </w:rPr>
        <w:t xml:space="preserve"> and checked reference label.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First inspect B, D and F and check </w:t>
      </w:r>
      <w:r>
        <w:rPr>
          <w:b/>
        </w:rPr>
        <w:t>input</w:t>
      </w:r>
      <w:r>
        <w:rPr>
          <w:b w:val="0"/>
        </w:rPr>
        <w:t xml:space="preserve"> order, resizing and label quality. Then plan new examples that vary blur while keeping the underlying image and label fixed.</w:t>
      </w:r>
    </w:p>
    <w:p>
      <w:pPr>
        <w:spacing w:line="336" w:lineRule="auto" w:after="180"/>
        <w:shd w:fill="FFF5E6"/>
      </w:pPr>
      <w:r>
        <w:rPr>
          <w:b w:val="0"/>
        </w:rPr>
        <w:t xml:space="preserve">Keep related versions of the same source image in one data split; compare both versions within the reserved group. Do not repair cases and report scores on those same cases as independent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Uncertainty can arise from ambiguous </w:t>
      </w:r>
      <w:r>
        <w:rPr>
          <w:b/>
        </w:rPr>
        <w:t>input</w:t>
      </w:r>
      <w:r>
        <w:rPr>
          <w:b w:val="0"/>
        </w:rPr>
        <w:t xml:space="preserve">s, limited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or unfamiliar conditions. A single </w:t>
      </w:r>
      <w:r>
        <w:rPr>
          <w:b/>
        </w:rPr>
        <w:t>confidence score</w:t>
      </w:r>
      <w:r>
        <w:rPr>
          <w:b w:val="0"/>
        </w:rPr>
        <w:t xml:space="preserve"> does not identify the cause and may stay high on unfamiliar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Collect </w:t>
      </w:r>
      <w:r>
        <w:rPr>
          <w:b/>
        </w:rPr>
        <w:t>evidence</w:t>
      </w:r>
      <w:r>
        <w:rPr>
          <w:b w:val="0"/>
        </w:rPr>
        <w:t xml:space="preserve"> before selecting a remedy.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At cutoff 0.80, list accepted and deferred cases, </w:t>
      </w:r>
      <w:r>
        <w:rPr>
          <w:b/>
        </w:rPr>
        <w:t>coverage</w:t>
      </w:r>
      <w:r>
        <w:rPr>
          <w:b w:val="0"/>
        </w:rPr>
        <w:t xml:space="preserve"> and accepted-case accuracy. Can you calculate final accuracy after human review from the supplied data?</w:t>
      </w:r>
    </w:p>
    <w:p>
      <w:pPr>
        <w:spacing w:line="336" w:lineRule="auto" w:after="180"/>
        <w:shd w:fill="F5F1FB"/>
      </w:pPr>
      <w:r>
        <w:rPr>
          <w:b w:val="0"/>
        </w:rPr>
        <w:t>What does the report function return for accepted-case accuracy at cutoff 0.99?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Uncertainty and failure analysis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>For B, E and F, give the predicted class, selected-class confidence and correctness. Explain why p1 = 0.10 does not mean F has low confidence in its predicted class.</w:t>
      </w:r>
    </w:p>
    <w:p>
      <w:pPr>
        <w:pStyle w:val="Heading3"/>
      </w:pPr>
      <w:r>
        <w:t>Raise the cutoff to 0.95 for the same six cases. Which cases are accepted, what are coverage and accepted-case accuracy, and why does that result not guarantee perfect future predictions?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Count both types of error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“Uncertainty and failure analysis”.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Uncertainty and failure analysis. Proposed explanation: “A low p1 always means low confidence”.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What is C’s positive-class probability and chosen-label confidence?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Uncertainty and failure analysis.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  <w:shd w:fill="F5F1FB"/>
      </w:pPr>
      <w:r>
        <w:rPr>
          <w:b w:val="0"/>
        </w:rPr>
        <w:t>For all six cases, list false positives and false negatives, count true positives and true negatives, and calculate overall accuracy. Why might a single accuracy hide useful information?</w:t>
      </w:r>
    </w:p>
    <w:p>
      <w:r>
        <w:rPr>
          <w:rFonts w:ascii="Courier New" w:hAnsi="Courier New"/>
          <w:sz w:val="18"/>
        </w:rPr>
        <w:t>rows = [(0.95, 1), (0.90, 0), (0.80, 1),</w:t>
        <w:br/>
        <w:t xml:space="preserve">        (0.60, 0), (0.45, 0), (0.10, 1)]</w:t>
        <w:br/>
        <w:br/>
        <w:t>def report(rows, cutoff):</w:t>
        <w:br/>
        <w:t xml:space="preserve">    if not rows or not 0.5 &lt;= cutoff &lt;= 1:</w:t>
        <w:br/>
        <w:t xml:space="preserve">        raise ValueError("Need rows and cutoff in [0.5, 1]")</w:t>
        <w:br/>
        <w:t xml:space="preserve">    correct = accepted = accepted_correct = 0</w:t>
        <w:br/>
        <w:t xml:space="preserve">    for p1, label in rows:</w:t>
        <w:br/>
        <w:t xml:space="preserve">        if not 0 &lt;= p1 &lt;= 1 or label not in (0, 1):</w:t>
        <w:br/>
        <w:t xml:space="preserve">            raise ValueError("Invalid score or label")</w:t>
        <w:br/>
        <w:t xml:space="preserve">        pred = int(p1 &gt;= 0.5)</w:t>
        <w:br/>
        <w:t xml:space="preserve">        ok = int(pred == label)</w:t>
        <w:br/>
        <w:t xml:space="preserve">        correct += ok</w:t>
        <w:br/>
        <w:t xml:space="preserve">        if max(p1, 1 - p1) &gt;= cutoff:</w:t>
        <w:br/>
        <w:t xml:space="preserve">            accepted += 1</w:t>
        <w:br/>
        <w:t xml:space="preserve">            accepted_correct += ok</w:t>
        <w:br/>
        <w:t xml:space="preserve">    return (correct / len(rows), accepted / len(rows),</w:t>
        <w:br/>
        <w:t xml:space="preserve">            accepted_correct / accepted if accepted else None)</w:t>
        <w:br/>
        <w:br/>
        <w:t>print(report(rows, 0.8))  # (0.5, 4/6, 0.5) approximately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Uncertainty and failure analysis.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>For B, E and F, give the predicted class, selected-class confidence and correctness. Explain why p1 = 0.10 does not mean F has low confidence in its predicted class.</w:t>
      </w:r>
    </w:p>
    <w:p>
      <w:pPr>
        <w:spacing w:line="336" w:lineRule="auto" w:after="180"/>
        <w:shd w:fill="F5F1FB"/>
      </w:pPr>
      <w:r>
        <w:rPr>
          <w:b w:val="0"/>
        </w:rPr>
        <w:t xml:space="preserve">At cutoff 0.80, list accepted and deferred cases, </w:t>
      </w:r>
      <w:r>
        <w:rPr>
          <w:b/>
        </w:rPr>
        <w:t>coverage</w:t>
      </w:r>
      <w:r>
        <w:rPr>
          <w:b w:val="0"/>
        </w:rPr>
        <w:t xml:space="preserve"> and accepted-case accuracy. Can you calculate final accuracy after human review from the supplied data?</w:t>
      </w:r>
    </w:p>
    <w:p>
      <w:pPr>
        <w:spacing w:line="336" w:lineRule="auto" w:after="180"/>
        <w:shd w:fill="F5F1FB"/>
      </w:pPr>
      <w:r>
        <w:rPr>
          <w:b w:val="0"/>
        </w:rPr>
        <w:t>What does the report function return for accepted-case accuracy at cutoff 0.99?</w:t>
      </w:r>
    </w:p>
    <w:p>
      <w:pPr>
        <w:spacing w:line="336" w:lineRule="auto" w:after="180"/>
      </w:pPr>
      <w:r>
        <w:rPr>
          <w:b w:val="0"/>
        </w:rPr>
        <w:t xml:space="preserve">All three blurred cases are wrong. A team claims blur caused the errors and plans to put clear images in </w:t>
      </w:r>
      <w:r>
        <w:rPr>
          <w:b/>
        </w:rPr>
        <w:t>training</w:t>
      </w:r>
      <w:r>
        <w:rPr>
          <w:b w:val="0"/>
        </w:rPr>
        <w:t xml:space="preserve"> and their blurred copies in final evaluation.</w:t>
      </w:r>
    </w:p>
    <w:p>
      <w:pPr>
        <w:spacing w:line="336" w:lineRule="auto" w:after="180"/>
      </w:pPr>
      <w:r>
        <w:rPr>
          <w:b w:val="0"/>
        </w:rPr>
        <w:t>Identify the unsupported claim and the split problem; propose a better investigation.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Image-pattern Network Investigation.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uncertainty and failure analysis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distinguish a predicted class, </w:t>
      </w:r>
      <w:r>
        <w:rPr>
          <w:b/>
        </w:rPr>
        <w:t>confidence score</w:t>
      </w:r>
      <w:r>
        <w:rPr>
          <w:b w:val="0"/>
        </w:rPr>
        <w:t xml:space="preserve"> and observed correctness.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Choose review thresholds and model changes using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evidence</w:t>
      </w:r>
      <w:r>
        <w:rPr>
          <w:b w:val="0"/>
        </w:rPr>
        <w:t xml:space="preserve">, before final evaluation. Report total cases, overall errors, accepted errors, </w:t>
      </w:r>
      <w:r>
        <w:rPr>
          <w:b/>
        </w:rPr>
        <w:t>coverage</w:t>
      </w:r>
      <w:r>
        <w:rPr>
          <w:b w:val="0"/>
        </w:rPr>
        <w:t>, deferred workload and subgroup results.</w:t>
      </w:r>
    </w:p>
    <w:p>
      <w:pPr>
        <w:spacing w:line="336" w:lineRule="auto" w:after="180"/>
      </w:pPr>
      <w:r>
        <w:rPr>
          <w:b w:val="0"/>
        </w:rPr>
        <w:t>For tiny groups, give counts and avoid strong claims about future rates. Higher cutoffs do not guarantee higher observed accuracy or safe decisions.</w:t>
      </w:r>
    </w:p>
    <w:p>
      <w:pPr>
        <w:pStyle w:val="Heading3"/>
      </w:pPr>
      <w:r>
        <w:t>A teammate reports “100 percent accurate” after accepting only A at cutoff 0.95. Rewrite the claim honestly and name the evidence still needed before trusting this policy.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Keep a baseline and record unsuccessful changes too. Next week examines dataset shift: performance can change when the </w:t>
      </w:r>
      <w:r>
        <w:rPr>
          <w:b/>
        </w:rPr>
        <w:t>input</w:t>
      </w:r>
      <w:r>
        <w:rPr>
          <w:b w:val="0"/>
        </w:rPr>
        <w:t>s or relationships encountered in use differ from those seen during development.</w:t>
      </w:r>
    </w:p>
    <w:p>
      <w:pPr>
        <w:spacing w:line="336" w:lineRule="auto" w:after="180"/>
      </w:pPr>
      <w:r>
        <w:rPr>
          <w:b w:val="0"/>
        </w:rPr>
        <w:t xml:space="preserve">All three blurred cases are wrong. A team claims blur caused the errors and plans to put clear images in </w:t>
      </w:r>
      <w:r>
        <w:rPr>
          <w:b/>
        </w:rPr>
        <w:t>training</w:t>
      </w:r>
      <w:r>
        <w:rPr>
          <w:b w:val="0"/>
        </w:rPr>
        <w:t xml:space="preserve"> and their blurred copies in final evaluation.</w:t>
      </w:r>
    </w:p>
    <w:p>
      <w:pPr>
        <w:spacing w:line="336" w:lineRule="auto" w:after="180"/>
      </w:pPr>
      <w:r>
        <w:rPr>
          <w:b w:val="0"/>
        </w:rPr>
        <w:t>Identify the unsupported claim and the split problem; propose a better investigation.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Uncertainty and failure analysis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Confidence does not remove every 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Cases</w:t>
            </w:r>
          </w:p>
        </w:tc>
        <w:tc>
          <w:tcPr>
            <w:tcW w:type="dxa" w:w="3408"/>
          </w:tcPr>
          <w:p>
            <w:r>
              <w:t>At cutoff 0.80</w:t>
            </w:r>
          </w:p>
        </w:tc>
        <w:tc>
          <w:tcPr>
            <w:tcW w:type="dxa" w:w="3408"/>
          </w:tcPr>
          <w:p>
            <w:r>
              <w:t>Observed result</w:t>
            </w:r>
          </w:p>
        </w:tc>
      </w:tr>
      <w:tr>
        <w:tc>
          <w:tcPr>
            <w:tcW w:type="dxa" w:w="3408"/>
          </w:tcPr>
          <w:p>
            <w:r>
              <w:t>A, B, C, F</w:t>
            </w:r>
          </w:p>
        </w:tc>
        <w:tc>
          <w:tcPr>
            <w:tcW w:type="dxa" w:w="3408"/>
          </w:tcPr>
          <w:p>
            <w:r>
              <w:t>Accept automatically</w:t>
            </w:r>
          </w:p>
        </w:tc>
        <w:tc>
          <w:tcPr>
            <w:tcW w:type="dxa" w:w="3408"/>
          </w:tcPr>
          <w:p>
            <w:r>
              <w:t>2 correct, 2 wrong</w:t>
            </w:r>
          </w:p>
        </w:tc>
      </w:tr>
      <w:tr>
        <w:tc>
          <w:tcPr>
            <w:tcW w:type="dxa" w:w="3408"/>
          </w:tcPr>
          <w:p>
            <w:r>
              <w:t>D, E</w:t>
            </w:r>
          </w:p>
        </w:tc>
        <w:tc>
          <w:tcPr>
            <w:tcW w:type="dxa" w:w="3408"/>
          </w:tcPr>
          <w:p>
            <w:r>
              <w:t>Defer for review</w:t>
            </w:r>
          </w:p>
        </w:tc>
        <w:tc>
          <w:tcPr>
            <w:tcW w:type="dxa" w:w="3408"/>
          </w:tcPr>
          <w:p>
            <w:r>
              <w:t>1 correct, 1 wrong</w:t>
            </w:r>
          </w:p>
        </w:tc>
      </w:tr>
    </w:tbl>
    <w:p>
      <w:r>
        <w:t>The policy accepts confidence at least 0.80. Coverage is 4 / 6 and accepted-case accuracy is 2 / 4. The confident errors B and F remain.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Analyse new outputs independently</w:t>
      </w:r>
    </w:p>
    <w:p>
      <w:pPr>
        <w:spacing w:line="336" w:lineRule="auto" w:after="180"/>
      </w:pPr>
      <w:r>
        <w:rPr>
          <w:b w:val="0"/>
        </w:rPr>
        <w:t xml:space="preserve">Four new cases have (p1, reference label): K (0.85, 0), L (0.70, 1), M (0.30, 0), N (0.05, 0). Give </w:t>
      </w:r>
      <w:r>
        <w:rPr>
          <w:b/>
        </w:rPr>
        <w:t>prediction</w:t>
      </w:r>
      <w:r>
        <w:rPr>
          <w:b w:val="0"/>
        </w:rPr>
        <w:t>s and confidences, overall accuracy, and accepted cases at cutoff 0.80.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coverage</w:t>
      </w:r>
      <w:r>
        <w:rPr>
          <w:b w:val="0"/>
        </w:rPr>
        <w:t xml:space="preserve"> and accepted-case accuracy. Does this policy improve accuracy on the accepted subset here?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Four new cases have (p1, reference label): K (0.85, 0), L (0.70, 1), M (0.30, 0), N (0.05, 0). Give </w:t>
      </w:r>
      <w:r>
        <w:rPr>
          <w:b/>
        </w:rPr>
        <w:t>prediction</w:t>
      </w:r>
      <w:r>
        <w:rPr>
          <w:b w:val="0"/>
        </w:rPr>
        <w:t>s and confidences, overall accuracy, and accepted cases at cutoff 0.80.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coverage</w:t>
      </w:r>
      <w:r>
        <w:rPr>
          <w:b w:val="0"/>
        </w:rPr>
        <w:t xml:space="preserve"> and accepted-case accuracy. Does this policy improve accuracy on the accepted subset here?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Uncertainty and failure analysis,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Keep positive-class probability separate from confidence in the chosen label.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Distinguish a predicted class, confidence score and observed correctness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Calculate accuracy and coverage for a review policy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Investigate failure patterns without claiming an untested cause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Uncertainty and failure analysis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Distinguish a predicted class, </w:t>
      </w:r>
      <w:r>
        <w:rPr>
          <w:b/>
        </w:rPr>
        <w:t>confidence score</w:t>
      </w:r>
      <w:r>
        <w:rPr>
          <w:b w:val="0"/>
        </w:rPr>
        <w:t xml:space="preserve"> and observed correctness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Keep positive-class probability separate from confidence in the chosen label.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</w:t>
      </w:r>
    </w:p>
    <w:p>
      <w:pPr>
        <w:spacing w:line="336" w:lineRule="auto" w:after="180"/>
        <w:shd w:fill="F4F9FC"/>
      </w:pPr>
      <w:r>
        <w:rPr>
          <w:b w:val="0"/>
        </w:rPr>
        <w:t>1. Selected-label confidence</w:t>
      </w:r>
    </w:p>
    <w:p>
      <w:pPr>
        <w:spacing w:line="336" w:lineRule="auto" w:after="180"/>
        <w:shd w:fill="F4F9FC"/>
      </w:pPr>
      <w:r>
        <w:rPr>
          <w:b w:val="0"/>
        </w:rPr>
        <w:t>2. Selective review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Prediction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Selective review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</w:t>
      </w:r>
    </w:p>
    <w:p>
      <w:pPr>
        <w:spacing w:line="336" w:lineRule="auto" w:after="180"/>
        <w:shd w:fill="F1F6FC"/>
      </w:pPr>
      <w:r>
        <w:rPr>
          <w:b w:val="0"/>
        </w:rPr>
        <w:t>Positive-class probability and confidence in the chosen label differ when the predicted class is zero. For C, a class-one probability of 0.2 gives class-zero confidence 0.8 under this toy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Selective accuracy counts only accepted cases; </w:t>
      </w:r>
      <w:r>
        <w:rPr>
          <w:b/>
        </w:rPr>
        <w:t>coverage</w:t>
      </w:r>
      <w:r>
        <w:rPr>
          <w:b w:val="0"/>
        </w:rPr>
        <w:t xml:space="preserve"> counts how many were accepted. A stricter cutoff can retain a confidently wrong case and lower accuracy on this supplied set.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Raise the acceptance cutoff to 0.85.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Only A is accepted: accuracy 0/1, </w:t>
      </w:r>
      <w:r>
        <w:rPr>
          <w:b/>
        </w:rPr>
        <w:t>coverage</w:t>
      </w:r>
      <w:r>
        <w:rPr>
          <w:b w:val="0"/>
        </w:rPr>
        <w:t xml:space="preserve"> 1/3.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Only A is accepted: accuracy 0/1, </w:t>
      </w:r>
      <w:r>
        <w:rPr>
          <w:b/>
        </w:rPr>
        <w:t>coverage</w:t>
      </w:r>
      <w:r>
        <w:rPr>
          <w:b w:val="0"/>
        </w:rPr>
        <w:t xml:space="preserve"> 1/3. The most confident supplied case is wrong; a stricter cutoff is not guaranteed to improve this set’s accuracy.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Transfer learning (ai-5/28). Goal: Trace a reused feature extractor and a newly fitted </w:t>
      </w:r>
      <w:r>
        <w:rPr>
          <w:b/>
        </w:rPr>
        <w:t>output</w:t>
      </w:r>
      <w:r>
        <w:rPr>
          <w:b w:val="0"/>
        </w:rPr>
        <w:t xml:space="preserve"> head. Short practice: Which part was trained for the new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Embeddings and neighbourhoods (ai-5/26). Goal: Look up a vector using a token ID and preserve sequence shape. Short practice: What would justify claiming nearby vectors mean related topics?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Training</w:t>
      </w:r>
      <w:r>
        <w:rPr>
          <w:b w:val="0"/>
        </w:rPr>
        <w:t xml:space="preserve"> a small image model (ai-5/23). Goal: Trace a complete image model with fixed features and one trained weight. Short practice: Does lower </w:t>
      </w:r>
      <w:r>
        <w:rPr>
          <w:b/>
        </w:rPr>
        <w:t>training</w:t>
      </w:r>
      <w:r>
        <w:rPr>
          <w:b w:val="0"/>
        </w:rPr>
        <w:t xml:space="preserve"> loss alone establish that four updates generalise better?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Uncertainty and failure analysis graphic using its labels, deciding evidence and relevant limitation.</w:t>
      </w:r>
    </w:p>
    <w:p>
      <w:pPr>
        <w:pStyle w:val="Heading3"/>
      </w:pPr>
      <w:r>
        <w:t>01. Uncertainty and failure analysis: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Keep positive-class probability separate from confidence in the chosen label. Supplied facts: Supplied p(class 1): A: 0.9 reference 0; B: 0.6 reference 1; C: 0.2 reference 0. Predict class 1 at p&gt;=0.5; confidence=max(p, 1-p)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Keep positive-class probability separate from confidence in the chosen label. Supplied facts: Supplied p(class 1): A: 0.9 reference 0; B: 0.6 reference 1; C: 0.2 reference 0. Predict class 1 at p&gt;=0.5; confidence=max(p, 1-p).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Predictions: A predicts 1 wrong; B predicts 1 correct; C predicts 0 correct. → Selected-label confidence: Confidences are 0.9, 0.6, 0.8. C’s confidence is 0.8 despite p(class 1)=0.2. → Selective review: Accept confidence&gt;=0.8: A and C; accuracy 1/2 and coverage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s: A predicts 1 wrong; B predicts 1 correct; C predicts 0 correct. → Selected-label confidence: Confidences are 0.9, 0.6, 0.8.</w:t>
      </w:r>
    </w:p>
    <w:p>
      <w:pPr>
        <w:spacing w:line="336" w:lineRule="auto" w:after="180"/>
      </w:pPr>
      <w:r>
        <w:rPr>
          <w:b w:val="0"/>
        </w:rPr>
        <w:t xml:space="preserve">C’s confidence is 0.8 despite p(class 1)=0.2. → Selective review: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Positive probability is not always chosen-label confidence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Positive probability is not always chosen-label confidence. A: p(class 1) = 0.9, prediction = 1, confidence = 0.9, reference = 0. B: p(class 1) = 0.6, prediction = 1, confidence = 0.6, reference = 1. C: p(class 1) = 0.2, prediction = 0, confidence = 0.8, reference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Positive probability is not always chosen-label confidence. A: p(class 1) = 0.9, </w:t>
      </w:r>
      <w:r>
        <w:rPr>
          <w:b/>
        </w:rPr>
        <w:t>prediction</w:t>
      </w:r>
      <w:r>
        <w:rPr>
          <w:b w:val="0"/>
        </w:rPr>
        <w:t xml:space="preserve"> = 1, confidence = 0.9, reference = 0. B: p(class 1) = 0.6, </w:t>
      </w:r>
      <w:r>
        <w:rPr>
          <w:b/>
        </w:rPr>
        <w:t>prediction</w:t>
      </w:r>
      <w:r>
        <w:rPr>
          <w:b w:val="0"/>
        </w:rPr>
        <w:t xml:space="preserve"> = 1, confidence = 0.6, reference = 1.</w:t>
      </w:r>
    </w:p>
    <w:p>
      <w:pPr>
        <w:spacing w:line="336" w:lineRule="auto" w:after="180"/>
      </w:pPr>
      <w:r>
        <w:rPr>
          <w:b w:val="0"/>
        </w:rPr>
        <w:t xml:space="preserve">C: p(class 1) = 0.2, </w:t>
      </w:r>
      <w:r>
        <w:rPr>
          <w:b/>
        </w:rPr>
        <w:t>prediction</w:t>
      </w:r>
      <w:r>
        <w:rPr>
          <w:b w:val="0"/>
        </w:rPr>
        <w:t xml:space="preserve"> = 0, confidence = 0.8, reference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Accept confidence&gt;=0.8: A and C; accuracy 1/2 and coverage 2/3. Changed condition: Raise the acceptance cutoff to 0.85. Expected result: Only A is accepted: accuracy 0/1, coverage 1/3. Reason: The most confident supplied case is wrong; a stricter cutoff is not guaranteed to improve this set’s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 Changed condition: Raise the acceptance cutoff to 0.85. Expected result: Only A is accepted: accuracy 0/1, </w:t>
      </w:r>
      <w:r>
        <w:rPr>
          <w:b/>
        </w:rPr>
        <w:t>coverage</w:t>
      </w:r>
      <w:r>
        <w:rPr>
          <w:b w:val="0"/>
        </w:rPr>
        <w:t xml:space="preserve"> 1/3.</w:t>
      </w:r>
    </w:p>
    <w:p>
      <w:pPr>
        <w:spacing w:line="336" w:lineRule="auto" w:after="180"/>
      </w:pPr>
      <w:r>
        <w:rPr>
          <w:b w:val="0"/>
        </w:rPr>
        <w:t>Reason: The most confident supplied case is wrong; a stricter cutoff is not guaranteed to improve this set’s accuracy.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Positive-class probability and confidence in the chosen label differ when the predicted class is zero. For C, a class-one probability of 0.2 gives class-zero confidence 0.8 under this toy rule. Selective accuracy counts only accepted cases; coverage counts how many were accepted. A stricter cutoff can retain a confidently wrong case and lower accuracy on this supplied set. Limit: Supplied scores are not proven calibrated. Review policies need representative held-out evidence and clear handling of reject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Positive-class probability and confidence in the chosen label differ when the predicted class is zero. For C, a class-one probability of 0.2 gives class-zero confidence 0.8 under this toy rule.</w:t>
      </w:r>
    </w:p>
    <w:p>
      <w:pPr>
        <w:spacing w:line="336" w:lineRule="auto" w:after="180"/>
      </w:pPr>
      <w:r>
        <w:rPr>
          <w:b w:val="0"/>
        </w:rPr>
        <w:t xml:space="preserve">Selective accuracy counts only accepted cases; </w:t>
      </w:r>
      <w:r>
        <w:rPr>
          <w:b/>
        </w:rPr>
        <w:t>coverage</w:t>
      </w:r>
      <w:r>
        <w:rPr>
          <w:b w:val="0"/>
        </w:rPr>
        <w:t xml:space="preserve"> counts how many were accepted. A stricter cutoff can retain a confidently wrong case and lower accuracy on this supplied set.</w:t>
      </w:r>
    </w:p>
    <w:p>
      <w:pPr>
        <w:spacing w:line="336" w:lineRule="auto" w:after="180"/>
      </w:pPr>
      <w:r>
        <w:rPr>
          <w:b w:val="0"/>
        </w:rPr>
        <w:t xml:space="preserve">Limit: Supplied scores are not proven calibrated. Review policies need representative held-out </w:t>
      </w:r>
      <w:r>
        <w:rPr>
          <w:b/>
        </w:rPr>
        <w:t>evidence</w:t>
      </w:r>
      <w:r>
        <w:rPr>
          <w:b w:val="0"/>
        </w:rPr>
        <w:t xml:space="preserve"> and clear handling of rejected cases.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at is C’s positive-class probability and chosen-label confidenc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is C’s positive-class probability and chosen-label confidence?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