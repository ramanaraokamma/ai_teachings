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ai-7/15</w:t>
      </w:r>
    </w:p>
    <w:p>
      <w:pPr>
        <w:pStyle w:val="Title"/>
      </w:pPr>
      <w:r>
        <w:t>Multiple comparisons</w:t>
      </w:r>
    </w:p>
    <w:p>
      <w:r>
        <w:t>Project: Reproducible AI Research Study</w:t>
      </w:r>
    </w:p>
    <w:p>
      <w:pPr>
        <w:pStyle w:val="Heading1"/>
      </w:pPr>
      <w:r>
        <w:t>Count the family. Divide alpha. Report every decision.</w:t>
      </w:r>
    </w:p>
    <w:p>
      <w:r>
        <w:t>Apply Bonferroni with complete family sizes, inclusive cutoffs and honest missing-outcome limits.</w:t>
      </w:r>
    </w:p>
    <w:p>
      <w:r>
        <w:t>Declared family → five-test ledger → native cutoff comparison → missing-result and validity probes → exact audit → independent four-test case.</w:t>
      </w:r>
    </w:p>
    <w:p>
      <w:pPr>
        <w:pStyle w:val="Heading1"/>
      </w:pPr>
      <w:r>
        <w:t>01. Count the complete comparison family before applying a decision rule</w:t>
      </w:r>
    </w:p>
    <w:p>
      <w:r>
        <w:t>Keep familywise error control distinct from effect magnitude and null truth.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multiple comparisons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p-values, uncertainty and independent units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Statistical tests and assumptions.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intervals.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Experimental units and independence.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Starting explanation</w:t>
      </w:r>
    </w:p>
    <w:p>
      <w:pPr>
        <w:pStyle w:val="ListBullet"/>
      </w:pPr>
      <w:r>
        <w:t>Recall Statistical tests and assumptions.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multiple comparisons</w:t>
      </w:r>
      <w:r>
        <w:rPr>
          <w:b w:val="0"/>
        </w:rPr>
        <w:t xml:space="preserve">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multiple comparisons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Ask how many chances the analysis had to make a false rejection</w:t>
      </w:r>
    </w:p>
    <w:p>
      <w:r>
        <w:t>The comparison family belongs to the research question, not the attractive results.</w:t>
      </w:r>
    </w:p>
    <w:p>
      <w:pPr>
        <w:pStyle w:val="Heading2"/>
      </w:pPr>
      <w:r>
        <w:t>Begin with repeated opportunities</w:t>
      </w:r>
    </w:p>
    <w:p>
      <w:pPr>
        <w:spacing w:line="336" w:lineRule="auto" w:after="180"/>
      </w:pPr>
      <w:r>
        <w:rPr>
          <w:b w:val="0"/>
        </w:rPr>
        <w:t>Imagine checking five possible improvements and reporting only the most attractive result. Even when individual tests are valid, repeated opportunities can increase the chance of a false rejection somewhere in the family. Bonferroni gives each of the declared tests a smaller allowance.</w:t>
      </w:r>
    </w:p>
    <w:p>
      <w:pPr>
        <w:spacing w:line="336" w:lineRule="auto" w:after="180"/>
      </w:pPr>
      <w:r>
        <w:rPr>
          <w:b w:val="0"/>
        </w:rPr>
        <w:t>It bounds the chance of at least one false rejection by the family alpha; it does not promise that five percent of this particular family will be wrong.</w:t>
      </w:r>
    </w:p>
    <w:p>
      <w:pPr>
        <w:pStyle w:val="Heading2"/>
      </w:pPr>
      <w:r>
        <w:t>Original multiple-comparison explanation</w:t>
      </w:r>
    </w:p>
    <w:p>
      <w:pPr>
        <w:spacing w:line="336" w:lineRule="auto" w:after="180"/>
      </w:pPr>
      <w:r>
        <w:rPr>
          <w:b w:val="0"/>
        </w:rPr>
        <w:t>Testing many hypotheses creates more chances for false discoveries. A family rule must be specified before selecting attractive p-values.</w:t>
      </w:r>
    </w:p>
    <w:p>
      <w:pPr>
        <w:pStyle w:val="Heading2"/>
      </w:pPr>
      <w:r>
        <w:t>Full family and decision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Declared item</w:t>
            </w:r>
          </w:p>
        </w:tc>
        <w:tc>
          <w:tcPr>
            <w:tcW w:type="dxa" w:w="5112"/>
          </w:tcPr>
          <w:p>
            <w:r>
              <w:t>Complete exercise contract</w:t>
            </w:r>
          </w:p>
        </w:tc>
      </w:tr>
      <w:tr>
        <w:tc>
          <w:tcPr>
            <w:tcW w:type="dxa" w:w="5112"/>
          </w:tcPr>
          <w:p>
            <w:r>
              <w:t>Family</w:t>
            </w:r>
          </w:p>
        </w:tc>
        <w:tc>
          <w:tcPr>
            <w:tcW w:type="dxa" w:w="5112"/>
          </w:tcPr>
          <w:p>
            <w:r>
              <w:t>All five stated tests; do not discard unfavorable results</w:t>
            </w:r>
          </w:p>
        </w:tc>
      </w:tr>
      <w:tr>
        <w:tc>
          <w:tcPr>
            <w:tcW w:type="dxa" w:w="5112"/>
          </w:tcPr>
          <w:p>
            <w:r>
              <w:t>Supplied p-values</w:t>
            </w:r>
          </w:p>
        </w:tc>
        <w:tc>
          <w:tcPr>
            <w:tcW w:type="dxa" w:w="5112"/>
          </w:tcPr>
          <w:p>
            <w:r>
              <w:t>0.009, 0.012, 0.3, 0.4, 0.8; stipulated valid tests, not fitted from invented data</w:t>
            </w:r>
          </w:p>
        </w:tc>
      </w:tr>
      <w:tr>
        <w:tc>
          <w:tcPr>
            <w:tcW w:type="dxa" w:w="5112"/>
          </w:tcPr>
          <w:p>
            <w:r>
              <w:t>Family alpha</w:t>
            </w:r>
          </w:p>
        </w:tc>
        <w:tc>
          <w:tcPr>
            <w:tcW w:type="dxa" w:w="5112"/>
          </w:tcPr>
          <w:p>
            <w:r>
              <w:t>0.05, fixed before inspecting results</w:t>
            </w:r>
          </w:p>
        </w:tc>
      </w:tr>
      <w:tr>
        <w:tc>
          <w:tcPr>
            <w:tcW w:type="dxa" w:w="5112"/>
          </w:tcPr>
          <w:p>
            <w:r>
              <w:t>Per-test rule</w:t>
            </w:r>
          </w:p>
        </w:tc>
        <w:tc>
          <w:tcPr>
            <w:tcW w:type="dxa" w:w="5112"/>
          </w:tcPr>
          <w:p>
            <w:r>
              <w:t>Reject when p ≤ 0.05 / m, including equality</w:t>
            </w:r>
          </w:p>
        </w:tc>
      </w:tr>
      <w:tr>
        <w:tc>
          <w:tcPr>
            <w:tcW w:type="dxa" w:w="5112"/>
          </w:tcPr>
          <w:p>
            <w:r>
              <w:t>What is controlled</w:t>
            </w:r>
          </w:p>
        </w:tc>
        <w:tc>
          <w:tcPr>
            <w:tcW w:type="dxa" w:w="5112"/>
          </w:tcPr>
          <w:p>
            <w:r>
              <w:t>Probability of at least one false rejection among true nulls is at most 0.05</w:t>
            </w:r>
          </w:p>
        </w:tc>
      </w:tr>
      <w:tr>
        <w:tc>
          <w:tcPr>
            <w:tcW w:type="dxa" w:w="5112"/>
          </w:tcPr>
          <w:p>
            <w:r>
              <w:t>Dependence</w:t>
            </w:r>
          </w:p>
        </w:tc>
        <w:tc>
          <w:tcPr>
            <w:tcW w:type="dxa" w:w="5112"/>
          </w:tcPr>
          <w:p>
            <w:r>
              <w:t>Bonferroni union bound does not require independent tests; individual p-values must still be valid</w:t>
            </w:r>
          </w:p>
        </w:tc>
      </w:tr>
      <w:tr>
        <w:tc>
          <w:tcPr>
            <w:tcW w:type="dxa" w:w="5112"/>
          </w:tcPr>
          <w:p>
            <w:r>
              <w:t>Not established</w:t>
            </w:r>
          </w:p>
        </w:tc>
        <w:tc>
          <w:tcPr>
            <w:tcW w:type="dxa" w:w="5112"/>
          </w:tcPr>
          <w:p>
            <w:r>
              <w:t>Effect magnitude, practical value, null truth and actual study quality</w:t>
            </w:r>
          </w:p>
        </w:tc>
      </w:tr>
    </w:tbl>
    <w:p>
      <w:pPr>
        <w:pStyle w:val="Heading2"/>
      </w:pPr>
      <w:r>
        <w:t>Given and missing facts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Divide the allowance and trace every decision</w:t>
      </w:r>
    </w:p>
    <w:p>
      <w:r>
        <w:t>The second-smallest result changes decision under family control.</w:t>
      </w:r>
    </w:p>
    <w:p>
      <w:pPr>
        <w:pStyle w:val="Heading2"/>
      </w:pPr>
      <w:r>
        <w:t>Declared Bonferroni procedure</w:t>
      </w:r>
    </w:p>
    <w:p>
      <w:pPr>
        <w:spacing w:line="336" w:lineRule="auto" w:after="180"/>
      </w:pPr>
      <w:r>
        <w:rPr>
          <w:b w:val="0"/>
        </w:rPr>
        <w:t xml:space="preserve">For this exercise use Bonferroni: family alpha .05 divided by number of tests m; reject each test when its valid p-value is at most .05/m. This controls the </w:t>
      </w:r>
      <w:r>
        <w:rPr>
          <w:b/>
        </w:rPr>
        <w:t>family error</w:t>
      </w:r>
      <w:r>
        <w:rPr>
          <w:b w:val="0"/>
        </w:rPr>
        <w:t xml:space="preserve"> by a bound without requiring independent tests.</w:t>
      </w:r>
    </w:p>
    <w:p>
      <w:pPr>
        <w:pStyle w:val="Heading2"/>
      </w:pPr>
      <w:r>
        <w:t>All five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Main test</w:t>
            </w:r>
          </w:p>
        </w:tc>
        <w:tc>
          <w:tcPr>
            <w:tcW w:type="dxa" w:w="2556"/>
          </w:tcPr>
          <w:p>
            <w:r>
              <w:t>Supplied p</w:t>
            </w:r>
          </w:p>
        </w:tc>
        <w:tc>
          <w:tcPr>
            <w:tcW w:type="dxa" w:w="2556"/>
          </w:tcPr>
          <w:p>
            <w:r>
              <w:t>Bonferroni cutoff</w:t>
            </w:r>
          </w:p>
        </w:tc>
        <w:tc>
          <w:tcPr>
            <w:tcW w:type="dxa" w:w="2556"/>
          </w:tcPr>
          <w:p>
            <w:r>
              <w:t>Decision</w:t>
            </w:r>
          </w:p>
        </w:tc>
      </w:tr>
      <w:tr>
        <w:tc>
          <w:tcPr>
            <w:tcW w:type="dxa" w:w="2556"/>
          </w:tcPr>
          <w:p>
            <w:r>
              <w:t>H1</w:t>
            </w:r>
          </w:p>
        </w:tc>
        <w:tc>
          <w:tcPr>
            <w:tcW w:type="dxa" w:w="2556"/>
          </w:tcPr>
          <w:p>
            <w:r>
              <w:t>0.009</w:t>
            </w:r>
          </w:p>
        </w:tc>
        <w:tc>
          <w:tcPr>
            <w:tcW w:type="dxa" w:w="2556"/>
          </w:tcPr>
          <w:p>
            <w:r>
              <w:t>0.010</w:t>
            </w:r>
          </w:p>
        </w:tc>
        <w:tc>
          <w:tcPr>
            <w:tcW w:type="dxa" w:w="2556"/>
          </w:tcPr>
          <w:p>
            <w:r>
              <w:t>Reject</w:t>
            </w:r>
          </w:p>
        </w:tc>
      </w:tr>
      <w:tr>
        <w:tc>
          <w:tcPr>
            <w:tcW w:type="dxa" w:w="2556"/>
          </w:tcPr>
          <w:p>
            <w:r>
              <w:t>H2</w:t>
            </w:r>
          </w:p>
        </w:tc>
        <w:tc>
          <w:tcPr>
            <w:tcW w:type="dxa" w:w="2556"/>
          </w:tcPr>
          <w:p>
            <w:r>
              <w:t>0.012</w:t>
            </w:r>
          </w:p>
        </w:tc>
        <w:tc>
          <w:tcPr>
            <w:tcW w:type="dxa" w:w="2556"/>
          </w:tcPr>
          <w:p>
            <w:r>
              <w:t>0.010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H3</w:t>
            </w:r>
          </w:p>
        </w:tc>
        <w:tc>
          <w:tcPr>
            <w:tcW w:type="dxa" w:w="2556"/>
          </w:tcPr>
          <w:p>
            <w:r>
              <w:t>0.300</w:t>
            </w:r>
          </w:p>
        </w:tc>
        <w:tc>
          <w:tcPr>
            <w:tcW w:type="dxa" w:w="2556"/>
          </w:tcPr>
          <w:p>
            <w:r>
              <w:t>0.010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H4</w:t>
            </w:r>
          </w:p>
        </w:tc>
        <w:tc>
          <w:tcPr>
            <w:tcW w:type="dxa" w:w="2556"/>
          </w:tcPr>
          <w:p>
            <w:r>
              <w:t>0.400</w:t>
            </w:r>
          </w:p>
        </w:tc>
        <w:tc>
          <w:tcPr>
            <w:tcW w:type="dxa" w:w="2556"/>
          </w:tcPr>
          <w:p>
            <w:r>
              <w:t>0.010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H5</w:t>
            </w:r>
          </w:p>
        </w:tc>
        <w:tc>
          <w:tcPr>
            <w:tcW w:type="dxa" w:w="2556"/>
          </w:tcPr>
          <w:p>
            <w:r>
              <w:t>0.800</w:t>
            </w:r>
          </w:p>
        </w:tc>
        <w:tc>
          <w:tcPr>
            <w:tcW w:type="dxa" w:w="2556"/>
          </w:tcPr>
          <w:p>
            <w:r>
              <w:t>0.010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Unadjusted comparison</w:t>
            </w:r>
          </w:p>
        </w:tc>
        <w:tc>
          <w:tcPr>
            <w:tcW w:type="dxa" w:w="2556"/>
          </w:tcPr>
          <w:p>
            <w:r>
              <w:t>H1 and H2 are ≤ 0.05</w:t>
            </w:r>
          </w:p>
        </w:tc>
        <w:tc>
          <w:tcPr>
            <w:tcW w:type="dxa" w:w="2556"/>
          </w:tcPr>
          <w:p>
            <w:r>
              <w:t>This is a different decision rule</w:t>
            </w:r>
          </w:p>
        </w:tc>
        <w:tc>
          <w:tcPr>
            <w:tcW w:type="dxa" w:w="2556"/>
          </w:tcPr>
          <w:p>
            <w:r>
              <w:t>Does not provide the same familywise bound</w:t>
            </w:r>
          </w:p>
        </w:tc>
      </w:tr>
    </w:tbl>
    <w:p>
      <w:pPr>
        <w:pStyle w:val="Heading2"/>
      </w:pPr>
      <w:r>
        <w:t>Understand the union-bound argument</w:t>
      </w:r>
    </w:p>
    <w:p>
      <w:pPr>
        <w:spacing w:line="336" w:lineRule="auto" w:after="180"/>
      </w:pPr>
      <w:r>
        <w:rPr>
          <w:b w:val="0"/>
        </w:rPr>
        <w:t>Why the bound works: with m tests, each true null has false-rejection probability at most alpha/m when its p-value is valid. The probability of any false rejection is at most the sum of those probabilities. There are at most m true nulls, so the sum is at most m × alpha/m = alpha. This is an upper bound, not a measured error frequency, and it does not require independence across tests.</w:t>
      </w:r>
    </w:p>
    <w:p>
      <w:pPr>
        <w:pStyle w:val="Heading2"/>
      </w:pPr>
      <w:r>
        <w:t>Record assumptions and explain the visual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Multiple comparisons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Five valid tests form one declared family with alpha 0.05. Their p-values are .009, .012, .3, .4, .8. Use Bonferroni: compare each p-value with 0.05/5, including equality.</w:t>
            </w:r>
          </w:p>
        </w:tc>
        <w:tc>
          <w:tcPr>
            <w:tcW w:type="dxa" w:w="3408"/>
          </w:tcPr>
          <w:p>
            <w:r>
              <w:t>For this exercise use Bonferroni: family alpha .05 divided by number of tests m; reject each test when its valid p-value is at most .05/m. This controls the family error by a bound without requiring independent tests.</w:t>
            </w:r>
          </w:p>
        </w:tc>
        <w:tc>
          <w:tcPr>
            <w:tcW w:type="dxa" w:w="3408"/>
          </w:tcPr>
          <w:p>
            <w:r>
              <w:t>Threshold .01; only .009 rejected. An unadjusted .05 rule would also reject .012 and change family control.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a ten-test family with four unsupplied results</w:t>
      </w:r>
    </w:p>
    <w:p>
      <w:r>
        <w:t>Compute the new cutoff while leaving missing test outcomes unknown.</w:t>
      </w:r>
    </w:p>
    <w:p>
      <w:pPr>
        <w:pStyle w:val="Heading2"/>
      </w:pPr>
      <w:r>
        <w:t>Main task and response</w:t>
      </w:r>
    </w:p>
    <w:p>
      <w:pPr>
        <w:pStyle w:val="ListBullet"/>
      </w:pPr>
      <w:r>
        <w:t>Five valid tests form one declared family with alpha 0.05. Their p-values are .009, .012, .3, .4, .8. Use Bonferroni: compare each p-value with 0.05/5, including equality.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changed picture family</w:t>
      </w:r>
    </w:p>
    <w:p>
      <w:pPr>
        <w:pStyle w:val="ListBullet"/>
      </w:pPr>
      <w:r>
        <w:t>Change: The declared family has ten tests instead of six; keep the listed values unchanged.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cutoff becomes 0.005, and only 0.004 among the listed values still rejects.</w:t>
      </w:r>
    </w:p>
    <w:p>
      <w:pPr>
        <w:spacing w:line="336" w:lineRule="auto" w:after="180"/>
      </w:pPr>
      <w:r>
        <w:rPr>
          <w:b w:val="0"/>
        </w:rPr>
        <w:t>Reason: The error allowance is divided among ten tests; all ten results must be reported, including the four not supplied here.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Read family size, cutoff and complete reporting together</w:t>
      </w:r>
    </w:p>
    <w:p>
      <w:r>
        <w:t>Count missing outcomes without inventing their p-values.</w:t>
      </w:r>
    </w:p>
    <w:p>
      <w:pPr>
        <w:pStyle w:val="Heading2"/>
      </w:pPr>
      <w:r>
        <w:t>Main five-test result</w:t>
      </w:r>
    </w:p>
    <w:p>
      <w:pPr>
        <w:spacing w:line="336" w:lineRule="auto" w:after="180"/>
      </w:pPr>
      <w:r>
        <w:rPr>
          <w:b w:val="0"/>
        </w:rPr>
        <w:t>Five valid tests form one declared family with alpha 0.05. Their p-values are .009, .012, .3, .4, .8. Use Bonferroni: compare each p-value with 0.05/5, including equality.</w:t>
      </w:r>
    </w:p>
    <w:p>
      <w:pPr>
        <w:spacing w:line="336" w:lineRule="auto" w:after="180"/>
      </w:pPr>
      <w:r>
        <w:rPr>
          <w:b w:val="0"/>
        </w:rPr>
        <w:t>Threshold .01; only .009 rejected. An unadjusted .05 rule would also reject .012 and change family control.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six-test inputs and ten-test change</w:t>
      </w:r>
    </w:p>
    <w:p>
      <w:pPr>
        <w:spacing w:line="336" w:lineRule="auto" w:after="180"/>
      </w:pPr>
      <w:r>
        <w:rPr>
          <w:b w:val="0"/>
        </w:rPr>
        <w:t>Six declared prompt comparisons. A team performs six valid hypothesis tests and applies a predeclared Bonferroni familywise threshold.</w:t>
      </w:r>
    </w:p>
    <w:p>
      <w:pPr>
        <w:spacing w:line="336" w:lineRule="auto" w:after="180"/>
      </w:pPr>
      <w:r>
        <w:rPr>
          <w:b w:val="0"/>
        </w:rPr>
        <w:t>Familywise alpha=0.05. Supplied unadjusted p-values are 0.004,0.012,0.02,0.08,0.4,0.9. These values are stipulated, not calculated from invented data.</w:t>
      </w:r>
    </w:p>
    <w:p>
      <w:pPr>
        <w:spacing w:line="336" w:lineRule="auto" w:after="180"/>
      </w:pPr>
      <w:r>
        <w:rPr>
          <w:b w:val="0"/>
        </w:rPr>
        <w:t>The separate picture has six supplied p-values: 0.004, 0.012, 0.02, 0.08, 0.4 and 0.9. Its exact cutoff is 0.05/6 = 1/120, approximately 0.00833. Only 0.004 rejects. In the changed scenario, ten tests were declared but only these six values are supplied. Use all ten in the denominator: the cutoff is 0.005. Only 0.004 among the supplied values rejects; the other four decisions remain unknown.</w:t>
      </w:r>
    </w:p>
    <w:p>
      <w:pPr>
        <w:spacing w:line="336" w:lineRule="auto" w:after="180"/>
      </w:pPr>
      <w:r>
        <w:rPr>
          <w:b w:val="0"/>
        </w:rPr>
        <w:t>This is a comparison between declared scenarios, not permission to revise the family after seeing favorable results.</w:t>
      </w:r>
    </w:p>
    <w:p>
      <w:pPr>
        <w:pStyle w:val="Heading2"/>
      </w:pPr>
      <w:r>
        <w:t>Compare the three cutoffs visually</w:t>
      </w:r>
    </w:p>
    <w:p>
      <w:r>
        <w:drawing>
          <wp:inline xmlns:a="http://schemas.openxmlformats.org/drawingml/2006/main" xmlns:pic="http://schemas.openxmlformats.org/drawingml/2006/picture">
            <wp:extent cx="5416061" cy="3200400"/>
            <wp:docPr id="1" name="Picture 1" descr="Family alpha is fixed at 0.05. Five declared tests give cutoff 0.01, six give about 0.00833, and ten give 0.005. More tests mean a smaller per-test cutoff. Four results in the ten-test example are missing, so their decisions are unkn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15-family-cutoff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061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" name="Picture 2" descr="Count the planned tests: There are six tests in the declared family. → Compute corrected threshold: 0.05/6 is about 0.00833 for each test. → Apply all six decisions: Only 0.004 is below 0.00833; the other five do not reject under this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Count the planned tests</w:t>
            </w:r>
          </w:p>
        </w:tc>
        <w:tc>
          <w:tcPr>
            <w:tcW w:type="dxa" w:w="5112"/>
          </w:tcPr>
          <w:p>
            <w:r>
              <w:t>There are six tests in the declared family.</w:t>
            </w:r>
          </w:p>
        </w:tc>
      </w:tr>
      <w:tr>
        <w:tc>
          <w:tcPr>
            <w:tcW w:type="dxa" w:w="5112"/>
          </w:tcPr>
          <w:p>
            <w:r>
              <w:t>2. Compute corrected threshold</w:t>
            </w:r>
          </w:p>
        </w:tc>
        <w:tc>
          <w:tcPr>
            <w:tcW w:type="dxa" w:w="5112"/>
          </w:tcPr>
          <w:p>
            <w:r>
              <w:t>0.05/6 is about 0.00833 for each test.</w:t>
            </w:r>
          </w:p>
        </w:tc>
      </w:tr>
      <w:tr>
        <w:tc>
          <w:tcPr>
            <w:tcW w:type="dxa" w:w="5112"/>
          </w:tcPr>
          <w:p>
            <w:r>
              <w:t>3. Apply all six decisions</w:t>
            </w:r>
          </w:p>
        </w:tc>
        <w:tc>
          <w:tcPr>
            <w:tcW w:type="dxa" w:w="5112"/>
          </w:tcPr>
          <w:p>
            <w:r>
              <w:t>Only 0.004 is below 0.00833; the other five do not reject under this rule.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Searching many comparisons provides more chances for false positives. Bonferroni divides the error allowance across the declared family; valid individual p-values are required.</w:t>
      </w:r>
    </w:p>
    <w:p>
      <w:pPr>
        <w:spacing w:line="336" w:lineRule="auto" w:after="180"/>
      </w:pPr>
      <w:r>
        <w:rPr>
          <w:b w:val="0"/>
        </w:rPr>
        <w:t>A rejected null is not automatically a large or useful improvement.</w:t>
      </w:r>
    </w:p>
    <w:p>
      <w:pPr>
        <w:pStyle w:val="Heading2"/>
      </w:pPr>
      <w:r>
        <w:t>Every supplied picture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Separate picture test</w:t>
            </w:r>
          </w:p>
        </w:tc>
        <w:tc>
          <w:tcPr>
            <w:tcW w:type="dxa" w:w="2556"/>
          </w:tcPr>
          <w:p>
            <w:r>
              <w:t>Supplied p</w:t>
            </w:r>
          </w:p>
        </w:tc>
        <w:tc>
          <w:tcPr>
            <w:tcW w:type="dxa" w:w="2556"/>
          </w:tcPr>
          <w:p>
            <w:r>
              <w:t>Six-test decision</w:t>
            </w:r>
          </w:p>
        </w:tc>
        <w:tc>
          <w:tcPr>
            <w:tcW w:type="dxa" w:w="2556"/>
          </w:tcPr>
          <w:p>
            <w:r>
              <w:t>Ten-test decision</w:t>
            </w:r>
          </w:p>
        </w:tc>
      </w:tr>
      <w:tr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0.004</w:t>
            </w:r>
          </w:p>
        </w:tc>
        <w:tc>
          <w:tcPr>
            <w:tcW w:type="dxa" w:w="2556"/>
          </w:tcPr>
          <w:p>
            <w:r>
              <w:t>Reject</w:t>
            </w:r>
          </w:p>
        </w:tc>
        <w:tc>
          <w:tcPr>
            <w:tcW w:type="dxa" w:w="2556"/>
          </w:tcPr>
          <w:p>
            <w:r>
              <w:t>Reject</w:t>
            </w:r>
          </w:p>
        </w:tc>
      </w:tr>
      <w:tr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0.012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P3</w:t>
            </w:r>
          </w:p>
        </w:tc>
        <w:tc>
          <w:tcPr>
            <w:tcW w:type="dxa" w:w="2556"/>
          </w:tcPr>
          <w:p>
            <w:r>
              <w:t>0.020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P4</w:t>
            </w:r>
          </w:p>
        </w:tc>
        <w:tc>
          <w:tcPr>
            <w:tcW w:type="dxa" w:w="2556"/>
          </w:tcPr>
          <w:p>
            <w:r>
              <w:t>0.080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P5</w:t>
            </w:r>
          </w:p>
        </w:tc>
        <w:tc>
          <w:tcPr>
            <w:tcW w:type="dxa" w:w="2556"/>
          </w:tcPr>
          <w:p>
            <w:r>
              <w:t>0.400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P6</w:t>
            </w:r>
          </w:p>
        </w:tc>
        <w:tc>
          <w:tcPr>
            <w:tcW w:type="dxa" w:w="2556"/>
          </w:tcPr>
          <w:p>
            <w:r>
              <w:t>0.900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  <w:tc>
          <w:tcPr>
            <w:tcW w:type="dxa" w:w="2556"/>
          </w:tcPr>
          <w:p>
            <w:r>
              <w:t>Do not reject</w:t>
            </w:r>
          </w:p>
        </w:tc>
      </w:tr>
      <w:tr>
        <w:tc>
          <w:tcPr>
            <w:tcW w:type="dxa" w:w="2556"/>
          </w:tcPr>
          <w:p>
            <w:r>
              <w:t>Four additional tests</w:t>
            </w:r>
          </w:p>
        </w:tc>
        <w:tc>
          <w:tcPr>
            <w:tcW w:type="dxa" w:w="2556"/>
          </w:tcPr>
          <w:p>
            <w:r>
              <w:t>Not supplied</w:t>
            </w:r>
          </w:p>
        </w:tc>
        <w:tc>
          <w:tcPr>
            <w:tcW w:type="dxa" w:w="2556"/>
          </w:tcPr>
          <w:p>
            <w:r>
              <w:t>Outside original six-test family</w:t>
            </w:r>
          </w:p>
        </w:tc>
        <w:tc>
          <w:tcPr>
            <w:tcW w:type="dxa" w:w="2556"/>
          </w:tcPr>
          <w:p>
            <w:r>
              <w:t>Unknown; remain counted in m = 10</w:t>
            </w:r>
          </w:p>
        </w:tc>
      </w:tr>
    </w:tbl>
    <w:p>
      <w:pPr>
        <w:pStyle w:val="Heading2"/>
      </w:pPr>
      <w:r>
        <w:t>Predict the ten-test scenario</w:t>
      </w:r>
    </w:p>
    <w:p>
      <w:pPr>
        <w:pStyle w:val="ListBullet"/>
      </w:pPr>
      <w:r>
        <w:t>Change one thing: The declared family has ten tests instead of six; keep the listed values unchanged.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3" name="Picture 3" descr="Original case: Only 0.004 is below 0.00833; the other five do not reject under this rule. Changed condition: The declared family has ten tests instead of six; keep the listed values unchanged. Expected result: The cutoff becomes 0.005, and only 0.004 among the listed values still rejects. Reason: The error allowance is divided among ten tests; all ten results must be reported, including the four not supplied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State evidence limits and reporting obligations</w:t>
      </w:r>
    </w:p>
    <w:p>
      <w:pPr>
        <w:pStyle w:val="ListBullet"/>
      </w:pPr>
      <w:r>
        <w:t>No effect size or real data is supplied. Bonferroni can be conservative and cannot repair invalid p-values or undisclosed outcome-driven test selection.</w:t>
      </w:r>
    </w:p>
    <w:p>
      <w:pPr>
        <w:pStyle w:val="ListBullet"/>
      </w:pPr>
      <w:r>
        <w:t>Read the labelled picture: Calculate the six-test cutoff and identify which supplied p-values reject. Why must the team count every planned comparison rather than report only its smallest p-value?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bonferroni(p_values, alpha=0.05):</w:t>
        <w:br/>
        <w:t xml:space="preserve">    if not p_values or not 0 &lt; alpha &lt; 1 or any((not 0 &lt;= p &lt;= 1 for p in p_values)):</w:t>
        <w:br/>
        <w:t xml:space="preserve">        raise ValueError('test settings')</w:t>
        <w:br/>
        <w:t xml:space="preserve">    threshold = alpha / len(p_values)</w:t>
        <w:br/>
        <w:t xml:space="preserve">    return (threshold, [p &lt;= threshold for p in p_values])</w:t>
        <w:br/>
        <w:br/>
        <w:t>print(bonferroni([.009, .012, .3, .4, .8]))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Multiple comparisons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388429"/>
            <wp:docPr id="4" name="Picture 4" descr="Supplied p-values and six-test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366657"/>
            <wp:docPr id="5" name="Picture 5" descr="Multiple comparisons. Count the planned tests: There are six tests in the declared family.. Compute corrected threshold: 0.05/6 is about 0.00833 for each test.. Apply all six decisions: Only 0.004 is below 0.00833; the other five do not reject under this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Repair hidden comparisons and unsupported statistical claims</w:t>
      </w:r>
    </w:p>
    <w:p>
      <w:r>
        <w:t>A smaller cutoff cannot rescue invalid inputs or selective reporting.</w:t>
      </w:r>
    </w:p>
    <w:p>
      <w:pPr>
        <w:pStyle w:val="Heading2"/>
      </w:pPr>
      <w:r>
        <w:t>Original limitations and repair task</w:t>
      </w:r>
    </w:p>
    <w:p>
      <w:pPr>
        <w:spacing w:line="336" w:lineRule="auto" w:after="180"/>
      </w:pPr>
      <w:r>
        <w:rPr>
          <w:b w:val="0"/>
        </w:rPr>
        <w:t>Adjustment cannot repair invalid tests, post-hoc outcome selection or unreported analyses.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Family, equality and validity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Audit question</w:t>
            </w:r>
          </w:p>
        </w:tc>
        <w:tc>
          <w:tcPr>
            <w:tcW w:type="dxa" w:w="5112"/>
          </w:tcPr>
          <w:p>
            <w:r>
              <w:t>Checked answer</w:t>
            </w:r>
          </w:p>
        </w:tc>
      </w:tr>
      <w:tr>
        <w:tc>
          <w:tcPr>
            <w:tcW w:type="dxa" w:w="5112"/>
          </w:tcPr>
          <w:p>
            <w:r>
              <w:t>p equals alpha/m exactly</w:t>
            </w:r>
          </w:p>
        </w:tc>
        <w:tc>
          <w:tcPr>
            <w:tcW w:type="dxa" w:w="5112"/>
          </w:tcPr>
          <w:p>
            <w:r>
              <w:t>Reject under the declared inclusive rule</w:t>
            </w:r>
          </w:p>
        </w:tc>
      </w:tr>
      <w:tr>
        <w:tc>
          <w:tcPr>
            <w:tcW w:type="dxa" w:w="5112"/>
          </w:tcPr>
          <w:p>
            <w:r>
              <w:t>Keep only the smallest p and call m = 1</w:t>
            </w:r>
          </w:p>
        </w:tc>
        <w:tc>
          <w:tcPr>
            <w:tcW w:type="dxa" w:w="5112"/>
          </w:tcPr>
          <w:p>
            <w:r>
              <w:t>Invalid reconstruction of the original family</w:t>
            </w:r>
          </w:p>
        </w:tc>
      </w:tr>
      <w:tr>
        <w:tc>
          <w:tcPr>
            <w:tcW w:type="dxa" w:w="5112"/>
          </w:tcPr>
          <w:p>
            <w:r>
              <w:t>Tests are dependent</w:t>
            </w:r>
          </w:p>
        </w:tc>
        <w:tc>
          <w:tcPr>
            <w:tcW w:type="dxa" w:w="5112"/>
          </w:tcPr>
          <w:p>
            <w:r>
              <w:t>Bonferroni can still control familywise error if each null p-value is valid</w:t>
            </w:r>
          </w:p>
        </w:tc>
      </w:tr>
      <w:tr>
        <w:tc>
          <w:tcPr>
            <w:tcW w:type="dxa" w:w="5112"/>
          </w:tcPr>
          <w:p>
            <w:r>
              <w:t>Individual p-values are invalid</w:t>
            </w:r>
          </w:p>
        </w:tc>
        <w:tc>
          <w:tcPr>
            <w:tcW w:type="dxa" w:w="5112"/>
          </w:tcPr>
          <w:p>
            <w:r>
              <w:t>Dividing alpha cannot repair that defect</w:t>
            </w:r>
          </w:p>
        </w:tc>
      </w:tr>
      <w:tr>
        <w:tc>
          <w:tcPr>
            <w:tcW w:type="dxa" w:w="5112"/>
          </w:tcPr>
          <w:p>
            <w:r>
              <w:t>Four family results are missing</w:t>
            </w:r>
          </w:p>
        </w:tc>
        <w:tc>
          <w:tcPr>
            <w:tcW w:type="dxa" w:w="5112"/>
          </w:tcPr>
          <w:p>
            <w:r>
              <w:t>Keep them in the family size and mark outcomes unknown</w:t>
            </w:r>
          </w:p>
        </w:tc>
      </w:tr>
      <w:tr>
        <w:tc>
          <w:tcPr>
            <w:tcW w:type="dxa" w:w="5112"/>
          </w:tcPr>
          <w:p>
            <w:r>
              <w:t>A null is rejected</w:t>
            </w:r>
          </w:p>
        </w:tc>
        <w:tc>
          <w:tcPr>
            <w:tcW w:type="dxa" w:w="5112"/>
          </w:tcPr>
          <w:p>
            <w:r>
              <w:t>Does not establish a large useful effect or the probability that the null is false</w:t>
            </w:r>
          </w:p>
        </w:tc>
      </w:tr>
      <w:tr>
        <w:tc>
          <w:tcPr>
            <w:tcW w:type="dxa" w:w="5112"/>
          </w:tcPr>
          <w:p>
            <w:r>
              <w:t>A null is not rejected</w:t>
            </w:r>
          </w:p>
        </w:tc>
        <w:tc>
          <w:tcPr>
            <w:tcW w:type="dxa" w:w="5112"/>
          </w:tcPr>
          <w:p>
            <w:r>
              <w:t>Does not prove no effect</w:t>
            </w:r>
          </w:p>
        </w:tc>
      </w:tr>
      <w:tr>
        <w:tc>
          <w:tcPr>
            <w:tcW w:type="dxa" w:w="5112"/>
          </w:tcPr>
          <w:p>
            <w:r>
              <w:t>Bonferroni is conservative</w:t>
            </w:r>
          </w:p>
        </w:tc>
        <w:tc>
          <w:tcPr>
            <w:tcW w:type="dxa" w:w="5112"/>
          </w:tcPr>
          <w:p>
            <w:r>
              <w:t>The bound can be loose; the actual error probability need not equal alpha</w:t>
            </w:r>
          </w:p>
        </w:tc>
      </w:tr>
    </w:tbl>
    <w:p>
      <w:pPr>
        <w:pStyle w:val="Heading2"/>
      </w:pPr>
      <w:r>
        <w:t>Write and justify a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Adjustment cannot repair invalid tests, post-hoc outcome selection or unreported analyses.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complete family calculation before interpreting findings</w:t>
      </w:r>
    </w:p>
    <w:p>
      <w:r>
        <w:t>Keep the independent four-test family for a first individual attempt.</w:t>
      </w:r>
    </w:p>
    <w:p>
      <w:pPr>
        <w:pStyle w:val="Heading2"/>
      </w:pPr>
      <w:r>
        <w:t>Shared explanation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workbook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Multiple comparisons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check</w:t>
      </w:r>
    </w:p>
    <w:p>
      <w:pPr>
        <w:pStyle w:val="ListBullet"/>
      </w:pPr>
      <w:r>
        <w:t>Use the worked case for Multiple comparisons.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Calculate the six-test cutoff and identify which supplied p-values reject. Why must the team count every planned comparison rather than report only its smallest p-value?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four-test family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an exact family audit with explicit missing results</w:t>
      </w:r>
    </w:p>
    <w:p>
      <w:r>
        <w:t>Interpret every returned decision under the stated validity assumptions.</w:t>
      </w:r>
    </w:p>
    <w:p>
      <w:pPr>
        <w:pStyle w:val="Heading2"/>
      </w:pPr>
      <w:r>
        <w:t>Current investigation</w:t>
      </w:r>
    </w:p>
    <w:p>
      <w:pPr>
        <w:spacing w:line="336" w:lineRule="auto" w:after="180"/>
      </w:pPr>
      <w:r>
        <w:rPr>
          <w:b w:val="0"/>
        </w:rPr>
        <w:t>Five valid tests form one declared family with alpha 0.05. Their p-values are .009, .012, .3, .4, .8. Use Bonferroni: compare each p-value with 0.05/5, including equality. Show the intermediate steps and give the conclusion with its scope.</w:t>
      </w:r>
    </w:p>
    <w:p>
      <w:pPr>
        <w:pStyle w:val="Heading2"/>
      </w:pPr>
      <w:r>
        <w:t>Complete executable family calculation</w:t>
      </w:r>
    </w:p>
    <w:p>
      <w:r>
        <w:rPr>
          <w:rFonts w:ascii="Courier New" w:hAnsi="Courier New"/>
          <w:sz w:val="18"/>
        </w:rPr>
        <w:t>"""Exact arithmetic on stipulated valid p-values, not a fitted statistical study."""</w:t>
        <w:br/>
        <w:t>from fractions import Fraction</w:t>
        <w:br/>
        <w:br/>
        <w:t>def bonferroni_family(values, family_size=None, alpha='0.05'):</w:t>
        <w:br/>
        <w:t xml:space="preserve"> if not isinstance(values,(list,tuple)) or not values:raise ValueError('supply recorded p-values')</w:t>
        <w:br/>
        <w:t xml:space="preserve"> if family_size is None:family_size=len(values)</w:t>
        <w:br/>
        <w:t xml:space="preserve"> if type(family_size) is not int or family_size&lt;len(values):raise ValueError('family must include all recorded tests')</w:t>
        <w:br/>
        <w:t xml:space="preserve"> if type(alpha) not in (str,int,Fraction):raise ValueError('use exact decimal strings or fractions')</w:t>
        <w:br/>
        <w:t xml:space="preserve"> level=Fraction(alpha)</w:t>
        <w:br/>
        <w:t xml:space="preserve"> if not 0&lt;level&lt;1:raise ValueError('alpha must be between zero and one')</w:t>
        <w:br/>
        <w:t xml:space="preserve"> if any(type(p) not in (str,int,Fraction) for p in values):raise ValueError('use exact p-value strings or fractions')</w:t>
        <w:br/>
        <w:t xml:space="preserve"> ps=[Fraction(p) for p in values]</w:t>
        <w:br/>
        <w:t xml:space="preserve"> if any(not 0&lt;=p&lt;=1 for p in ps):raise ValueError('p-values must lie in [0,1]')</w:t>
        <w:br/>
        <w:t xml:space="preserve"> cutoff=level/family_size</w:t>
        <w:br/>
        <w:t xml:space="preserve"> return {'family_size':family_size,'recorded_tests':len(ps),'missing_tests':family_size-len(ps),</w:t>
        <w:br/>
        <w:t xml:space="preserve">         'cutoff':cutoff,'reject':[p&lt;=cutoff for p in ps],</w:t>
        <w:br/>
        <w:t xml:space="preserve">         'adjusted_p':[min(Fraction(1),p*family_size) for p in ps]}</w:t>
        <w:br/>
        <w:t>main=bonferroni_family(['.009','.012','.3','.4','.8'])</w:t>
        <w:br/>
        <w:t>picture_values=['.004','.012','.02','.08','.4','.9']</w:t>
        <w:br/>
        <w:t>picture=bonferroni_family(picture_values)</w:t>
        <w:br/>
        <w:t>changed=bonferroni_family(picture_values,10)</w:t>
        <w:br/>
        <w:t>boundary=bonferroni_family(['.01','.2','.3','.4','.5'])</w:t>
        <w:br/>
        <w:t>assert main['cutoff']==Fraction(1,100) and main['reject']==[True,False,False,False,False]</w:t>
        <w:br/>
        <w:t>assert picture['cutoff']==Fraction(1,120) and picture['reject']==[True,False,False,False,False,False]</w:t>
        <w:br/>
        <w:t>assert changed['cutoff']==Fraction(1,200) and changed['missing_tests']==4</w:t>
        <w:br/>
        <w:t>assert boundary['reject'][0]</w:t>
        <w:br/>
        <w:t>print('Main five-test decisions:',main)</w:t>
        <w:br/>
        <w:t>print('Separate six-test picture:',picture)</w:t>
        <w:br/>
        <w:t>print('Ten-test declared family, six supplied results:',changed)</w:t>
        <w:br/>
        <w:t>print('Unknown four results stay unknown; no decision for them is fabricated.')</w:t>
        <w:br/>
        <w:t>print('For valid individual tests, the union bound controls the chance of any false rejection at most alpha, without requiring independent tests.')</w:t>
        <w:br/>
        <w:t>print('This arithmetic does not validate supplied p-values, establish effect magnitude or prove non-rejected nulls. No actual prompt experiment is run.')</w:t>
        <w:br/>
      </w:r>
    </w:p>
    <w:p>
      <w:pPr>
        <w:pStyle w:val="Heading2"/>
      </w:pPr>
      <w:r>
        <w:t>Expected results and code limits</w:t>
      </w:r>
    </w:p>
    <w:p>
      <w:pPr>
        <w:pStyle w:val="ListNumber"/>
      </w:pPr>
      <w:r>
        <w:t>Predict all five main decisions before running or tracing. The full code uses exact decimal strings and rational cutoffs, checks equality, and retains the declared ten-test family when four outcomes are absent. It also calculates Bonferroni-adjusted p-values as min(1, m × p), an equivalent comparison with family alpha. None of this calculates p-values from actual observations or verifies their validity. The original compact floating-point example remains an optional reference; use the full exact version for boundary investigations.</w:t>
      </w:r>
    </w:p>
    <w:p>
      <w:pPr>
        <w:pStyle w:val="Heading2"/>
      </w:pPr>
      <w:r>
        <w:t>Evidence record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r>
        <w:rPr>
          <w:rFonts w:ascii="Courier New" w:hAnsi="Courier New"/>
          <w:sz w:val="18"/>
        </w:rPr>
        <w:t>def bonferroni(p_values, alpha=0.05):</w:t>
        <w:br/>
        <w:t xml:space="preserve">    if not p_values or not 0 &lt; alpha &lt; 1 or any((not 0 &lt;= p &lt;= 1 for p in p_values)):</w:t>
        <w:br/>
        <w:t xml:space="preserve">        raise ValueError('test settings')</w:t>
        <w:br/>
        <w:t xml:space="preserve">    threshold = alpha / len(p_values)</w:t>
        <w:br/>
        <w:t xml:space="preserve">    return (threshold, [p &lt;= threshold for p in p_values])</w:t>
        <w:br/>
        <w:br/>
        <w:t>print(bonferroni([.009, .012, .3, .4, .8]))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apply the rule to the new four-test family</w:t>
      </w:r>
    </w:p>
    <w:p>
      <w:r>
        <w:t>Calculate the new cutoff and all decisions before opening feedback.</w:t>
      </w:r>
    </w:p>
    <w:p>
      <w:pPr>
        <w:pStyle w:val="Heading2"/>
      </w:pPr>
      <w:r>
        <w:t>Independent family and p-values</w:t>
      </w:r>
    </w:p>
    <w:p>
      <w:pPr>
        <w:spacing w:line="336" w:lineRule="auto" w:after="180"/>
      </w:pPr>
      <w:r>
        <w:rPr>
          <w:b w:val="0"/>
        </w:rPr>
        <w:t>Four valid tests form one declared family with alpha 0.05. Their p-values are .01, .02, .2, .9. Use Bonferroni: divide family alpha by four and reject when p is at most that threshold. Compute the threshold and all four decisions.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Four valid tests form one declared family with alpha 0.05. Their p-values are .01, .02, .2, .9. Use Bonferroni: divide family alpha by four and reject when p is at most that threshold. Compute the threshold and all four decisions.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declared family, every result and the analysis rule</w:t>
      </w:r>
    </w:p>
    <w:p>
      <w:r>
        <w:t>Report missing outcomes and practical-effect gaps alongside decisions.</w:t>
      </w:r>
    </w:p>
    <w:p>
      <w:pPr>
        <w:pStyle w:val="Heading2"/>
      </w:pPr>
      <w:r>
        <w:t>Project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multiple comparisons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multiple comparisons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local calculation or paper trace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the familywise bound and the conditions behind it</w:t>
      </w:r>
    </w:p>
    <w:p>
      <w:r>
        <w:t>Non-rejection and rejection both require careful interpretation.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multiple comparisons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Multiple comparisons</w:t>
            </w:r>
          </w:p>
        </w:tc>
        <w:tc>
          <w:tcPr>
            <w:tcW w:type="dxa" w:w="5112"/>
          </w:tcPr>
          <w:p>
            <w:r>
              <w:t>Testing several hypotheses in one declared family</w:t>
            </w:r>
          </w:p>
        </w:tc>
      </w:tr>
      <w:tr>
        <w:tc>
          <w:tcPr>
            <w:tcW w:type="dxa" w:w="5112"/>
          </w:tcPr>
          <w:p>
            <w:r>
              <w:t>Family error</w:t>
            </w:r>
          </w:p>
        </w:tc>
        <w:tc>
          <w:tcPr>
            <w:tcW w:type="dxa" w:w="5112"/>
          </w:tcPr>
          <w:p>
            <w:r>
              <w:t>The chance of at least one false rejection under relevant nulls</w:t>
            </w:r>
          </w:p>
        </w:tc>
      </w:tr>
      <w:tr>
        <w:tc>
          <w:tcPr>
            <w:tcW w:type="dxa" w:w="5112"/>
          </w:tcPr>
          <w:p>
            <w:r>
              <w:t>Bonferroni rule</w:t>
            </w:r>
          </w:p>
        </w:tc>
        <w:tc>
          <w:tcPr>
            <w:tcW w:type="dxa" w:w="5112"/>
          </w:tcPr>
          <w:p>
            <w:r>
              <w:t>Dividing a family threshold by the number of tests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Adjustment cannot repair invalid tests, post-hoc outcome selection or unreported analyses.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Multiple comparisons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Five valid tests form one declared family with alpha 0.05. Their p-values are .009, .012, .3, .4, .8. Use Bonferroni: compare each p-value with 0.05/5, including equality.</w:t>
            </w:r>
          </w:p>
        </w:tc>
        <w:tc>
          <w:tcPr>
            <w:tcW w:type="dxa" w:w="3408"/>
          </w:tcPr>
          <w:p>
            <w:r>
              <w:t>For this exercise use Bonferroni: family alpha .05 divided by number of tests m; reject each test when its valid p-value is at most .05/m. This controls the family error by a bound without requiring independent tests.</w:t>
            </w:r>
          </w:p>
        </w:tc>
        <w:tc>
          <w:tcPr>
            <w:tcW w:type="dxa" w:w="3408"/>
          </w:tcPr>
          <w:p>
            <w:r>
              <w:t>Threshold .01; only .009 rejected. An unadjusted .05 rule would also reject .012 and change family control.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Six declared prompt comparisons. A team performs six valid hypothesis tests and applies a predeclared Bonferroni familywise threshold.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multiple comparisons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Six declared prompt comparisons. A team performs six valid hypothesis tests and applies a predeclared Bonferroni familywise threshold.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Only 0.004 is below 0.00833; the other five do not reject under this rule.</w:t>
      </w:r>
    </w:p>
    <w:p>
      <w:pPr>
        <w:pStyle w:val="ListBullet"/>
      </w:pPr>
      <w:r>
        <w:t>1. Apply all six decisions</w:t>
      </w:r>
    </w:p>
    <w:p>
      <w:pPr>
        <w:pStyle w:val="ListBullet"/>
      </w:pPr>
      <w:r>
        <w:t>2. Compute corrected threshold</w:t>
      </w:r>
    </w:p>
    <w:p>
      <w:pPr>
        <w:pStyle w:val="ListBullet"/>
      </w:pPr>
      <w:r>
        <w:t>3. Count the planned tests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Apply all six decisions Only 0.004 is below 0.00833; the other five do not reject under this rule.</w:t>
      </w:r>
    </w:p>
    <w:p>
      <w:pPr>
        <w:spacing w:line="336" w:lineRule="auto" w:after="180"/>
      </w:pPr>
      <w:r>
        <w:rPr>
          <w:b w:val="0"/>
        </w:rPr>
        <w:t>Searching many comparisons provides more chances for false positives. Bonferroni divides the error allowance across the declared family; valid individual p-values are required.</w:t>
      </w:r>
    </w:p>
    <w:p>
      <w:pPr>
        <w:spacing w:line="336" w:lineRule="auto" w:after="180"/>
      </w:pPr>
      <w:r>
        <w:rPr>
          <w:b w:val="0"/>
        </w:rPr>
        <w:t>A rejected null is not automatically a large or useful improvement.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declared family has ten tests instead of six; keep the listed values unchanged.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The cutoff becomes 0.005, and only 0.004 among the listed values still rejects.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cutoff becomes 0.005, and only 0.004 among the listed values still rejects.</w:t>
      </w:r>
    </w:p>
    <w:p>
      <w:pPr>
        <w:spacing w:line="336" w:lineRule="auto" w:after="180"/>
      </w:pPr>
      <w:r>
        <w:rPr>
          <w:b w:val="0"/>
        </w:rPr>
        <w:t>The error allowance is divided among ten tests; all ten results must be reported, including the four not supplied here.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Statistical tests and assumptions (ai-7/14). Goal: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 Short practice: Calculate each paired difference and the observed sum.</w:t>
      </w:r>
    </w:p>
    <w:p>
      <w:pPr>
        <w:spacing w:line="336" w:lineRule="auto" w:after="180"/>
      </w:pPr>
      <w:r>
        <w:rPr>
          <w:b w:val="0"/>
        </w:rPr>
        <w:t>Count null arrangements with absolute sum at least four, compute p, and explain the decision at threshold 0.05..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Uncertainty intervals (ai-7/12). Goal: Explain the </w:t>
      </w:r>
      <w:r>
        <w:rPr>
          <w:b/>
        </w:rPr>
        <w:t>mechanism</w:t>
      </w:r>
      <w:r>
        <w:rPr>
          <w:b w:val="0"/>
        </w:rPr>
        <w:t xml:space="preserve"> and terminology of uncertainty intervals. Short practice: Locate -0.8 and zero relative to the supplied interval [-1.4,-0.2].</w:t>
      </w:r>
    </w:p>
    <w:p>
      <w:pPr>
        <w:spacing w:line="336" w:lineRule="auto" w:after="180"/>
      </w:pPr>
      <w:r>
        <w:rPr>
          <w:b w:val="0"/>
        </w:rPr>
        <w:t>Interpret the sign and confidence-method meaning, then describe what changes with interval [-1.4,0.3]..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Experimental units and independence (ai-7/9). Goal: Explain the </w:t>
      </w:r>
      <w:r>
        <w:rPr>
          <w:b/>
        </w:rPr>
        <w:t>mechanism</w:t>
      </w:r>
      <w:r>
        <w:rPr>
          <w:b w:val="0"/>
        </w:rPr>
        <w:t xml:space="preserve"> and terminology of experimental units and independence. Short practice: Count independent plants and photo views.</w:t>
      </w:r>
    </w:p>
    <w:p>
      <w:pPr>
        <w:spacing w:line="336" w:lineRule="auto" w:after="180"/>
      </w:pPr>
      <w:r>
        <w:rPr>
          <w:b w:val="0"/>
        </w:rPr>
        <w:t>Construct the stated group-correct split, then explain why placing a P1 view in evaluation creates leakage for the new-plant goal..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Multiple comparisons: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Six declared prompt comparisons. A team performs six valid hypothesis tests and applies a predeclared Bonferroni familywise threshold. Supplied facts: Familywise alpha=0.05. Supplied unadjusted p-values are 0.004,0.012,0.02,0.08,0.4,0.9. These values are stipulated, not calculated from invented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Six declared prompt comparisons. A team performs six valid hypothesis tests and applies a predeclared Bonferroni familywise threshold. Supplied facts: Familywise alpha=0.05.</w:t>
      </w:r>
    </w:p>
    <w:p>
      <w:pPr>
        <w:spacing w:line="336" w:lineRule="auto" w:after="180"/>
      </w:pPr>
      <w:r>
        <w:rPr>
          <w:b w:val="0"/>
        </w:rPr>
        <w:t>Supplied unadjusted p-values are 0.004,0.012,0.02,0.08,0.4,0.9. These values are stipulated, not calculated from invented data.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7" name="Picture 7" descr="Count the planned tests: There are six tests in the declared family. → Compute corrected threshold: 0.05/6 is about 0.00833 for each test. → Apply all six decisions: Only 0.004 is below 0.00833; the other five do not reject under this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Count the planned tests: There are six tests in the declared family. → Compute corrected threshold: 0.05/6 is about 0.00833 for each test. → Apply all six decisions: Only 0.004 is below 0.00833; the other five do not reject under this rule.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Supplied p-values and six-test decisions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8" name="Picture 8" descr="Supplied p-values and six-test decisions. Test 1: Supplied p = 0.004, At cutoff 0.00833 = Reject. Test 2: Supplied p = 0.012, At cutoff 0.00833 = Do not reject. Test 3: Supplied p = 0.02, At cutoff 0.00833 = Do not reject. Test 4: Supplied p = 0.08, At cutoff 0.00833 = Do not reject. Test 5: Supplied p = 0.4, At cutoff 0.00833 = Do not reject. Test 6: Supplied p = 0.9, At cutoff 0.00833 = Do not re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Supplied p-values and six-test decisions. Test 1: Supplied p = 0.004, At cutoff 0.00833 = Reject. Test 2: Supplied p = 0.012, At cutoff 0.00833 = Do not reject. Test 3: Supplied p = 0.02, At cutoff 0.00833 = Do not reject.</w:t>
      </w:r>
    </w:p>
    <w:p>
      <w:pPr>
        <w:spacing w:line="336" w:lineRule="auto" w:after="180"/>
      </w:pPr>
      <w:r>
        <w:rPr>
          <w:b w:val="0"/>
        </w:rPr>
        <w:t>Test 4: Supplied p = 0.08, At cutoff 0.00833 = Do not reject. Test 5: Supplied p = 0.4, At cutoff 0.00833 = Do not reject. Test 6: Supplied p = 0.9, At cutoff 0.00833 = Do not reject.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9" name="Picture 9" descr="Original case: Only 0.004 is below 0.00833; the other five do not reject under this rule. Changed condition: The declared family has ten tests instead of six; keep the listed values unchanged. Expected result: The cutoff becomes 0.005, and only 0.004 among the listed values still rejects. Reason: The error allowance is divided among ten tests; all ten results must be reported, including the four not supplied 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0.004 is below 0.00833; the other five do not reject under this rule. Changed condition: The declared family has ten tests instead of six; keep the listed values unchanged.</w:t>
      </w:r>
    </w:p>
    <w:p>
      <w:pPr>
        <w:spacing w:line="336" w:lineRule="auto" w:after="180"/>
      </w:pPr>
      <w:r>
        <w:rPr>
          <w:b w:val="0"/>
        </w:rPr>
        <w:t>Expected result: The cutoff becomes 0.005, and only 0.004 among the listed values still rejects. Reason: The error allowance is divided among ten tests; all ten results must be reported, including the four not supplied here.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0" name="Picture 10" descr="Searching many comparisons provides more chances for false positives. Bonferroni divides the error allowance across the declared family; valid individual p-values are required. A rejected null is not automatically a large or useful improvement. Limit: No effect size or real data is supplied. Bonferroni can be conservative and cannot repair invalid p-values or undisclosed outcome-driven test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Searching many comparisons provides more chances for false positives. Bonferroni divides the error allowance across the declared family; valid individual p-values are required.</w:t>
      </w:r>
    </w:p>
    <w:p>
      <w:pPr>
        <w:spacing w:line="336" w:lineRule="auto" w:after="180"/>
      </w:pPr>
      <w:r>
        <w:rPr>
          <w:b w:val="0"/>
        </w:rPr>
        <w:t>A rejected null is not automatically a large or useful improvement. Limit: No effect size or real data is supplied.</w:t>
      </w:r>
    </w:p>
    <w:p>
      <w:pPr>
        <w:spacing w:line="336" w:lineRule="auto" w:after="180"/>
      </w:pPr>
      <w:r>
        <w:rPr>
          <w:b w:val="0"/>
        </w:rPr>
        <w:t>Bonferroni can be conservative and cannot repair invalid p-values or undisclosed outcome-driven test selection.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11" name="Picture 11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six-test cutoff and identify which supplied p-values reject. Why must the team count every planned comparison rather than report only its smallest p-valu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5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six-test cutoff and identify which supplied p-values reject.</w:t>
      </w:r>
    </w:p>
    <w:p>
      <w:pPr>
        <w:spacing w:line="336" w:lineRule="auto" w:after="180"/>
      </w:pPr>
      <w:r>
        <w:rPr>
          <w:b w:val="0"/>
        </w:rPr>
        <w:t>Why must the team count every planned comparison rather than report only its smallest p-value?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Multiple comparisons: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Supplied p-values and six-test decisions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