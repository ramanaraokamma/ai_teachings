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ai-7/14</w:t>
      </w:r>
    </w:p>
    <w:p>
      <w:pPr>
        <w:pStyle w:val="Title"/>
      </w:pPr>
      <w:r>
        <w:t>Statistical tests and assumptions</w:t>
      </w:r>
    </w:p>
    <w:p>
      <w:r>
        <w:t>Project: Reproducible AI Research Study</w:t>
      </w:r>
    </w:p>
    <w:p>
      <w:pPr>
        <w:pStyle w:val="Heading1"/>
      </w:pPr>
      <w:r>
        <w:t>Before you start</w:t>
      </w:r>
    </w:p>
    <w:p>
      <w:r>
        <w:t>Recall Effect size and practical importance.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statistical tests and assumptions.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Effect size and practical importance.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Sampling variability.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Baselines and fair comparisons.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Effect size and practical importance.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Explain statistical tests and assumptions using the records and boundaries of this fictional investigation.</w:t>
      </w:r>
    </w:p>
    <w:p>
      <w:pPr>
        <w:pStyle w:val="Heading1"/>
      </w:pPr>
      <w:r>
        <w:t>02. Notice the evidence</w:t>
      </w:r>
    </w:p>
    <w:p>
      <w:r>
        <w:t>Investigate the supplied Statistical tests and assumptions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A statistical test compares observed </w:t>
      </w:r>
      <w:r>
        <w:rPr>
          <w:b/>
        </w:rPr>
        <w:t>evidence</w:t>
      </w:r>
      <w:r>
        <w:rPr>
          <w:b w:val="0"/>
        </w:rPr>
        <w:t xml:space="preserve"> with a specified </w:t>
      </w:r>
      <w:r>
        <w:rPr>
          <w:b/>
        </w:rPr>
        <w:t>null model</w:t>
      </w:r>
      <w:r>
        <w:rPr>
          <w:b w:val="0"/>
        </w:rPr>
        <w:t xml:space="preserve">. A </w:t>
      </w:r>
      <w:r>
        <w:rPr>
          <w:b/>
        </w:rPr>
        <w:t>p-value</w:t>
      </w:r>
      <w:r>
        <w:rPr>
          <w:b w:val="0"/>
        </w:rPr>
        <w:t xml:space="preserve"> is not the probability that the null hypothesis is true.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Statistical tests and assumptions. Connect each labelled input, deciding step and result.</w:t>
      </w:r>
    </w:p>
    <w:p>
      <w:pPr>
        <w:spacing w:line="336" w:lineRule="auto" w:after="180"/>
      </w:pPr>
      <w:r>
        <w:rPr>
          <w:b w:val="0"/>
        </w:rPr>
        <w:t>Toy paired sign-flip test assumes independent paired differences whose signs are exchangeable under a symmetric zero-effect null. Enumerate all2^n sign assignments, holding magnitudes fixed.</w:t>
      </w:r>
    </w:p>
    <w:p>
      <w:pPr>
        <w:spacing w:line="336" w:lineRule="auto" w:after="180"/>
      </w:pPr>
      <w:r>
        <w:rPr>
          <w:b w:val="0"/>
        </w:rPr>
        <w:t>Two-sided p is fraction with absolute mean at least the observed absolute mean; use inclusive ties.</w:t>
      </w:r>
    </w:p>
    <w:p>
      <w:pPr>
        <w:pStyle w:val="Heading3"/>
      </w:pPr>
      <w:r>
        <w:t>Statistical tests and assumptions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Differences1, 1, 1 have observed mean1. Enumerate8 assignments.</w:t>
            </w:r>
          </w:p>
        </w:tc>
        <w:tc>
          <w:tcPr>
            <w:tcW w:type="dxa" w:w="3408"/>
          </w:tcPr>
          <w:p>
            <w:r>
              <w:t>Toy paired sign-flip test assumes independent paired differences whose signs are exchangeable under a symmetric zero-effect null. Enumerate all2^n sign assignments, holding magnitudes fixed. Two-sided p is fraction with absolute mean at least the observed absolute mean; use inclusive ties.</w:t>
            </w:r>
          </w:p>
        </w:tc>
        <w:tc>
          <w:tcPr>
            <w:tcW w:type="dxa" w:w="3408"/>
          </w:tcPr>
          <w:p>
            <w:r>
              <w:t>Only all-plus and all-minus have absolute mean1; others have1/3. Exact p=2/8=.25. At alpha .05 do not reject; this does not prove zero effect.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Statistical tests and assumptions.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Differences1, 1, 1 have observed mean1. Enumerate8 assignments.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Break the task pairing and use unrelated A and B measurements.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This paired sign-flip calculation is no longer justified by the stated design.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Its differences must come from the same task, with the declared independent sign-symmetry assumptions.</w:t>
      </w:r>
    </w:p>
    <w:p>
      <w:pPr>
        <w:pStyle w:val="Heading1"/>
      </w:pPr>
      <w:r>
        <w:t>05. Words that unlock the idea</w:t>
      </w:r>
    </w:p>
    <w:p>
      <w:r>
        <w:t>Use the vocabulary of Statistical tests and assumptions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Null model</w:t>
            </w:r>
          </w:p>
        </w:tc>
        <w:tc>
          <w:tcPr>
            <w:tcW w:type="dxa" w:w="5112"/>
          </w:tcPr>
          <w:p>
            <w:r>
              <w:t>The probability model used for a test comparison</w:t>
            </w:r>
          </w:p>
        </w:tc>
      </w:tr>
      <w:tr>
        <w:tc>
          <w:tcPr>
            <w:tcW w:type="dxa" w:w="5112"/>
          </w:tcPr>
          <w:p>
            <w:r>
              <w:t>P-value</w:t>
            </w:r>
          </w:p>
        </w:tc>
        <w:tc>
          <w:tcPr>
            <w:tcW w:type="dxa" w:w="5112"/>
          </w:tcPr>
          <w:p>
            <w:r>
              <w:t>The null-model chance of an outcome at least as extreme under the defined statistic</w:t>
            </w:r>
          </w:p>
        </w:tc>
      </w:tr>
      <w:tr>
        <w:tc>
          <w:tcPr>
            <w:tcW w:type="dxa" w:w="5112"/>
          </w:tcPr>
          <w:p>
            <w:r>
              <w:t>Exchangeability</w:t>
            </w:r>
          </w:p>
        </w:tc>
        <w:tc>
          <w:tcPr>
            <w:tcW w:type="dxa" w:w="5112"/>
          </w:tcPr>
          <w:p>
            <w:r>
              <w:t>An assumption permitting the declared rearrangements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Statistical tests and assumptions, predict a step, then compare with its explanation.</w:t>
      </w:r>
    </w:p>
    <w:p>
      <w:pPr>
        <w:spacing w:line="336" w:lineRule="auto" w:after="180"/>
      </w:pPr>
      <w:r>
        <w:rPr>
          <w:b w:val="0"/>
        </w:rPr>
        <w:t>Differences1, 1, 1 have observed mean1. Enumerate8 assignments.</w:t>
      </w:r>
    </w:p>
    <w:p>
      <w:pPr>
        <w:spacing w:line="336" w:lineRule="auto" w:after="180"/>
      </w:pPr>
      <w:r>
        <w:rPr>
          <w:b w:val="0"/>
        </w:rPr>
        <w:t>Only all-plus and all-minus have absolute mean1; others have1/3. Exact p=2/8=.25. At alpha .05 do not reject; this does not prove zero effect.</w:t>
      </w:r>
    </w:p>
    <w:p>
      <w:pPr>
        <w:pStyle w:val="Heading3"/>
      </w:pPr>
      <w:r>
        <w:t>Worked explanation · Statistical tests and assumptions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Statistical tests and assumptions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from itertools import product</w:t>
        <w:br/>
        <w:br/>
        <w:t>def sign_flip_p(differences):</w:t>
        <w:br/>
        <w:t xml:space="preserve">    """Two-sided exact test under independent symmetric sign exchangeability.</w:t>
        <w:br/>
        <w:br/>
        <w:t xml:space="preserve">    Tiny n only; hold absolute magnitudes fixed and include equal extremes.</w:t>
        <w:br/>
        <w:t xml:space="preserve">    A p-value is not a posterior probability that the null is true.</w:t>
        <w:br/>
        <w:t xml:space="preserve">    """</w:t>
        <w:br/>
        <w:t xml:space="preserve">    if not differences or len(differences) &gt; 16:</w:t>
        <w:br/>
        <w:t xml:space="preserve">        raise ValueError('require 1–16 paired units')</w:t>
        <w:br/>
        <w:t xml:space="preserve">    threshold = abs(sum(differences))</w:t>
        <w:br/>
        <w:t xml:space="preserve">    count = 0</w:t>
        <w:br/>
        <w:t xml:space="preserve">    for signs in product((-1, 1), repeat=len(differences)):</w:t>
        <w:br/>
        <w:t xml:space="preserve">        simulated = abs(sum((s * abs(d) for (s, d) in zip(signs, differences))))</w:t>
        <w:br/>
        <w:t xml:space="preserve">        if simulated &gt;= threshold - 1e-12:</w:t>
        <w:br/>
        <w:t xml:space="preserve">            count += 1</w:t>
        <w:br/>
        <w:t xml:space="preserve">    return count / 2 ** len(differences)</w:t>
        <w:br/>
        <w:br/>
        <w:t>print(sign_flip_p([1, 1, 1]))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Statistical tests and assumptions</w:t>
      </w:r>
    </w:p>
    <w:p>
      <w:pPr>
        <w:spacing w:line="336" w:lineRule="auto" w:after="180"/>
      </w:pPr>
      <w:r>
        <w:rPr>
          <w:b w:val="0"/>
        </w:rPr>
        <w:t>A small exact paired sign-flip test. Compare three independent task pairs under a null that permits each difference’s sign to flip independently with equal probability.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times [5,8,4] seconds; B [4,6,3]. Differences B−A are [-1,-2,-1]. Use a two-sided statistic: absolute sum of differences. Assume the stated sign-symmetry null is appropriate.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Three independent paired task tim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7-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2" name="Picture 2" descr="Statistical tests and assumptions. Preserve paired differences: Differences are -1,-2,-1; their sum is -4 and mean is -4/3 seconds.. Enumerate null sign flips: Eight equally likely flips give sums -4,-2,0,2,4 with counts 1,2,2,2,1.. Count equally extreme sums: Only -4 and 4 have absolute sum at least 4: exact two-sided p=2/8=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7-1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Preserve paired differences</w:t>
            </w:r>
          </w:p>
        </w:tc>
        <w:tc>
          <w:tcPr>
            <w:tcW w:type="dxa" w:w="5112"/>
          </w:tcPr>
          <w:p>
            <w:r>
              <w:t>Differences are -1,-2,-1; their sum is -4 and mean is -4/3 seconds.</w:t>
            </w:r>
          </w:p>
        </w:tc>
      </w:tr>
      <w:tr>
        <w:tc>
          <w:tcPr>
            <w:tcW w:type="dxa" w:w="5112"/>
          </w:tcPr>
          <w:p>
            <w:r>
              <w:t>2. Enumerate null sign flips</w:t>
            </w:r>
          </w:p>
        </w:tc>
        <w:tc>
          <w:tcPr>
            <w:tcW w:type="dxa" w:w="5112"/>
          </w:tcPr>
          <w:p>
            <w:r>
              <w:t>Eight equally likely flips give sums -4,-2,0,2,4 with counts 1,2,2,2,1.</w:t>
            </w:r>
          </w:p>
        </w:tc>
      </w:tr>
      <w:tr>
        <w:tc>
          <w:tcPr>
            <w:tcW w:type="dxa" w:w="5112"/>
          </w:tcPr>
          <w:p>
            <w:r>
              <w:t>3. Count equally extreme sums</w:t>
            </w:r>
          </w:p>
        </w:tc>
        <w:tc>
          <w:tcPr>
            <w:tcW w:type="dxa" w:w="5112"/>
          </w:tcPr>
          <w:p>
            <w:r>
              <w:t>Only -4 and 4 have absolute sum at least 4: exact two-sided p=2/8=0.25.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test compares an observed statistic with outcomes under a specified </w:t>
      </w:r>
      <w:r>
        <w:rPr>
          <w:b/>
        </w:rPr>
        <w:t>null model</w:t>
      </w:r>
      <w:r>
        <w:rPr>
          <w:b w:val="0"/>
        </w:rPr>
        <w:t>. Here the sign-flip assumptions make eight arrangements equally likely.</w:t>
      </w:r>
    </w:p>
    <w:p>
      <w:pPr>
        <w:spacing w:line="336" w:lineRule="auto" w:after="180"/>
        <w:shd w:fill="F1F6FC"/>
      </w:pPr>
      <w:r>
        <w:rPr>
          <w:b w:val="0"/>
        </w:rPr>
        <w:t>At a predeclared 0.05 threshold, p=0.25 does not reject the null; it does not prove no difference.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Three pairs provide coarse </w:t>
      </w:r>
      <w:r>
        <w:rPr>
          <w:b/>
        </w:rPr>
        <w:t>evidence</w:t>
      </w:r>
      <w:r>
        <w:rPr>
          <w:b w:val="0"/>
        </w:rPr>
        <w:t xml:space="preserve">. The </w:t>
      </w:r>
      <w:r>
        <w:rPr>
          <w:b/>
        </w:rPr>
        <w:t>p-value</w:t>
      </w:r>
      <w:r>
        <w:rPr>
          <w:b w:val="0"/>
        </w:rPr>
        <w:t xml:space="preserve"> is not the probability that the null is true; invalid independence or symmetry assumptions invalidate this test.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Calculate each paired difference and the observed sum. Count null arrangements with absolute sum at least four, compute p, and explain the decision at threshold 0.05.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Break the task pairing and use unrelated A and B measurements.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Statistical tests and assumptions claim and explain a repair using the supplied evidence.</w:t>
      </w:r>
    </w:p>
    <w:p>
      <w:pPr>
        <w:spacing w:line="336" w:lineRule="auto" w:after="180"/>
      </w:pPr>
      <w:r>
        <w:rPr>
          <w:b w:val="0"/>
        </w:rPr>
        <w:t>The test requires its sign-</w:t>
      </w:r>
      <w:r>
        <w:rPr>
          <w:b/>
        </w:rPr>
        <w:t>exchangeability</w:t>
      </w:r>
      <w:r>
        <w:rPr>
          <w:b w:val="0"/>
        </w:rPr>
        <w:t xml:space="preserve"> and independence assumptions; do not apply it blindly to clustered or asymmetric differences.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The test requires its sign-</w:t>
      </w:r>
      <w:r>
        <w:rPr>
          <w:b/>
        </w:rPr>
        <w:t>exchangeability</w:t>
      </w:r>
      <w:r>
        <w:rPr>
          <w:b w:val="0"/>
        </w:rPr>
        <w:t xml:space="preserve"> and independence assumptions; do not apply it blindly to clustered or asymmetric differences.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Statistical tests and assumptions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“Statistical tests and assumptions”.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>Use the worked case for Statistical tests and assumptions.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>Calculate each paired difference and the observed sum. Count null arrangements with absolute sum at least four, compute p, and explain the decision at threshold 0.05.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Statistical tests and assumptions.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Differences1, 1, 1 have observed mean1. Enumerate8 assignments. Show the intermediate steps and give the conclusion with its scope.</w:t>
      </w:r>
    </w:p>
    <w:p>
      <w:r>
        <w:rPr>
          <w:rFonts w:ascii="Courier New" w:hAnsi="Courier New"/>
          <w:sz w:val="18"/>
        </w:rPr>
        <w:t>from itertools import product</w:t>
        <w:br/>
        <w:br/>
        <w:t>def sign_flip_p(differences):</w:t>
        <w:br/>
        <w:t xml:space="preserve">    """Two-sided exact test under independent symmetric sign exchangeability.</w:t>
        <w:br/>
        <w:br/>
        <w:t xml:space="preserve">    Tiny n only; hold absolute magnitudes fixed and include equal extremes.</w:t>
        <w:br/>
        <w:t xml:space="preserve">    A p-value is not a posterior probability that the null is true.</w:t>
        <w:br/>
        <w:t xml:space="preserve">    """</w:t>
        <w:br/>
        <w:t xml:space="preserve">    if not differences or len(differences) &gt; 16:</w:t>
        <w:br/>
        <w:t xml:space="preserve">        raise ValueError('require 1–16 paired units')</w:t>
        <w:br/>
        <w:t xml:space="preserve">    threshold = abs(sum(differences))</w:t>
        <w:br/>
        <w:t xml:space="preserve">    count = 0</w:t>
        <w:br/>
        <w:t xml:space="preserve">    for signs in product((-1, 1), repeat=len(differences)):</w:t>
        <w:br/>
        <w:t xml:space="preserve">        simulated = abs(sum((s * abs(d) for (s, d) in zip(signs, differences))))</w:t>
        <w:br/>
        <w:t xml:space="preserve">        if simulated &gt;= threshold - 1e-12:</w:t>
        <w:br/>
        <w:t xml:space="preserve">            count += 1</w:t>
        <w:br/>
        <w:t xml:space="preserve">    return count / 2 ** len(differences)</w:t>
        <w:br/>
        <w:br/>
        <w:t>print(sign_flip_p([1, 1, 1]))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Statistical tests and assumptions.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The test requires its sign-</w:t>
      </w:r>
      <w:r>
        <w:rPr>
          <w:b/>
        </w:rPr>
        <w:t>exchangeability</w:t>
      </w:r>
      <w:r>
        <w:rPr>
          <w:b w:val="0"/>
        </w:rPr>
        <w:t xml:space="preserve"> and independence assumptions; do not apply it blindly to clustered or asymmetric differences.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Reproducible AI Research Study.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statistical tests and assumptions </w:t>
      </w:r>
      <w:r>
        <w:rPr>
          <w:b/>
        </w:rPr>
        <w:t>evidence</w:t>
      </w:r>
      <w:r>
        <w:rPr>
          <w:b w:val="0"/>
        </w:rPr>
        <w:t xml:space="preserve"> sheet to Reproducible AI Research Study.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>For the Reproducible AI Research Study, save paired differences, the null assumptions, all eight sign arrangements and the decision rule.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Statistical tests and assumptions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Statistical tests and assumptions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Differences1, 1, 1 have observed mean1. Enumerate8 assignments.</w:t>
            </w:r>
          </w:p>
        </w:tc>
        <w:tc>
          <w:tcPr>
            <w:tcW w:type="dxa" w:w="3408"/>
          </w:tcPr>
          <w:p>
            <w:r>
              <w:t>Toy paired sign-flip test assumes independent paired differences whose signs are exchangeable under a symmetric zero-effect null. Enumerate all2^n sign assignments, holding magnitudes fixed. Two-sided p is fraction with absolute mean at least the observed absolute mean; use inclusive ties.</w:t>
            </w:r>
          </w:p>
        </w:tc>
        <w:tc>
          <w:tcPr>
            <w:tcW w:type="dxa" w:w="3408"/>
          </w:tcPr>
          <w:p>
            <w:r>
              <w:t>Only all-plus and all-minus have absolute mean1; others have1/3. Exact p=2/8=.25. At alpha .05 do not reject; this does not prove zero effect.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Differences2, 2, 2 under the same null. Compute two-sided exact p and interpret.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Differences2, 2, 2 under the same null. Compute two-sided exact p and interpret.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Statistical tests and assumptions,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small exact paired sign-flip test. Compare three independent task pairs under a null that permits each difference’s sign to flip independently with equal probability.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statistical tests and assumptions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Statistical tests and assumptions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statistical tests and assumptions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small exact paired sign-flip test. Compare three independent task pairs under a null that permits each difference’s sign to flip independently with equal probability.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Only -4 and 4 have absolute sum at least 4: exact two-sided p=2/8=0.25.</w:t>
      </w:r>
    </w:p>
    <w:p>
      <w:pPr>
        <w:spacing w:line="336" w:lineRule="auto" w:after="180"/>
        <w:shd w:fill="F4F9FC"/>
      </w:pPr>
      <w:r>
        <w:rPr>
          <w:b w:val="0"/>
        </w:rPr>
        <w:t>1. Enumerate null sign flips</w:t>
      </w:r>
    </w:p>
    <w:p>
      <w:pPr>
        <w:spacing w:line="336" w:lineRule="auto" w:after="180"/>
        <w:shd w:fill="F4F9FC"/>
      </w:pPr>
      <w:r>
        <w:rPr>
          <w:b w:val="0"/>
        </w:rPr>
        <w:t>2. Count equally extreme sums</w:t>
      </w:r>
    </w:p>
    <w:p>
      <w:pPr>
        <w:spacing w:line="336" w:lineRule="auto" w:after="180"/>
        <w:shd w:fill="F4F9FC"/>
      </w:pPr>
      <w:r>
        <w:rPr>
          <w:b w:val="0"/>
        </w:rPr>
        <w:t>3. Preserve paired differences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Count equally extreme sums Only -4 and 4 have absolute sum at least 4: exact two-sided p=2/8=0.25.</w:t>
      </w:r>
    </w:p>
    <w:p>
      <w:pPr>
        <w:spacing w:line="336" w:lineRule="auto" w:after="180"/>
        <w:shd w:fill="F1F6FC"/>
      </w:pPr>
      <w:r>
        <w:rPr>
          <w:b w:val="0"/>
        </w:rPr>
        <w:t xml:space="preserve">A test compares an observed statistic with outcomes under a specified </w:t>
      </w:r>
      <w:r>
        <w:rPr>
          <w:b/>
        </w:rPr>
        <w:t>null model</w:t>
      </w:r>
      <w:r>
        <w:rPr>
          <w:b w:val="0"/>
        </w:rPr>
        <w:t>. Here the sign-flip assumptions make eight arrangements equally likely.</w:t>
      </w:r>
    </w:p>
    <w:p>
      <w:pPr>
        <w:spacing w:line="336" w:lineRule="auto" w:after="180"/>
        <w:shd w:fill="F1F6FC"/>
      </w:pPr>
      <w:r>
        <w:rPr>
          <w:b w:val="0"/>
        </w:rPr>
        <w:t>At a predeclared 0.05 threshold, p=0.25 does not reject the null; it does not prove no difference.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Break the task pairing and use unrelated A and B measurements.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This paired sign-flip calculation is no longer justified by the stated design.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This paired sign-flip calculation is no longer justified by the stated design.</w:t>
      </w:r>
    </w:p>
    <w:p>
      <w:pPr>
        <w:spacing w:line="336" w:lineRule="auto" w:after="180"/>
        <w:shd w:fill="F1F6FC"/>
      </w:pPr>
      <w:r>
        <w:rPr>
          <w:b w:val="0"/>
        </w:rPr>
        <w:t>Its differences must come from the same task, with the declared independent sign-symmetry assumptions.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Effect size and practical importance (ai-7/13). Goal: Explain the </w:t>
      </w:r>
      <w:r>
        <w:rPr>
          <w:b/>
        </w:rPr>
        <w:t>mechanism</w:t>
      </w:r>
      <w:r>
        <w:rPr>
          <w:b w:val="0"/>
        </w:rPr>
        <w:t xml:space="preserve"> and terminology of effect size and practical importance. Short practice: Calculate the absolute error-rate reduction from 20/1000 to 15/1000.</w:t>
      </w:r>
    </w:p>
    <w:p>
      <w:pPr>
        <w:spacing w:line="336" w:lineRule="auto" w:after="180"/>
      </w:pPr>
      <w:r>
        <w:rPr>
          <w:b w:val="0"/>
        </w:rPr>
        <w:t>Does it meet the ten-fewer-errors threshold, and what changes when B has eight errors?.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Sampling variability (ai-7/11). Goal: Explain the </w:t>
      </w:r>
      <w:r>
        <w:rPr>
          <w:b/>
        </w:rPr>
        <w:t>mechanism</w:t>
      </w:r>
      <w:r>
        <w:rPr>
          <w:b w:val="0"/>
        </w:rPr>
        <w:t xml:space="preserve"> and terminology of sampling variability. Short practice: Calculate the two four-case rates and their difference.</w:t>
      </w:r>
    </w:p>
    <w:p>
      <w:pPr>
        <w:spacing w:line="336" w:lineRule="auto" w:after="180"/>
      </w:pPr>
      <w:r>
        <w:rPr>
          <w:b w:val="0"/>
        </w:rPr>
        <w:t>Explain how changed included cases can affect a fixed model, and why identical deterministic records should not differ on a rerun..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Baselines and fair comparisons (ai-7/8). Goal: Explain the </w:t>
      </w:r>
      <w:r>
        <w:rPr>
          <w:b/>
        </w:rPr>
        <w:t>mechanism</w:t>
      </w:r>
      <w:r>
        <w:rPr>
          <w:b w:val="0"/>
        </w:rPr>
        <w:t xml:space="preserve"> and terminology of baselines and fair comparisons. Short practice: Calculate 6/8 and 7/8 correctness and name the one-case gain.</w:t>
      </w:r>
    </w:p>
    <w:p>
      <w:pPr>
        <w:spacing w:line="336" w:lineRule="auto" w:after="180"/>
      </w:pPr>
      <w:r>
        <w:rPr>
          <w:b w:val="0"/>
        </w:rPr>
        <w:t>Why is giving B the answer key incompatible with an unseen comparison to the simple baseline?.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Statistical tests and assumptions graphic using its labels, deciding evidence and relevant limitation.</w:t>
      </w:r>
    </w:p>
    <w:p>
      <w:pPr>
        <w:pStyle w:val="Heading3"/>
      </w:pPr>
      <w:r>
        <w:t>01. Statistical tests and assumptions: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3" name="Picture 3" descr="A small exact paired sign-flip test. Compare three independent task pairs under a null that permits each difference’s sign to flip independently with equal probability. Supplied facts: A times [5,8,4] seconds; B [4,6,3]. Differences B−A are [-1,-2,-1]. Use a two-sided statistic: absolute sum of differences. Assume the stated sign-symmetry null is appropri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small exact paired sign-flip test. Compare three independent task pairs under a null that permits each difference’s sign to flip independently with equal probability. Supplied facts: A times [5,8,4] seconds; B [4,6,3].</w:t>
      </w:r>
    </w:p>
    <w:p>
      <w:pPr>
        <w:spacing w:line="336" w:lineRule="auto" w:after="180"/>
      </w:pPr>
      <w:r>
        <w:rPr>
          <w:b w:val="0"/>
        </w:rPr>
        <w:t>Differences B−A are [-1,-2,-1]. Use a two-sided statistic: absolute sum of differences. Assume the stated sign-symmetry null is appropriate.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Preserve paired differences: Differences are -1,-2,-1; their sum is -4 and mean is -4/3 seconds. → Enumerate null sign flips: Eight equally likely flips give sums -4,-2,0,2,4 with counts 1,2,2,2,1. → Count equally extreme sums: Only -4 and 4 have absolute sum at least 4: exact two-sided p=2/8=0.2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Preserve paired differences: Differences are -1,-2,-1; their sum is -4 and mean is -4/3 seconds. → Enumerate null sign flips: Eight equally likely flips give sums -4,-2,0,2,4 with counts 1,2,2,2,1. → Count equally extreme sums: Only -4 and 4 have absolute sum at least 4: exact two-sided p=2/8=0.25.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Three independent paired task times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Three independent paired task times. Task 1: A seconds = 5, B seconds = 4, B−A seconds = -1. Task 2: A seconds = 8, B seconds = 6, B−A seconds = -2. Task 3: A seconds = 4, B seconds = 3, B−A seconds = -1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Three independent paired task times. Task 1: A seconds = 5, B seconds = 4, B−A seconds = -1. Task 2: A seconds = 8, B seconds = 6, B−A seconds = -2. Task 3: A seconds = 4, B seconds = 3, B−A seconds = -1.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6" name="Picture 6" descr="Original case: Only -4 and 4 have absolute sum at least 4: exact two-sided p=2/8=0.25. Changed condition: Break the task pairing and use unrelated A and B measurements. Expected result: This paired sign-flip calculation is no longer justified by the stated design. Reason: Its differences must come from the same task, with the declared independent sign-symmetry assump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Only -4 and 4 have absolute sum at least 4: exact two-sided p=2/8=0.25. Changed condition: Break the task pairing and use unrelated A and B measurements.</w:t>
      </w:r>
    </w:p>
    <w:p>
      <w:pPr>
        <w:spacing w:line="336" w:lineRule="auto" w:after="180"/>
      </w:pPr>
      <w:r>
        <w:rPr>
          <w:b w:val="0"/>
        </w:rPr>
        <w:t>Expected result: This paired sign-flip calculation is no longer justified by the stated design. Reason: Its differences must come from the same task, with the declared independent sign-symmetry assumptions.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test compares an observed statistic with outcomes under a specified null model. Here the sign-flip assumptions make eight arrangements equally likely. At a predeclared 0.05 threshold, p=0.25 does not reject the null; it does not prove no difference. Limit: Three pairs provide coarse evidence. The p-value is not the probability that the null is true; invalid independence or symmetry assumptions invalidate this tes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test compares an observed statistic with outcomes under a specified </w:t>
      </w:r>
      <w:r>
        <w:rPr>
          <w:b/>
        </w:rPr>
        <w:t>null model</w:t>
      </w:r>
      <w:r>
        <w:rPr>
          <w:b w:val="0"/>
        </w:rPr>
        <w:t>. Here the sign-flip assumptions make eight arrangements equally likely.</w:t>
      </w:r>
    </w:p>
    <w:p>
      <w:pPr>
        <w:spacing w:line="336" w:lineRule="auto" w:after="180"/>
      </w:pPr>
      <w:r>
        <w:rPr>
          <w:b w:val="0"/>
        </w:rPr>
        <w:t xml:space="preserve">At a predeclared 0.05 threshold, p=0.25 does not reject the null; it does not prove no difference. Limit: Three pairs provide coarse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p-value</w:t>
      </w:r>
      <w:r>
        <w:rPr>
          <w:b w:val="0"/>
        </w:rPr>
        <w:t xml:space="preserve"> is not the probability that the null is true; invalid independence or symmetry assumptions invalidate this test.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8" name="Picture 8" descr="For the Reproducible AI Research Study, save paired differences, the null assumptions, all eight sign arrangements and the decision rule. Draw your input, deciding step, result and limit. Supported question: Calculate each paired difference and the observed sum. Count null arrangements with absolute sum at least four, compute p, and explain the decision at threshold 0.0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7-1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Reproducible AI Research Study, save paired differences, the null assumptions, all eight sign arrangements and the decision rule.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Calculate each paired difference and the observed sum. Count null arrangements with absolute sum at least four, compute p, and explain the decision at threshold 0.05.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