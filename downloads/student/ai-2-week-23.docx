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ai-2/23</w:t>
      </w:r>
    </w:p>
    <w:p>
      <w:pPr>
        <w:pStyle w:val="Title"/>
      </w:pPr>
      <w:r>
        <w:t>Recommendation Scores</w:t>
      </w:r>
    </w:p>
    <w:p>
      <w:r>
        <w:t>Project: Transparent Book Recommender</w:t>
      </w:r>
    </w:p>
    <w:p>
      <w:pPr>
        <w:pStyle w:val="Heading1"/>
      </w:pPr>
      <w:r>
        <w:t>Before you start</w:t>
      </w:r>
    </w:p>
    <w:p>
      <w:r>
        <w:t>Week 21: weighted feature contributions are added.</w:t>
      </w:r>
    </w:p>
    <w:p>
      <w:pPr>
        <w:pStyle w:val="Heading1"/>
      </w:pPr>
      <w:r>
        <w:t>01. Your mission</w:t>
      </w:r>
    </w:p>
    <w:p>
      <w:r>
        <w:t>Start with the target: Compute a weighted score. Try the recall before opening notes.</w:t>
      </w:r>
    </w:p>
    <w:p>
      <w:pPr>
        <w:pStyle w:val="Heading3"/>
      </w:pPr>
      <w:r>
        <w:t>Your learning target</w:t>
      </w:r>
    </w:p>
    <w:p>
      <w:pPr>
        <w:spacing w:line="336" w:lineRule="auto" w:after="180"/>
      </w:pPr>
      <w:r>
        <w:rPr>
          <w:b w:val="0"/>
        </w:rPr>
        <w:t xml:space="preserve">I can compute a </w:t>
      </w:r>
      <w:r>
        <w:rPr>
          <w:b/>
        </w:rPr>
        <w:t>weight</w:t>
      </w:r>
      <w:r>
        <w:rPr>
          <w:b w:val="0"/>
        </w:rPr>
        <w:t xml:space="preserve">ed </w:t>
      </w:r>
      <w:r>
        <w:rPr>
          <w:b/>
        </w:rPr>
        <w:t>score</w:t>
      </w:r>
      <w:r>
        <w:rPr>
          <w:b w:val="0"/>
        </w:rPr>
        <w:t>.</w:t>
      </w:r>
    </w:p>
    <w:p>
      <w:pPr>
        <w:spacing w:line="336" w:lineRule="auto" w:after="180"/>
      </w:pPr>
      <w:r>
        <w:rPr>
          <w:b w:val="0"/>
        </w:rPr>
        <w:t xml:space="preserve">I can apply hard </w:t>
      </w:r>
      <w:r>
        <w:rPr>
          <w:b/>
        </w:rPr>
        <w:t>constraint</w:t>
      </w:r>
      <w:r>
        <w:rPr>
          <w:b w:val="0"/>
        </w:rPr>
        <w:t xml:space="preserve">s before </w:t>
      </w:r>
      <w:r>
        <w:rPr>
          <w:b/>
        </w:rPr>
        <w:t>rank</w:t>
      </w:r>
      <w:r>
        <w:rPr>
          <w:b w:val="0"/>
        </w:rPr>
        <w:t>ing.</w:t>
      </w:r>
    </w:p>
    <w:p>
      <w:pPr>
        <w:spacing w:line="336" w:lineRule="auto" w:after="180"/>
      </w:pPr>
      <w:r>
        <w:rPr>
          <w:b w:val="0"/>
        </w:rPr>
        <w:t xml:space="preserve">I can explain how </w:t>
      </w:r>
      <w:r>
        <w:rPr>
          <w:b/>
        </w:rPr>
        <w:t>weight</w:t>
      </w:r>
      <w:r>
        <w:rPr>
          <w:b w:val="0"/>
        </w:rPr>
        <w:t xml:space="preserve"> choices change outcomes.</w:t>
      </w:r>
    </w:p>
    <w:p>
      <w:pPr>
        <w:pStyle w:val="Heading3"/>
      </w:pPr>
      <w:r>
        <w:t>Remember before reading</w:t>
      </w:r>
    </w:p>
    <w:p>
      <w:pPr>
        <w:spacing w:line="336" w:lineRule="auto" w:after="180"/>
      </w:pPr>
      <w:r>
        <w:rPr>
          <w:b w:val="0"/>
        </w:rPr>
        <w:t xml:space="preserve">Close your notes first. A rough first answer helps us choose the right starting point; it is not a </w:t>
      </w:r>
      <w:r>
        <w:rPr>
          <w:b/>
        </w:rPr>
        <w:t>score</w:t>
      </w:r>
      <w:r>
        <w:rPr>
          <w:b w:val="0"/>
        </w:rPr>
        <w:t xml:space="preserve"> for your ability.</w:t>
      </w:r>
    </w:p>
    <w:p>
      <w:pPr>
        <w:spacing w:line="336" w:lineRule="auto" w:after="180"/>
      </w:pPr>
      <w:r>
        <w:rPr>
          <w:b w:val="0"/>
        </w:rPr>
        <w:t>Without opening the old lesson, explain one key idea from Nearest Neighbor Reasoning. Give an example and a mistake that the idea helps you avoid.</w:t>
      </w:r>
    </w:p>
    <w:p>
      <w:pPr>
        <w:spacing w:line="336" w:lineRule="auto" w:after="180"/>
      </w:pPr>
      <w:r>
        <w:rPr>
          <w:b w:val="0"/>
        </w:rPr>
        <w:t>Without opening the old lesson, explain one key idea from Repair Bias in Data. Give an example and a mistake that the idea helps you avoid.</w:t>
      </w:r>
    </w:p>
    <w:p>
      <w:pPr>
        <w:spacing w:line="336" w:lineRule="auto" w:after="180"/>
      </w:pPr>
      <w:r>
        <w:rPr>
          <w:b w:val="0"/>
        </w:rPr>
        <w:t>Without opening the old lesson, explain one key idea from Noise and Outliers.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23: Recommendation </w:t>
      </w:r>
      <w:r>
        <w:rPr>
          <w:b/>
        </w:rPr>
        <w:t>Score</w:t>
      </w:r>
      <w:r>
        <w:rPr>
          <w:b w:val="0"/>
        </w:rPr>
        <w:t>s</w:t>
      </w:r>
    </w:p>
    <w:p>
      <w:pPr>
        <w:spacing w:line="336" w:lineRule="auto" w:after="180"/>
      </w:pPr>
      <w:r>
        <w:rPr>
          <w:b w:val="0"/>
        </w:rPr>
        <w:t xml:space="preserve">A </w:t>
      </w:r>
      <w:r>
        <w:rPr>
          <w:b/>
        </w:rPr>
        <w:t>weight</w:t>
      </w:r>
      <w:r>
        <w:rPr>
          <w:b w:val="0"/>
        </w:rPr>
        <w:t xml:space="preserve">ed </w:t>
      </w:r>
      <w:r>
        <w:rPr>
          <w:b/>
        </w:rPr>
        <w:t>score</w:t>
      </w:r>
      <w:r>
        <w:rPr>
          <w:b w:val="0"/>
        </w:rPr>
        <w:t xml:space="preserve"> expresses priorities but also embeds choices.</w:t>
      </w:r>
    </w:p>
    <w:p>
      <w:r>
        <w:drawing>
          <wp:inline xmlns:a="http://schemas.openxmlformats.org/drawingml/2006/main" xmlns:pic="http://schemas.openxmlformats.org/drawingml/2006/picture">
            <wp:extent cx="2942705" cy="2942705"/>
            <wp:docPr id="1" name="Picture 1" descr="Week 23 illustration: Recommendation Scores"/>
            <wp:cNvGraphicFramePr>
              <a:graphicFrameLocks noChangeAspect="1"/>
            </wp:cNvGraphicFramePr>
            <a:graphic>
              <a:graphicData uri="http://schemas.openxmlformats.org/drawingml/2006/picture">
                <pic:pic>
                  <pic:nvPicPr>
                    <pic:cNvPr id="0" name="784cf03f04dbf2d29a32b494a52e7021bfdbcc5514d16b4893163871d40d446e.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val="0"/>
        </w:rPr>
        <w:t xml:space="preserve">Create two user profiles and calculate book </w:t>
      </w:r>
      <w:r>
        <w:rPr>
          <w:b/>
        </w:rPr>
        <w:t>rank</w:t>
      </w:r>
      <w:r>
        <w:rPr>
          <w:b w:val="0"/>
        </w:rPr>
        <w:t>ings.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Which is closer under absolute-gap distance: a gap of 2 or a gap of 5?</w:t>
      </w:r>
    </w:p>
    <w:p>
      <w:pPr>
        <w:pStyle w:val="Heading3"/>
      </w:pPr>
      <w:r>
        <w:t>This week’s end goal</w:t>
      </w:r>
    </w:p>
    <w:p>
      <w:pPr>
        <w:spacing w:line="336" w:lineRule="auto" w:after="180"/>
      </w:pPr>
      <w:r>
        <w:rPr>
          <w:b w:val="0"/>
        </w:rPr>
        <w:t xml:space="preserve">By the end, I can </w:t>
      </w:r>
      <w:r>
        <w:rPr>
          <w:b/>
        </w:rPr>
        <w:t>rank</w:t>
      </w:r>
      <w:r>
        <w:rPr>
          <w:b w:val="0"/>
        </w:rPr>
        <w:t xml:space="preserve"> only eligible options with a transparent </w:t>
      </w:r>
      <w:r>
        <w:rPr>
          <w:b/>
        </w:rPr>
        <w:t>weight</w:t>
      </w:r>
      <w:r>
        <w:rPr>
          <w:b w:val="0"/>
        </w:rPr>
        <w:t xml:space="preserve">ed </w:t>
      </w:r>
      <w:r>
        <w:rPr>
          <w:b/>
        </w:rPr>
        <w:t>score</w:t>
      </w:r>
      <w:r>
        <w:rPr>
          <w:b w:val="0"/>
        </w:rPr>
        <w:t>.</w:t>
      </w:r>
    </w:p>
    <w:p>
      <w:pPr>
        <w:pStyle w:val="Heading1"/>
      </w:pPr>
      <w:r>
        <w:t>02. Notice the evidence</w:t>
      </w:r>
    </w:p>
    <w:p>
      <w:r>
        <w:t>Investigate the supplied Recommendation Scores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Recommendation Scores"/>
            <wp:cNvGraphicFramePr>
              <a:graphicFrameLocks noChangeAspect="1"/>
            </wp:cNvGraphicFramePr>
            <a:graphic>
              <a:graphicData uri="http://schemas.openxmlformats.org/drawingml/2006/picture">
                <pic:pic>
                  <pic:nvPicPr>
                    <pic:cNvPr id="0" name="784cf03f04dbf2d29a32b494a52e7021bfdbcc5514d16b4893163871d40d446e.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recommendation </w:t>
      </w:r>
      <w:r>
        <w:rPr>
          <w:b/>
        </w:rPr>
        <w:t>score</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fictional activity chooser uses enjoyment and learning ratings from 0 to 5. Its </w:t>
      </w:r>
      <w:r>
        <w:rPr>
          <w:b/>
        </w:rPr>
        <w:t>score</w:t>
      </w:r>
      <w:r>
        <w:rPr>
          <w:b w:val="0"/>
        </w:rPr>
        <w:t xml:space="preserve"> is 2 times enjoyment plus learning. The activity must also take at most 20 minutes.</w:t>
      </w:r>
    </w:p>
    <w:p>
      <w:pPr>
        <w:spacing w:line="336" w:lineRule="auto" w:after="180"/>
      </w:pPr>
      <w:r>
        <w:rPr>
          <w:b w:val="0"/>
        </w:rPr>
        <w:t xml:space="preserve">Duration is a hard requirement; a high </w:t>
      </w:r>
      <w:r>
        <w:rPr>
          <w:b/>
        </w:rPr>
        <w:t>score</w:t>
      </w:r>
      <w:r>
        <w:rPr>
          <w:b w:val="0"/>
        </w:rPr>
        <w:t xml:space="preserve"> cannot compensate for exceeding it.</w:t>
      </w:r>
    </w:p>
    <w:p>
      <w:pPr>
        <w:pStyle w:val="Heading1"/>
      </w:pPr>
      <w:r>
        <w:t>03. See how it works</w:t>
      </w:r>
    </w:p>
    <w:p>
      <w:r>
        <w:t>Follow the mechanism for Recommendation Scores.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Recommendation Scores"/>
            <wp:cNvGraphicFramePr>
              <a:graphicFrameLocks noChangeAspect="1"/>
            </wp:cNvGraphicFramePr>
            <a:graphic>
              <a:graphicData uri="http://schemas.openxmlformats.org/drawingml/2006/picture">
                <pic:pic>
                  <pic:nvPicPr>
                    <pic:cNvPr id="0" name="69a2e3a7dcef8e3047888c1cebb2366a73db662d9c2e349cfb2d25827853d80c.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Recommendation Scores"/>
            <wp:cNvGraphicFramePr>
              <a:graphicFrameLocks noChangeAspect="1"/>
            </wp:cNvGraphicFramePr>
            <a:graphic>
              <a:graphicData uri="http://schemas.openxmlformats.org/drawingml/2006/picture">
                <pic:pic>
                  <pic:nvPicPr>
                    <pic:cNvPr id="0" name="828f75001e5c7efb9d51bcd4bbb7347cde854f157f14bea18c19efbce0b256d5.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Recommendation Scores"/>
            <wp:cNvGraphicFramePr>
              <a:graphicFrameLocks noChangeAspect="1"/>
            </wp:cNvGraphicFramePr>
            <a:graphic>
              <a:graphicData uri="http://schemas.openxmlformats.org/drawingml/2006/picture">
                <pic:pic>
                  <pic:nvPicPr>
                    <pic:cNvPr id="0" name="fe97910f7ed012e33e87206e179e3e74c7426737b2eca31fb2cd020ea7e23360.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options = [{"name": "A", "fun": 4, "learning": 2, "minutes": 15},</w:t>
        <w:br/>
        <w:t xml:space="preserve">           {"name": "B", "fun": 3, "learning": 5, "minutes": 25}]</w:t>
        <w:br/>
        <w:t>for item in options:</w:t>
        <w:br/>
        <w:t xml:space="preserve">    if item["minutes"] &lt;= 20:</w:t>
        <w:br/>
        <w:t xml:space="preserve">        score = 2 * item["fun"] + item["learning"]</w:t>
        <w:br/>
        <w:t xml:space="preserve">        print(item["name"], score)</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A</w:t>
            </w:r>
          </w:p>
        </w:tc>
        <w:tc>
          <w:tcPr>
            <w:tcW w:type="dxa" w:w="3408"/>
          </w:tcPr>
          <w:p>
            <w:r>
              <w:t>2 * 4 + 2 = 10</w:t>
            </w:r>
          </w:p>
        </w:tc>
        <w:tc>
          <w:tcPr>
            <w:tcW w:type="dxa" w:w="3408"/>
          </w:tcPr>
          <w:p>
            <w:r>
              <w:t>Eligible at 15 minutes</w:t>
            </w:r>
          </w:p>
        </w:tc>
      </w:tr>
      <w:tr>
        <w:tc>
          <w:tcPr>
            <w:tcW w:type="dxa" w:w="3408"/>
          </w:tcPr>
          <w:p>
            <w:r>
              <w:t>B</w:t>
            </w:r>
          </w:p>
        </w:tc>
        <w:tc>
          <w:tcPr>
            <w:tcW w:type="dxa" w:w="3408"/>
          </w:tcPr>
          <w:p>
            <w:r>
              <w:t>2 * 3 + 5 = 11</w:t>
            </w:r>
          </w:p>
        </w:tc>
        <w:tc>
          <w:tcPr>
            <w:tcW w:type="dxa" w:w="3408"/>
          </w:tcPr>
          <w:p>
            <w:r>
              <w:t>Excluded at 25 minutes</w:t>
            </w:r>
          </w:p>
        </w:tc>
      </w:tr>
    </w:tbl>
    <w:p>
      <w:r>
        <w:t>Read each row from left to right and connect the evidence to the stated rule.</w:t>
      </w:r>
    </w:p>
    <w:p>
      <w:pPr>
        <w:spacing w:line="336" w:lineRule="auto" w:after="180"/>
      </w:pPr>
      <w:r>
        <w:rPr>
          <w:b w:val="0"/>
        </w:rPr>
        <w:t xml:space="preserve">Only A is printed, with </w:t>
      </w:r>
      <w:r>
        <w:rPr>
          <w:b/>
        </w:rPr>
        <w:t>score</w:t>
      </w:r>
      <w:r>
        <w:rPr>
          <w:b w:val="0"/>
        </w:rPr>
        <w:t xml:space="preserve"> 10. If B took 20 minutes it would qualify and have the higher </w:t>
      </w:r>
      <w:r>
        <w:rPr>
          <w:b/>
        </w:rPr>
        <w:t>score</w:t>
      </w:r>
      <w:r>
        <w:rPr>
          <w:b w:val="0"/>
        </w:rPr>
        <w:t xml:space="preserve"> 11. The inclusive boundary matters.</w:t>
      </w:r>
    </w:p>
    <w:p>
      <w:pPr>
        <w:spacing w:line="336" w:lineRule="auto" w:after="180"/>
      </w:pPr>
      <w:r>
        <w:rPr>
          <w:b w:val="0"/>
        </w:rPr>
        <w:t xml:space="preserve">Ratings and </w:t>
      </w:r>
      <w:r>
        <w:rPr>
          <w:b/>
        </w:rPr>
        <w:t>weight</w:t>
      </w:r>
      <w:r>
        <w:rPr>
          <w:b w:val="0"/>
        </w:rPr>
        <w:t>s are invented for practice and require justification before use in a real decision.</w:t>
      </w:r>
    </w:p>
    <w:p>
      <w:pPr>
        <w:pStyle w:val="Heading3"/>
      </w:pPr>
      <w:r>
        <w:t>Check must-have rules before scoring</w:t>
      </w:r>
    </w:p>
    <w:p>
      <w:pPr>
        <w:spacing w:line="336" w:lineRule="auto" w:after="180"/>
      </w:pPr>
      <w:r>
        <w:rPr>
          <w:b w:val="0"/>
        </w:rPr>
        <w:t xml:space="preserve">Make two decisions in order. First check the duration: A takes 15 minutes and qualifies under the 20-minute limit; B takes 25 minutes and does not. Then calculate </w:t>
      </w:r>
      <w:r>
        <w:rPr>
          <w:b/>
        </w:rPr>
        <w:t>score</w:t>
      </w:r>
      <w:r>
        <w:rPr>
          <w:b w:val="0"/>
        </w:rPr>
        <w:t xml:space="preserve">s for eligible choices. A </w:t>
      </w:r>
      <w:r>
        <w:rPr>
          <w:b/>
        </w:rPr>
        <w:t>score</w:t>
      </w:r>
      <w:r>
        <w:rPr>
          <w:b w:val="0"/>
        </w:rPr>
        <w:t>s 2 times 4 plus 2, or 10.</w:t>
      </w:r>
    </w:p>
    <w:p>
      <w:pPr>
        <w:spacing w:line="336" w:lineRule="auto" w:after="180"/>
      </w:pPr>
      <w:r>
        <w:rPr>
          <w:b w:val="0"/>
        </w:rPr>
        <w:t xml:space="preserve">B would </w:t>
      </w:r>
      <w:r>
        <w:rPr>
          <w:b/>
        </w:rPr>
        <w:t>score</w:t>
      </w:r>
      <w:r>
        <w:rPr>
          <w:b w:val="0"/>
        </w:rPr>
        <w:t xml:space="preserve"> 11, but that </w:t>
      </w:r>
      <w:r>
        <w:rPr>
          <w:b/>
        </w:rPr>
        <w:t>score</w:t>
      </w:r>
      <w:r>
        <w:rPr>
          <w:b w:val="0"/>
        </w:rPr>
        <w:t xml:space="preserve"> cannot remove the time requirement. Keep the rejection reason beside B instead of calling it a worse-scoring activity.</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Recommendation Scores.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Change interest </w:t>
      </w:r>
      <w:r>
        <w:rPr>
          <w:b/>
        </w:rPr>
        <w:t>weight</w:t>
      </w:r>
      <w:r>
        <w:rPr>
          <w:b w:val="0"/>
        </w:rPr>
        <w:t xml:space="preserve"> from 2 to 3, keeping time limit 14.</w:t>
      </w:r>
    </w:p>
    <w:p>
      <w:pPr>
        <w:pStyle w:val="Heading3"/>
      </w:pPr>
      <w:r>
        <w:t>Predicted result</w:t>
      </w:r>
    </w:p>
    <w:p>
      <w:pPr>
        <w:spacing w:line="336" w:lineRule="auto" w:after="180"/>
        <w:shd w:fill="F1F6FC"/>
      </w:pPr>
      <w:r>
        <w:rPr>
          <w:b/>
        </w:rPr>
        <w:t>Prediction</w:t>
      </w:r>
      <w:r>
        <w:rPr>
          <w:b w:val="0"/>
        </w:rPr>
        <w:t xml:space="preserve">: A </w:t>
      </w:r>
      <w:r>
        <w:rPr>
          <w:b/>
        </w:rPr>
        <w:t>score</w:t>
      </w:r>
      <w:r>
        <w:rPr>
          <w:b w:val="0"/>
        </w:rPr>
        <w:t xml:space="preserve">s 11; C also </w:t>
      </w:r>
      <w:r>
        <w:rPr>
          <w:b/>
        </w:rPr>
        <w:t>score</w:t>
      </w:r>
      <w:r>
        <w:rPr>
          <w:b w:val="0"/>
        </w:rPr>
        <w:t>s 11; tie-by-ID chooses A.</w:t>
      </w:r>
    </w:p>
    <w:p>
      <w:pPr>
        <w:pStyle w:val="Heading3"/>
      </w:pPr>
      <w:r>
        <w:t>Why the result follows</w:t>
      </w:r>
    </w:p>
    <w:p>
      <w:pPr>
        <w:spacing w:line="336" w:lineRule="auto" w:after="180"/>
        <w:shd w:fill="F1F6FC"/>
      </w:pPr>
      <w:r>
        <w:rPr>
          <w:b w:val="0"/>
        </w:rPr>
        <w:t xml:space="preserve">Reason: B remains too long; changing preferences changes only </w:t>
      </w:r>
      <w:r>
        <w:rPr>
          <w:b/>
        </w:rPr>
        <w:t>rank</w:t>
      </w:r>
      <w:r>
        <w:rPr>
          <w:b w:val="0"/>
        </w:rPr>
        <w:t>ing of A and C.</w:t>
      </w:r>
    </w:p>
    <w:p>
      <w:pPr>
        <w:pStyle w:val="Heading1"/>
      </w:pPr>
      <w:r>
        <w:t>05. Words that unlock the idea</w:t>
      </w:r>
    </w:p>
    <w:p>
      <w:r>
        <w:t>Use the vocabulary of Recommendation Scores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weight"/>
            <wp:cNvGraphicFramePr>
              <a:graphicFrameLocks noChangeAspect="1"/>
            </wp:cNvGraphicFramePr>
            <a:graphic>
              <a:graphicData uri="http://schemas.openxmlformats.org/drawingml/2006/picture">
                <pic:pic>
                  <pic:nvPicPr>
                    <pic:cNvPr id="0" name="ac06b39541e46cee16a19df9e572c3e1443f2e4a2637b5407c9372266f011492.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score"/>
            <wp:cNvGraphicFramePr>
              <a:graphicFrameLocks noChangeAspect="1"/>
            </wp:cNvGraphicFramePr>
            <a:graphic>
              <a:graphicData uri="http://schemas.openxmlformats.org/drawingml/2006/picture">
                <pic:pic>
                  <pic:nvPicPr>
                    <pic:cNvPr id="0" name="d321d60d757961388430c85a0989c65eae9112f02e5336215ea6ddcc82045c47.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rank"/>
            <wp:cNvGraphicFramePr>
              <a:graphicFrameLocks noChangeAspect="1"/>
            </wp:cNvGraphicFramePr>
            <a:graphic>
              <a:graphicData uri="http://schemas.openxmlformats.org/drawingml/2006/picture">
                <pic:pic>
                  <pic:nvPicPr>
                    <pic:cNvPr id="0" name="a1126337edece886315f9f15d9f16b8fd96263d420863f0778fc27aa0dec9801.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tradeoff"/>
            <wp:cNvGraphicFramePr>
              <a:graphicFrameLocks noChangeAspect="1"/>
            </wp:cNvGraphicFramePr>
            <a:graphic>
              <a:graphicData uri="http://schemas.openxmlformats.org/drawingml/2006/picture">
                <pic:pic>
                  <pic:nvPicPr>
                    <pic:cNvPr id="0" name="b300af6fb4e6fb89f55a431fda0078a44821c4040140146e54cf17357e838abf.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weight</w:t>
            </w:r>
          </w:p>
        </w:tc>
        <w:tc>
          <w:tcPr>
            <w:tcW w:type="dxa" w:w="3408"/>
          </w:tcPr>
          <w:p>
            <w:r>
              <w:t>A multiplier controlling how strongly a feature or value contributes to a calculation.</w:t>
            </w:r>
          </w:p>
        </w:tc>
        <w:tc>
          <w:tcPr>
            <w:tcW w:type="dxa" w:w="3408"/>
          </w:tcPr>
          <w:p>
            <w:r/>
          </w:p>
        </w:tc>
      </w:tr>
      <w:tr>
        <w:tc>
          <w:tcPr>
            <w:tcW w:type="dxa" w:w="3408"/>
          </w:tcPr>
          <w:p>
            <w:r>
              <w:t>score</w:t>
            </w:r>
          </w:p>
        </w:tc>
        <w:tc>
          <w:tcPr>
            <w:tcW w:type="dxa" w:w="3408"/>
          </w:tcPr>
          <w:p>
            <w:r>
              <w:t>A numerical value assigned using a specified rule; it is not automatically a probability.</w:t>
            </w:r>
          </w:p>
        </w:tc>
        <w:tc>
          <w:tcPr>
            <w:tcW w:type="dxa" w:w="3408"/>
          </w:tcPr>
          <w:p>
            <w:r/>
          </w:p>
        </w:tc>
      </w:tr>
      <w:tr>
        <w:tc>
          <w:tcPr>
            <w:tcW w:type="dxa" w:w="3408"/>
          </w:tcPr>
          <w:p>
            <w:r>
              <w:t>rank</w:t>
            </w:r>
          </w:p>
        </w:tc>
        <w:tc>
          <w:tcPr>
            <w:tcW w:type="dxa" w:w="3408"/>
          </w:tcPr>
          <w:p>
            <w:r>
              <w:t>Place candidates in an order using a declared comparison rule.</w:t>
            </w:r>
          </w:p>
        </w:tc>
        <w:tc>
          <w:tcPr>
            <w:tcW w:type="dxa" w:w="3408"/>
          </w:tcPr>
          <w:p>
            <w:r/>
          </w:p>
        </w:tc>
      </w:tr>
      <w:tr>
        <w:tc>
          <w:tcPr>
            <w:tcW w:type="dxa" w:w="3408"/>
          </w:tcPr>
          <w:p>
            <w:r>
              <w:t>tradeoff</w:t>
            </w:r>
          </w:p>
        </w:tc>
        <w:tc>
          <w:tcPr>
            <w:tcW w:type="dxa" w:w="3408"/>
          </w:tcPr>
          <w:p>
            <w:r>
              <w:t>A situation where improving one desired property can make another harder to achieve.</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Constraint</w:t>
            </w:r>
          </w:p>
        </w:tc>
        <w:tc>
          <w:tcPr>
            <w:tcW w:type="dxa" w:w="5112"/>
          </w:tcPr>
          <w:p>
            <w:r>
              <w:t>A requirement an option must meet</w:t>
            </w:r>
          </w:p>
        </w:tc>
      </w:tr>
    </w:tbl>
    <w:p>
      <w:pPr>
        <w:pStyle w:val="Heading1"/>
      </w:pPr>
      <w:r>
        <w:t>06. Follow a worked example</w:t>
      </w:r>
    </w:p>
    <w:p>
      <w:r>
        <w:t>Follow the worked trace for Recommendation Scores,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Recommendation Scores"/>
            <wp:cNvGraphicFramePr>
              <a:graphicFrameLocks noChangeAspect="1"/>
            </wp:cNvGraphicFramePr>
            <a:graphic>
              <a:graphicData uri="http://schemas.openxmlformats.org/drawingml/2006/picture">
                <pic:pic>
                  <pic:nvPicPr>
                    <pic:cNvPr id="0" name="534d81f1eb6472a8feaaef4746bffb3212d9d62290356567aaa9b9b7043dc098.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 xml:space="preserve">1. </w:t>
      </w:r>
      <w:r>
        <w:rPr>
          <w:b/>
        </w:rPr>
        <w:t>Score</w:t>
      </w:r>
      <w:r>
        <w:rPr>
          <w:b w:val="0"/>
        </w:rPr>
        <w:t xml:space="preserve"> = 3×genre match + 2×difficulty match + 1×length match.</w:t>
      </w:r>
    </w:p>
    <w:p>
      <w:pPr>
        <w:spacing w:line="336" w:lineRule="auto" w:after="180"/>
        <w:shd w:fill="F4F9FC"/>
      </w:pPr>
      <w:r>
        <w:rPr>
          <w:b w:val="0"/>
        </w:rPr>
        <w:t>2. Book A matches genre and length: 3+0+1=4.</w:t>
      </w:r>
    </w:p>
    <w:p>
      <w:pPr>
        <w:spacing w:line="336" w:lineRule="auto" w:after="180"/>
        <w:shd w:fill="F4F9FC"/>
      </w:pPr>
      <w:r>
        <w:rPr>
          <w:b w:val="0"/>
        </w:rPr>
        <w:t>3. Book B matches difficulty and length: 0+2+1=3.</w:t>
      </w:r>
    </w:p>
    <w:p>
      <w:pPr>
        <w:spacing w:line="336" w:lineRule="auto" w:after="180"/>
        <w:shd w:fill="F4F9FC"/>
      </w:pPr>
      <w:r>
        <w:rPr>
          <w:b w:val="0"/>
        </w:rPr>
        <w:t xml:space="preserve">4. A </w:t>
      </w:r>
      <w:r>
        <w:rPr>
          <w:b/>
        </w:rPr>
        <w:t>rank</w:t>
      </w:r>
      <w:r>
        <w:rPr>
          <w:b w:val="0"/>
        </w:rPr>
        <w:t xml:space="preserve">s first for these </w:t>
      </w:r>
      <w:r>
        <w:rPr>
          <w:b/>
        </w:rPr>
        <w:t>weight</w:t>
      </w:r>
      <w:r>
        <w:rPr>
          <w:b w:val="0"/>
        </w:rPr>
        <w:t>s—not as a universal best book.</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If enjoyment weight becomes 1 and learning weight becomes 2, find both scores before applying the same duration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Recommendation Scores</w:t>
      </w:r>
    </w:p>
    <w:p>
      <w:pPr>
        <w:spacing w:line="336" w:lineRule="auto" w:after="180"/>
      </w:pPr>
      <w:r>
        <w:rPr>
          <w:b w:val="0"/>
        </w:rPr>
        <w:t>A fictional book-activity chooser has a 14-minute limit.</w:t>
      </w:r>
    </w:p>
    <w:p>
      <w:pPr>
        <w:pStyle w:val="Heading3"/>
      </w:pPr>
      <w:r>
        <w:t>The facts we will use</w:t>
      </w:r>
    </w:p>
    <w:p>
      <w:pPr>
        <w:pStyle w:val="Heading3"/>
      </w:pPr>
      <w:r>
        <w:t>Supplied facts</w:t>
      </w:r>
    </w:p>
    <w:p>
      <w:pPr>
        <w:spacing w:line="336" w:lineRule="auto" w:after="180"/>
        <w:shd w:fill="F1F6FC"/>
      </w:pPr>
      <w:r>
        <w:rPr>
          <w:b/>
        </w:rPr>
        <w:t>Score</w:t>
      </w:r>
      <w:r>
        <w:rPr>
          <w:b w:val="0"/>
        </w:rPr>
        <w:t>=2×interest+practice. A=(interest3,practice2,time14); B=(4,3,15); C=(2,5,12).</w:t>
      </w:r>
    </w:p>
    <w:p>
      <w:pPr>
        <w:pStyle w:val="Heading3"/>
      </w:pPr>
      <w:r>
        <w:t>Supplied facts</w:t>
      </w:r>
    </w:p>
    <w:p>
      <w:pPr>
        <w:spacing w:line="336" w:lineRule="auto" w:after="180"/>
        <w:shd w:fill="F1F6FC"/>
      </w:pPr>
      <w:r>
        <w:rPr>
          <w:b w:val="0"/>
        </w:rPr>
        <w:t xml:space="preserve">Require whole nonnegative feature values; time must be at most the limit. Highest </w:t>
      </w:r>
      <w:r>
        <w:rPr>
          <w:b/>
        </w:rPr>
        <w:t>score</w:t>
      </w:r>
      <w:r>
        <w:rPr>
          <w:b w:val="0"/>
        </w:rPr>
        <w:t xml:space="preserve"> wins; tie by ID.</w:t>
      </w:r>
    </w:p>
    <w:p>
      <w:r>
        <w:drawing>
          <wp:inline xmlns:a="http://schemas.openxmlformats.org/drawingml/2006/main" xmlns:pic="http://schemas.openxmlformats.org/drawingml/2006/picture">
            <wp:extent cx="5486400" cy="3657600"/>
            <wp:docPr id="15" name="Picture 15" descr="Time filtering and scores"/>
            <wp:cNvGraphicFramePr>
              <a:graphicFrameLocks noChangeAspect="1"/>
            </wp:cNvGraphicFramePr>
            <a:graphic>
              <a:graphicData uri="http://schemas.openxmlformats.org/drawingml/2006/picture">
                <pic:pic>
                  <pic:nvPicPr>
                    <pic:cNvPr id="0" name="academy-detail-ai-2-23.png"/>
                    <pic:cNvPicPr/>
                  </pic:nvPicPr>
                  <pic:blipFill>
                    <a:blip r:embed="rId22"/>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381271" cy="5943599"/>
            <wp:docPr id="16" name="Picture 16" descr="Recommendation Scores. Eligibility first: A and C fit time; B takes 15 and is excluded.. Scores: A:2×3+2=8. C:2×2+5=9.. Choose: C wins at score 9 among eligible activities.. Explain exclusion: B’s score 11 cannot override its failed time requirement."/>
            <wp:cNvGraphicFramePr>
              <a:graphicFrameLocks noChangeAspect="1"/>
            </wp:cNvGraphicFramePr>
            <a:graphic>
              <a:graphicData uri="http://schemas.openxmlformats.org/drawingml/2006/picture">
                <pic:pic>
                  <pic:nvPicPr>
                    <pic:cNvPr id="0" name="academy-visual-ai-2-23.png"/>
                    <pic:cNvPicPr/>
                  </pic:nvPicPr>
                  <pic:blipFill>
                    <a:blip r:embed="rId23"/>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Eligibility first</w:t>
            </w:r>
          </w:p>
        </w:tc>
        <w:tc>
          <w:tcPr>
            <w:tcW w:type="dxa" w:w="5112"/>
          </w:tcPr>
          <w:p>
            <w:r>
              <w:t>A and C fit time; B takes 15 and is excluded.</w:t>
            </w:r>
          </w:p>
        </w:tc>
      </w:tr>
      <w:tr>
        <w:tc>
          <w:tcPr>
            <w:tcW w:type="dxa" w:w="5112"/>
          </w:tcPr>
          <w:p>
            <w:r>
              <w:t>2. Scores</w:t>
            </w:r>
          </w:p>
        </w:tc>
        <w:tc>
          <w:tcPr>
            <w:tcW w:type="dxa" w:w="5112"/>
          </w:tcPr>
          <w:p>
            <w:r>
              <w:t>A:2×3+2=8. C:2×2+5=9.</w:t>
            </w:r>
          </w:p>
        </w:tc>
      </w:tr>
      <w:tr>
        <w:tc>
          <w:tcPr>
            <w:tcW w:type="dxa" w:w="5112"/>
          </w:tcPr>
          <w:p>
            <w:r>
              <w:t>3. Choose</w:t>
            </w:r>
          </w:p>
        </w:tc>
        <w:tc>
          <w:tcPr>
            <w:tcW w:type="dxa" w:w="5112"/>
          </w:tcPr>
          <w:p>
            <w:r>
              <w:t>C wins at score 9 among eligible activities.</w:t>
            </w:r>
          </w:p>
        </w:tc>
      </w:tr>
      <w:tr>
        <w:tc>
          <w:tcPr>
            <w:tcW w:type="dxa" w:w="5112"/>
          </w:tcPr>
          <w:p>
            <w:r>
              <w:t>4. Explain exclusion</w:t>
            </w:r>
          </w:p>
        </w:tc>
        <w:tc>
          <w:tcPr>
            <w:tcW w:type="dxa" w:w="5112"/>
          </w:tcPr>
          <w:p>
            <w:r>
              <w:t>B’s score 11 cannot override its failed time requirement.</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score</w:t>
      </w:r>
      <w:r>
        <w:rPr>
          <w:b w:val="0"/>
        </w:rPr>
        <w:t xml:space="preserve"> combines preferences according to explicitly chosen </w:t>
      </w:r>
      <w:r>
        <w:rPr>
          <w:b/>
        </w:rPr>
        <w:t>weight</w:t>
      </w:r>
      <w:r>
        <w:rPr>
          <w:b w:val="0"/>
        </w:rPr>
        <w:t xml:space="preserve">s; it does not erase hard </w:t>
      </w:r>
      <w:r>
        <w:rPr>
          <w:b/>
        </w:rPr>
        <w:t>constraint</w:t>
      </w:r>
      <w:r>
        <w:rPr>
          <w:b w:val="0"/>
        </w:rPr>
        <w:t>s.</w:t>
      </w:r>
    </w:p>
    <w:p>
      <w:pPr>
        <w:spacing w:line="336" w:lineRule="auto" w:after="180"/>
        <w:shd w:fill="F1F6FC"/>
      </w:pPr>
      <w:r>
        <w:rPr>
          <w:b w:val="0"/>
        </w:rPr>
        <w:t xml:space="preserve">Computing a high </w:t>
      </w:r>
      <w:r>
        <w:rPr>
          <w:b/>
        </w:rPr>
        <w:t>score</w:t>
      </w:r>
      <w:r>
        <w:rPr>
          <w:b w:val="0"/>
        </w:rPr>
        <w:t xml:space="preserve"> for an excluded item can be useful in an audit, but it must not allow that item back into the candidate set. Store both eligibility reasons and </w:t>
      </w:r>
      <w:r>
        <w:rPr>
          <w:b/>
        </w:rPr>
        <w:t>score</w:t>
      </w:r>
      <w:r>
        <w:rPr>
          <w:b w:val="0"/>
        </w:rPr>
        <w:t xml:space="preserve"> components for explanations.</w:t>
      </w:r>
    </w:p>
    <w:p>
      <w:pPr>
        <w:pStyle w:val="Heading3"/>
      </w:pPr>
      <w:r>
        <w:t>What this example does not establish</w:t>
      </w:r>
    </w:p>
    <w:p>
      <w:pPr>
        <w:pStyle w:val="Heading3"/>
      </w:pPr>
      <w:r>
        <w:t>Keep the stated limit</w:t>
      </w:r>
    </w:p>
    <w:p>
      <w:pPr>
        <w:spacing w:line="336" w:lineRule="auto" w:after="180"/>
        <w:shd w:fill="FFF5E6"/>
      </w:pPr>
      <w:r>
        <w:rPr>
          <w:b w:val="0"/>
        </w:rPr>
        <w:t xml:space="preserve">Toy interest </w:t>
      </w:r>
      <w:r>
        <w:rPr>
          <w:b/>
        </w:rPr>
        <w:t>score</w:t>
      </w:r>
      <w:r>
        <w:rPr>
          <w:b w:val="0"/>
        </w:rPr>
        <w:t xml:space="preserve">s are supplied </w:t>
      </w:r>
      <w:r>
        <w:rPr>
          <w:b/>
        </w:rPr>
        <w:t>input</w:t>
      </w:r>
      <w:r>
        <w:rPr>
          <w:b w:val="0"/>
        </w:rPr>
        <w:t>s, not measured enjoyment or a universal definition of a good activity.</w:t>
      </w:r>
    </w:p>
    <w:p>
      <w:pPr>
        <w:pStyle w:val="Heading3"/>
      </w:pPr>
      <w:r>
        <w:t>Keep the stated limit</w:t>
      </w:r>
    </w:p>
    <w:p>
      <w:pPr>
        <w:spacing w:line="336" w:lineRule="auto" w:after="180"/>
        <w:shd w:fill="FFF5E6"/>
      </w:pPr>
      <w:r>
        <w:rPr>
          <w:b w:val="0"/>
        </w:rPr>
        <w:t xml:space="preserve">Read the labelled picture: Why does B not become the winner when its </w:t>
      </w:r>
      <w:r>
        <w:rPr>
          <w:b/>
        </w:rPr>
        <w:t>score</w:t>
      </w:r>
      <w:r>
        <w:rPr>
          <w:b w:val="0"/>
        </w:rPr>
        <w:t xml:space="preserve"> is largest?</w:t>
      </w:r>
    </w:p>
    <w:p>
      <w:pPr>
        <w:pStyle w:val="Heading3"/>
      </w:pPr>
      <w:r>
        <w:t>Keep the stated limit</w:t>
      </w:r>
    </w:p>
    <w:p>
      <w:pPr>
        <w:spacing w:line="336" w:lineRule="auto" w:after="180"/>
        <w:shd w:fill="FFF5E6"/>
      </w:pPr>
      <w:r>
        <w:rPr>
          <w:b w:val="0"/>
        </w:rPr>
        <w:t xml:space="preserve">Change one thing: Change interest </w:t>
      </w:r>
      <w:r>
        <w:rPr>
          <w:b/>
        </w:rPr>
        <w:t>weight</w:t>
      </w:r>
      <w:r>
        <w:rPr>
          <w:b w:val="0"/>
        </w:rPr>
        <w:t xml:space="preserve"> from 2 to 3, keeping time limit 14. Predict the result before checking the explanation. What remains the same?</w:t>
      </w:r>
    </w:p>
    <w:p>
      <w:pPr>
        <w:pStyle w:val="Heading1"/>
      </w:pPr>
      <w:r>
        <w:t>07. Find and repair a mistake</w:t>
      </w:r>
    </w:p>
    <w:p>
      <w:r>
        <w:t>Find the unsupported step in the Recommendation Scores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7" name="Picture 17" descr="Misconception diagnosis for Recommendation Scores"/>
            <wp:cNvGraphicFramePr>
              <a:graphicFrameLocks noChangeAspect="1"/>
            </wp:cNvGraphicFramePr>
            <a:graphic>
              <a:graphicData uri="http://schemas.openxmlformats.org/drawingml/2006/picture">
                <pic:pic>
                  <pic:nvPicPr>
                    <pic:cNvPr id="0" name="82d5d7afbd65305bd1fc717593aaace058bbe8955975b90a150d968f28715097.png"/>
                    <pic:cNvPicPr/>
                  </pic:nvPicPr>
                  <pic:blipFill>
                    <a:blip r:embed="rId24"/>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rPr>
        <w:t>Weight</w:t>
      </w:r>
      <w:r>
        <w:rPr>
          <w:b w:val="0"/>
        </w:rPr>
        <w:t xml:space="preserve">s represent preferences, not a discovered truth. Explain who chose them and test whether small changes alter the recommendation. Avoid claiming that a larger </w:t>
      </w:r>
      <w:r>
        <w:rPr>
          <w:b/>
        </w:rPr>
        <w:t>score</w:t>
      </w:r>
      <w:r>
        <w:rPr>
          <w:b w:val="0"/>
        </w:rPr>
        <w:t xml:space="preserve"> proves greater educational value.</w:t>
      </w:r>
    </w:p>
    <w:p>
      <w:pPr>
        <w:pStyle w:val="Heading3"/>
      </w:pPr>
      <w:r>
        <w:t>For eligible A (fun 4, learning 1) and B (fun 2, learning 4), compare weights (2,1) with (1,2).</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Recommendation Scores with support, then explain the deciding step in your own words.</w:t>
      </w:r>
    </w:p>
    <w:p>
      <w:pPr>
        <w:spacing w:line="336" w:lineRule="auto" w:after="180"/>
      </w:pPr>
      <w:r>
        <w:rPr>
          <w:b/>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8" name="Picture 18" descr="Logic tracing graphic for Recommendation Score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Choosing the highest </w:t>
      </w:r>
      <w:r>
        <w:rPr>
          <w:b/>
        </w:rPr>
        <w:t>score</w:t>
      </w:r>
      <w:r>
        <w:rPr>
          <w:b w:val="0"/>
        </w:rPr>
        <w:t xml:space="preserve"> and only then ignoring its duration breaks the requirement. Filter for eligibility first. If no item qualifies, report no eligible option instead of relaxing a requirement silently.</w:t>
      </w:r>
    </w:p>
    <w:p>
      <w:pPr>
        <w:pStyle w:val="Heading3"/>
      </w:pPr>
      <w:r>
        <w:t>Practise with less help: Check a boundary</w:t>
      </w:r>
    </w:p>
    <w:p>
      <w:pPr>
        <w:spacing w:line="336" w:lineRule="auto" w:after="180"/>
      </w:pPr>
      <w:r>
        <w:rPr>
          <w:b w:val="0"/>
        </w:rPr>
        <w:t>Use workbook W2 for the connected example “</w:t>
      </w:r>
      <w:r>
        <w:rPr>
          <w:b/>
        </w:rPr>
        <w:t>Weight</w:t>
      </w:r>
      <w:r>
        <w:rPr>
          <w:b w:val="0"/>
        </w:rPr>
        <w:t xml:space="preserve">ed </w:t>
      </w:r>
      <w:r>
        <w:rPr>
          <w:b/>
        </w:rPr>
        <w:t>score</w:t>
      </w:r>
      <w:r>
        <w:rPr>
          <w:b w:val="0"/>
        </w:rPr>
        <w:t xml:space="preserve">s and </w:t>
      </w:r>
      <w:r>
        <w:rPr>
          <w:b/>
        </w:rPr>
        <w:t>constraint</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Weight</w:t>
      </w:r>
      <w:r>
        <w:rPr>
          <w:b w:val="0"/>
        </w:rPr>
        <w:t xml:space="preserve">ed </w:t>
      </w:r>
      <w:r>
        <w:rPr>
          <w:b/>
        </w:rPr>
        <w:t>score</w:t>
      </w:r>
      <w:r>
        <w:rPr>
          <w:b w:val="0"/>
        </w:rPr>
        <w:t xml:space="preserve">s and </w:t>
      </w:r>
      <w:r>
        <w:rPr>
          <w:b/>
        </w:rPr>
        <w:t>constraint</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 xml:space="preserve">Why does B not become the winner when its </w:t>
      </w:r>
      <w:r>
        <w:rPr>
          <w:b/>
        </w:rPr>
        <w:t>score</w:t>
      </w:r>
      <w:r>
        <w:rPr>
          <w:b w:val="0"/>
        </w:rPr>
        <w:t xml:space="preserve"> is largest?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Recommendation Scores.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9" name="Picture 19" descr="Evidence lab graphic for Recommendation Scores"/>
            <wp:cNvGraphicFramePr>
              <a:graphicFrameLocks noChangeAspect="1"/>
            </wp:cNvGraphicFramePr>
            <a:graphic>
              <a:graphicData uri="http://schemas.openxmlformats.org/drawingml/2006/picture">
                <pic:pic>
                  <pic:nvPicPr>
                    <pic:cNvPr id="0" name="80c41291e4c1719f62ee75374393b4996e8ebf9e6f1e721401ab3a581cbd9341.png"/>
                    <pic:cNvPicPr/>
                  </pic:nvPicPr>
                  <pic:blipFill>
                    <a:blip r:embed="rId26"/>
                    <a:stretch>
                      <a:fillRect/>
                    </a:stretch>
                  </pic:blipFill>
                  <pic:spPr>
                    <a:xfrm>
                      <a:off x="0" y="0"/>
                      <a:ext cx="5486400" cy="1901952"/>
                    </a:xfrm>
                    <a:prstGeom prst="rect"/>
                  </pic:spPr>
                </pic:pic>
              </a:graphicData>
            </a:graphic>
          </wp:inline>
        </w:drawing>
      </w:r>
    </w:p>
    <w:p>
      <w:pPr>
        <w:spacing w:line="336" w:lineRule="auto" w:after="180"/>
      </w:pPr>
      <w:r>
        <w:rPr>
          <w:b w:val="0"/>
        </w:rPr>
        <w:t xml:space="preserve">Create two reader profiles with different </w:t>
      </w:r>
      <w:r>
        <w:rPr>
          <w:b/>
        </w:rPr>
        <w:t>weight</w:t>
      </w:r>
      <w:r>
        <w:rPr>
          <w:b w:val="0"/>
        </w:rPr>
        <w:t xml:space="preserve">s, calculate every term, total, </w:t>
      </w:r>
      <w:r>
        <w:rPr>
          <w:b/>
        </w:rPr>
        <w:t>rank</w:t>
      </w:r>
      <w:r>
        <w:rPr>
          <w:b w:val="0"/>
        </w:rPr>
        <w:t>, and explain why the order changes.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Recommendation Scores.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0" name="Picture 20" descr="Mastery ladder for Recommendation Score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7"/>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Recommendation Scores"/>
            <wp:cNvGraphicFramePr>
              <a:graphicFrameLocks noChangeAspect="1"/>
            </wp:cNvGraphicFramePr>
            <a:graphic>
              <a:graphicData uri="http://schemas.openxmlformats.org/drawingml/2006/picture">
                <pic:pic>
                  <pic:nvPicPr>
                    <pic:cNvPr id="0" name="9593d54815c8024a0cbd0f7c9608c3d08f4ed962fee38f7efda8c8c7b34888c4.png"/>
                    <pic:cNvPicPr/>
                  </pic:nvPicPr>
                  <pic:blipFill>
                    <a:blip r:embed="rId28"/>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Publish the features, </w:t>
      </w:r>
      <w:r>
        <w:rPr>
          <w:b/>
        </w:rPr>
        <w:t>weight</w:t>
      </w:r>
      <w:r>
        <w:rPr>
          <w:b w:val="0"/>
        </w:rPr>
        <w:t xml:space="preserve">s, raw </w:t>
      </w:r>
      <w:r>
        <w:rPr>
          <w:b/>
        </w:rPr>
        <w:t>score</w:t>
      </w:r>
      <w:r>
        <w:rPr>
          <w:b w:val="0"/>
        </w:rPr>
        <w:t>s, and reason for the top result.</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w:t>
      </w:r>
      <w:r>
        <w:rPr>
          <w:b/>
        </w:rPr>
        <w:t>score</w:t>
      </w:r>
      <w:r>
        <w:rPr>
          <w:b w:val="0"/>
        </w:rPr>
        <w:t xml:space="preserve"> → </w:t>
      </w:r>
      <w:r>
        <w:rPr>
          <w:b/>
        </w:rPr>
        <w:t>rank</w:t>
      </w:r>
      <w:r>
        <w:rPr>
          <w:b w:val="0"/>
        </w:rPr>
        <w:t xml:space="preserve">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a </w:t>
      </w:r>
      <w:r>
        <w:rPr>
          <w:b/>
        </w:rPr>
        <w:t>rank</w:t>
      </w:r>
      <w:r>
        <w:rPr>
          <w:b w:val="0"/>
        </w:rPr>
        <w:t>ing with a fact about a person.</w:t>
      </w:r>
    </w:p>
    <w:p>
      <w:pPr>
        <w:pStyle w:val="Heading3"/>
      </w:pPr>
      <w:r>
        <w:t>Evidence for your project</w:t>
      </w:r>
    </w:p>
    <w:p>
      <w:pPr>
        <w:spacing w:line="336" w:lineRule="auto" w:after="180"/>
      </w:pPr>
      <w:r>
        <w:rPr>
          <w:b w:val="0"/>
        </w:rPr>
        <w:t xml:space="preserve">Publish the recommender’s </w:t>
      </w:r>
      <w:r>
        <w:rPr>
          <w:b/>
        </w:rPr>
        <w:t>constraint</w:t>
      </w:r>
      <w:r>
        <w:rPr>
          <w:b w:val="0"/>
        </w:rPr>
        <w:t xml:space="preserve">s, </w:t>
      </w:r>
      <w:r>
        <w:rPr>
          <w:b/>
        </w:rPr>
        <w:t>score</w:t>
      </w:r>
      <w:r>
        <w:rPr>
          <w:b w:val="0"/>
        </w:rPr>
        <w:t xml:space="preserve"> formula and tie rule; include component-level reasons in each suggestion.</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2" name="Picture 22" descr="Independent proof graphic for Recommendation Scores"/>
            <wp:cNvGraphicFramePr>
              <a:graphicFrameLocks noChangeAspect="1"/>
            </wp:cNvGraphicFramePr>
            <a:graphic>
              <a:graphicData uri="http://schemas.openxmlformats.org/drawingml/2006/picture">
                <pic:pic>
                  <pic:nvPicPr>
                    <pic:cNvPr id="0" name="23030c79f87967efc4e354059cbf52c20032f5e1f1a5d69413024cdc4ebeef20.png"/>
                    <pic:cNvPicPr/>
                  </pic:nvPicPr>
                  <pic:blipFill>
                    <a:blip r:embed="rId29"/>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Create two user profiles and calculate book </w:t>
      </w:r>
      <w:r>
        <w:rPr>
          <w:b/>
        </w:rPr>
        <w:t>rank</w:t>
      </w:r>
      <w:r>
        <w:rPr>
          <w:b w:val="0"/>
        </w:rPr>
        <w:t>ings.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Recommendation Scores case for supported practice. Repeated examples do not become fresh assessments.</w:t>
      </w:r>
    </w:p>
    <w:p>
      <w:pPr>
        <w:pStyle w:val="Heading3"/>
      </w:pPr>
      <w:r>
        <w:t>Week 23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rPr>
        <w:t>Score</w:t>
      </w:r>
      <w:r>
        <w:rPr>
          <w:b w:val="0"/>
        </w:rPr>
        <w:t>=2 times genre match + length match. A matches both, B genre only, C length only.</w:t>
      </w:r>
    </w:p>
    <w:p>
      <w:pPr>
        <w:pStyle w:val="Heading3"/>
      </w:pPr>
      <w:r>
        <w:t>The question</w:t>
      </w:r>
    </w:p>
    <w:p>
      <w:pPr>
        <w:spacing w:line="336" w:lineRule="auto" w:after="180"/>
      </w:pPr>
      <w:r>
        <w:rPr>
          <w:b/>
        </w:rPr>
        <w:t>Score</w:t>
      </w:r>
      <w:r>
        <w:rPr>
          <w:b w:val="0"/>
        </w:rPr>
        <w:t xml:space="preserve"> and </w:t>
      </w:r>
      <w:r>
        <w:rPr>
          <w:b/>
        </w:rPr>
        <w:t>rank</w:t>
      </w:r>
      <w:r>
        <w:rPr>
          <w:b w:val="0"/>
        </w:rPr>
        <w:t>.</w:t>
      </w:r>
    </w:p>
    <w:p>
      <w:pPr>
        <w:pStyle w:val="Heading3"/>
      </w:pPr>
      <w:r>
        <w:t>Worked explanation</w:t>
      </w:r>
    </w:p>
    <w:p>
      <w:pPr>
        <w:spacing w:line="336" w:lineRule="auto" w:after="180"/>
      </w:pPr>
      <w:r>
        <w:rPr>
          <w:b w:val="0"/>
        </w:rPr>
        <w:t xml:space="preserve">A=3, B=2, C=1. </w:t>
      </w:r>
      <w:r>
        <w:rPr>
          <w:b/>
        </w:rPr>
        <w:t>Weight</w:t>
      </w:r>
      <w:r>
        <w:rPr>
          <w:b w:val="0"/>
        </w:rPr>
        <w:t>s encode a chosen preference, not universal reader truth.</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Weighted preferences determine the score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A</w:t>
            </w:r>
          </w:p>
        </w:tc>
        <w:tc>
          <w:tcPr>
            <w:tcW w:type="dxa" w:w="5112"/>
          </w:tcPr>
          <w:p>
            <w:r>
              <w:t>3</w:t>
            </w:r>
          </w:p>
        </w:tc>
      </w:tr>
      <w:tr>
        <w:tc>
          <w:tcPr>
            <w:tcW w:type="dxa" w:w="5112"/>
          </w:tcPr>
          <w:p>
            <w:r>
              <w:t>B</w:t>
            </w:r>
          </w:p>
        </w:tc>
        <w:tc>
          <w:tcPr>
            <w:tcW w:type="dxa" w:w="5112"/>
          </w:tcPr>
          <w:p>
            <w:r>
              <w:t>2</w:t>
            </w:r>
          </w:p>
        </w:tc>
      </w:tr>
      <w:tr>
        <w:tc>
          <w:tcPr>
            <w:tcW w:type="dxa" w:w="5112"/>
          </w:tcPr>
          <w:p>
            <w:r>
              <w:t>C</w:t>
            </w:r>
          </w:p>
        </w:tc>
        <w:tc>
          <w:tcPr>
            <w:tcW w:type="dxa" w:w="5112"/>
          </w:tcPr>
          <w:p>
            <w:r>
              <w:t>1</w:t>
            </w:r>
          </w:p>
        </w:tc>
      </w:tr>
    </w:tbl>
    <w:p>
      <w:pPr>
        <w:spacing w:line="336" w:lineRule="auto" w:after="180"/>
      </w:pPr>
      <w:r>
        <w:rPr>
          <w:b/>
        </w:rPr>
        <w:t>Score</w:t>
      </w:r>
      <w:r>
        <w:rPr>
          <w:b w:val="0"/>
        </w:rPr>
        <w:t>=2 times genre match + length match. A matches both, B genre only, C length only.</w:t>
      </w:r>
    </w:p>
    <w:p>
      <w:pPr>
        <w:spacing w:line="336" w:lineRule="auto" w:after="180"/>
      </w:pPr>
      <w:r>
        <w:rPr>
          <w:b/>
        </w:rPr>
        <w:t>Score</w:t>
      </w:r>
      <w:r>
        <w:rPr>
          <w:b w:val="0"/>
        </w:rPr>
        <w:t xml:space="preserve"> and </w:t>
      </w:r>
      <w:r>
        <w:rPr>
          <w:b/>
        </w:rPr>
        <w:t>rank</w:t>
      </w:r>
      <w:r>
        <w:rPr>
          <w:b w:val="0"/>
        </w:rPr>
        <w:t>.</w:t>
      </w:r>
    </w:p>
    <w:p>
      <w:pPr>
        <w:spacing w:line="336" w:lineRule="auto" w:after="180"/>
      </w:pPr>
      <w:r>
        <w:rPr>
          <w:b w:val="0"/>
        </w:rPr>
        <w:t xml:space="preserve">A=3, B=2, C=1. </w:t>
      </w:r>
      <w:r>
        <w:rPr>
          <w:b/>
        </w:rPr>
        <w:t>Weight</w:t>
      </w:r>
      <w:r>
        <w:rPr>
          <w:b w:val="0"/>
        </w:rPr>
        <w:t>s encode a chosen preference, not universal reader truth.</w:t>
      </w:r>
    </w:p>
    <w:p>
      <w:pPr>
        <w:pStyle w:val="Heading1"/>
      </w:pPr>
      <w:r>
        <w:t>14. Try a new case independently</w:t>
      </w:r>
    </w:p>
    <w:p>
      <w:r>
        <w:t>Attempt the reserved new case before feedback. Record support; the earlier examples below remain additional practice.</w:t>
      </w:r>
    </w:p>
    <w:p>
      <w:pPr>
        <w:pStyle w:val="Heading3"/>
      </w:pPr>
      <w:r>
        <w:t>Independent case: Choose independently</w:t>
      </w:r>
    </w:p>
    <w:p>
      <w:pPr>
        <w:spacing w:line="336" w:lineRule="auto" w:after="180"/>
      </w:pPr>
      <w:r>
        <w:rPr>
          <w:b w:val="0"/>
        </w:rPr>
        <w:t xml:space="preserve">Limit is 15 minutes. A has fun 3, learning 4, minutes 15; B has 5, 1, 16; C has 2, 5, 12. Calculate </w:t>
      </w:r>
      <w:r>
        <w:rPr>
          <w:b/>
        </w:rPr>
        <w:t>score</w:t>
      </w:r>
      <w:r>
        <w:rPr>
          <w:b w:val="0"/>
        </w:rPr>
        <w:t>s with 2 * fun + learning and choose.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23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recommender gives 3 points for topic match and 1 for difficulty match. Book A matches topic only; B matches difficulty only. Compute </w:t>
      </w:r>
      <w:r>
        <w:rPr>
          <w:b/>
        </w:rPr>
        <w:t>score</w:t>
      </w:r>
      <w:r>
        <w:rPr>
          <w:b w:val="0"/>
        </w:rPr>
        <w:t xml:space="preserve">s and justify the </w:t>
      </w:r>
      <w:r>
        <w:rPr>
          <w:b/>
        </w:rPr>
        <w:t>rank</w:t>
      </w:r>
      <w:r>
        <w:rPr>
          <w:b w:val="0"/>
        </w:rPr>
        <w:t>ing.</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Publish the features, </w:t>
      </w:r>
      <w:r>
        <w:rPr>
          <w:b/>
        </w:rPr>
        <w:t>weight</w:t>
      </w:r>
      <w:r>
        <w:rPr>
          <w:b w:val="0"/>
        </w:rPr>
        <w:t xml:space="preserve">s, raw </w:t>
      </w:r>
      <w:r>
        <w:rPr>
          <w:b/>
        </w:rPr>
        <w:t>score</w:t>
      </w:r>
      <w:r>
        <w:rPr>
          <w:b w:val="0"/>
        </w:rPr>
        <w:t>s, and reason for the top result.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rPr>
        <w:t>Score</w:t>
      </w:r>
      <w:r>
        <w:rPr>
          <w:b w:val="0"/>
        </w:rPr>
        <w:t xml:space="preserve">=3×genreMatch+2×short+illustrated. Compute A=[1,0,1], B=[0,1,1], C=[1,1,0]. A reader now requires illustrations. Which book wins after applying that </w:t>
      </w:r>
      <w:r>
        <w:rPr>
          <w:b/>
        </w:rPr>
        <w:t>constraint</w:t>
      </w:r>
      <w:r>
        <w:rPr>
          <w:b w:val="0"/>
        </w:rPr>
        <w: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Recommendation Scores, connect the goals to tasks and keep one evidence record for each attempt.</w:t>
      </w:r>
    </w:p>
    <w:p>
      <w:pPr>
        <w:spacing w:line="336" w:lineRule="auto" w:after="180"/>
      </w:pPr>
      <w:r>
        <w:rPr>
          <w:b w:val="0"/>
        </w:rPr>
        <w:t>Start with this question: A fictional book-activity chooser has a 14-minute limit.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Compute a weighted score</w:t>
            </w:r>
          </w:p>
        </w:tc>
        <w:tc>
          <w:tcPr>
            <w:tcW w:type="dxa" w:w="5112"/>
          </w:tcPr>
          <w:p>
            <w:r>
              <w:t>Explain the deciding step, show a trace or test, and state one limit.</w:t>
            </w:r>
          </w:p>
        </w:tc>
      </w:tr>
      <w:tr>
        <w:tc>
          <w:tcPr>
            <w:tcW w:type="dxa" w:w="5112"/>
          </w:tcPr>
          <w:p>
            <w:r>
              <w:t>Apply hard constraints before ranking</w:t>
            </w:r>
          </w:p>
        </w:tc>
        <w:tc>
          <w:tcPr>
            <w:tcW w:type="dxa" w:w="5112"/>
          </w:tcPr>
          <w:p>
            <w:r>
              <w:t>Explain the deciding step, show a trace or test, and state one limit.</w:t>
            </w:r>
          </w:p>
        </w:tc>
      </w:tr>
      <w:tr>
        <w:tc>
          <w:tcPr>
            <w:tcW w:type="dxa" w:w="5112"/>
          </w:tcPr>
          <w:p>
            <w:r>
              <w:t>Explain how weight choices change outcomes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Recommendation Scores without notes, identify a remaining question and plan a later check with a changed case.</w:t>
      </w:r>
    </w:p>
    <w:p>
      <w:pPr>
        <w:spacing w:line="336" w:lineRule="auto" w:after="180"/>
      </w:pPr>
      <w:r>
        <w:rPr>
          <w:b w:val="0"/>
        </w:rPr>
        <w:t xml:space="preserve">Close your notes. Explain this goal in your own words: Compute a </w:t>
      </w:r>
      <w:r>
        <w:rPr>
          <w:b/>
        </w:rPr>
        <w:t>weight</w:t>
      </w:r>
      <w:r>
        <w:rPr>
          <w:b w:val="0"/>
        </w:rPr>
        <w:t xml:space="preserve">ed </w:t>
      </w:r>
      <w:r>
        <w:rPr>
          <w:b/>
        </w:rPr>
        <w:t>score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book-activity chooser has a 14-minute limit.</w:t>
      </w:r>
    </w:p>
    <w:p>
      <w:pPr>
        <w:pStyle w:val="Heading3"/>
      </w:pPr>
      <w:r>
        <w:t>Practice 1: explain the deciding evidence</w:t>
      </w:r>
    </w:p>
    <w:p>
      <w:pPr>
        <w:spacing w:line="336" w:lineRule="auto" w:after="180"/>
      </w:pPr>
      <w:r>
        <w:rPr>
          <w:b w:val="0"/>
        </w:rPr>
        <w:t xml:space="preserve">Which labelled step matches this detail? B’s </w:t>
      </w:r>
      <w:r>
        <w:rPr>
          <w:b/>
        </w:rPr>
        <w:t>score</w:t>
      </w:r>
      <w:r>
        <w:rPr>
          <w:b w:val="0"/>
        </w:rPr>
        <w:t xml:space="preserve"> 11 cannot override its failed time requirement.</w:t>
      </w:r>
    </w:p>
    <w:p>
      <w:pPr>
        <w:spacing w:line="336" w:lineRule="auto" w:after="180"/>
        <w:shd w:fill="F4F9FC"/>
      </w:pPr>
      <w:r>
        <w:rPr>
          <w:b w:val="0"/>
        </w:rPr>
        <w:t>1. Choose</w:t>
      </w:r>
    </w:p>
    <w:p>
      <w:pPr>
        <w:spacing w:line="336" w:lineRule="auto" w:after="180"/>
        <w:shd w:fill="F4F9FC"/>
      </w:pPr>
      <w:r>
        <w:rPr>
          <w:b w:val="0"/>
        </w:rPr>
        <w:t>2. Explain exclusion</w:t>
      </w:r>
    </w:p>
    <w:p>
      <w:pPr>
        <w:spacing w:line="336" w:lineRule="auto" w:after="180"/>
        <w:shd w:fill="F4F9FC"/>
      </w:pPr>
      <w:r>
        <w:rPr>
          <w:b w:val="0"/>
        </w:rPr>
        <w:t>3. Eligibility first</w:t>
      </w:r>
    </w:p>
    <w:p>
      <w:pPr>
        <w:spacing w:line="336" w:lineRule="auto" w:after="180"/>
        <w:shd w:fill="F4F9FC"/>
      </w:pPr>
      <w:r>
        <w:rPr>
          <w:b w:val="0"/>
        </w:rPr>
        <w:t xml:space="preserve">4. </w:t>
      </w:r>
      <w:r>
        <w:rPr>
          <w:b/>
        </w:rPr>
        <w:t>Score</w:t>
      </w:r>
      <w:r>
        <w:rPr>
          <w:b w:val="0"/>
        </w:rPr>
        <w:t>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Explain exclusion B’s </w:t>
      </w:r>
      <w:r>
        <w:rPr>
          <w:b/>
        </w:rPr>
        <w:t>score</w:t>
      </w:r>
      <w:r>
        <w:rPr>
          <w:b w:val="0"/>
        </w:rPr>
        <w:t xml:space="preserve"> 11 cannot override its failed time requirement.</w:t>
      </w:r>
    </w:p>
    <w:p>
      <w:pPr>
        <w:spacing w:line="336" w:lineRule="auto" w:after="180"/>
        <w:shd w:fill="F1F6FC"/>
      </w:pPr>
      <w:r>
        <w:rPr>
          <w:b w:val="0"/>
        </w:rPr>
        <w:t xml:space="preserve">A </w:t>
      </w:r>
      <w:r>
        <w:rPr>
          <w:b/>
        </w:rPr>
        <w:t>score</w:t>
      </w:r>
      <w:r>
        <w:rPr>
          <w:b w:val="0"/>
        </w:rPr>
        <w:t xml:space="preserve"> combines preferences according to explicitly chosen </w:t>
      </w:r>
      <w:r>
        <w:rPr>
          <w:b/>
        </w:rPr>
        <w:t>weight</w:t>
      </w:r>
      <w:r>
        <w:rPr>
          <w:b w:val="0"/>
        </w:rPr>
        <w:t xml:space="preserve">s; it does not erase hard </w:t>
      </w:r>
      <w:r>
        <w:rPr>
          <w:b/>
        </w:rPr>
        <w:t>constraint</w:t>
      </w:r>
      <w:r>
        <w:rPr>
          <w:b w:val="0"/>
        </w:rPr>
        <w:t>s.</w:t>
      </w:r>
    </w:p>
    <w:p>
      <w:pPr>
        <w:spacing w:line="336" w:lineRule="auto" w:after="180"/>
        <w:shd w:fill="F1F6FC"/>
      </w:pPr>
      <w:r>
        <w:rPr>
          <w:b w:val="0"/>
        </w:rPr>
        <w:t xml:space="preserve">Computing a high </w:t>
      </w:r>
      <w:r>
        <w:rPr>
          <w:b/>
        </w:rPr>
        <w:t>score</w:t>
      </w:r>
      <w:r>
        <w:rPr>
          <w:b w:val="0"/>
        </w:rPr>
        <w:t xml:space="preserve"> for an excluded item can be useful in an audit, but it must not allow that item back into the candidate set. Store both eligibility reasons and </w:t>
      </w:r>
      <w:r>
        <w:rPr>
          <w:b/>
        </w:rPr>
        <w:t>score</w:t>
      </w:r>
      <w:r>
        <w:rPr>
          <w:b w:val="0"/>
        </w:rPr>
        <w:t xml:space="preserve"> components for explanations.</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Change interest </w:t>
      </w:r>
      <w:r>
        <w:rPr>
          <w:b/>
        </w:rPr>
        <w:t>weight</w:t>
      </w:r>
      <w:r>
        <w:rPr>
          <w:b w:val="0"/>
        </w:rPr>
        <w:t xml:space="preserve"> from 2 to 3, keeping time limit 14.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A </w:t>
      </w:r>
      <w:r>
        <w:rPr>
          <w:b/>
        </w:rPr>
        <w:t>score</w:t>
      </w:r>
      <w:r>
        <w:rPr>
          <w:b w:val="0"/>
        </w:rPr>
        <w:t xml:space="preserve">s 11; C also </w:t>
      </w:r>
      <w:r>
        <w:rPr>
          <w:b/>
        </w:rPr>
        <w:t>score</w:t>
      </w:r>
      <w:r>
        <w:rPr>
          <w:b w:val="0"/>
        </w:rPr>
        <w:t>s 11; tie-by-ID chooses A.</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A </w:t>
      </w:r>
      <w:r>
        <w:rPr>
          <w:b/>
        </w:rPr>
        <w:t>score</w:t>
      </w:r>
      <w:r>
        <w:rPr>
          <w:b w:val="0"/>
        </w:rPr>
        <w:t xml:space="preserve">s 11; C also </w:t>
      </w:r>
      <w:r>
        <w:rPr>
          <w:b/>
        </w:rPr>
        <w:t>score</w:t>
      </w:r>
      <w:r>
        <w:rPr>
          <w:b w:val="0"/>
        </w:rPr>
        <w:t xml:space="preserve">s 11; tie-by-ID chooses A. B remains too long; changing preferences changes only </w:t>
      </w:r>
      <w:r>
        <w:rPr>
          <w:b/>
        </w:rPr>
        <w:t>rank</w:t>
      </w:r>
      <w:r>
        <w:rPr>
          <w:b w:val="0"/>
        </w:rPr>
        <w:t>ing of A and C.</w:t>
      </w:r>
    </w:p>
    <w:p>
      <w:pPr>
        <w:pStyle w:val="Heading3"/>
      </w:pPr>
      <w:r>
        <w:t>Repair a missing building block</w:t>
      </w:r>
    </w:p>
    <w:p>
      <w:pPr>
        <w:spacing w:line="336" w:lineRule="auto" w:after="180"/>
      </w:pPr>
      <w:r>
        <w:rPr>
          <w:b w:val="0"/>
        </w:rPr>
        <w:t xml:space="preserve">Review Nearest Neighbor Reasoning (ai-2/22). Goal: Compute absolute distances and </w:t>
      </w:r>
      <w:r>
        <w:rPr>
          <w:b/>
        </w:rPr>
        <w:t>rank</w:t>
      </w:r>
      <w:r>
        <w:rPr>
          <w:b w:val="0"/>
        </w:rPr>
        <w:t xml:space="preserve"> </w:t>
      </w:r>
      <w:r>
        <w:rPr>
          <w:b/>
        </w:rPr>
        <w:t>training</w:t>
      </w:r>
      <w:r>
        <w:rPr>
          <w:b w:val="0"/>
        </w:rPr>
        <w:t xml:space="preserve"> neighbours. Short practice: Why do k=1 and k=3 disagree for the original query?. Return to this week and explain what you changed.</w:t>
      </w:r>
    </w:p>
    <w:p>
      <w:pPr>
        <w:spacing w:line="336" w:lineRule="auto" w:after="180"/>
      </w:pPr>
      <w:r>
        <w:rPr>
          <w:b w:val="0"/>
        </w:rPr>
        <w:t>Review Repair Bias in Data (ai-2/20). Goal: Identify selection and coverage bias. Short practice: Why must 35% be labelled an illustration rather than the measured grade-wide Yes rate?.</w:t>
      </w:r>
    </w:p>
    <w:p>
      <w:pPr>
        <w:spacing w:line="336" w:lineRule="auto" w:after="180"/>
      </w:pPr>
      <w:r>
        <w:rPr>
          <w:b w:val="0"/>
        </w:rPr>
        <w:t>Return to this week and explain what you changed.</w:t>
      </w:r>
    </w:p>
    <w:p>
      <w:pPr>
        <w:spacing w:line="336" w:lineRule="auto" w:after="180"/>
      </w:pPr>
      <w:r>
        <w:rPr>
          <w:b w:val="0"/>
        </w:rPr>
        <w:t>Review Noise and Outliers (ai-2/17). Goal: Calculate mean and median. Short practice: If 18 was genuine, which summary better describes the middle observed task, and what extra fact should be shown?.</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Recommendation Scores graphic using its labels, deciding evidence and relevant limitation.</w:t>
      </w:r>
    </w:p>
    <w:p>
      <w:pPr>
        <w:pStyle w:val="Heading3"/>
      </w:pPr>
      <w:r>
        <w:t>01. Recommendation Scores: the case</w:t>
      </w:r>
    </w:p>
    <w:p>
      <w:r>
        <w:drawing>
          <wp:inline xmlns:a="http://schemas.openxmlformats.org/drawingml/2006/main" xmlns:pic="http://schemas.openxmlformats.org/drawingml/2006/picture">
            <wp:extent cx="5486400" cy="2990088"/>
            <wp:docPr id="23" name="Picture 23" descr="A fictional book-activity chooser has a 14-minute limit. Supplied facts: Score=2×interest+practice. A=(interest3,practice2,time14); B=(4,3,15); C=(2,5,12). Require whole nonnegative feature values; time must be at most the limit. Highest score wins; tie by ID."/>
            <wp:cNvGraphicFramePr>
              <a:graphicFrameLocks noChangeAspect="1"/>
            </wp:cNvGraphicFramePr>
            <a:graphic>
              <a:graphicData uri="http://schemas.openxmlformats.org/drawingml/2006/picture">
                <pic:pic>
                  <pic:nvPicPr>
                    <pic:cNvPr id="0" name="academy-story-ai-2-23-01.png"/>
                    <pic:cNvPicPr/>
                  </pic:nvPicPr>
                  <pic:blipFill>
                    <a:blip r:embed="rId3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book-activity chooser has a 14-minute limit. Supplied facts: </w:t>
      </w:r>
      <w:r>
        <w:rPr>
          <w:b/>
        </w:rPr>
        <w:t>Score</w:t>
      </w:r>
      <w:r>
        <w:rPr>
          <w:b w:val="0"/>
        </w:rPr>
        <w:t>=2×interest+practice. A=(interest3,practice2,time14); B=(4,3,15); C=(2,5,12).</w:t>
      </w:r>
    </w:p>
    <w:p>
      <w:pPr>
        <w:spacing w:line="336" w:lineRule="auto" w:after="180"/>
      </w:pPr>
      <w:r>
        <w:rPr>
          <w:b w:val="0"/>
        </w:rPr>
        <w:t xml:space="preserve">Require whole nonnegative feature values; time must be at most the limit. Highest </w:t>
      </w:r>
      <w:r>
        <w:rPr>
          <w:b/>
        </w:rPr>
        <w:t>score</w:t>
      </w:r>
      <w:r>
        <w:rPr>
          <w:b w:val="0"/>
        </w:rPr>
        <w:t xml:space="preserve"> wins; tie by ID.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4" name="Picture 24" descr="Eligibility first: A and C fit time; B takes 15 and is excluded. → Scores: A:2×3+2=8. C:2×2+5=9. → Choose: C wins at score 9 among eligible activities. → Explain exclusion: B’s score 11 cannot override its failed time requirement."/>
            <wp:cNvGraphicFramePr>
              <a:graphicFrameLocks noChangeAspect="1"/>
            </wp:cNvGraphicFramePr>
            <a:graphic>
              <a:graphicData uri="http://schemas.openxmlformats.org/drawingml/2006/picture">
                <pic:pic>
                  <pic:nvPicPr>
                    <pic:cNvPr id="0" name="academy-story-ai-2-23-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val="0"/>
        </w:rPr>
        <w:t xml:space="preserve">Eligibility first: A and C fit time; B takes 15 and is excluded. → </w:t>
      </w:r>
      <w:r>
        <w:rPr>
          <w:b/>
        </w:rPr>
        <w:t>Score</w:t>
      </w:r>
      <w:r>
        <w:rPr>
          <w:b w:val="0"/>
        </w:rPr>
        <w:t>s: A:2×3+2=8.</w:t>
      </w:r>
    </w:p>
    <w:p>
      <w:pPr>
        <w:spacing w:line="336" w:lineRule="auto" w:after="180"/>
      </w:pPr>
      <w:r>
        <w:rPr>
          <w:b w:val="0"/>
        </w:rPr>
        <w:t xml:space="preserve">C:2×2+5=9. → Choose: C wins at </w:t>
      </w:r>
      <w:r>
        <w:rPr>
          <w:b/>
        </w:rPr>
        <w:t>score</w:t>
      </w:r>
      <w:r>
        <w:rPr>
          <w:b w:val="0"/>
        </w:rPr>
        <w:t xml:space="preserve"> 9 among eligible activities. → Explain exclusion: B’s </w:t>
      </w:r>
      <w:r>
        <w:rPr>
          <w:b/>
        </w:rPr>
        <w:t>score</w:t>
      </w:r>
      <w:r>
        <w:rPr>
          <w:b w:val="0"/>
        </w:rPr>
        <w:t xml:space="preserve"> 11 cannot override its failed time requirement.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Time filtering and scores</w:t>
      </w:r>
    </w:p>
    <w:p>
      <w:r>
        <w:drawing>
          <wp:inline xmlns:a="http://schemas.openxmlformats.org/drawingml/2006/main" xmlns:pic="http://schemas.openxmlformats.org/drawingml/2006/picture">
            <wp:extent cx="5486400" cy="3617976"/>
            <wp:docPr id="25" name="Picture 25" descr="Time filtering and scores. A: Minutes = 14, Score = 8, Status = eligible. B: Minutes = 15, Score = 11, Status = excluded. C: Minutes = 12, Score = 9, Status = eligible."/>
            <wp:cNvGraphicFramePr>
              <a:graphicFrameLocks noChangeAspect="1"/>
            </wp:cNvGraphicFramePr>
            <a:graphic>
              <a:graphicData uri="http://schemas.openxmlformats.org/drawingml/2006/picture">
                <pic:pic>
                  <pic:nvPicPr>
                    <pic:cNvPr id="0" name="academy-story-ai-2-23-03.png"/>
                    <pic:cNvPicPr/>
                  </pic:nvPicPr>
                  <pic:blipFill>
                    <a:blip r:embed="rId32"/>
                    <a:stretch>
                      <a:fillRect/>
                    </a:stretch>
                  </pic:blipFill>
                  <pic:spPr>
                    <a:xfrm>
                      <a:off x="0" y="0"/>
                      <a:ext cx="5486400" cy="3617976"/>
                    </a:xfrm>
                    <a:prstGeom prst="rect"/>
                  </pic:spPr>
                </pic:pic>
              </a:graphicData>
            </a:graphic>
          </wp:inline>
        </w:drawing>
      </w:r>
    </w:p>
    <w:p>
      <w:pPr>
        <w:spacing w:line="336" w:lineRule="auto" w:after="180"/>
      </w:pPr>
      <w:r>
        <w:rPr>
          <w:b w:val="0"/>
        </w:rPr>
        <w:t xml:space="preserve">Time filtering and </w:t>
      </w:r>
      <w:r>
        <w:rPr>
          <w:b/>
        </w:rPr>
        <w:t>score</w:t>
      </w:r>
      <w:r>
        <w:rPr>
          <w:b w:val="0"/>
        </w:rPr>
        <w:t xml:space="preserve">s. A: Minutes = 14, </w:t>
      </w:r>
      <w:r>
        <w:rPr>
          <w:b/>
        </w:rPr>
        <w:t>Score</w:t>
      </w:r>
      <w:r>
        <w:rPr>
          <w:b w:val="0"/>
        </w:rPr>
        <w:t xml:space="preserve"> = 8, Status = eligible. B: Minutes = 15, </w:t>
      </w:r>
      <w:r>
        <w:rPr>
          <w:b/>
        </w:rPr>
        <w:t>Score</w:t>
      </w:r>
      <w:r>
        <w:rPr>
          <w:b w:val="0"/>
        </w:rPr>
        <w:t xml:space="preserve"> = 11, Status = excluded. C: Minutes = 12, </w:t>
      </w:r>
      <w:r>
        <w:rPr>
          <w:b/>
        </w:rPr>
        <w:t>Score</w:t>
      </w:r>
      <w:r>
        <w:rPr>
          <w:b w:val="0"/>
        </w:rPr>
        <w:t xml:space="preserve"> = 9, Status = eligible.</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6" name="Picture 26" descr="Original case: B’s score 11 cannot override its failed time requirement. Changed condition: Change interest weight from 2 to 3, keeping time limit 14. Expected result: A scores 11; C also scores 11; tie-by-ID chooses A. Reason: B remains too long; changing preferences changes only ranking of A and C."/>
            <wp:cNvGraphicFramePr>
              <a:graphicFrameLocks noChangeAspect="1"/>
            </wp:cNvGraphicFramePr>
            <a:graphic>
              <a:graphicData uri="http://schemas.openxmlformats.org/drawingml/2006/picture">
                <pic:pic>
                  <pic:nvPicPr>
                    <pic:cNvPr id="0" name="academy-story-ai-2-23-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B’s </w:t>
      </w:r>
      <w:r>
        <w:rPr>
          <w:b/>
        </w:rPr>
        <w:t>score</w:t>
      </w:r>
      <w:r>
        <w:rPr>
          <w:b w:val="0"/>
        </w:rPr>
        <w:t xml:space="preserve"> 11 cannot override its failed time requirement. Changed condition: Change interest </w:t>
      </w:r>
      <w:r>
        <w:rPr>
          <w:b/>
        </w:rPr>
        <w:t>weight</w:t>
      </w:r>
      <w:r>
        <w:rPr>
          <w:b w:val="0"/>
        </w:rPr>
        <w:t xml:space="preserve"> from 2 to 3, keeping time limit 14. Expected result: A </w:t>
      </w:r>
      <w:r>
        <w:rPr>
          <w:b/>
        </w:rPr>
        <w:t>score</w:t>
      </w:r>
      <w:r>
        <w:rPr>
          <w:b w:val="0"/>
        </w:rPr>
        <w:t xml:space="preserve">s 11; C also </w:t>
      </w:r>
      <w:r>
        <w:rPr>
          <w:b/>
        </w:rPr>
        <w:t>score</w:t>
      </w:r>
      <w:r>
        <w:rPr>
          <w:b w:val="0"/>
        </w:rPr>
        <w:t>s 11; tie-by-ID chooses A.</w:t>
      </w:r>
    </w:p>
    <w:p>
      <w:pPr>
        <w:spacing w:line="336" w:lineRule="auto" w:after="180"/>
      </w:pPr>
      <w:r>
        <w:rPr>
          <w:b w:val="0"/>
        </w:rPr>
        <w:t xml:space="preserve">Reason: B remains too long; changing preferences changes only </w:t>
      </w:r>
      <w:r>
        <w:rPr>
          <w:b/>
        </w:rPr>
        <w:t>rank</w:t>
      </w:r>
      <w:r>
        <w:rPr>
          <w:b w:val="0"/>
        </w:rPr>
        <w:t>ing of A and C.</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A score combines preferences according to explicitly chosen weights; it does not erase hard constraints. Computing a high score for an excluded item can be useful in an audit, but it must not allow that item back into the candidate set. Store both eligibility reasons and score components for explanations. Limit: Toy interest scores are supplied inputs, not measured enjoyment or a universal definition of a good activity."/>
            <wp:cNvGraphicFramePr>
              <a:graphicFrameLocks noChangeAspect="1"/>
            </wp:cNvGraphicFramePr>
            <a:graphic>
              <a:graphicData uri="http://schemas.openxmlformats.org/drawingml/2006/picture">
                <pic:pic>
                  <pic:nvPicPr>
                    <pic:cNvPr id="0" name="academy-story-ai-2-23-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score</w:t>
      </w:r>
      <w:r>
        <w:rPr>
          <w:b w:val="0"/>
        </w:rPr>
        <w:t xml:space="preserve"> combines preferences according to explicitly chosen </w:t>
      </w:r>
      <w:r>
        <w:rPr>
          <w:b/>
        </w:rPr>
        <w:t>weight</w:t>
      </w:r>
      <w:r>
        <w:rPr>
          <w:b w:val="0"/>
        </w:rPr>
        <w:t xml:space="preserve">s; it does not erase hard </w:t>
      </w:r>
      <w:r>
        <w:rPr>
          <w:b/>
        </w:rPr>
        <w:t>constraint</w:t>
      </w:r>
      <w:r>
        <w:rPr>
          <w:b w:val="0"/>
        </w:rPr>
        <w:t>s.</w:t>
      </w:r>
    </w:p>
    <w:p>
      <w:pPr>
        <w:spacing w:line="336" w:lineRule="auto" w:after="180"/>
      </w:pPr>
      <w:r>
        <w:rPr>
          <w:b w:val="0"/>
        </w:rPr>
        <w:t xml:space="preserve">Computing a high </w:t>
      </w:r>
      <w:r>
        <w:rPr>
          <w:b/>
        </w:rPr>
        <w:t>score</w:t>
      </w:r>
      <w:r>
        <w:rPr>
          <w:b w:val="0"/>
        </w:rPr>
        <w:t xml:space="preserve"> for an excluded item can be useful in an audit, but it must not allow that item back into the candidate set. Store both eligibility reasons and </w:t>
      </w:r>
      <w:r>
        <w:rPr>
          <w:b/>
        </w:rPr>
        <w:t>score</w:t>
      </w:r>
      <w:r>
        <w:rPr>
          <w:b w:val="0"/>
        </w:rPr>
        <w:t xml:space="preserve"> components for explanations.</w:t>
      </w:r>
    </w:p>
    <w:p>
      <w:pPr>
        <w:spacing w:line="336" w:lineRule="auto" w:after="180"/>
      </w:pPr>
      <w:r>
        <w:rPr>
          <w:b w:val="0"/>
        </w:rPr>
        <w:t xml:space="preserve">Limit: Toy interest </w:t>
      </w:r>
      <w:r>
        <w:rPr>
          <w:b/>
        </w:rPr>
        <w:t>score</w:t>
      </w:r>
      <w:r>
        <w:rPr>
          <w:b w:val="0"/>
        </w:rPr>
        <w:t xml:space="preserve">s are supplied </w:t>
      </w:r>
      <w:r>
        <w:rPr>
          <w:b/>
        </w:rPr>
        <w:t>input</w:t>
      </w:r>
      <w:r>
        <w:rPr>
          <w:b w:val="0"/>
        </w:rPr>
        <w:t>s, not measured enjoyment or a universal definition of a good activity.</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8" name="Picture 28" descr="Publish the recommender’s constraints, score formula and tie rule; include component-level reasons in each suggestion. Draw your input, deciding step, result and limit. Supported question: Why does B not become the winner when its score is largest?"/>
            <wp:cNvGraphicFramePr>
              <a:graphicFrameLocks noChangeAspect="1"/>
            </wp:cNvGraphicFramePr>
            <a:graphic>
              <a:graphicData uri="http://schemas.openxmlformats.org/drawingml/2006/picture">
                <pic:pic>
                  <pic:nvPicPr>
                    <pic:cNvPr id="0" name="academy-story-ai-2-23-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Publish the recommender’s </w:t>
      </w:r>
      <w:r>
        <w:rPr>
          <w:b/>
        </w:rPr>
        <w:t>constraint</w:t>
      </w:r>
      <w:r>
        <w:rPr>
          <w:b w:val="0"/>
        </w:rPr>
        <w:t xml:space="preserve">s, </w:t>
      </w:r>
      <w:r>
        <w:rPr>
          <w:b/>
        </w:rPr>
        <w:t>score</w:t>
      </w:r>
      <w:r>
        <w:rPr>
          <w:b w:val="0"/>
        </w:rPr>
        <w:t xml:space="preserve"> formula and tie rule; include component-level reasons in each suggestion. Draw your </w:t>
      </w:r>
      <w:r>
        <w:rPr>
          <w:b/>
        </w:rPr>
        <w:t>input</w:t>
      </w:r>
      <w:r>
        <w:rPr>
          <w:b w:val="0"/>
        </w:rPr>
        <w:t>, deciding step, result and limit.</w:t>
      </w:r>
    </w:p>
    <w:p>
      <w:pPr>
        <w:spacing w:line="336" w:lineRule="auto" w:after="180"/>
        <w:shd w:fill="F5F1FB"/>
      </w:pPr>
      <w:r>
        <w:rPr>
          <w:b w:val="0"/>
        </w:rPr>
        <w:t xml:space="preserve">Supported question: Why does B not become the winner when its </w:t>
      </w:r>
      <w:r>
        <w:rPr>
          <w:b/>
        </w:rPr>
        <w:t>score</w:t>
      </w:r>
      <w:r>
        <w:rPr>
          <w:b w:val="0"/>
        </w:rPr>
        <w:t xml:space="preserve"> is largest?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