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ai-1/26</w:t>
      </w:r>
    </w:p>
    <w:p>
      <w:pPr>
        <w:pStyle w:val="Title"/>
      </w:pPr>
      <w:r>
        <w:t>Prompts Are Design Instructions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25: generation produces new content that requires checking.</w:t>
      </w:r>
    </w:p>
    <w:p>
      <w:pPr>
        <w:pStyle w:val="Heading1"/>
      </w:pPr>
      <w:r>
        <w:t>01. Your mission</w:t>
      </w:r>
    </w:p>
    <w:p>
      <w:r>
        <w:t>Start with the target: Write a prompt with a clear task, supplied evidence and checkable output requirements.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write a </w:t>
      </w:r>
      <w:r>
        <w:rPr>
          <w:b/>
        </w:rPr>
        <w:t>prompt</w:t>
      </w:r>
      <w:r>
        <w:rPr>
          <w:b w:val="0"/>
        </w:rPr>
        <w:t xml:space="preserve">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requirements.</w:t>
      </w:r>
    </w:p>
    <w:p>
      <w:pPr>
        <w:spacing w:line="336" w:lineRule="auto" w:after="180"/>
      </w:pPr>
      <w:r>
        <w:rPr>
          <w:b w:val="0"/>
        </w:rPr>
        <w:t>I can test a response against criteria chosen before seeing it.</w:t>
      </w:r>
    </w:p>
    <w:p>
      <w:pPr>
        <w:spacing w:line="336" w:lineRule="auto" w:after="180"/>
      </w:pPr>
      <w:r>
        <w:rPr>
          <w:b w:val="0"/>
        </w:rPr>
        <w:t xml:space="preserve">I can revise a </w:t>
      </w:r>
      <w:r>
        <w:rPr>
          <w:b/>
        </w:rPr>
        <w:t>prompt</w:t>
      </w:r>
      <w:r>
        <w:rPr>
          <w:b w:val="0"/>
        </w:rPr>
        <w:t xml:space="preserve"> using observed failures while preserving missing and conflicting information.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Generate, Retrieve, or Calculate?.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Fair for Whom?.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Clear goals, context, and </w:t>
      </w:r>
      <w:r>
        <w:rPr>
          <w:b/>
        </w:rPr>
        <w:t>constraint</w:t>
      </w:r>
      <w:r>
        <w:rPr>
          <w:b w:val="0"/>
        </w:rPr>
        <w:t>s improve usefulness, not truth guarantees.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26: Prompts Are Design Instru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30e471079da70f6c72d6185910c7758ef4951df8ab2f5ce07ba566b73a10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Write a request for a three-bullet explanation of evaporation for Grade 6 using only a supplied paragraph. Create three separately checkable acceptance criteria.</w:t>
      </w:r>
    </w:p>
    <w:p>
      <w:pPr>
        <w:spacing w:line="336" w:lineRule="auto" w:after="180"/>
        <w:shd w:fill="EDF7F3"/>
      </w:pPr>
      <w:r>
        <w:rPr>
          <w:b w:val="0"/>
        </w:rPr>
        <w:t>What should happen if the paragraph does not explain evaporation?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 generated invitation adds a meeting time that is absent from its source. Does fluent wording make that time supported? What should happen next?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write a </w:t>
      </w:r>
      <w:r>
        <w:rPr>
          <w:b/>
        </w:rPr>
        <w:t>prompt</w:t>
      </w:r>
      <w:r>
        <w:rPr>
          <w:b w:val="0"/>
        </w:rPr>
        <w:t xml:space="preserve"> contract that handles absent and conflicting facts.</w:t>
      </w:r>
    </w:p>
    <w:p>
      <w:pPr>
        <w:pStyle w:val="Heading1"/>
      </w:pPr>
      <w:r>
        <w:t>02. Notice the evidence</w:t>
      </w:r>
    </w:p>
    <w:p>
      <w:r>
        <w:t>Investigate the supplied Prompts Are Design Instructions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'Write a story' gives little direction; a goal, </w:t>
      </w:r>
      <w:r>
        <w:rPr>
          <w:b/>
        </w:rPr>
        <w:t>audience</w:t>
      </w:r>
      <w:r>
        <w:rPr>
          <w:b w:val="0"/>
        </w:rPr>
        <w:t xml:space="preserve">, setting, length, required facts, and safety </w:t>
      </w:r>
      <w:r>
        <w:rPr>
          <w:b/>
        </w:rPr>
        <w:t>constraint</w:t>
      </w:r>
      <w:r>
        <w:rPr>
          <w:b w:val="0"/>
        </w:rPr>
        <w:t xml:space="preserve">s shape a more useful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“Write something good about our club” leaves many decisions unstated. Who will read it? Which facts may be used? What must the </w:t>
      </w:r>
      <w:r>
        <w:rPr>
          <w:b/>
        </w:rPr>
        <w:t>output</w:t>
      </w:r>
      <w:r>
        <w:rPr>
          <w:b w:val="0"/>
        </w:rPr>
        <w:t xml:space="preserve"> contain? A more useful </w:t>
      </w:r>
      <w:r>
        <w:rPr>
          <w:b/>
        </w:rPr>
        <w:t>prompt</w:t>
      </w:r>
      <w:r>
        <w:rPr>
          <w:b w:val="0"/>
        </w:rPr>
        <w:t xml:space="preserve"> states the job, </w:t>
      </w:r>
      <w:r>
        <w:rPr>
          <w:b/>
        </w:rPr>
        <w:t>audience</w:t>
      </w:r>
      <w:r>
        <w:rPr>
          <w:b w:val="0"/>
        </w:rPr>
        <w:t xml:space="preserve">, </w:t>
      </w:r>
      <w:r>
        <w:rPr>
          <w:b/>
        </w:rPr>
        <w:t>evidence</w:t>
      </w:r>
      <w:r>
        <w:rPr>
          <w:b w:val="0"/>
        </w:rPr>
        <w:t xml:space="preserve"> and requirements.</w:t>
      </w:r>
    </w:p>
    <w:p>
      <w:pPr>
        <w:spacing w:line="336" w:lineRule="auto" w:after="180"/>
      </w:pPr>
      <w:r>
        <w:rPr>
          <w:b w:val="0"/>
        </w:rPr>
        <w:t>This makes it easier to judge the result rather than choosing the answer that sounds most confident.</w:t>
      </w:r>
    </w:p>
    <w:p>
      <w:pPr>
        <w:spacing w:line="336" w:lineRule="auto" w:after="180"/>
      </w:pPr>
      <w:r>
        <w:rPr>
          <w:b w:val="0"/>
        </w:rPr>
        <w:t>Use this fictional source C: the paper modelling club meets Monday in Room 7, and participants bring paper. C gives no start time. Our task is a short information card for Grade 6 readers.</w:t>
      </w:r>
    </w:p>
    <w:p>
      <w:pPr>
        <w:spacing w:line="336" w:lineRule="auto" w:after="180"/>
      </w:pPr>
      <w:r>
        <w:rPr>
          <w:b w:val="0"/>
        </w:rPr>
        <w:t>It must report day, time, place and what to bring, using only C. There is no need to supply names or private information.</w:t>
      </w:r>
    </w:p>
    <w:p>
      <w:pPr>
        <w:spacing w:line="336" w:lineRule="auto" w:after="180"/>
      </w:pPr>
      <w:r>
        <w:rPr>
          <w:b/>
        </w:rPr>
        <w:t>Prompt</w:t>
      </w:r>
      <w:r>
        <w:rPr>
          <w:b w:val="0"/>
        </w:rPr>
        <w:t xml:space="preserve"> P1: Using only source C, produce an information card for Grade 6 readers. Return exactly four labelled lines in this order: Day, Time, Place, Bring. Copy or faithfully restate each supported value.</w:t>
      </w:r>
    </w:p>
    <w:p>
      <w:pPr>
        <w:spacing w:line="336" w:lineRule="auto" w:after="180"/>
      </w:pPr>
      <w:r>
        <w:rPr>
          <w:b w:val="0"/>
        </w:rPr>
        <w:t>For a missing value write “not stated”. Add no other details. Source C: the paper modelling club meets Monday in Room 7; bring paper.</w:t>
      </w:r>
    </w:p>
    <w:p>
      <w:pPr>
        <w:pStyle w:val="Heading1"/>
      </w:pPr>
      <w:r>
        <w:t>03. See how it works</w:t>
      </w:r>
    </w:p>
    <w:p>
      <w:r>
        <w:t>Follow the mechanism for Prompts Are Design Instructions.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goal, context, constraints, and requested 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0eeced9ff6d8c13ee4eb4fbdc1c0794f5a1ba61624237760f1741471bfd5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a generative model predicts an output matching the instru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883d812825b545f604c33850741f1dad23459e186ec60f316a6475d8b884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draft that still requires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b54fa1a3550119708e8516893c5948d7d514f856cc1fcd45497f5ff59573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goal, context, </w:t>
      </w:r>
      <w:r>
        <w:rPr>
          <w:b/>
        </w:rPr>
        <w:t>constraint</w:t>
      </w:r>
      <w:r>
        <w:rPr>
          <w:b w:val="0"/>
        </w:rPr>
        <w:t>s, and requested format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a generative model predicts an </w:t>
      </w:r>
      <w:r>
        <w:rPr>
          <w:b/>
        </w:rPr>
        <w:t>output</w:t>
      </w:r>
      <w:r>
        <w:rPr>
          <w:b w:val="0"/>
        </w:rPr>
        <w:t xml:space="preserve"> matching the instruction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draft that still requires review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Clear goals, context, and </w:t>
      </w:r>
      <w:r>
        <w:rPr>
          <w:b/>
        </w:rPr>
        <w:t>constraint</w:t>
      </w:r>
      <w:r>
        <w:rPr>
          <w:b w:val="0"/>
        </w:rPr>
        <w:t>s improve usefulness, not truth guarantees.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</w:t>
      </w:r>
      <w:r>
        <w:rPr>
          <w:b/>
        </w:rPr>
        <w:t>Prompt</w:t>
      </w:r>
      <w:r>
        <w:rPr>
          <w:b w:val="0"/>
        </w:rPr>
        <w:t>ing conditions model behavior but does not change underlying knowledge, eliminate hallucination, or grant access to missing sources.</w:t>
      </w:r>
    </w:p>
    <w:p>
      <w:pPr>
        <w:spacing w:line="336" w:lineRule="auto" w:after="180"/>
        <w:shd w:fill="F1F6F8"/>
      </w:pPr>
      <w:r>
        <w:rPr>
          <w:b w:val="0"/>
        </w:rPr>
        <w:t xml:space="preserve">Strong </w:t>
      </w:r>
      <w:r>
        <w:rPr>
          <w:b/>
        </w:rPr>
        <w:t>prompt</w:t>
      </w:r>
      <w:r>
        <w:rPr>
          <w:b w:val="0"/>
        </w:rPr>
        <w:t xml:space="preserve">s specify success criteria and </w:t>
      </w:r>
      <w:r>
        <w:rPr>
          <w:b/>
        </w:rPr>
        <w:t>evidence</w:t>
      </w:r>
      <w:r>
        <w:rPr>
          <w:b w:val="0"/>
        </w:rPr>
        <w:t xml:space="preserve"> boundaries, then support iterative evaluation.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From prompt requirement to evidence of success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Expected behaviour</w:t>
            </w:r>
          </w:p>
        </w:tc>
        <w:tc>
          <w:tcPr>
            <w:tcW w:type="dxa" w:w="3408"/>
          </w:tcPr>
          <w:p>
            <w:r>
              <w:t>How to check</w:t>
            </w:r>
          </w:p>
        </w:tc>
      </w:tr>
      <w:tr>
        <w:tc>
          <w:tcPr>
            <w:tcW w:type="dxa" w:w="3408"/>
          </w:tcPr>
          <w:p>
            <w:r>
              <w:t>Use source C only</w:t>
            </w:r>
          </w:p>
        </w:tc>
        <w:tc>
          <w:tcPr>
            <w:tcW w:type="dxa" w:w="3408"/>
          </w:tcPr>
          <w:p>
            <w:r>
              <w:t>Monday and Room 7</w:t>
            </w:r>
          </w:p>
        </w:tc>
        <w:tc>
          <w:tcPr>
            <w:tcW w:type="dxa" w:w="3408"/>
          </w:tcPr>
          <w:p>
            <w:r>
              <w:t>Compare with C</w:t>
            </w:r>
          </w:p>
        </w:tc>
      </w:tr>
      <w:tr>
        <w:tc>
          <w:tcPr>
            <w:tcW w:type="dxa" w:w="3408"/>
          </w:tcPr>
          <w:p>
            <w:r>
              <w:t>Mark missing values</w:t>
            </w:r>
          </w:p>
        </w:tc>
        <w:tc>
          <w:tcPr>
            <w:tcW w:type="dxa" w:w="3408"/>
          </w:tcPr>
          <w:p>
            <w:r>
              <w:t>Time: not stated</w:t>
            </w:r>
          </w:p>
        </w:tc>
        <w:tc>
          <w:tcPr>
            <w:tcW w:type="dxa" w:w="3408"/>
          </w:tcPr>
          <w:p>
            <w:r>
              <w:t>Check absent time</w:t>
            </w:r>
          </w:p>
        </w:tc>
      </w:tr>
      <w:tr>
        <w:tc>
          <w:tcPr>
            <w:tcW w:type="dxa" w:w="3408"/>
          </w:tcPr>
          <w:p>
            <w:r>
              <w:t>Four labelled lines</w:t>
            </w:r>
          </w:p>
        </w:tc>
        <w:tc>
          <w:tcPr>
            <w:tcW w:type="dxa" w:w="3408"/>
          </w:tcPr>
          <w:p>
            <w:r>
              <w:t>Day Time Place Bring</w:t>
            </w:r>
          </w:p>
        </w:tc>
        <w:tc>
          <w:tcPr>
            <w:tcW w:type="dxa" w:w="3408"/>
          </w:tcPr>
          <w:p>
            <w:r>
              <w:t>Count and inspect</w:t>
            </w:r>
          </w:p>
        </w:tc>
      </w:tr>
      <w:tr>
        <w:tc>
          <w:tcPr>
            <w:tcW w:type="dxa" w:w="3408"/>
          </w:tcPr>
          <w:p>
            <w:r>
              <w:t>No added details</w:t>
            </w:r>
          </w:p>
        </w:tc>
        <w:tc>
          <w:tcPr>
            <w:tcW w:type="dxa" w:w="3408"/>
          </w:tcPr>
          <w:p>
            <w:r>
              <w:t>No invented promises</w:t>
            </w:r>
          </w:p>
        </w:tc>
        <w:tc>
          <w:tcPr>
            <w:tcW w:type="dxa" w:w="3408"/>
          </w:tcPr>
          <w:p>
            <w:r>
              <w:t>Check every claim</w:t>
            </w:r>
          </w:p>
        </w:tc>
      </w:tr>
    </w:tbl>
    <w:p>
      <w:r>
        <w:t>Choose these checks before reading a response. A response must satisfy all required criteria, not merely look tidy.</w:t>
      </w:r>
    </w:p>
    <w:p>
      <w:pPr>
        <w:spacing w:line="336" w:lineRule="auto" w:after="180"/>
      </w:pPr>
      <w:r>
        <w:rPr>
          <w:b w:val="0"/>
        </w:rPr>
        <w:t>For P1, an acceptable card has Day: Monday; Time: not stated; Place: Room 7; Bring: paper, each on its own line. The semicolons here separate lines for discussion.</w:t>
      </w:r>
    </w:p>
    <w:p>
      <w:pPr>
        <w:spacing w:line="336" w:lineRule="auto" w:after="180"/>
      </w:pPr>
      <w:r>
        <w:rPr>
          <w:b w:val="0"/>
        </w:rPr>
        <w:t xml:space="preserve">A correct format with an invented 3 pm time still fails the </w:t>
      </w:r>
      <w:r>
        <w:rPr>
          <w:b/>
        </w:rPr>
        <w:t>evidence</w:t>
      </w:r>
      <w:r>
        <w:rPr>
          <w:b w:val="0"/>
        </w:rPr>
        <w:t xml:space="preserve"> requirement. Accurate facts inside a long paragraph still fail the requested four-line format.</w:t>
      </w:r>
    </w:p>
    <w:p>
      <w:pPr>
        <w:spacing w:line="336" w:lineRule="auto" w:after="180"/>
      </w:pPr>
      <w:r>
        <w:rPr>
          <w:b w:val="0"/>
        </w:rPr>
        <w:t>These are classroom response examples written for inspection, not measurements from a live AI system. You can test the instructions by asking a partner to follow them on paper.</w:t>
      </w:r>
    </w:p>
    <w:p>
      <w:pPr>
        <w:spacing w:line="336" w:lineRule="auto" w:after="180"/>
      </w:pPr>
      <w:r>
        <w:rPr>
          <w:b w:val="0"/>
        </w:rPr>
        <w:t>That checks how clear the instructions are, but it does not prove that a model will always follow them.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Prompts Are Design Instructions.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Write a story: goal underspecified; vague prom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92782cd00b442f9b9cd87ae7293e7f33b6c6570047a9a09b8c4817e3e3308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300-word space mystery for age 8: audience and format clear; better dir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829a16e9c964961ef6b551a51d78f3e97210918793566ec5748bfe56dd433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Use only these facts: evidence boundary; still verif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12cc7ac3cc1ddc36b7b5bc12de1a945b472638ca0b2806108b9b59961d536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Be accurate: wish without checking plan; not a guarant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622f16c7cbb9d94e4821b9f3704c0a131be8015c38e286a522242f0c92b12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Write a story  Clue: goal underspecified. Meaning: vague </w:t>
      </w:r>
      <w:r>
        <w:rPr>
          <w:b/>
        </w:rPr>
        <w:t>prompt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300-word space mystery for age 8  Clue: </w:t>
      </w:r>
      <w:r>
        <w:rPr>
          <w:b/>
        </w:rPr>
        <w:t>audience</w:t>
      </w:r>
      <w:r>
        <w:rPr>
          <w:b w:val="0"/>
        </w:rPr>
        <w:t xml:space="preserve"> and format clear. Meaning: better direction.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Use only these facts  Clue: </w:t>
      </w:r>
      <w:r>
        <w:rPr>
          <w:b/>
        </w:rPr>
        <w:t>evidence</w:t>
      </w:r>
      <w:r>
        <w:rPr>
          <w:b w:val="0"/>
        </w:rPr>
        <w:t xml:space="preserve"> boundary. Meaning: still verify.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Be accurate  Clue: wish without checking plan. Meaning: not a guarantee.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</w:t>
      </w:r>
      <w:r>
        <w:rPr>
          <w:b/>
        </w:rPr>
        <w:t>Prompt</w:t>
      </w:r>
      <w:r>
        <w:rPr>
          <w:b w:val="0"/>
        </w:rPr>
        <w:t xml:space="preserve"> quality improves control and usefulness, not guaranteed truth.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Add source B naming the same exhibit duration 20 minutes, with B declared current and authoritative.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Duration becomes 20 minutes.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There is now an authorised source for the previously missing field.</w:t>
      </w:r>
    </w:p>
    <w:p>
      <w:pPr>
        <w:pStyle w:val="Heading1"/>
      </w:pPr>
      <w:r>
        <w:t>05. Words that unlock the idea</w:t>
      </w:r>
    </w:p>
    <w:p>
      <w:r>
        <w:t>Use the vocabulary of Prompts Are Design Instructions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prompt: instruction and context given to a generative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868f5ce042f08dd811e73208def827ef13621e86b6028200a722d27da3f4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constraint: limit the output must fol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9995ab40e8c9436c76f235b7f04bf9d154750f8e5fdcd2805e7f304e8c182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audience: intended reader or us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3d4dfcb827a799ed9ef19ddccd8ffa203cd0a7013a1b467f9be42123ae3b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iteration: revising instructions after evaluating a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38c60e62aeeffd3d7d9df13d6cac7294378d0f47df09bb602e55c4baeb0e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prompt</w:t>
            </w:r>
          </w:p>
        </w:tc>
        <w:tc>
          <w:tcPr>
            <w:tcW w:type="dxa" w:w="3408"/>
          </w:tcPr>
          <w:p>
            <w:r>
              <w:t>instruction and context given to a generative system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constraint</w:t>
            </w:r>
          </w:p>
        </w:tc>
        <w:tc>
          <w:tcPr>
            <w:tcW w:type="dxa" w:w="3408"/>
          </w:tcPr>
          <w:p>
            <w:r>
              <w:t>limit the output must follow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audience</w:t>
            </w:r>
          </w:p>
        </w:tc>
        <w:tc>
          <w:tcPr>
            <w:tcW w:type="dxa" w:w="3408"/>
          </w:tcPr>
          <w:p>
            <w:r>
              <w:t>intended reader or user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iteration</w:t>
            </w:r>
          </w:p>
        </w:tc>
        <w:tc>
          <w:tcPr>
            <w:tcW w:type="dxa" w:w="3408"/>
          </w:tcPr>
          <w:p>
            <w:r>
              <w:t>revising instructions after evaluating a result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TO REPAIR  A perfect </w:t>
      </w:r>
      <w:r>
        <w:rPr>
          <w:b/>
        </w:rPr>
        <w:t>prompt</w:t>
      </w:r>
      <w:r>
        <w:rPr>
          <w:b w:val="0"/>
        </w:rPr>
        <w:t xml:space="preserve"> can force a model to know missing facts.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Criterion</w:t>
            </w:r>
          </w:p>
        </w:tc>
        <w:tc>
          <w:tcPr>
            <w:tcW w:type="dxa" w:w="5112"/>
          </w:tcPr>
          <w:p>
            <w:r>
              <w:t>A stated rule used to judge a response</w:t>
            </w:r>
          </w:p>
        </w:tc>
      </w:tr>
      <w:tr>
        <w:tc>
          <w:tcPr>
            <w:tcW w:type="dxa" w:w="5112"/>
          </w:tcPr>
          <w:p>
            <w:r>
              <w:t>Test case</w:t>
            </w:r>
          </w:p>
        </w:tc>
        <w:tc>
          <w:tcPr>
            <w:tcW w:type="dxa" w:w="5112"/>
          </w:tcPr>
          <w:p>
            <w:r>
              <w:t>A particular input with expected behaviour used to check a process</w:t>
            </w:r>
          </w:p>
        </w:tc>
      </w:tr>
      <w:tr>
        <w:tc>
          <w:tcPr>
            <w:tcW w:type="dxa" w:w="5112"/>
          </w:tcPr>
          <w:p>
            <w:r>
              <w:t>Revision</w:t>
            </w:r>
          </w:p>
        </w:tc>
        <w:tc>
          <w:tcPr>
            <w:tcW w:type="dxa" w:w="5112"/>
          </w:tcPr>
          <w:p>
            <w:r>
              <w:t>A documented change intended to address a specific problem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Prompts Are Design Instructions,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'Write a story' gives little direction; a goal, </w:t>
      </w:r>
      <w:r>
        <w:rPr>
          <w:b/>
        </w:rPr>
        <w:t>audience</w:t>
      </w:r>
      <w:r>
        <w:rPr>
          <w:b w:val="0"/>
        </w:rPr>
        <w:t xml:space="preserve">, setting, length, required facts, and safety </w:t>
      </w:r>
      <w:r>
        <w:rPr>
          <w:b/>
        </w:rPr>
        <w:t>constraint</w:t>
      </w:r>
      <w:r>
        <w:rPr>
          <w:b w:val="0"/>
        </w:rPr>
        <w:t xml:space="preserve">s shape a more useful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— OBSERVE  goal, context, </w:t>
      </w:r>
      <w:r>
        <w:rPr>
          <w:b/>
        </w:rPr>
        <w:t>constraint</w:t>
      </w:r>
      <w:r>
        <w:rPr>
          <w:b w:val="0"/>
        </w:rPr>
        <w:t>s, and requested format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a generative model predicts an </w:t>
      </w:r>
      <w:r>
        <w:rPr>
          <w:b/>
        </w:rPr>
        <w:t>output</w:t>
      </w:r>
      <w:r>
        <w:rPr>
          <w:b w:val="0"/>
        </w:rPr>
        <w:t xml:space="preserve"> matching the instruction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— CONCLUDE  draft that still requires review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The improved </w:t>
      </w:r>
      <w:r>
        <w:rPr>
          <w:b/>
        </w:rPr>
        <w:t>prompt</w:t>
      </w:r>
      <w:r>
        <w:rPr>
          <w:b w:val="0"/>
        </w:rPr>
        <w:t xml:space="preserve"> should make success observable: who it is for, what it must include, what it must avoid, and how it should be structured. Evaluate usefulness and verify factual claims separately.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 xml:space="preserve">DO NOT OVERCLAIM  </w:t>
      </w:r>
      <w:r>
        <w:rPr>
          <w:b/>
        </w:rPr>
        <w:t>Prompt</w:t>
      </w:r>
      <w:r>
        <w:rPr>
          <w:b w:val="0"/>
        </w:rPr>
        <w:t xml:space="preserve"> quality improves control and usefulness, not guaranteed truth.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Test input</w:t>
            </w:r>
          </w:p>
        </w:tc>
        <w:tc>
          <w:tcPr>
            <w:tcW w:type="dxa" w:w="3408"/>
          </w:tcPr>
          <w:p>
            <w:r>
              <w:t>Expected behaviour</w:t>
            </w:r>
          </w:p>
        </w:tc>
        <w:tc>
          <w:tcPr>
            <w:tcW w:type="dxa" w:w="3408"/>
          </w:tcPr>
          <w:p>
            <w:r>
              <w:t>What it reveals</w:t>
            </w:r>
          </w:p>
        </w:tc>
      </w:tr>
      <w:tr>
        <w:tc>
          <w:tcPr>
            <w:tcW w:type="dxa" w:w="3408"/>
          </w:tcPr>
          <w:p>
            <w:r>
              <w:t>C plus a stated 3 pm time</w:t>
            </w:r>
          </w:p>
        </w:tc>
        <w:tc>
          <w:tcPr>
            <w:tcW w:type="dxa" w:w="3408"/>
          </w:tcPr>
          <w:p>
            <w:r>
              <w:t>Use 3 pm for Time</w:t>
            </w:r>
          </w:p>
        </w:tc>
        <w:tc>
          <w:tcPr>
            <w:tcW w:type="dxa" w:w="3408"/>
          </w:tcPr>
          <w:p>
            <w:r>
              <w:t>Can use supplied information</w:t>
            </w:r>
          </w:p>
        </w:tc>
      </w:tr>
      <w:tr>
        <w:tc>
          <w:tcPr>
            <w:tcW w:type="dxa" w:w="3408"/>
          </w:tcPr>
          <w:p>
            <w:r>
              <w:t>Original C with no time</w:t>
            </w:r>
          </w:p>
        </w:tc>
        <w:tc>
          <w:tcPr>
            <w:tcW w:type="dxa" w:w="3408"/>
          </w:tcPr>
          <w:p>
            <w:r>
              <w:t>Time: not stated</w:t>
            </w:r>
          </w:p>
        </w:tc>
        <w:tc>
          <w:tcPr>
            <w:tcW w:type="dxa" w:w="3408"/>
          </w:tcPr>
          <w:p>
            <w:r>
              <w:t>Does not fill a gap by guessing</w:t>
            </w:r>
          </w:p>
        </w:tc>
      </w:tr>
      <w:tr>
        <w:tc>
          <w:tcPr>
            <w:tcW w:type="dxa" w:w="3408"/>
          </w:tcPr>
          <w:p>
            <w:r>
              <w:t>C and D disagree on room</w:t>
            </w:r>
          </w:p>
        </w:tc>
        <w:tc>
          <w:tcPr>
            <w:tcW w:type="dxa" w:w="3408"/>
          </w:tcPr>
          <w:p>
            <w:r>
              <w:t>Flag the room conflict</w:t>
            </w:r>
          </w:p>
        </w:tc>
        <w:tc>
          <w:tcPr>
            <w:tcW w:type="dxa" w:w="3408"/>
          </w:tcPr>
          <w:p>
            <w:r>
              <w:t>Does not silently choose a record</w:t>
            </w:r>
          </w:p>
        </w:tc>
      </w:tr>
    </w:tbl>
    <w:p>
      <w:pPr>
        <w:pStyle w:val="Heading3"/>
      </w:pPr>
      <w:r>
        <w:t>Worked explanation · Prompts Are Design Instructions</w:t>
      </w:r>
    </w:p>
    <w:p>
      <w:pPr>
        <w:spacing w:line="336" w:lineRule="auto" w:after="180"/>
        <w:shd w:fill="F1F6FC"/>
      </w:pPr>
      <w:r>
        <w:rPr>
          <w:b w:val="0"/>
        </w:rPr>
        <w:t>For the third case, D describes the same event as C but gives Room 9, and neither record is marked as replacing the other. P1 explains missing values but says nothing about disagreement.</w:t>
      </w:r>
    </w:p>
    <w:p>
      <w:pPr>
        <w:spacing w:line="336" w:lineRule="auto" w:after="180"/>
        <w:shd w:fill="F1F6FC"/>
      </w:pPr>
      <w:r>
        <w:rPr>
          <w:b w:val="0"/>
        </w:rPr>
        <w:t>Revise that weakness: if supplied records conflict about a requested field and no priority is given, write “conflicting information” for that field. Preserve values that do not conflict.</w:t>
      </w:r>
    </w:p>
    <w:p>
      <w:pPr>
        <w:pStyle w:val="Heading3"/>
      </w:pPr>
      <w:r>
        <w:t>Worked explanation · Prompts Are Design Instructions</w:t>
      </w:r>
    </w:p>
    <w:p>
      <w:pPr>
        <w:spacing w:line="336" w:lineRule="auto" w:after="180"/>
        <w:shd w:fill="F1F6FC"/>
      </w:pPr>
      <w:r>
        <w:rPr>
          <w:b w:val="0"/>
        </w:rPr>
        <w:t xml:space="preserve">Call the </w:t>
      </w:r>
      <w:r>
        <w:rPr>
          <w:b/>
        </w:rPr>
        <w:t>revision</w:t>
      </w:r>
      <w:r>
        <w:rPr>
          <w:b w:val="0"/>
        </w:rPr>
        <w:t xml:space="preserve"> P2 and keep the rest of P1 unchanged, except that it now refers to the supplied records rather than C alone.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place field should flag the conflict; it must not silently choose Room 7, choose Room 9 or combine them into Room 79. A later authoritative correction may resolve the conflict, but this </w:t>
      </w:r>
      <w:r>
        <w:rPr>
          <w:b/>
        </w:rPr>
        <w:t>input</w:t>
      </w:r>
      <w:r>
        <w:rPr>
          <w:b w:val="0"/>
        </w:rPr>
        <w:t xml:space="preserve"> does not provide one.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Prompts Are Design Instructions</w:t>
      </w:r>
    </w:p>
    <w:p>
      <w:pPr>
        <w:spacing w:line="336" w:lineRule="auto" w:after="180"/>
      </w:pPr>
      <w:r>
        <w:rPr>
          <w:b w:val="0"/>
        </w:rPr>
        <w:t>A fictional club needs a short exhibit card, without guesses.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Source A: exhibit Paper Birds, location Shelf 2. No duration appears.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Required </w:t>
      </w:r>
      <w:r>
        <w:rPr>
          <w:b/>
        </w:rPr>
        <w:t>output</w:t>
      </w:r>
      <w:r>
        <w:rPr>
          <w:b w:val="0"/>
        </w:rPr>
        <w:t>: two labelled lines, Exhibit and Duration; missing values must say not supplied.</w:t>
      </w:r>
    </w:p>
    <w:p>
      <w:r>
        <w:drawing>
          <wp:inline xmlns:a="http://schemas.openxmlformats.org/drawingml/2006/main" xmlns:pic="http://schemas.openxmlformats.org/drawingml/2006/picture">
            <wp:extent cx="5224839" cy="5943600"/>
            <wp:docPr id="15" name="Picture 15" descr="Prompts Are Design Instructions. State task: Produce exactly two labelled lines using source A only.. Find evidence: A supplies Paper Birds but no duration.. Follow missing rule: Exhibit: Paper Birds. Duration: not supplied.. Check contract: Check labels, two-line format and each factual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483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State task</w:t>
            </w:r>
          </w:p>
        </w:tc>
        <w:tc>
          <w:tcPr>
            <w:tcW w:type="dxa" w:w="5112"/>
          </w:tcPr>
          <w:p>
            <w:r>
              <w:t>Produce exactly two labelled lines using source A only.</w:t>
            </w:r>
          </w:p>
        </w:tc>
      </w:tr>
      <w:tr>
        <w:tc>
          <w:tcPr>
            <w:tcW w:type="dxa" w:w="5112"/>
          </w:tcPr>
          <w:p>
            <w:r>
              <w:t>2. Find evidence</w:t>
            </w:r>
          </w:p>
        </w:tc>
        <w:tc>
          <w:tcPr>
            <w:tcW w:type="dxa" w:w="5112"/>
          </w:tcPr>
          <w:p>
            <w:r>
              <w:t>A supplies Paper Birds but no duration.</w:t>
            </w:r>
          </w:p>
        </w:tc>
      </w:tr>
      <w:tr>
        <w:tc>
          <w:tcPr>
            <w:tcW w:type="dxa" w:w="5112"/>
          </w:tcPr>
          <w:p>
            <w:r>
              <w:t>3. Follow missing rule</w:t>
            </w:r>
          </w:p>
        </w:tc>
        <w:tc>
          <w:tcPr>
            <w:tcW w:type="dxa" w:w="5112"/>
          </w:tcPr>
          <w:p>
            <w:r>
              <w:t>Exhibit: Paper Birds. Duration: not supplied.</w:t>
            </w:r>
          </w:p>
        </w:tc>
      </w:tr>
      <w:tr>
        <w:tc>
          <w:tcPr>
            <w:tcW w:type="dxa" w:w="5112"/>
          </w:tcPr>
          <w:p>
            <w:r>
              <w:t>4. Check contract</w:t>
            </w:r>
          </w:p>
        </w:tc>
        <w:tc>
          <w:tcPr>
            <w:tcW w:type="dxa" w:w="5112"/>
          </w:tcPr>
          <w:p>
            <w:r>
              <w:t>Check labels, two-line format and each factual claim.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useful </w:t>
      </w:r>
      <w:r>
        <w:rPr>
          <w:b/>
        </w:rPr>
        <w:t>prompt</w:t>
      </w:r>
      <w:r>
        <w:rPr>
          <w:b w:val="0"/>
        </w:rPr>
        <w:t xml:space="preserve"> describes both the wanted answer and what to do when </w:t>
      </w:r>
      <w:r>
        <w:rPr>
          <w:b/>
        </w:rPr>
        <w:t>evidence</w:t>
      </w:r>
      <w:r>
        <w:rPr>
          <w:b w:val="0"/>
        </w:rPr>
        <w:t xml:space="preserve"> is insufficient. Asking for a duration does not create one. Examples can demonstrate the format, but they must not become sources of event facts.</w:t>
      </w:r>
    </w:p>
    <w:p>
      <w:pPr>
        <w:spacing w:line="336" w:lineRule="auto" w:after="180"/>
        <w:shd w:fill="F1F6FC"/>
      </w:pPr>
      <w:r>
        <w:rPr>
          <w:b w:val="0"/>
        </w:rPr>
        <w:t>Check content support separately from whether the answer looks tidy.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Even a complete </w:t>
      </w:r>
      <w:r>
        <w:rPr>
          <w:b/>
        </w:rPr>
        <w:t>prompt</w:t>
      </w:r>
      <w:r>
        <w:rPr>
          <w:b w:val="0"/>
        </w:rPr>
        <w:t xml:space="preserve"> does not guarantee an AI system follows it; test returned </w:t>
      </w:r>
      <w:r>
        <w:rPr>
          <w:b/>
        </w:rPr>
        <w:t>output</w:t>
      </w:r>
      <w:r>
        <w:rPr>
          <w:b w:val="0"/>
        </w:rPr>
        <w:t>s against the contract.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What must happen if B instead conflicts with another equally authoritative duration record?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Add source B naming the same exhibit duration 20 minutes, with B declared current and authoritative.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Prompts Are Design Instructions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Write a story</w:t>
            </w:r>
          </w:p>
        </w:tc>
        <w:tc>
          <w:tcPr>
            <w:tcW w:type="dxa" w:w="3408"/>
          </w:tcPr>
          <w:p>
            <w:r>
              <w:t>goal underspecified</w:t>
            </w:r>
          </w:p>
        </w:tc>
        <w:tc>
          <w:tcPr>
            <w:tcW w:type="dxa" w:w="3408"/>
          </w:tcPr>
          <w:p>
            <w:r>
              <w:t>vague prompt</w:t>
            </w:r>
          </w:p>
        </w:tc>
      </w:tr>
      <w:tr>
        <w:tc>
          <w:tcPr>
            <w:tcW w:type="dxa" w:w="3408"/>
          </w:tcPr>
          <w:p>
            <w:r>
              <w:t>300-word space mystery for age 8</w:t>
            </w:r>
          </w:p>
        </w:tc>
        <w:tc>
          <w:tcPr>
            <w:tcW w:type="dxa" w:w="3408"/>
          </w:tcPr>
          <w:p>
            <w:r>
              <w:t>audience and format clear</w:t>
            </w:r>
          </w:p>
        </w:tc>
        <w:tc>
          <w:tcPr>
            <w:tcW w:type="dxa" w:w="3408"/>
          </w:tcPr>
          <w:p>
            <w:r>
              <w:t>better direction</w:t>
            </w:r>
          </w:p>
        </w:tc>
      </w:tr>
      <w:tr>
        <w:tc>
          <w:tcPr>
            <w:tcW w:type="dxa" w:w="3408"/>
          </w:tcPr>
          <w:p>
            <w:r>
              <w:t>Use only these facts</w:t>
            </w:r>
          </w:p>
        </w:tc>
        <w:tc>
          <w:tcPr>
            <w:tcW w:type="dxa" w:w="3408"/>
          </w:tcPr>
          <w:p>
            <w:r>
              <w:t>evidence boundary</w:t>
            </w:r>
          </w:p>
        </w:tc>
        <w:tc>
          <w:tcPr>
            <w:tcW w:type="dxa" w:w="3408"/>
          </w:tcPr>
          <w:p>
            <w:r>
              <w:t>still verify</w:t>
            </w:r>
          </w:p>
        </w:tc>
      </w:tr>
      <w:tr>
        <w:tc>
          <w:tcPr>
            <w:tcW w:type="dxa" w:w="3408"/>
          </w:tcPr>
          <w:p>
            <w:r>
              <w:t>Be accurate</w:t>
            </w:r>
          </w:p>
        </w:tc>
        <w:tc>
          <w:tcPr>
            <w:tcW w:type="dxa" w:w="3408"/>
          </w:tcPr>
          <w:p>
            <w:r>
              <w:t>wish without checking plan</w:t>
            </w:r>
          </w:p>
        </w:tc>
        <w:tc>
          <w:tcPr>
            <w:tcW w:type="dxa" w:w="3408"/>
          </w:tcPr>
          <w:p>
            <w:r>
              <w:t>not a guarantee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A  A perfect </w:t>
      </w:r>
      <w:r>
        <w:rPr>
          <w:b/>
        </w:rPr>
        <w:t>prompt</w:t>
      </w:r>
      <w:r>
        <w:rPr>
          <w:b w:val="0"/>
        </w:rPr>
        <w:t xml:space="preserve"> can force a model to know missing facts.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Adding more words always makes a </w:t>
      </w:r>
      <w:r>
        <w:rPr>
          <w:b/>
        </w:rPr>
        <w:t>prompt</w:t>
      </w:r>
      <w:r>
        <w:rPr>
          <w:b w:val="0"/>
        </w:rPr>
        <w:t xml:space="preserve"> better.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Suppose a revised </w:t>
      </w:r>
      <w:r>
        <w:rPr>
          <w:b/>
        </w:rPr>
        <w:t>prompt</w:t>
      </w:r>
      <w:r>
        <w:rPr>
          <w:b w:val="0"/>
        </w:rPr>
        <w:t xml:space="preserve"> handles three classroom examples correctly. You can report that it passed those examples under the recorded conditions. You cannot conclude that it will always work.</w:t>
      </w:r>
    </w:p>
    <w:p>
      <w:pPr>
        <w:spacing w:line="336" w:lineRule="auto" w:after="180"/>
        <w:shd w:fill="FFF5E6"/>
      </w:pPr>
      <w:r>
        <w:rPr>
          <w:b w:val="0"/>
        </w:rPr>
        <w:t xml:space="preserve">If </w:t>
      </w:r>
      <w:r>
        <w:rPr>
          <w:b/>
        </w:rPr>
        <w:t>output</w:t>
      </w:r>
      <w:r>
        <w:rPr>
          <w:b w:val="0"/>
        </w:rPr>
        <w:t>s can vary between runs, plan repeated trials and keep every result. A single good response is not a reliability guarantee.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Use the failures to improve the specification and add revealing cases. Keep the same evaluation criteria when comparing versions; changing both the </w:t>
      </w:r>
      <w:r>
        <w:rPr>
          <w:b/>
        </w:rPr>
        <w:t>prompt</w:t>
      </w:r>
      <w:r>
        <w:rPr>
          <w:b w:val="0"/>
        </w:rPr>
        <w:t xml:space="preserve"> and the scoring rule makes the comparison hard to interpret.</w:t>
      </w:r>
    </w:p>
    <w:p>
      <w:pPr>
        <w:spacing w:line="336" w:lineRule="auto" w:after="180"/>
        <w:shd w:fill="FFF5E6"/>
      </w:pPr>
      <w:r>
        <w:rPr>
          <w:b w:val="0"/>
        </w:rPr>
        <w:t xml:space="preserve">A new requirement may justify a new </w:t>
      </w:r>
      <w:r>
        <w:rPr>
          <w:b/>
        </w:rPr>
        <w:t>criterion</w:t>
      </w:r>
      <w:r>
        <w:rPr>
          <w:b w:val="0"/>
        </w:rPr>
        <w:t>, but document that change rather than pretending the results used the same test.</w:t>
      </w:r>
    </w:p>
    <w:p>
      <w:pPr>
        <w:pStyle w:val="Heading3"/>
      </w:pPr>
      <w:r>
        <w:t>Two prompts are compared: P1 receives a complete record and P2 receives a record with a missing time. Why is that insufficient to attribute different results to the prompt change? Describe a fairer comparison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Prompts Are Design Instructions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6" name="Picture 16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Clear goals, context, and </w:t>
      </w:r>
      <w:r>
        <w:rPr>
          <w:b/>
        </w:rPr>
        <w:t>constraint</w:t>
      </w:r>
      <w:r>
        <w:rPr>
          <w:b w:val="0"/>
        </w:rPr>
        <w:t>s improve usefulness, not truth guarantees.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prompt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Adding more words always makes a </w:t>
      </w:r>
      <w:r>
        <w:rPr>
          <w:b/>
        </w:rPr>
        <w:t>prompt</w:t>
      </w:r>
      <w:r>
        <w:rPr>
          <w:b w:val="0"/>
        </w:rPr>
        <w:t xml:space="preserve"> better.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small test log can record </w:t>
      </w:r>
      <w:r>
        <w:rPr>
          <w:b/>
        </w:rPr>
        <w:t>prompt</w:t>
      </w:r>
      <w:r>
        <w:rPr>
          <w:b w:val="0"/>
        </w:rPr>
        <w:t xml:space="preserve"> version, </w:t>
      </w:r>
      <w:r>
        <w:rPr>
          <w:b/>
        </w:rPr>
        <w:t>input</w:t>
      </w:r>
      <w:r>
        <w:rPr>
          <w:b w:val="0"/>
        </w:rPr>
        <w:t xml:space="preserve"> case, </w:t>
      </w:r>
      <w:r>
        <w:rPr>
          <w:b/>
        </w:rPr>
        <w:t>output</w:t>
      </w:r>
      <w:r>
        <w:rPr>
          <w:b w:val="0"/>
        </w:rPr>
        <w:t xml:space="preserve">, each </w:t>
      </w:r>
      <w:r>
        <w:rPr>
          <w:b/>
        </w:rPr>
        <w:t>criterion</w:t>
      </w:r>
      <w:r>
        <w:rPr>
          <w:b w:val="0"/>
        </w:rPr>
        <w:t>’s result and the reason for failure. If you use an approved model, also record the model and available settings.</w:t>
      </w:r>
    </w:p>
    <w:p>
      <w:pPr>
        <w:spacing w:line="336" w:lineRule="auto" w:after="180"/>
      </w:pPr>
      <w:r>
        <w:rPr>
          <w:b w:val="0"/>
        </w:rPr>
        <w:t xml:space="preserve">Compare </w:t>
      </w:r>
      <w:r>
        <w:rPr>
          <w:b/>
        </w:rPr>
        <w:t>prompt</w:t>
      </w:r>
      <w:r>
        <w:rPr>
          <w:b w:val="0"/>
        </w:rPr>
        <w:t xml:space="preserve"> versions on the same cases under the same recorded conditions. Keep all observed </w:t>
      </w:r>
      <w:r>
        <w:rPr>
          <w:b/>
        </w:rPr>
        <w:t>output</w:t>
      </w:r>
      <w:r>
        <w:rPr>
          <w:b w:val="0"/>
        </w:rPr>
        <w:t>s rather than only the best-looking attempt.</w:t>
      </w:r>
    </w:p>
    <w:p>
      <w:pPr>
        <w:pStyle w:val="Heading3"/>
      </w:pPr>
      <w:r>
        <w:t>For original C, an example response has four lines: Day: Monday; Time: 3 pm; Place: Room 7; Bring: paper. Identify the criteria it passes and fails. Explain why adding “be accurate” alone is not enough, and propose a missing-value test to rerun after a revision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P1 already tells the model not to invent missing values. A failed </w:t>
      </w:r>
      <w:r>
        <w:rPr>
          <w:b/>
        </w:rPr>
        <w:t>output</w:t>
      </w:r>
      <w:r>
        <w:rPr>
          <w:b w:val="0"/>
        </w:rPr>
        <w:t xml:space="preserve"> can therefore be a failure to follow an adequate instruction, not necessarily a missing instruction.</w:t>
      </w:r>
    </w:p>
    <w:p>
      <w:pPr>
        <w:spacing w:line="336" w:lineRule="auto" w:after="180"/>
      </w:pPr>
      <w:r>
        <w:rPr>
          <w:b w:val="0"/>
        </w:rPr>
        <w:t xml:space="preserve">Inspect the actual </w:t>
      </w:r>
      <w:r>
        <w:rPr>
          <w:b/>
        </w:rPr>
        <w:t>output</w:t>
      </w:r>
      <w:r>
        <w:rPr>
          <w:b w:val="0"/>
        </w:rPr>
        <w:t>, retain the failure and try targeted changes if useful.</w:t>
      </w:r>
    </w:p>
    <w:p>
      <w:pPr>
        <w:spacing w:line="336" w:lineRule="auto" w:after="180"/>
      </w:pPr>
      <w:r>
        <w:rPr>
          <w:b w:val="0"/>
        </w:rPr>
        <w:t xml:space="preserve">Clear </w:t>
      </w:r>
      <w:r>
        <w:rPr>
          <w:b/>
        </w:rPr>
        <w:t>prompt</w:t>
      </w:r>
      <w:r>
        <w:rPr>
          <w:b w:val="0"/>
        </w:rPr>
        <w:t>ing helps communicate requirements but cannot guarantee correctness, remove the need for checks or grant permission to use restricted data.</w:t>
      </w:r>
    </w:p>
    <w:p>
      <w:pPr>
        <w:pStyle w:val="Heading3"/>
      </w:pPr>
      <w:r>
        <w:t>Practise with less help: Score a response by separate criteria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“Specifying and testing </w:t>
      </w:r>
      <w:r>
        <w:rPr>
          <w:b/>
        </w:rPr>
        <w:t>prompt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Specifying and testing </w:t>
      </w:r>
      <w:r>
        <w:rPr>
          <w:b/>
        </w:rPr>
        <w:t>prompt</w:t>
      </w:r>
      <w:r>
        <w:rPr>
          <w:b w:val="0"/>
        </w:rPr>
        <w:t>s. Proposed explanation: “A tidy response is a correct response”.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What must happen if B instead conflicts with another equally authoritative duration record?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Prompts Are Design Instructions.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Prompt Revision Studio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7" name="Picture 17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67a7aa8d1371d2227dbf520cd74d5b3c9b5c2049b127e3d296e8ccdd782dd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Revise a vague story </w:t>
      </w:r>
      <w:r>
        <w:rPr>
          <w:b/>
        </w:rPr>
        <w:t>prompt</w:t>
      </w:r>
      <w:r>
        <w:rPr>
          <w:b w:val="0"/>
        </w:rPr>
        <w:t xml:space="preserve"> and compare both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Prompts Are Design Instructions.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4d781e7f85a47372b88930bbd52ab5f7929d32b766911724a33b186fb0fc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prompt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Clear goals, context, and </w:t>
      </w:r>
      <w:r>
        <w:rPr>
          <w:b/>
        </w:rPr>
        <w:t>constraint</w:t>
      </w:r>
      <w:r>
        <w:rPr>
          <w:b w:val="0"/>
        </w:rPr>
        <w:t>s improve usefulness, not truth guarantees.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Repair: A perfect </w:t>
      </w:r>
      <w:r>
        <w:rPr>
          <w:b/>
        </w:rPr>
        <w:t>prompt</w:t>
      </w:r>
      <w:r>
        <w:rPr>
          <w:b w:val="0"/>
        </w:rPr>
        <w:t xml:space="preserve"> can force a model to know missing facts.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19" name="Picture 19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53661852dd1c18af6acf58e577e2ea2f6a866882f3d88a05935074cb44207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Write a transparent instruction for any generative explanation in the sorter and forbid invented item facts.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</w:t>
      </w:r>
      <w:r>
        <w:rPr>
          <w:b/>
        </w:rPr>
        <w:t>Prompt</w:t>
      </w:r>
      <w:r>
        <w:rPr>
          <w:b w:val="0"/>
        </w:rPr>
        <w:t xml:space="preserve"> quality improves control and usefulness, not guaranteed truth.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Specify sorter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fields, </w:t>
      </w:r>
      <w:r>
        <w:rPr>
          <w:b/>
        </w:rPr>
        <w:t>evidence</w:t>
      </w:r>
      <w:r>
        <w:rPr>
          <w:b w:val="0"/>
        </w:rPr>
        <w:t xml:space="preserve"> limits and missing/conflict behavior before improving its wording.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1" name="Picture 21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1767a6a85e365be5281700943e755d2a66842c25f27e2175796ad4ad312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Revise a vague story </w:t>
      </w:r>
      <w:r>
        <w:rPr>
          <w:b/>
        </w:rPr>
        <w:t>prompt</w:t>
      </w:r>
      <w:r>
        <w:rPr>
          <w:b w:val="0"/>
        </w:rPr>
        <w:t xml:space="preserve"> with goal, context, </w:t>
      </w:r>
      <w:r>
        <w:rPr>
          <w:b/>
        </w:rPr>
        <w:t>constraint</w:t>
      </w:r>
      <w:r>
        <w:rPr>
          <w:b w:val="0"/>
        </w:rPr>
        <w:t xml:space="preserve">s, and format; compare </w:t>
      </w:r>
      <w:r>
        <w:rPr>
          <w:b/>
        </w:rPr>
        <w:t>output</w:t>
      </w:r>
      <w:r>
        <w:rPr>
          <w:b w:val="0"/>
        </w:rPr>
        <w:t>s against a rubric.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The improved </w:t>
      </w:r>
      <w:r>
        <w:rPr>
          <w:b/>
        </w:rPr>
        <w:t>prompt</w:t>
      </w:r>
      <w:r>
        <w:rPr>
          <w:b w:val="0"/>
        </w:rPr>
        <w:t xml:space="preserve"> should make success observable: who it is for, what it must include, what it must avoid, and how it should be structured. Evaluate usefulness and verify factual claims separately.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Verify Important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1"/>
      </w:pPr>
      <w:r>
        <w:t>13. Study a complete case</w:t>
      </w:r>
    </w:p>
    <w:p>
      <w:r>
        <w:t>Revisit the complete Prompts Are Design Instructions case for supported practice. Repeated examples do not become fresh assessments.</w:t>
      </w:r>
    </w:p>
    <w:p>
      <w:pPr>
        <w:pStyle w:val="Heading3"/>
      </w:pPr>
      <w:r>
        <w:t>Week 26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prompt</w:t>
      </w:r>
      <w:r>
        <w:rPr>
          <w:b w:val="0"/>
        </w:rPr>
        <w:t xml:space="preserve"> says make it good; the desired </w:t>
      </w:r>
      <w:r>
        <w:rPr>
          <w:b/>
        </w:rPr>
        <w:t>output</w:t>
      </w:r>
      <w:r>
        <w:rPr>
          <w:b w:val="0"/>
        </w:rPr>
        <w:t xml:space="preserve"> is a four-line rain poem using simple words.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Write a checkable </w:t>
      </w:r>
      <w:r>
        <w:rPr>
          <w:b/>
        </w:rPr>
        <w:t>prompt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Ask for exactly four lines about rain in simple vocabulary. Check line count, topic and vocabulary separately.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Make a poem request checkable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Length</w:t>
            </w:r>
          </w:p>
        </w:tc>
        <w:tc>
          <w:tcPr>
            <w:tcW w:type="dxa" w:w="5112"/>
          </w:tcPr>
          <w:p>
            <w:r>
              <w:t>Exactly four lines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Rain</w:t>
            </w:r>
          </w:p>
        </w:tc>
      </w:tr>
      <w:tr>
        <w:tc>
          <w:tcPr>
            <w:tcW w:type="dxa" w:w="5112"/>
          </w:tcPr>
          <w:p>
            <w:r>
              <w:t>Vocabulary</w:t>
            </w:r>
          </w:p>
        </w:tc>
        <w:tc>
          <w:tcPr>
            <w:tcW w:type="dxa" w:w="5112"/>
          </w:tcPr>
          <w:p>
            <w:r>
              <w:t>Simple words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Inspect all three requirements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prompt</w:t>
      </w:r>
      <w:r>
        <w:rPr>
          <w:b w:val="0"/>
        </w:rPr>
        <w:t xml:space="preserve"> says make it good; the desired </w:t>
      </w:r>
      <w:r>
        <w:rPr>
          <w:b/>
        </w:rPr>
        <w:t>output</w:t>
      </w:r>
      <w:r>
        <w:rPr>
          <w:b w:val="0"/>
        </w:rPr>
        <w:t xml:space="preserve"> is a four-line rain poem using simple words.</w:t>
      </w:r>
    </w:p>
    <w:p>
      <w:pPr>
        <w:spacing w:line="336" w:lineRule="auto" w:after="180"/>
      </w:pPr>
      <w:r>
        <w:rPr>
          <w:b w:val="0"/>
        </w:rPr>
        <w:t xml:space="preserve">Write a checkable </w:t>
      </w:r>
      <w:r>
        <w:rPr>
          <w:b/>
        </w:rPr>
        <w:t>prompt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Ask for exactly four lines about rain in simple vocabulary. Check line count, topic and vocabulary separately.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Specify and test a new exhibit card</w:t>
      </w:r>
    </w:p>
    <w:p>
      <w:pPr>
        <w:spacing w:line="336" w:lineRule="auto" w:after="180"/>
      </w:pPr>
      <w:r>
        <w:rPr>
          <w:b w:val="0"/>
        </w:rPr>
        <w:t xml:space="preserve">Fictional record X says an exhibit is called Shadow Pairs and is in Hall 2; no opening time is given. Write a complete </w:t>
      </w:r>
      <w:r>
        <w:rPr>
          <w:b/>
        </w:rPr>
        <w:t>prompt</w:t>
      </w:r>
      <w:r>
        <w:rPr>
          <w:b w:val="0"/>
        </w:rPr>
        <w:t xml:space="preserve"> for a Grade 6 card with exactly three labelled lines: Title, Location, Opening.</w:t>
      </w:r>
    </w:p>
    <w:p>
      <w:pPr>
        <w:spacing w:line="336" w:lineRule="auto" w:after="180"/>
      </w:pPr>
      <w:r>
        <w:rPr>
          <w:b w:val="0"/>
        </w:rPr>
        <w:t xml:space="preserve">Limit facts to supplied records, define missing and conflicting values and prohibit added claims. Give two test </w:t>
      </w:r>
      <w:r>
        <w:rPr>
          <w:b/>
        </w:rPr>
        <w:t>input</w:t>
      </w:r>
      <w:r>
        <w:rPr>
          <w:b w:val="0"/>
        </w:rPr>
        <w:t xml:space="preserve">s and expected </w:t>
      </w:r>
      <w:r>
        <w:rPr>
          <w:b/>
        </w:rPr>
        <w:t>output</w:t>
      </w:r>
      <w:r>
        <w:rPr>
          <w:b w:val="0"/>
        </w:rPr>
        <w:t>s: original X, then X with an opening time of 10 am added.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26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Improve this </w:t>
      </w:r>
      <w:r>
        <w:rPr>
          <w:b/>
        </w:rPr>
        <w:t>prompt</w:t>
      </w:r>
      <w:r>
        <w:rPr>
          <w:b w:val="0"/>
        </w:rPr>
        <w:t xml:space="preserve">: tell me about space. Specify a reader, a focused task and an </w:t>
      </w:r>
      <w:r>
        <w:rPr>
          <w:b/>
        </w:rPr>
        <w:t>output</w:t>
      </w:r>
      <w:r>
        <w:rPr>
          <w:b w:val="0"/>
        </w:rPr>
        <w:t xml:space="preserve"> format suitable for a young learner.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Write a transparent instruction for any generative explanation in the sorter and forbid invented item facts.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Write a request for a three-bullet explanation of evaporation for Grade 6 using only a supplied paragraph. Create three separately checkable acceptance criteria.</w:t>
      </w:r>
    </w:p>
    <w:p>
      <w:pPr>
        <w:spacing w:line="336" w:lineRule="auto" w:after="180"/>
        <w:shd w:fill="F5F1FB"/>
      </w:pPr>
      <w:r>
        <w:rPr>
          <w:b w:val="0"/>
        </w:rPr>
        <w:t>What should happen if the paragraph does not explain evaporation?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Prompts Are Design Instructions,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club needs a short exhibit card, without guesses.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Write a prompt with a clear task, supplied evidence and checkable output requirements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Test a response against criteria chosen before seeing it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Revise a prompt using observed failures while preserving missing and conflicting information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Prompts Are Design Instructions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Write a </w:t>
      </w:r>
      <w:r>
        <w:rPr>
          <w:b/>
        </w:rPr>
        <w:t>prompt</w:t>
      </w:r>
      <w:r>
        <w:rPr>
          <w:b w:val="0"/>
        </w:rPr>
        <w:t xml:space="preserve">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club needs a short exhibit card, without guesses.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Check labels, two-line format and each factual claim.</w:t>
      </w:r>
    </w:p>
    <w:p>
      <w:pPr>
        <w:spacing w:line="336" w:lineRule="auto" w:after="180"/>
        <w:shd w:fill="F4F9FC"/>
      </w:pPr>
      <w:r>
        <w:rPr>
          <w:b w:val="0"/>
        </w:rPr>
        <w:t>1. State task</w:t>
      </w:r>
    </w:p>
    <w:p>
      <w:pPr>
        <w:spacing w:line="336" w:lineRule="auto" w:after="180"/>
        <w:shd w:fill="F4F9FC"/>
      </w:pPr>
      <w:r>
        <w:rPr>
          <w:b w:val="0"/>
        </w:rPr>
        <w:t>2. Follow missing rule</w:t>
      </w:r>
    </w:p>
    <w:p>
      <w:pPr>
        <w:spacing w:line="336" w:lineRule="auto" w:after="180"/>
        <w:shd w:fill="F4F9FC"/>
      </w:pPr>
      <w:r>
        <w:rPr>
          <w:b w:val="0"/>
        </w:rPr>
        <w:t xml:space="preserve">3. Find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4. Check contract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contract Check labels, two-line format and each factual claim. A useful </w:t>
      </w:r>
      <w:r>
        <w:rPr>
          <w:b/>
        </w:rPr>
        <w:t>prompt</w:t>
      </w:r>
      <w:r>
        <w:rPr>
          <w:b w:val="0"/>
        </w:rPr>
        <w:t xml:space="preserve"> describes both the wanted answer and what to do when </w:t>
      </w:r>
      <w:r>
        <w:rPr>
          <w:b/>
        </w:rPr>
        <w:t>evidence</w:t>
      </w:r>
      <w:r>
        <w:rPr>
          <w:b w:val="0"/>
        </w:rPr>
        <w:t xml:space="preserve"> is insufficient.</w:t>
      </w:r>
    </w:p>
    <w:p>
      <w:pPr>
        <w:spacing w:line="336" w:lineRule="auto" w:after="180"/>
        <w:shd w:fill="F1F6FC"/>
      </w:pPr>
      <w:r>
        <w:rPr>
          <w:b w:val="0"/>
        </w:rPr>
        <w:t>Asking for a duration does not create one. Examples can demonstrate the format, but they must not become sources of event facts. Check content support separately from whether the answer looks tidy.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source B naming the same exhibit duration 20 minutes, with B declared current and authoritative.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Duration becomes 20 minutes.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Duration becomes 20 minutes. There is now an authorised source for the previously missing field.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Generate, Retrieve, or Calculate? (ai-1/25). Goal: Distinguish retrieving a record, calculating from </w:t>
      </w:r>
      <w:r>
        <w:rPr>
          <w:b/>
        </w:rPr>
        <w:t>input</w:t>
      </w:r>
      <w:r>
        <w:rPr>
          <w:b w:val="0"/>
        </w:rPr>
        <w:t>s and generating wording. Short practice: Label each arrow with its operation.</w:t>
      </w:r>
    </w:p>
    <w:p>
      <w:pPr>
        <w:spacing w:line="336" w:lineRule="auto" w:after="180"/>
      </w:pPr>
      <w:r>
        <w:rPr>
          <w:b w:val="0"/>
        </w:rPr>
        <w:t>Can the system add snacks because invitations often mention them?.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Fair for Whom? (ai-1/23). Goal: Compute a correct-out-of-assessed fraction and explain its denominator. Short practice: Which group loses performance under N, and can total improvement erase that fact?.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Recommendations (ai-1/20). Goal: Apply eligibility requirements before ranking candidates by preferences. Short practice: Why does the recommendation change without changing anyone’s preferences?.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Prompts Are Design Instructions graphic using its labels, deciding evidence and relevant limitation.</w:t>
      </w:r>
    </w:p>
    <w:p>
      <w:pPr>
        <w:pStyle w:val="Heading3"/>
      </w:pPr>
      <w:r>
        <w:t>01. Prompts Are Design Instructions: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2" name="Picture 22" descr="A fictional club needs a short exhibit card, without guesses. Supplied facts: Source A: exhibit Paper Birds, location Shelf 2. No duration appears. Required output: two labelled lines, Exhibit and Duration; missing values must say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club needs a short exhibit card, without guesses. Supplied facts: Source A: exhibit Paper Birds, location Shelf 2. No duration appears.</w:t>
      </w:r>
    </w:p>
    <w:p>
      <w:pPr>
        <w:spacing w:line="336" w:lineRule="auto" w:after="180"/>
      </w:pPr>
      <w:r>
        <w:rPr>
          <w:b w:val="0"/>
        </w:rPr>
        <w:t xml:space="preserve">Required </w:t>
      </w:r>
      <w:r>
        <w:rPr>
          <w:b/>
        </w:rPr>
        <w:t>output</w:t>
      </w:r>
      <w:r>
        <w:rPr>
          <w:b w:val="0"/>
        </w:rPr>
        <w:t>: two labelled lines, Exhibit and Duration; missing values must say not supplied.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State task: Produce exactly two labelled lines using source A only. → Find evidence: A supplies Paper Birds but no duration. → Follow missing rule: Exhibit: Paper Birds. Duration: not supplied. → Check contract: Check labels, two-line format and each factual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task: Produce exactly two labelled lines using source A only. → Find </w:t>
      </w:r>
      <w:r>
        <w:rPr>
          <w:b/>
        </w:rPr>
        <w:t>evidence</w:t>
      </w:r>
      <w:r>
        <w:rPr>
          <w:b w:val="0"/>
        </w:rPr>
        <w:t>: A supplies Paper Birds but no duration. → Follow missing rule: Exhibit: Paper Birds.</w:t>
      </w:r>
    </w:p>
    <w:p>
      <w:pPr>
        <w:spacing w:line="336" w:lineRule="auto" w:after="180"/>
      </w:pPr>
      <w:r>
        <w:rPr>
          <w:b w:val="0"/>
        </w:rPr>
        <w:t>Duration: not supplied. → Check contract: Check labels, two-line format and each factual claim.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From prompt requirement to evidence of success</w:t>
      </w:r>
    </w:p>
    <w:p>
      <w:r>
        <w:drawing>
          <wp:inline xmlns:a="http://schemas.openxmlformats.org/drawingml/2006/main" xmlns:pic="http://schemas.openxmlformats.org/drawingml/2006/picture">
            <wp:extent cx="5486400" cy="2923032"/>
            <wp:docPr id="24" name="Picture 24" descr="From prompt requirement to evidence of success. Use source C only | Monday and Room 7 | Compare with C. Mark missing values | Time: not stated | Check absent time. Four labelled lines | Day Time Place Bring | Count and inspect. No added details | No invented promises | Check every clai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From </w:t>
      </w:r>
      <w:r>
        <w:rPr>
          <w:b/>
        </w:rPr>
        <w:t>prompt</w:t>
      </w:r>
      <w:r>
        <w:rPr>
          <w:b w:val="0"/>
        </w:rPr>
        <w:t xml:space="preserve"> requirement to </w:t>
      </w:r>
      <w:r>
        <w:rPr>
          <w:b/>
        </w:rPr>
        <w:t>evidence</w:t>
      </w:r>
      <w:r>
        <w:rPr>
          <w:b w:val="0"/>
        </w:rPr>
        <w:t xml:space="preserve"> of success. Use source C only | Monday and Room 7 | Compare with C. Mark missing values | Time: not stated | Check absent time.</w:t>
      </w:r>
    </w:p>
    <w:p>
      <w:pPr>
        <w:spacing w:line="336" w:lineRule="auto" w:after="180"/>
      </w:pPr>
      <w:r>
        <w:rPr>
          <w:b w:val="0"/>
        </w:rPr>
        <w:t>Four labelled lines | Day Time Place Bring | Count and inspect. No added details | No invented promises | Check every claim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5" name="Picture 25" descr="Original case: Check labels, two-line format and each factual claim. Changed condition: Add source B naming the same exhibit duration 20 minutes, with B declared current and authoritative. Expected result: Duration becomes 20 minutes. Reason: There is now an authorised source for the previously missing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Check labels, two-line format and each factual claim. Changed condition: Add source B naming the same exhibit duration 20 minutes, with B declared current and authoritative.</w:t>
      </w:r>
    </w:p>
    <w:p>
      <w:pPr>
        <w:spacing w:line="336" w:lineRule="auto" w:after="180"/>
      </w:pPr>
      <w:r>
        <w:rPr>
          <w:b w:val="0"/>
        </w:rPr>
        <w:t>Expected result: Duration becomes 20 minutes. Reason: There is now an authorised source for the previously missing field.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A useful prompt describes both the wanted answer and what to do when evidence is insufficient. Asking for a duration does not create one. Examples can demonstrate the format, but they must not become sources of event facts. Check content support separately from whether the answer looks tidy. Limit: Even a complete prompt does not guarantee an AI system follows it; test returned outputs against the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useful </w:t>
      </w:r>
      <w:r>
        <w:rPr>
          <w:b/>
        </w:rPr>
        <w:t>prompt</w:t>
      </w:r>
      <w:r>
        <w:rPr>
          <w:b w:val="0"/>
        </w:rPr>
        <w:t xml:space="preserve"> describes both the wanted answer and what to do when </w:t>
      </w:r>
      <w:r>
        <w:rPr>
          <w:b/>
        </w:rPr>
        <w:t>evidence</w:t>
      </w:r>
      <w:r>
        <w:rPr>
          <w:b w:val="0"/>
        </w:rPr>
        <w:t xml:space="preserve"> is insufficient. Asking for a duration does not create one. Examples can demonstrate the format, but they must not become sources of event facts.</w:t>
      </w:r>
    </w:p>
    <w:p>
      <w:pPr>
        <w:spacing w:line="336" w:lineRule="auto" w:after="180"/>
      </w:pPr>
      <w:r>
        <w:rPr>
          <w:b w:val="0"/>
        </w:rPr>
        <w:t xml:space="preserve">Check content support separately from whether the answer looks tidy. Limit: Even a complete </w:t>
      </w:r>
      <w:r>
        <w:rPr>
          <w:b/>
        </w:rPr>
        <w:t>prompt</w:t>
      </w:r>
      <w:r>
        <w:rPr>
          <w:b w:val="0"/>
        </w:rPr>
        <w:t xml:space="preserve"> does not guarantee an AI system follows it; test returned </w:t>
      </w:r>
      <w:r>
        <w:rPr>
          <w:b/>
        </w:rPr>
        <w:t>output</w:t>
      </w:r>
      <w:r>
        <w:rPr>
          <w:b w:val="0"/>
        </w:rPr>
        <w:t>s against the contract.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Specify sorter input, output fields, evidence limits and missing/conflict behavior before improving its wording. Draw your input, deciding step, result and limit. Supported question: What must happen if B instead conflicts with another equally authoritative duration recor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6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sorter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output</w:t>
      </w:r>
      <w:r>
        <w:rPr>
          <w:b w:val="0"/>
        </w:rPr>
        <w:t xml:space="preserve"> fields, </w:t>
      </w:r>
      <w:r>
        <w:rPr>
          <w:b/>
        </w:rPr>
        <w:t>evidence</w:t>
      </w:r>
      <w:r>
        <w:rPr>
          <w:b w:val="0"/>
        </w:rPr>
        <w:t xml:space="preserve"> limits and missing/conflict behavior before improving its wording.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What must happen if B instead conflicts with another equally authoritative duration record?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