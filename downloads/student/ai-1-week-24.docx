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ai-1/24</w:t>
      </w:r>
    </w:p>
    <w:p>
      <w:pPr>
        <w:pStyle w:val="Title"/>
      </w:pPr>
      <w:r>
        <w:t>Privacy by Choosing Less</w:t>
      </w:r>
    </w:p>
    <w:p>
      <w:r>
        <w:t>Project: Helpful Classroom Sorter</w:t>
      </w:r>
    </w:p>
    <w:p>
      <w:pPr>
        <w:pStyle w:val="Heading1"/>
      </w:pPr>
      <w:r>
        <w:t>Before you start</w:t>
      </w:r>
    </w:p>
    <w:p>
      <w:r>
        <w:t>Week 19: preferences can be represented by selected book traits.</w:t>
      </w:r>
    </w:p>
    <w:p>
      <w:pPr>
        <w:pStyle w:val="Heading1"/>
      </w:pPr>
      <w:r>
        <w:t>01. Your mission</w:t>
      </w:r>
    </w:p>
    <w:p>
      <w:r>
        <w:t>Start with the target: Justify which information a stated task needs and remove unnecessary fields. Try the recall before opening notes.</w:t>
      </w:r>
    </w:p>
    <w:p>
      <w:pPr>
        <w:pStyle w:val="Heading3"/>
      </w:pPr>
      <w:r>
        <w:t>Your learning target</w:t>
      </w:r>
    </w:p>
    <w:p>
      <w:pPr>
        <w:spacing w:line="336" w:lineRule="auto" w:after="180"/>
      </w:pPr>
      <w:r>
        <w:rPr>
          <w:b w:val="0"/>
        </w:rPr>
        <w:t>I can justify which information a stated task needs and remove unnecessary fields.</w:t>
      </w:r>
    </w:p>
    <w:p>
      <w:pPr>
        <w:spacing w:line="336" w:lineRule="auto" w:after="180"/>
      </w:pPr>
      <w:r>
        <w:rPr>
          <w:b w:val="0"/>
        </w:rPr>
        <w:t xml:space="preserve">I can distinguish reducing </w:t>
      </w:r>
      <w:r>
        <w:rPr>
          <w:b/>
        </w:rPr>
        <w:t>personal data</w:t>
      </w:r>
      <w:r>
        <w:rPr>
          <w:b w:val="0"/>
        </w:rPr>
        <w:t xml:space="preserve"> from hiding a name.</w:t>
      </w:r>
    </w:p>
    <w:p>
      <w:pPr>
        <w:spacing w:line="336" w:lineRule="auto" w:after="180"/>
      </w:pPr>
      <w:r>
        <w:rPr>
          <w:b w:val="0"/>
        </w:rPr>
        <w:t xml:space="preserve">I can design a simple access, </w:t>
      </w:r>
      <w:r>
        <w:rPr>
          <w:b/>
        </w:rPr>
        <w:t>retention</w:t>
      </w:r>
      <w:r>
        <w:rPr>
          <w:b w:val="0"/>
        </w:rPr>
        <w:t xml:space="preserve"> and deletion plan for a classroom activity.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Fair for Whom?. Give an example and a mistake that the idea helps you avoid.</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Without opening the old lesson, explain one key idea from Confidence Is Not Correctness.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A useful system should collect only information it truly needs.</w:t>
      </w:r>
    </w:p>
    <w:p>
      <w:r>
        <w:drawing>
          <wp:inline xmlns:a="http://schemas.openxmlformats.org/drawingml/2006/main" xmlns:pic="http://schemas.openxmlformats.org/drawingml/2006/picture">
            <wp:extent cx="3200400" cy="3200400"/>
            <wp:docPr id="1" name="Picture 1" descr="Concept illustration for Week 24: Privacy by Choosing Less"/>
            <wp:cNvGraphicFramePr>
              <a:graphicFrameLocks noChangeAspect="1"/>
            </wp:cNvGraphicFramePr>
            <a:graphic>
              <a:graphicData uri="http://schemas.openxmlformats.org/drawingml/2006/picture">
                <pic:pic>
                  <pic:nvPicPr>
                    <pic:cNvPr id="0" name="d7df5922a5c08886421fb7aabec14a2e0ffc5662310d5a2a38dc69becd1b6f09.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LEARNING TARGET  A book recommender requests genre, maximum pages, home address and a selfie. Keep only fields needed for genre and length matching. Explain one consequence of storing extra fields.</w:t>
      </w:r>
    </w:p>
    <w:p>
      <w:pPr>
        <w:spacing w:line="336" w:lineRule="auto" w:after="180"/>
      </w:pPr>
      <w:r>
        <w:rPr>
          <w:b w:val="0"/>
        </w:rPr>
        <w:t>Learner name:</w:t>
      </w:r>
    </w:p>
    <w:p>
      <w:pPr>
        <w:pStyle w:val="Heading3"/>
      </w:pPr>
      <w:r>
        <w:t>Readiness for the connected explanation</w:t>
      </w:r>
    </w:p>
    <w:p>
      <w:pPr>
        <w:spacing w:line="336" w:lineRule="auto" w:after="180"/>
      </w:pPr>
      <w:r>
        <w:rPr>
          <w:b w:val="0"/>
        </w:rPr>
        <w:t>A report needs the number of correct answers out of 20 fictional test cards. Does that calculation require a student’s name or home address? Explain.</w:t>
      </w:r>
    </w:p>
    <w:p>
      <w:pPr>
        <w:pStyle w:val="Heading3"/>
      </w:pPr>
      <w:r>
        <w:t>This week’s end goal</w:t>
      </w:r>
    </w:p>
    <w:p>
      <w:pPr>
        <w:spacing w:line="336" w:lineRule="auto" w:after="180"/>
      </w:pPr>
      <w:r>
        <w:rPr>
          <w:b w:val="0"/>
        </w:rPr>
        <w:t>By the end, I can collect only information necessary for a stated task and explain coded-record limits.</w:t>
      </w:r>
    </w:p>
    <w:p>
      <w:pPr>
        <w:pStyle w:val="Heading1"/>
      </w:pPr>
      <w:r>
        <w:t>02. Notice the evidence</w:t>
      </w:r>
    </w:p>
    <w:p>
      <w:r>
        <w:t>Investigate the supplied Privacy by Choosing Less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 lunch helper needs food preferences and allergy information for its task, not a face photo, home address, or family income.</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rPr>
        <w:t>Privacy</w:t>
      </w:r>
      <w:r>
        <w:rPr>
          <w:b w:val="0"/>
        </w:rPr>
        <w:t xml:space="preserve"> includes having appropriate boundaries around information about people. A useful first question is: what exact job are we trying to do? A second is: what is the least information that can do that job?</w:t>
      </w:r>
    </w:p>
    <w:p>
      <w:pPr>
        <w:spacing w:line="336" w:lineRule="auto" w:after="180"/>
      </w:pPr>
      <w:r>
        <w:rPr>
          <w:b w:val="0"/>
        </w:rPr>
        <w:t xml:space="preserve">Collecting extra details just because a form has room for them creates </w:t>
      </w:r>
      <w:r>
        <w:rPr>
          <w:b/>
        </w:rPr>
        <w:t>more information</w:t>
      </w:r>
      <w:r>
        <w:rPr>
          <w:b w:val="0"/>
        </w:rPr>
        <w:t xml:space="preserve"> to protect.</w:t>
      </w:r>
    </w:p>
    <w:p>
      <w:pPr>
        <w:spacing w:line="336" w:lineRule="auto" w:after="180"/>
      </w:pPr>
      <w:r>
        <w:rPr>
          <w:b w:val="0"/>
        </w:rPr>
        <w:t>Our fictional class wants to choose one of three workshop topics for Friday: drawing, music or coding. It needs a total for each topic, not a list of who chose what.</w:t>
      </w:r>
    </w:p>
    <w:p>
      <w:pPr>
        <w:spacing w:line="336" w:lineRule="auto" w:after="180"/>
      </w:pPr>
      <w:r>
        <w:rPr>
          <w:b w:val="0"/>
        </w:rPr>
        <w:t>Each fictional pupil gets one paper slip and marks one topic. No real class survey is needed for this lesson. The teacher counts the choices and uses the largest total; a tie goes to a class discussion.</w:t>
      </w:r>
    </w:p>
    <w:p>
      <w:pPr>
        <w:spacing w:line="336" w:lineRule="auto" w:after="180"/>
      </w:pPr>
      <w:r>
        <w:rPr>
          <w:b w:val="0"/>
        </w:rPr>
        <w:t>A proposed form asks for name, full date of birth, home address, photograph and topic choice. For the stated counting task only the topic choice is needed. Remove the other fields before collection.</w:t>
      </w:r>
    </w:p>
    <w:p>
      <w:pPr>
        <w:spacing w:line="336" w:lineRule="auto" w:after="180"/>
      </w:pPr>
      <w:r>
        <w:rPr>
          <w:b w:val="0"/>
        </w:rPr>
        <w:t xml:space="preserve">Do not fill them in and promise to ignore them later. If the </w:t>
      </w:r>
      <w:r>
        <w:rPr>
          <w:b/>
        </w:rPr>
        <w:t>purpose</w:t>
      </w:r>
      <w:r>
        <w:rPr>
          <w:b w:val="0"/>
        </w:rPr>
        <w:t xml:space="preserve"> changes to individual attendance, design and justify that separate task with the teacher rather than silently reusing the survey.</w:t>
      </w:r>
    </w:p>
    <w:p>
      <w:pPr>
        <w:pStyle w:val="Heading1"/>
      </w:pPr>
      <w:r>
        <w:t>03. See how it works</w:t>
      </w:r>
    </w:p>
    <w:p>
      <w:r>
        <w:t>Follow the mechanism for Privacy by Choosing Less.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candidate information fields"/>
            <wp:cNvGraphicFramePr>
              <a:graphicFrameLocks noChangeAspect="1"/>
            </wp:cNvGraphicFramePr>
            <a:graphic>
              <a:graphicData uri="http://schemas.openxmlformats.org/drawingml/2006/picture">
                <pic:pic>
                  <pic:nvPicPr>
                    <pic:cNvPr id="0" name="fdc182da104ebad4d29e62b7846d3549042b3cb8d76c6b315d0b15077d6195f6.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keep only fields needed for the stated goal"/>
            <wp:cNvGraphicFramePr>
              <a:graphicFrameLocks noChangeAspect="1"/>
            </wp:cNvGraphicFramePr>
            <a:graphic>
              <a:graphicData uri="http://schemas.openxmlformats.org/drawingml/2006/picture">
                <pic:pic>
                  <pic:nvPicPr>
                    <pic:cNvPr id="0" name="6a6c12daf229133c9f97c1d124ecda7342e60d4b0f09e49880aaf362f5bcbc65.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useful result with reduced privacy risk"/>
            <wp:cNvGraphicFramePr>
              <a:graphicFrameLocks noChangeAspect="1"/>
            </wp:cNvGraphicFramePr>
            <a:graphic>
              <a:graphicData uri="http://schemas.openxmlformats.org/drawingml/2006/picture">
                <pic:pic>
                  <pic:nvPicPr>
                    <pic:cNvPr id="0" name="b048345ce0846eb91a3de5b2677486f7215b91fe13fbdc8c0453c55d96b48153.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candidate information fields</w:t>
      </w:r>
    </w:p>
    <w:p>
      <w:pPr>
        <w:spacing w:line="336" w:lineRule="auto" w:after="180"/>
      </w:pPr>
      <w:r>
        <w:rPr>
          <w:b/>
        </w:rPr>
        <w:t>PROCESS</w:t>
      </w:r>
      <w:r>
        <w:rPr>
          <w:b w:val="0"/>
        </w:rPr>
        <w:t xml:space="preserve">  keep only fields needed for the stated goal</w:t>
      </w:r>
    </w:p>
    <w:p>
      <w:pPr>
        <w:spacing w:line="336" w:lineRule="auto" w:after="180"/>
      </w:pPr>
      <w:r>
        <w:rPr>
          <w:b/>
        </w:rPr>
        <w:t>OUTPUT</w:t>
      </w:r>
      <w:r>
        <w:rPr>
          <w:b w:val="0"/>
        </w:rPr>
        <w:t xml:space="preserve">  useful result with reduced </w:t>
      </w:r>
      <w:r>
        <w:rPr>
          <w:b/>
        </w:rPr>
        <w:t>privacy</w:t>
      </w:r>
      <w:r>
        <w:rPr>
          <w:b w:val="0"/>
        </w:rPr>
        <w:t xml:space="preserve"> risk</w:t>
      </w:r>
    </w:p>
    <w:p>
      <w:pPr>
        <w:pStyle w:val="Heading3"/>
      </w:pPr>
      <w:r>
        <w:t>Key idea</w:t>
      </w:r>
    </w:p>
    <w:p>
      <w:pPr>
        <w:spacing w:line="336" w:lineRule="auto" w:after="180"/>
        <w:shd w:fill="EDF7F3"/>
      </w:pPr>
      <w:r>
        <w:rPr>
          <w:b w:val="0"/>
        </w:rPr>
        <w:t>CORE IDEA  A useful system should collect only information it truly needs.</w:t>
      </w:r>
    </w:p>
    <w:p>
      <w:pPr>
        <w:pStyle w:val="Heading3"/>
      </w:pPr>
      <w:r>
        <w:t>How the mechanism works</w:t>
      </w:r>
    </w:p>
    <w:p>
      <w:pPr>
        <w:spacing w:line="336" w:lineRule="auto" w:after="180"/>
        <w:shd w:fill="F1F6F8"/>
      </w:pPr>
      <w:r>
        <w:rPr>
          <w:b w:val="0"/>
        </w:rPr>
        <w:t xml:space="preserve">UNDER THE HOOD  </w:t>
      </w:r>
      <w:r>
        <w:rPr>
          <w:b/>
        </w:rPr>
        <w:t>Data minimization</w:t>
      </w:r>
      <w:r>
        <w:rPr>
          <w:b w:val="0"/>
        </w:rPr>
        <w:t xml:space="preserve"> limits collection, access, </w:t>
      </w:r>
      <w:r>
        <w:rPr>
          <w:b/>
        </w:rPr>
        <w:t>retention</w:t>
      </w:r>
      <w:r>
        <w:rPr>
          <w:b w:val="0"/>
        </w:rPr>
        <w:t xml:space="preserve">, and reuse to what is necessary for a defined </w:t>
      </w:r>
      <w:r>
        <w:rPr>
          <w:b/>
        </w:rPr>
        <w:t>purpose</w:t>
      </w:r>
      <w:r>
        <w:rPr>
          <w:b w:val="0"/>
        </w:rPr>
        <w:t>.</w:t>
      </w:r>
    </w:p>
    <w:p>
      <w:pPr>
        <w:spacing w:line="336" w:lineRule="auto" w:after="180"/>
        <w:shd w:fill="F1F6F8"/>
      </w:pPr>
      <w:r>
        <w:rPr>
          <w:b w:val="0"/>
        </w:rPr>
        <w:t>Less data reduces breach exposure and misuse, but essential high-stakes information still needs secure, consent-aware handling.</w:t>
      </w:r>
    </w:p>
    <w:p>
      <w:pPr>
        <w:spacing w:line="336" w:lineRule="auto" w:after="180"/>
      </w:pPr>
      <w:r>
        <w:rPr>
          <w:b w:val="0"/>
        </w:rPr>
        <w:t>Draw a fresh example with all three stages:</w:t>
      </w:r>
    </w:p>
    <w:p>
      <w:pPr>
        <w:pStyle w:val="Heading3"/>
      </w:pPr>
      <w:r>
        <w:t>A closer explanation</w:t>
      </w:r>
    </w:p>
    <w:p>
      <w:pPr>
        <w:pStyle w:val="Heading3"/>
      </w:pPr>
      <w:r>
        <w:t>A small information plan for a fictional vote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Needed action</w:t>
            </w:r>
          </w:p>
        </w:tc>
        <w:tc>
          <w:tcPr>
            <w:tcW w:type="dxa" w:w="3408"/>
          </w:tcPr>
          <w:p>
            <w:r>
              <w:t>Privacy check</w:t>
            </w:r>
          </w:p>
        </w:tc>
      </w:tr>
      <w:tr>
        <w:tc>
          <w:tcPr>
            <w:tcW w:type="dxa" w:w="3408"/>
          </w:tcPr>
          <w:p>
            <w:r>
              <w:t>Collect</w:t>
            </w:r>
          </w:p>
        </w:tc>
        <w:tc>
          <w:tcPr>
            <w:tcW w:type="dxa" w:w="3408"/>
          </w:tcPr>
          <w:p>
            <w:r>
              <w:t>One topic per slip</w:t>
            </w:r>
          </w:p>
        </w:tc>
        <w:tc>
          <w:tcPr>
            <w:tcW w:type="dxa" w:w="3408"/>
          </w:tcPr>
          <w:p>
            <w:r>
              <w:t>No name or address</w:t>
            </w:r>
          </w:p>
        </w:tc>
      </w:tr>
      <w:tr>
        <w:tc>
          <w:tcPr>
            <w:tcW w:type="dxa" w:w="3408"/>
          </w:tcPr>
          <w:p>
            <w:r>
              <w:t>Count</w:t>
            </w:r>
          </w:p>
        </w:tc>
        <w:tc>
          <w:tcPr>
            <w:tcW w:type="dxa" w:w="3408"/>
          </w:tcPr>
          <w:p>
            <w:r>
              <w:t>Teacher totals choices</w:t>
            </w:r>
          </w:p>
        </w:tc>
        <w:tc>
          <w:tcPr>
            <w:tcW w:type="dxa" w:w="3408"/>
          </w:tcPr>
          <w:p>
            <w:r>
              <w:t>Keep slips restricted</w:t>
            </w:r>
          </w:p>
        </w:tc>
      </w:tr>
      <w:tr>
        <w:tc>
          <w:tcPr>
            <w:tcW w:type="dxa" w:w="3408"/>
          </w:tcPr>
          <w:p>
            <w:r>
              <w:t>Share</w:t>
            </w:r>
          </w:p>
        </w:tc>
        <w:tc>
          <w:tcPr>
            <w:tcW w:type="dxa" w:w="3408"/>
          </w:tcPr>
          <w:p>
            <w:r>
              <w:t>Three topic totals</w:t>
            </w:r>
          </w:p>
        </w:tc>
        <w:tc>
          <w:tcPr>
            <w:tcW w:type="dxa" w:w="3408"/>
          </w:tcPr>
          <w:p>
            <w:r>
              <w:t>No individual choices</w:t>
            </w:r>
          </w:p>
        </w:tc>
      </w:tr>
      <w:tr>
        <w:tc>
          <w:tcPr>
            <w:tcW w:type="dxa" w:w="3408"/>
          </w:tcPr>
          <w:p>
            <w:r>
              <w:t>Delete</w:t>
            </w:r>
          </w:p>
        </w:tc>
        <w:tc>
          <w:tcPr>
            <w:tcW w:type="dxa" w:w="3408"/>
          </w:tcPr>
          <w:p>
            <w:r>
              <w:t>After totals checked</w:t>
            </w:r>
          </w:p>
        </w:tc>
        <w:tc>
          <w:tcPr>
            <w:tcW w:type="dxa" w:w="3408"/>
          </w:tcPr>
          <w:p>
            <w:r>
              <w:t>Follow agreed plan</w:t>
            </w:r>
          </w:p>
        </w:tc>
      </w:tr>
    </w:tbl>
    <w:p>
      <w:r>
        <w:t>Purpose: choose a workshop topic. Collect the minimum, limit access, share the required result and agree how long the source slips are kept.</w:t>
      </w:r>
    </w:p>
    <w:p>
      <w:pPr>
        <w:spacing w:line="336" w:lineRule="auto" w:after="180"/>
      </w:pPr>
      <w:r>
        <w:rPr>
          <w:b w:val="0"/>
        </w:rPr>
        <w:t>Suppose the fictional counts are drawing 8, music 7 and coding 5. These totals support the choice of drawing. There is no need to publish each slip or a photograph of a child holding it.</w:t>
      </w:r>
    </w:p>
    <w:p>
      <w:pPr>
        <w:spacing w:line="336" w:lineRule="auto" w:after="180"/>
      </w:pPr>
      <w:r>
        <w:rPr>
          <w:b w:val="0"/>
        </w:rPr>
        <w:t xml:space="preserve">The teacher checks the total of 20 against the number of slips and then follows the agreed school </w:t>
      </w:r>
      <w:r>
        <w:rPr>
          <w:b/>
        </w:rPr>
        <w:t>process</w:t>
      </w:r>
      <w:r>
        <w:rPr>
          <w:b w:val="0"/>
        </w:rPr>
        <w:t xml:space="preserve"> for disposing of the slips after verification.</w:t>
      </w:r>
    </w:p>
    <w:p>
      <w:pPr>
        <w:spacing w:line="336" w:lineRule="auto" w:after="180"/>
      </w:pPr>
      <w:r>
        <w:rPr>
          <w:b w:val="0"/>
        </w:rPr>
        <w:t xml:space="preserve">A </w:t>
      </w:r>
      <w:r>
        <w:rPr>
          <w:b/>
        </w:rPr>
        <w:t>retention</w:t>
      </w:r>
      <w:r>
        <w:rPr>
          <w:b w:val="0"/>
        </w:rPr>
        <w:t xml:space="preserve"> plan needs a clear trigger and a responsible person: for example, the teacher disposes of the fictional vote slips after the totals are checked and the activity closes.</w:t>
      </w:r>
    </w:p>
    <w:p>
      <w:pPr>
        <w:spacing w:line="336" w:lineRule="auto" w:after="180"/>
      </w:pPr>
      <w:r>
        <w:rPr>
          <w:b w:val="0"/>
        </w:rPr>
        <w:t xml:space="preserve">Real classroom records must follow the school’s approved </w:t>
      </w:r>
      <w:r>
        <w:rPr>
          <w:b/>
        </w:rPr>
        <w:t>process</w:t>
      </w:r>
      <w:r>
        <w:rPr>
          <w:b w:val="0"/>
        </w:rPr>
        <w:t>. Deleting one visible copy does not prove that every backup, screenshot or previously shared copy is gone.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Privacy by Choosing Less.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Allergy: needed for safe lunch filter; relevant sensitive data"/>
            <wp:cNvGraphicFramePr>
              <a:graphicFrameLocks noChangeAspect="1"/>
            </wp:cNvGraphicFramePr>
            <a:graphic>
              <a:graphicData uri="http://schemas.openxmlformats.org/drawingml/2006/picture">
                <pic:pic>
                  <pic:nvPicPr>
                    <pic:cNvPr id="0" name="a7384a21d3c1f97ed19de68e8585fd315f18539c3568753ea73cbba6f365e248.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Favorite foods: useful for preference; optional relevant data"/>
            <wp:cNvGraphicFramePr>
              <a:graphicFrameLocks noChangeAspect="1"/>
            </wp:cNvGraphicFramePr>
            <a:graphic>
              <a:graphicData uri="http://schemas.openxmlformats.org/drawingml/2006/picture">
                <pic:pic>
                  <pic:nvPicPr>
                    <pic:cNvPr id="0" name="da4b7826c9e20ea8fb97507e235775aae23be87fd175bf863153419ac39e5316.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Home address: not needed; remove"/>
            <wp:cNvGraphicFramePr>
              <a:graphicFrameLocks noChangeAspect="1"/>
            </wp:cNvGraphicFramePr>
            <a:graphic>
              <a:graphicData uri="http://schemas.openxmlformats.org/drawingml/2006/picture">
                <pic:pic>
                  <pic:nvPicPr>
                    <pic:cNvPr id="0" name="34b13cc62ddb6c728f8c36e9e540c46cc8485cf589fe0dd66c8c41d0fef8e7e4.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Face photo: not needed for menu choice; remove"/>
            <wp:cNvGraphicFramePr>
              <a:graphicFrameLocks noChangeAspect="1"/>
            </wp:cNvGraphicFramePr>
            <a:graphic>
              <a:graphicData uri="http://schemas.openxmlformats.org/drawingml/2006/picture">
                <pic:pic>
                  <pic:nvPicPr>
                    <pic:cNvPr id="0" name="454aea91aee29e9f685bcc68942c5a22b819a34609da521b1102e721c8872472.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Allergy  Clue: needed for safe lunch filter. Meaning: relevant sensitive data.</w:t>
      </w:r>
    </w:p>
    <w:p>
      <w:pPr>
        <w:pStyle w:val="Heading3"/>
      </w:pPr>
      <w:r>
        <w:t>The case to investigate</w:t>
      </w:r>
    </w:p>
    <w:p>
      <w:pPr>
        <w:spacing w:line="336" w:lineRule="auto" w:after="180"/>
        <w:shd w:fill="F1F6FC"/>
      </w:pPr>
      <w:r>
        <w:rPr>
          <w:b w:val="0"/>
        </w:rPr>
        <w:t>CASE 2 — Favorite foods  Clue: useful for preference. Meaning: optional relevant data.</w:t>
      </w:r>
    </w:p>
    <w:p>
      <w:pPr>
        <w:pStyle w:val="Heading3"/>
      </w:pPr>
      <w:r>
        <w:t>The case to investigate</w:t>
      </w:r>
    </w:p>
    <w:p>
      <w:pPr>
        <w:spacing w:line="336" w:lineRule="auto" w:after="180"/>
        <w:shd w:fill="F1F6FC"/>
      </w:pPr>
      <w:r>
        <w:rPr>
          <w:b w:val="0"/>
        </w:rPr>
        <w:t>CASE 3 — Home address  Clue: not needed. Meaning: remove.</w:t>
      </w:r>
    </w:p>
    <w:p>
      <w:pPr>
        <w:pStyle w:val="Heading3"/>
      </w:pPr>
      <w:r>
        <w:t>The case to investigate</w:t>
      </w:r>
    </w:p>
    <w:p>
      <w:pPr>
        <w:spacing w:line="336" w:lineRule="auto" w:after="180"/>
        <w:shd w:fill="F1F6FC"/>
      </w:pPr>
      <w:r>
        <w:rPr>
          <w:b w:val="0"/>
        </w:rPr>
        <w:t>CASE 4 — Face photo  Clue: not needed for menu choice. Meaning: remove.</w:t>
      </w:r>
    </w:p>
    <w:p>
      <w:pPr>
        <w:pStyle w:val="Heading3"/>
      </w:pPr>
      <w:r>
        <w:t>Keep this boundary clear</w:t>
      </w:r>
    </w:p>
    <w:p>
      <w:pPr>
        <w:spacing w:line="336" w:lineRule="auto" w:after="180"/>
        <w:shd w:fill="FFF5E6"/>
      </w:pPr>
      <w:r>
        <w:rPr>
          <w:b w:val="0"/>
        </w:rPr>
        <w:t xml:space="preserve">BOUNDARY  Useful does not mean permitted forever or for every new </w:t>
      </w:r>
      <w:r>
        <w:rPr>
          <w:b/>
        </w:rPr>
        <w:t>purpose</w:t>
      </w:r>
      <w:r>
        <w:rPr>
          <w:b w:val="0"/>
        </w:rPr>
        <w:t>.</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The teacher adds an authorised task to return one repaired tool to its borrower.</w:t>
      </w:r>
    </w:p>
    <w:p>
      <w:pPr>
        <w:pStyle w:val="Heading3"/>
      </w:pPr>
      <w:r>
        <w:t>Predicted result</w:t>
      </w:r>
    </w:p>
    <w:p>
      <w:pPr>
        <w:spacing w:line="336" w:lineRule="auto" w:after="180"/>
        <w:shd w:fill="F1F6FC"/>
      </w:pPr>
      <w:r>
        <w:rPr>
          <w:b/>
        </w:rPr>
        <w:t>Prediction</w:t>
      </w:r>
      <w:r>
        <w:rPr>
          <w:b w:val="0"/>
        </w:rPr>
        <w:t xml:space="preserve">: A minimal contact </w:t>
      </w:r>
      <w:r>
        <w:rPr>
          <w:b/>
        </w:rPr>
        <w:t>mechanism</w:t>
      </w:r>
      <w:r>
        <w:rPr>
          <w:b w:val="0"/>
        </w:rPr>
        <w:t xml:space="preserve"> may now be needed for that tool.</w:t>
      </w:r>
    </w:p>
    <w:p>
      <w:pPr>
        <w:pStyle w:val="Heading3"/>
      </w:pPr>
      <w:r>
        <w:t>Why the result follows</w:t>
      </w:r>
    </w:p>
    <w:p>
      <w:pPr>
        <w:spacing w:line="336" w:lineRule="auto" w:after="180"/>
        <w:shd w:fill="F1F6FC"/>
      </w:pPr>
      <w:r>
        <w:rPr>
          <w:b w:val="0"/>
        </w:rPr>
        <w:t xml:space="preserve">Reason: The </w:t>
      </w:r>
      <w:r>
        <w:rPr>
          <w:b/>
        </w:rPr>
        <w:t>purpose</w:t>
      </w:r>
      <w:r>
        <w:rPr>
          <w:b w:val="0"/>
        </w:rPr>
        <w:t xml:space="preserve"> changed; reassess necessity rather than restoring every old field.</w:t>
      </w:r>
    </w:p>
    <w:p>
      <w:pPr>
        <w:pStyle w:val="Heading1"/>
      </w:pPr>
      <w:r>
        <w:t>05. Words that unlock the idea</w:t>
      </w:r>
    </w:p>
    <w:p>
      <w:r>
        <w:t>Use the vocabulary of Privacy by Choosing Less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privacy: control and protection of information about people"/>
            <wp:cNvGraphicFramePr>
              <a:graphicFrameLocks noChangeAspect="1"/>
            </wp:cNvGraphicFramePr>
            <a:graphic>
              <a:graphicData uri="http://schemas.openxmlformats.org/drawingml/2006/picture">
                <pic:pic>
                  <pic:nvPicPr>
                    <pic:cNvPr id="0" name="313234631c3b92031edf3a3fc31bb0e1fbb0afa7f2df7bdaa3f2fcadb7acff18.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data minimization: collecting only what the purpose requires"/>
            <wp:cNvGraphicFramePr>
              <a:graphicFrameLocks noChangeAspect="1"/>
            </wp:cNvGraphicFramePr>
            <a:graphic>
              <a:graphicData uri="http://schemas.openxmlformats.org/drawingml/2006/picture">
                <pic:pic>
                  <pic:nvPicPr>
                    <pic:cNvPr id="0" name="d071abddbb75eb67fdca34869eb7d7872cd50f30acc47ca59c9315baf1e454fc.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purpose: specific reason information is used"/>
            <wp:cNvGraphicFramePr>
              <a:graphicFrameLocks noChangeAspect="1"/>
            </wp:cNvGraphicFramePr>
            <a:graphic>
              <a:graphicData uri="http://schemas.openxmlformats.org/drawingml/2006/picture">
                <pic:pic>
                  <pic:nvPicPr>
                    <pic:cNvPr id="0" name="e939e25906b8767b1a642c8a676892274c6ebdc57789cb9f06dbf0ea0a160b8f.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retention: how long information is kept"/>
            <wp:cNvGraphicFramePr>
              <a:graphicFrameLocks noChangeAspect="1"/>
            </wp:cNvGraphicFramePr>
            <a:graphic>
              <a:graphicData uri="http://schemas.openxmlformats.org/drawingml/2006/picture">
                <pic:pic>
                  <pic:nvPicPr>
                    <pic:cNvPr id="0" name="7e8a46aa8d1d67a6c89302a82e57b946fd0a39ff83dcb139fb7b274f46d495a6.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privacy</w:t>
            </w:r>
          </w:p>
        </w:tc>
        <w:tc>
          <w:tcPr>
            <w:tcW w:type="dxa" w:w="3408"/>
          </w:tcPr>
          <w:p>
            <w:r>
              <w:t>control and protection of information about people</w:t>
            </w:r>
          </w:p>
        </w:tc>
        <w:tc>
          <w:tcPr>
            <w:tcW w:type="dxa" w:w="3408"/>
          </w:tcPr>
          <w:p>
            <w:r/>
          </w:p>
        </w:tc>
      </w:tr>
      <w:tr>
        <w:tc>
          <w:tcPr>
            <w:tcW w:type="dxa" w:w="3408"/>
          </w:tcPr>
          <w:p>
            <w:r>
              <w:t>data minimization</w:t>
            </w:r>
          </w:p>
        </w:tc>
        <w:tc>
          <w:tcPr>
            <w:tcW w:type="dxa" w:w="3408"/>
          </w:tcPr>
          <w:p>
            <w:r>
              <w:t>collecting only what the purpose requires</w:t>
            </w:r>
          </w:p>
        </w:tc>
        <w:tc>
          <w:tcPr>
            <w:tcW w:type="dxa" w:w="3408"/>
          </w:tcPr>
          <w:p>
            <w:r/>
          </w:p>
        </w:tc>
      </w:tr>
      <w:tr>
        <w:tc>
          <w:tcPr>
            <w:tcW w:type="dxa" w:w="3408"/>
          </w:tcPr>
          <w:p>
            <w:r>
              <w:t>purpose</w:t>
            </w:r>
          </w:p>
        </w:tc>
        <w:tc>
          <w:tcPr>
            <w:tcW w:type="dxa" w:w="3408"/>
          </w:tcPr>
          <w:p>
            <w:r>
              <w:t>specific reason information is used</w:t>
            </w:r>
          </w:p>
        </w:tc>
        <w:tc>
          <w:tcPr>
            <w:tcW w:type="dxa" w:w="3408"/>
          </w:tcPr>
          <w:p>
            <w:r/>
          </w:p>
        </w:tc>
      </w:tr>
      <w:tr>
        <w:tc>
          <w:tcPr>
            <w:tcW w:type="dxa" w:w="3408"/>
          </w:tcPr>
          <w:p>
            <w:r>
              <w:t>retention</w:t>
            </w:r>
          </w:p>
        </w:tc>
        <w:tc>
          <w:tcPr>
            <w:tcW w:type="dxa" w:w="3408"/>
          </w:tcPr>
          <w:p>
            <w:r>
              <w:t>how long information is kept</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Collect data now in case it becomes useful later.</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Personal data</w:t>
            </w:r>
          </w:p>
        </w:tc>
        <w:tc>
          <w:tcPr>
            <w:tcW w:type="dxa" w:w="5112"/>
          </w:tcPr>
          <w:p>
            <w:r>
              <w:t>Information about an identifiable person, including combinations that can identify someone</w:t>
            </w:r>
          </w:p>
        </w:tc>
      </w:tr>
      <w:tr>
        <w:tc>
          <w:tcPr>
            <w:tcW w:type="dxa" w:w="5112"/>
          </w:tcPr>
          <w:p>
            <w:r>
              <w:t>Data minimisation</w:t>
            </w:r>
          </w:p>
        </w:tc>
        <w:tc>
          <w:tcPr>
            <w:tcW w:type="dxa" w:w="5112"/>
          </w:tcPr>
          <w:p>
            <w:r>
              <w:t>Using only the information needed for a stated purpose</w:t>
            </w:r>
          </w:p>
        </w:tc>
      </w:tr>
      <w:tr>
        <w:tc>
          <w:tcPr>
            <w:tcW w:type="dxa" w:w="5112"/>
          </w:tcPr>
          <w:p>
            <w:r>
              <w:t>Access control</w:t>
            </w:r>
          </w:p>
        </w:tc>
        <w:tc>
          <w:tcPr>
            <w:tcW w:type="dxa" w:w="5112"/>
          </w:tcPr>
          <w:p>
            <w:r>
              <w:t>A rule and mechanism deciding who can see or use information</w:t>
            </w:r>
          </w:p>
        </w:tc>
      </w:tr>
    </w:tbl>
    <w:p>
      <w:pPr>
        <w:pStyle w:val="Heading1"/>
      </w:pPr>
      <w:r>
        <w:t>06. Follow a worked example</w:t>
      </w:r>
    </w:p>
    <w:p>
      <w:r>
        <w:t>Follow the worked trace for Privacy by Choosing Less,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 lunch helper needs food preferences and allergy information for its task, not a face photo, home address, or family income.</w:t>
      </w:r>
    </w:p>
    <w:p>
      <w:pPr>
        <w:pStyle w:val="Heading3"/>
      </w:pPr>
      <w:r>
        <w:t>Step 1</w:t>
      </w:r>
    </w:p>
    <w:p>
      <w:pPr>
        <w:spacing w:line="336" w:lineRule="auto" w:after="180"/>
        <w:shd w:fill="F4F9FC"/>
      </w:pPr>
      <w:r>
        <w:rPr>
          <w:b w:val="0"/>
        </w:rPr>
        <w:t>STEP 1 — OBSERVE  candidate information fields</w:t>
      </w:r>
    </w:p>
    <w:p>
      <w:pPr>
        <w:pStyle w:val="Heading3"/>
      </w:pPr>
      <w:r>
        <w:t>Step 2</w:t>
      </w:r>
    </w:p>
    <w:p>
      <w:pPr>
        <w:spacing w:line="336" w:lineRule="auto" w:after="180"/>
        <w:shd w:fill="F4F9FC"/>
      </w:pPr>
      <w:r>
        <w:rPr>
          <w:b w:val="0"/>
        </w:rPr>
        <w:t>STEP 2 — TRACE  keep only fields needed for the stated goal</w:t>
      </w:r>
    </w:p>
    <w:p>
      <w:pPr>
        <w:pStyle w:val="Heading3"/>
      </w:pPr>
      <w:r>
        <w:t>Step 3</w:t>
      </w:r>
    </w:p>
    <w:p>
      <w:pPr>
        <w:spacing w:line="336" w:lineRule="auto" w:after="180"/>
        <w:shd w:fill="F4F9FC"/>
      </w:pPr>
      <w:r>
        <w:rPr>
          <w:b w:val="0"/>
        </w:rPr>
        <w:t xml:space="preserve">STEP 3 — CONCLUDE  useful result with reduced </w:t>
      </w:r>
      <w:r>
        <w:rPr>
          <w:b/>
        </w:rPr>
        <w:t>privacy</w:t>
      </w:r>
      <w:r>
        <w:rPr>
          <w:b w:val="0"/>
        </w:rPr>
        <w:t xml:space="preserve"> risk</w:t>
      </w:r>
    </w:p>
    <w:p>
      <w:pPr>
        <w:pStyle w:val="Heading3"/>
      </w:pPr>
      <w:r>
        <w:t>Model answer</w:t>
      </w:r>
    </w:p>
    <w:p>
      <w:pPr>
        <w:spacing w:line="336" w:lineRule="auto" w:after="180"/>
        <w:shd w:fill="F1F6FC"/>
      </w:pPr>
      <w:r>
        <w:rPr>
          <w:b w:val="0"/>
        </w:rPr>
        <w:t xml:space="preserve">MODEL REASONING  Keep only information required for safety and stated preferences, allow a person to provide or update it, restrict access, and delete it when the </w:t>
      </w:r>
      <w:r>
        <w:rPr>
          <w:b/>
        </w:rPr>
        <w:t>purpose</w:t>
      </w:r>
      <w:r>
        <w:rPr>
          <w:b w:val="0"/>
        </w:rPr>
        <w:t xml:space="preserve"> ends.</w:t>
      </w:r>
    </w:p>
    <w:p>
      <w:pPr>
        <w:spacing w:line="336" w:lineRule="auto" w:after="180"/>
        <w:shd w:fill="F1F6FC"/>
      </w:pPr>
      <w:r>
        <w:rPr>
          <w:b w:val="0"/>
        </w:rPr>
        <w:t>Explain why each removed field adds risk without benefit.</w:t>
      </w:r>
    </w:p>
    <w:p>
      <w:pPr>
        <w:pStyle w:val="Heading3"/>
      </w:pPr>
      <w:r>
        <w:t>A claim to avoid</w:t>
      </w:r>
    </w:p>
    <w:p>
      <w:pPr>
        <w:spacing w:line="336" w:lineRule="auto" w:after="180"/>
        <w:shd w:fill="FFF5E6"/>
      </w:pPr>
      <w:r>
        <w:rPr>
          <w:b w:val="0"/>
        </w:rPr>
        <w:t xml:space="preserve">DO NOT OVERCLAIM  Useful does not mean permitted forever or for every new </w:t>
      </w:r>
      <w:r>
        <w:rPr>
          <w:b/>
        </w:rPr>
        <w:t>purpose</w:t>
      </w:r>
      <w:r>
        <w:rPr>
          <w:b w:val="0"/>
        </w:rPr>
        <w:t>.</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What it changes</w:t>
            </w:r>
          </w:p>
        </w:tc>
        <w:tc>
          <w:tcPr>
            <w:tcW w:type="dxa" w:w="3408"/>
          </w:tcPr>
          <w:p>
            <w:r>
              <w:t>What still needs thought</w:t>
            </w:r>
          </w:p>
        </w:tc>
      </w:tr>
      <w:tr>
        <w:tc>
          <w:tcPr>
            <w:tcW w:type="dxa" w:w="3408"/>
          </w:tcPr>
          <w:p>
            <w:r>
              <w:t>Replace a name with P07</w:t>
            </w:r>
          </w:p>
        </w:tc>
        <w:tc>
          <w:tcPr>
            <w:tcW w:type="dxa" w:w="3408"/>
          </w:tcPr>
          <w:p>
            <w:r>
              <w:t>Hides the name on this sheet</w:t>
            </w:r>
          </w:p>
        </w:tc>
        <w:tc>
          <w:tcPr>
            <w:tcW w:type="dxa" w:w="3408"/>
          </w:tcPr>
          <w:p>
            <w:r>
              <w:t>A separate key can reconnect the code</w:t>
            </w:r>
          </w:p>
        </w:tc>
      </w:tr>
      <w:tr>
        <w:tc>
          <w:tcPr>
            <w:tcW w:type="dxa" w:w="3408"/>
          </w:tcPr>
          <w:p>
            <w:r>
              <w:t>Remove names but keep photos</w:t>
            </w:r>
          </w:p>
        </w:tc>
        <w:tc>
          <w:tcPr>
            <w:tcW w:type="dxa" w:w="3408"/>
          </w:tcPr>
          <w:p>
            <w:r>
              <w:t>Removes one identifying field</w:t>
            </w:r>
          </w:p>
        </w:tc>
        <w:tc>
          <w:tcPr>
            <w:tcW w:type="dxa" w:w="3408"/>
          </w:tcPr>
          <w:p>
            <w:r>
              <w:t>Faces may still identify people</w:t>
            </w:r>
          </w:p>
        </w:tc>
      </w:tr>
      <w:tr>
        <w:tc>
          <w:tcPr>
            <w:tcW w:type="dxa" w:w="3408"/>
          </w:tcPr>
          <w:p>
            <w:r>
              <w:t>Share topic totals only</w:t>
            </w:r>
          </w:p>
        </w:tc>
        <w:tc>
          <w:tcPr>
            <w:tcW w:type="dxa" w:w="3408"/>
          </w:tcPr>
          <w:p>
            <w:r>
              <w:t>Removes individual rows</w:t>
            </w:r>
          </w:p>
        </w:tc>
        <w:tc>
          <w:tcPr>
            <w:tcW w:type="dxa" w:w="3408"/>
          </w:tcPr>
          <w:p>
            <w:r>
              <w:t>Small or unusual groups may still reveal a choice</w:t>
            </w:r>
          </w:p>
        </w:tc>
      </w:tr>
    </w:tbl>
    <w:p>
      <w:pPr>
        <w:pStyle w:val="Heading3"/>
      </w:pPr>
      <w:r>
        <w:t>Worked explanation · Privacy by Choosing Less</w:t>
      </w:r>
    </w:p>
    <w:p>
      <w:pPr>
        <w:spacing w:line="336" w:lineRule="auto" w:after="180"/>
        <w:shd w:fill="F1F6FC"/>
      </w:pPr>
      <w:r>
        <w:rPr>
          <w:b w:val="0"/>
        </w:rPr>
        <w:t>A code is not a promise of anonymity. If a teacher keeps a key connecting P07 to a pupil, the coded record can still be linked to that pupil.</w:t>
      </w:r>
    </w:p>
    <w:p>
      <w:pPr>
        <w:spacing w:line="336" w:lineRule="auto" w:after="180"/>
        <w:shd w:fill="F1F6FC"/>
      </w:pPr>
      <w:r>
        <w:rPr>
          <w:b w:val="0"/>
        </w:rPr>
        <w:t>Even without a key, a combination such as an exact birthday, a team and a photograph may identify someone. Ask whether a reader could connect the information to a person, not just whether the name column is blank.</w:t>
      </w:r>
    </w:p>
    <w:p>
      <w:pPr>
        <w:pStyle w:val="Heading3"/>
      </w:pPr>
      <w:r>
        <w:t>Worked explanation · Privacy by Choosing Less</w:t>
      </w:r>
    </w:p>
    <w:p>
      <w:pPr>
        <w:spacing w:line="336" w:lineRule="auto" w:after="180"/>
        <w:shd w:fill="F1F6FC"/>
      </w:pPr>
      <w:r>
        <w:rPr>
          <w:b w:val="0"/>
        </w:rPr>
        <w:t>Totals also need context. A report saying that the only member of a tiny club chose music reveals that member’s choice.</w:t>
      </w:r>
    </w:p>
    <w:p>
      <w:pPr>
        <w:spacing w:line="336" w:lineRule="auto" w:after="180"/>
        <w:shd w:fill="F1F6FC"/>
      </w:pPr>
      <w:r>
        <w:rPr>
          <w:b w:val="0"/>
        </w:rPr>
        <w:t xml:space="preserve">Our whole-class topic totals reveal less detail than individual rows, but we should not describe every possible total as automatically anonymous. Share only what the audience needs for the </w:t>
      </w:r>
      <w:r>
        <w:rPr>
          <w:b/>
        </w:rPr>
        <w:t>purpose</w:t>
      </w:r>
      <w:r>
        <w:rPr>
          <w:b w:val="0"/>
        </w:rPr>
        <w:t>.</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Privacy by Choosing Less</w:t>
      </w:r>
    </w:p>
    <w:p>
      <w:pPr>
        <w:spacing w:line="336" w:lineRule="auto" w:after="180"/>
      </w:pPr>
      <w:r>
        <w:rPr>
          <w:b w:val="0"/>
        </w:rPr>
        <w:t>A fictional teacher wants to count broken craft tools by type, without contacting borrowers.</w:t>
      </w:r>
    </w:p>
    <w:p>
      <w:pPr>
        <w:pStyle w:val="Heading3"/>
      </w:pPr>
      <w:r>
        <w:t>The facts we will use</w:t>
      </w:r>
    </w:p>
    <w:p>
      <w:pPr>
        <w:pStyle w:val="Heading3"/>
      </w:pPr>
      <w:r>
        <w:t>Supplied facts</w:t>
      </w:r>
    </w:p>
    <w:p>
      <w:pPr>
        <w:spacing w:line="336" w:lineRule="auto" w:after="180"/>
        <w:shd w:fill="F1F6FC"/>
      </w:pPr>
      <w:r>
        <w:rPr>
          <w:b w:val="0"/>
        </w:rPr>
        <w:t xml:space="preserve">Needed </w:t>
      </w:r>
      <w:r>
        <w:rPr>
          <w:b/>
        </w:rPr>
        <w:t>output</w:t>
      </w:r>
      <w:r>
        <w:rPr>
          <w:b w:val="0"/>
        </w:rPr>
        <w:t>: totals for scissors, ruler and hole-punch repairs.</w:t>
      </w:r>
    </w:p>
    <w:p>
      <w:pPr>
        <w:pStyle w:val="Heading3"/>
      </w:pPr>
      <w:r>
        <w:t>Supplied facts</w:t>
      </w:r>
    </w:p>
    <w:p>
      <w:pPr>
        <w:spacing w:line="336" w:lineRule="auto" w:after="180"/>
        <w:shd w:fill="F1F6FC"/>
      </w:pPr>
      <w:r>
        <w:rPr>
          <w:b w:val="0"/>
        </w:rPr>
        <w:t>Draft form requests pupil name, birthday, tool type and repair-needed Yes/No. No borrower follow-up is required.</w:t>
      </w:r>
    </w:p>
    <w:p>
      <w:r>
        <w:drawing>
          <wp:inline xmlns:a="http://schemas.openxmlformats.org/drawingml/2006/main" xmlns:pic="http://schemas.openxmlformats.org/drawingml/2006/picture">
            <wp:extent cx="5346057" cy="5943599"/>
            <wp:docPr id="15" name="Picture 15" descr="Privacy by Choosing Less. State purpose: Count repairs by tool type, not by person.. Choose fields: Retain tool type and repair-needed status.. Remove excess: Name and birthday are unnecessary for this stated task.. Report totals: Aggregate each tool type’s Yes count; record the authorised retention plan."/>
            <wp:cNvGraphicFramePr>
              <a:graphicFrameLocks noChangeAspect="1"/>
            </wp:cNvGraphicFramePr>
            <a:graphic>
              <a:graphicData uri="http://schemas.openxmlformats.org/drawingml/2006/picture">
                <pic:pic>
                  <pic:nvPicPr>
                    <pic:cNvPr id="0" name="academy-visual-ai-1-24.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purpose</w:t>
            </w:r>
          </w:p>
        </w:tc>
        <w:tc>
          <w:tcPr>
            <w:tcW w:type="dxa" w:w="5112"/>
          </w:tcPr>
          <w:p>
            <w:r>
              <w:t>Count repairs by tool type, not by person.</w:t>
            </w:r>
          </w:p>
        </w:tc>
      </w:tr>
      <w:tr>
        <w:tc>
          <w:tcPr>
            <w:tcW w:type="dxa" w:w="5112"/>
          </w:tcPr>
          <w:p>
            <w:r>
              <w:t>2. Choose fields</w:t>
            </w:r>
          </w:p>
        </w:tc>
        <w:tc>
          <w:tcPr>
            <w:tcW w:type="dxa" w:w="5112"/>
          </w:tcPr>
          <w:p>
            <w:r>
              <w:t>Retain tool type and repair-needed status.</w:t>
            </w:r>
          </w:p>
        </w:tc>
      </w:tr>
      <w:tr>
        <w:tc>
          <w:tcPr>
            <w:tcW w:type="dxa" w:w="5112"/>
          </w:tcPr>
          <w:p>
            <w:r>
              <w:t>3. Remove excess</w:t>
            </w:r>
          </w:p>
        </w:tc>
        <w:tc>
          <w:tcPr>
            <w:tcW w:type="dxa" w:w="5112"/>
          </w:tcPr>
          <w:p>
            <w:r>
              <w:t>Name and birthday are unnecessary for this stated task.</w:t>
            </w:r>
          </w:p>
        </w:tc>
      </w:tr>
      <w:tr>
        <w:tc>
          <w:tcPr>
            <w:tcW w:type="dxa" w:w="5112"/>
          </w:tcPr>
          <w:p>
            <w:r>
              <w:t>4. Report totals</w:t>
            </w:r>
          </w:p>
        </w:tc>
        <w:tc>
          <w:tcPr>
            <w:tcW w:type="dxa" w:w="5112"/>
          </w:tcPr>
          <w:p>
            <w:r>
              <w:t>Aggregate each tool type’s Yes count; record the authorised retention plan.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field is justified by what the task needs to do, not by whether it might become useful someday. Names and birthdays do not help these repair totals.</w:t>
      </w:r>
    </w:p>
    <w:p>
      <w:pPr>
        <w:spacing w:line="336" w:lineRule="auto" w:after="180"/>
        <w:shd w:fill="F1F6FC"/>
      </w:pPr>
      <w:r>
        <w:rPr>
          <w:b w:val="0"/>
        </w:rPr>
        <w:t>Replacing names with codes still leaves linked personal records if someone keeps a name-code key; collecting less can remove the need for that link entirely.</w:t>
      </w:r>
    </w:p>
    <w:p>
      <w:pPr>
        <w:pStyle w:val="Heading3"/>
      </w:pPr>
      <w:r>
        <w:t>What this example does not establish</w:t>
      </w:r>
    </w:p>
    <w:p>
      <w:pPr>
        <w:pStyle w:val="Heading3"/>
      </w:pPr>
      <w:r>
        <w:t>Keep the stated limit</w:t>
      </w:r>
    </w:p>
    <w:p>
      <w:pPr>
        <w:spacing w:line="336" w:lineRule="auto" w:after="180"/>
        <w:shd w:fill="FFF5E6"/>
      </w:pPr>
      <w:r>
        <w:rPr>
          <w:b w:val="0"/>
        </w:rPr>
        <w:t>Removing these fields is not a universal guarantee of anonymity or permission to collect other identifying combinations.</w:t>
      </w:r>
    </w:p>
    <w:p>
      <w:pPr>
        <w:pStyle w:val="Heading3"/>
      </w:pPr>
      <w:r>
        <w:t>Keep the stated limit</w:t>
      </w:r>
    </w:p>
    <w:p>
      <w:pPr>
        <w:spacing w:line="336" w:lineRule="auto" w:after="180"/>
        <w:shd w:fill="FFF5E6"/>
      </w:pPr>
      <w:r>
        <w:rPr>
          <w:b w:val="0"/>
        </w:rPr>
        <w:t>Read the labelled picture: For the original task, does adding an anonymous-looking pupil code improve the repair count?</w:t>
      </w:r>
    </w:p>
    <w:p>
      <w:pPr>
        <w:pStyle w:val="Heading3"/>
      </w:pPr>
      <w:r>
        <w:t>Keep the stated limit</w:t>
      </w:r>
    </w:p>
    <w:p>
      <w:pPr>
        <w:spacing w:line="336" w:lineRule="auto" w:after="180"/>
        <w:shd w:fill="FFF5E6"/>
      </w:pPr>
      <w:r>
        <w:rPr>
          <w:b w:val="0"/>
        </w:rPr>
        <w:t>Change one thing: The teacher adds an authorised task to return one repaired tool to its borrower. Predict the result before checking the explanation. What remains the same?</w:t>
      </w:r>
    </w:p>
    <w:p>
      <w:pPr>
        <w:pStyle w:val="Heading1"/>
      </w:pPr>
      <w:r>
        <w:t>07. Find and repair a mistake</w:t>
      </w:r>
    </w:p>
    <w:p>
      <w:r>
        <w:t>Find the unsupported step in the Privacy by Choosing Less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Allergy</w:t>
            </w:r>
          </w:p>
        </w:tc>
        <w:tc>
          <w:tcPr>
            <w:tcW w:type="dxa" w:w="3408"/>
          </w:tcPr>
          <w:p>
            <w:r>
              <w:t>needed for safe lunch filter</w:t>
            </w:r>
          </w:p>
        </w:tc>
        <w:tc>
          <w:tcPr>
            <w:tcW w:type="dxa" w:w="3408"/>
          </w:tcPr>
          <w:p>
            <w:r>
              <w:t>relevant sensitive data</w:t>
            </w:r>
          </w:p>
        </w:tc>
      </w:tr>
      <w:tr>
        <w:tc>
          <w:tcPr>
            <w:tcW w:type="dxa" w:w="3408"/>
          </w:tcPr>
          <w:p>
            <w:r>
              <w:t>Favorite foods</w:t>
            </w:r>
          </w:p>
        </w:tc>
        <w:tc>
          <w:tcPr>
            <w:tcW w:type="dxa" w:w="3408"/>
          </w:tcPr>
          <w:p>
            <w:r>
              <w:t>useful for preference</w:t>
            </w:r>
          </w:p>
        </w:tc>
        <w:tc>
          <w:tcPr>
            <w:tcW w:type="dxa" w:w="3408"/>
          </w:tcPr>
          <w:p>
            <w:r>
              <w:t>optional relevant data</w:t>
            </w:r>
          </w:p>
        </w:tc>
      </w:tr>
      <w:tr>
        <w:tc>
          <w:tcPr>
            <w:tcW w:type="dxa" w:w="3408"/>
          </w:tcPr>
          <w:p>
            <w:r>
              <w:t>Home address</w:t>
            </w:r>
          </w:p>
        </w:tc>
        <w:tc>
          <w:tcPr>
            <w:tcW w:type="dxa" w:w="3408"/>
          </w:tcPr>
          <w:p>
            <w:r>
              <w:t>not needed</w:t>
            </w:r>
          </w:p>
        </w:tc>
        <w:tc>
          <w:tcPr>
            <w:tcW w:type="dxa" w:w="3408"/>
          </w:tcPr>
          <w:p>
            <w:r>
              <w:t>remove</w:t>
            </w:r>
          </w:p>
        </w:tc>
      </w:tr>
      <w:tr>
        <w:tc>
          <w:tcPr>
            <w:tcW w:type="dxa" w:w="3408"/>
          </w:tcPr>
          <w:p>
            <w:r>
              <w:t>Face photo</w:t>
            </w:r>
          </w:p>
        </w:tc>
        <w:tc>
          <w:tcPr>
            <w:tcW w:type="dxa" w:w="3408"/>
          </w:tcPr>
          <w:p>
            <w:r>
              <w:t>not needed for menu choice</w:t>
            </w:r>
          </w:p>
        </w:tc>
        <w:tc>
          <w:tcPr>
            <w:tcW w:type="dxa" w:w="3408"/>
          </w:tcPr>
          <w:p>
            <w:r>
              <w:t>remove</w:t>
            </w:r>
          </w:p>
        </w:tc>
      </w:tr>
    </w:tbl>
    <w:p>
      <w:pPr>
        <w:pStyle w:val="Heading3"/>
      </w:pPr>
      <w:r>
        <w:t>Repair two tempting claims</w:t>
      </w:r>
    </w:p>
    <w:p>
      <w:pPr>
        <w:pStyle w:val="Heading3"/>
      </w:pPr>
      <w:r>
        <w:t>Challenge claim A</w:t>
      </w:r>
    </w:p>
    <w:p>
      <w:pPr>
        <w:spacing w:line="336" w:lineRule="auto" w:after="180"/>
        <w:shd w:fill="F5F1FB"/>
      </w:pPr>
      <w:r>
        <w:rPr>
          <w:b w:val="0"/>
        </w:rPr>
        <w:t>CLAIM A  Collect data now in case it becomes useful later.</w:t>
      </w:r>
    </w:p>
    <w:p>
      <w:pPr>
        <w:spacing w:line="336" w:lineRule="auto" w:after="180"/>
      </w:pPr>
      <w:r>
        <w:rPr>
          <w:b w:val="0"/>
        </w:rPr>
        <w:t>Repair:</w:t>
      </w:r>
    </w:p>
    <w:p>
      <w:pPr>
        <w:pStyle w:val="Heading3"/>
      </w:pPr>
      <w:r>
        <w:t>Challenge claim B</w:t>
      </w:r>
    </w:p>
    <w:p>
      <w:pPr>
        <w:spacing w:line="336" w:lineRule="auto" w:after="180"/>
        <w:shd w:fill="F5F1FB"/>
      </w:pPr>
      <w:r>
        <w:rPr>
          <w:b w:val="0"/>
        </w:rPr>
        <w:t>CLAIM B  Removing names makes all data anonymous and safe.</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 xml:space="preserve">A useful data plan answers five questions: what is the </w:t>
      </w:r>
      <w:r>
        <w:rPr>
          <w:b/>
        </w:rPr>
        <w:t>purpose</w:t>
      </w:r>
      <w:r>
        <w:rPr>
          <w:b w:val="0"/>
        </w:rPr>
        <w:t xml:space="preserve">; which fields are necessary; who needs access; what result will be shared; and when will the source information be disposed of under the agreed </w:t>
      </w:r>
      <w:r>
        <w:rPr>
          <w:b/>
        </w:rPr>
        <w:t>process</w:t>
      </w:r>
      <w:r>
        <w:rPr>
          <w:b w:val="0"/>
        </w:rPr>
        <w:t>?</w:t>
      </w:r>
    </w:p>
    <w:p>
      <w:pPr>
        <w:spacing w:line="336" w:lineRule="auto" w:after="180"/>
        <w:shd w:fill="FFF5E6"/>
      </w:pPr>
      <w:r>
        <w:rPr>
          <w:b w:val="0"/>
        </w:rPr>
        <w:t xml:space="preserve">It also names who is responsible. “Keep everything safe forever” answers neither the collection question nor the </w:t>
      </w:r>
      <w:r>
        <w:rPr>
          <w:b/>
        </w:rPr>
        <w:t>retention</w:t>
      </w:r>
      <w:r>
        <w:rPr>
          <w:b w:val="0"/>
        </w:rPr>
        <w:t xml:space="preserve"> question.</w:t>
      </w:r>
    </w:p>
    <w:p>
      <w:pPr>
        <w:pStyle w:val="Heading3"/>
      </w:pPr>
      <w:r>
        <w:t>Check the claim against the facts</w:t>
      </w:r>
    </w:p>
    <w:p>
      <w:pPr>
        <w:spacing w:line="336" w:lineRule="auto" w:after="180"/>
        <w:shd w:fill="FFF5E6"/>
      </w:pPr>
      <w:r>
        <w:rPr>
          <w:b w:val="0"/>
        </w:rPr>
        <w:t>If you accidentally share personal information, stop sharing it and tell the teacher or another trusted adult promptly. Do not repost it to ask classmates for help.</w:t>
      </w:r>
    </w:p>
    <w:p>
      <w:pPr>
        <w:spacing w:line="336" w:lineRule="auto" w:after="180"/>
        <w:shd w:fill="FFF5E6"/>
      </w:pPr>
      <w:r>
        <w:rPr>
          <w:b w:val="0"/>
        </w:rPr>
        <w:t xml:space="preserve">An adult can follow the school’s </w:t>
      </w:r>
      <w:r>
        <w:rPr>
          <w:b/>
        </w:rPr>
        <w:t>process</w:t>
      </w:r>
      <w:r>
        <w:rPr>
          <w:b w:val="0"/>
        </w:rPr>
        <w:t xml:space="preserve"> and decide what action is appropriate. Avoid promising that deleting a message has removed every copy.</w:t>
      </w:r>
    </w:p>
    <w:p>
      <w:pPr>
        <w:pStyle w:val="Heading3"/>
      </w:pPr>
      <w:r>
        <w:t>For the fictional workshop vote, name one field to collect and two to remove. State the audience for the totals and a clear trigger for the teacher to dispose of the slips under the agreed process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Privacy by Choosing Less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A useful system should collect only information it truly needs.</w:t>
      </w:r>
    </w:p>
    <w:p>
      <w:pPr>
        <w:spacing w:line="336" w:lineRule="auto" w:after="180"/>
      </w:pPr>
      <w:r>
        <w:rPr>
          <w:b w:val="0"/>
        </w:rPr>
        <w:t xml:space="preserve">Use a fresh example to explain </w:t>
      </w:r>
      <w:r>
        <w:rPr>
          <w:b/>
        </w:rPr>
        <w:t>privacy</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Removing names makes all data anonymous and safe.</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An AI tool is another place where information may be sent. Before using it for schoolwork, follow the teacher’s approved tool and data rules.</w:t>
      </w:r>
    </w:p>
    <w:p>
      <w:pPr>
        <w:spacing w:line="336" w:lineRule="auto" w:after="180"/>
      </w:pPr>
      <w:r>
        <w:rPr>
          <w:b w:val="0"/>
        </w:rPr>
        <w:t>Do not paste real names, contact details, photos, passwords or private messages into an unapproved service. For this lesson, use the provided fictional counts or work entirely on paper.</w:t>
      </w:r>
    </w:p>
    <w:p>
      <w:pPr>
        <w:spacing w:line="336" w:lineRule="auto" w:after="180"/>
      </w:pPr>
      <w:r>
        <w:rPr>
          <w:b w:val="0"/>
        </w:rPr>
        <w:t>An AI tool is not needed to add 8 + 7 + 5.</w:t>
      </w:r>
    </w:p>
    <w:p>
      <w:pPr>
        <w:pStyle w:val="Heading3"/>
      </w:pPr>
      <w:r>
        <w:t>A classmate proposes uploading the named vote spreadsheet to an AI tool to make a chart. The required chart shows only three topic totals. Propose a smaller input, explain what must be checked before tool use, and name a way to complete the task without uploading data</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 student may need the lesson and their own work; a teacher may need restricted teaching records. Access should match these jobs. A hidden link or a hard-to-guess filename is not a substitute for an access check.</w:t>
      </w:r>
    </w:p>
    <w:p>
      <w:pPr>
        <w:spacing w:line="336" w:lineRule="auto" w:after="180"/>
      </w:pPr>
      <w:r>
        <w:rPr>
          <w:b w:val="0"/>
        </w:rPr>
        <w:t>When information is shared more widely, it may be copied beyond the original audience. Decide the audience before sharing.</w:t>
      </w:r>
    </w:p>
    <w:p>
      <w:pPr>
        <w:pStyle w:val="Heading3"/>
      </w:pPr>
      <w:r>
        <w:t>Practise with less help: Challenge a claim of anonymity</w:t>
      </w:r>
    </w:p>
    <w:p>
      <w:pPr>
        <w:spacing w:line="336" w:lineRule="auto" w:after="180"/>
      </w:pPr>
      <w:r>
        <w:rPr>
          <w:b w:val="0"/>
        </w:rPr>
        <w:t>Use workbook W2 for the connected example “</w:t>
      </w:r>
      <w:r>
        <w:rPr>
          <w:b/>
        </w:rPr>
        <w:t>Privacy</w:t>
      </w:r>
      <w:r>
        <w:rPr>
          <w:b w:val="0"/>
        </w:rPr>
        <w:t xml:space="preserve"> and </w:t>
      </w:r>
      <w:r>
        <w:rPr>
          <w:b/>
        </w:rPr>
        <w:t>data minimisation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Privacy</w:t>
      </w:r>
      <w:r>
        <w:rPr>
          <w:b w:val="0"/>
        </w:rPr>
        <w:t xml:space="preserve"> and </w:t>
      </w:r>
      <w:r>
        <w:rPr>
          <w:b/>
        </w:rPr>
        <w:t>data minimisation</w:t>
      </w:r>
      <w:r>
        <w:rPr>
          <w:b w:val="0"/>
        </w:rPr>
        <w:t>. Proposed explanation: “More data always improves a task”.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For the original task, does adding an anonymous-looking pupil code improve the repair count?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Privacy by Choosing Less. Record the prediction, actual observation or labelled paper trace, explanation and next test separately.</w:t>
      </w:r>
    </w:p>
    <w:p>
      <w:pPr>
        <w:spacing w:line="336" w:lineRule="auto" w:after="180"/>
      </w:pPr>
      <w:r>
        <w:rPr>
          <w:b/>
        </w:rPr>
        <w:t>EXPLORER LAB</w:t>
      </w:r>
    </w:p>
    <w:p>
      <w:pPr>
        <w:pStyle w:val="Heading3"/>
      </w:pPr>
      <w:r>
        <w:t>Too-Much-Data Redesign</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f1f2574365f31e54de2496fe579fe59df6f4d98c333c64dac5239affaeef638d.png"/>
                    <pic:cNvPicPr/>
                  </pic:nvPicPr>
                  <pic:blipFill>
                    <a:blip r:embed="rId25"/>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Redesign a lunch helper that asks for too much </w:t>
      </w:r>
      <w:r>
        <w:rPr>
          <w:b/>
        </w:rPr>
        <w:t>personal data</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Privacy by Choosing Less.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2ea3ffe1bc0f51081e2d08481f277daf9572f7ce95ff7bfba2506ae1152f1823.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privacy</w:t>
      </w:r>
      <w:r>
        <w:rPr>
          <w:b w:val="0"/>
        </w:rPr>
        <w:t>.</w:t>
      </w:r>
    </w:p>
    <w:p>
      <w:pPr>
        <w:spacing w:line="336" w:lineRule="auto" w:after="180"/>
        <w:shd w:fill="F4F9FC"/>
      </w:pPr>
      <w:r>
        <w:rPr>
          <w:b w:val="0"/>
        </w:rPr>
        <w:t>EXPLAIN  A useful system should collect only information it truly needs.</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Collect data now in case it becomes useful later.</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0406932d67eed7ecbc26eecfc5b612027797f604b8cc8984d82c1e90a591f21f.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THIS WEEK'S CHECKPOINT  Cross out names, faces, and ownership details unless an explicit need survives review; set a deletion rule for sorter records.</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 xml:space="preserve">RESPONSIBLE DESIGN  Useful does not mean permitted forever or for every new </w:t>
      </w:r>
      <w:r>
        <w:rPr>
          <w:b/>
        </w:rPr>
        <w:t>purpose</w:t>
      </w:r>
      <w:r>
        <w:rPr>
          <w:b w:val="0"/>
        </w:rPr>
        <w:t>.</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Write the sorter’s </w:t>
      </w:r>
      <w:r>
        <w:rPr>
          <w:b/>
        </w:rPr>
        <w:t>purpose</w:t>
      </w:r>
      <w:r>
        <w:rPr>
          <w:b w:val="0"/>
        </w:rPr>
        <w:t>, necessary fields, access rules and deletion point before collecting any real classroom information.</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79e1bd982bcea0ff19c6e532b6f9c46db80bf56f2fb2e5d83b93cb69b20713d4.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Remove unnecessary fields from a lunch helper and justify each remaining </w:t>
      </w:r>
      <w:r>
        <w:rPr>
          <w:b/>
        </w:rPr>
        <w:t>input</w:t>
      </w:r>
      <w:r>
        <w:rPr>
          <w:b w:val="0"/>
        </w:rPr>
        <w:t>, access rule, and deletion time.</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w:t>
      </w:r>
      <w:r>
        <w:rPr>
          <w:b/>
        </w:rPr>
        <w:t>privacy</w:t>
      </w:r>
      <w:r>
        <w:rPr>
          <w:b w:val="0"/>
        </w:rPr>
        <w:t xml:space="preserve">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Keep only information required for safety and stated preferences, allow a person to provide or update it, restrict access, and delete it when the </w:t>
      </w:r>
      <w:r>
        <w:rPr>
          <w:b/>
        </w:rPr>
        <w:t>purpose</w:t>
      </w:r>
      <w:r>
        <w:rPr>
          <w:b w:val="0"/>
        </w:rPr>
        <w:t xml:space="preserve"> ends.</w:t>
      </w:r>
    </w:p>
    <w:p>
      <w:pPr>
        <w:spacing w:line="336" w:lineRule="auto" w:after="180"/>
        <w:shd w:fill="F5F1FB"/>
      </w:pPr>
      <w:r>
        <w:rPr>
          <w:b w:val="0"/>
        </w:rPr>
        <w:t>Explain why each removed field adds risk without benefit.</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Generate, Retrieve, or Calculate?.</w:t>
      </w:r>
    </w:p>
    <w:p>
      <w:pPr>
        <w:pStyle w:val="Heading1"/>
      </w:pPr>
      <w:r>
        <w:t>13. Study a complete case</w:t>
      </w:r>
    </w:p>
    <w:p>
      <w:r>
        <w:t>Revisit the complete Privacy by Choosing Less case for supported practice. Repeated examples do not become fresh assessments.</w:t>
      </w:r>
    </w:p>
    <w:p>
      <w:pPr>
        <w:pStyle w:val="Heading3"/>
      </w:pPr>
      <w:r>
        <w:t>Week 24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genre-based book helper asks for genre, home address and a photograph.</w:t>
      </w:r>
    </w:p>
    <w:p>
      <w:pPr>
        <w:pStyle w:val="Heading3"/>
      </w:pPr>
      <w:r>
        <w:t>The question</w:t>
      </w:r>
    </w:p>
    <w:p>
      <w:pPr>
        <w:spacing w:line="336" w:lineRule="auto" w:after="180"/>
        <w:shd w:fill="F5F1FB"/>
      </w:pPr>
      <w:r>
        <w:rPr>
          <w:b w:val="0"/>
        </w:rPr>
        <w:t>Which fields are necessary?</w:t>
      </w:r>
    </w:p>
    <w:p>
      <w:pPr>
        <w:pStyle w:val="Heading3"/>
      </w:pPr>
      <w:r>
        <w:t>Worked explanation</w:t>
      </w:r>
    </w:p>
    <w:p>
      <w:pPr>
        <w:spacing w:line="336" w:lineRule="auto" w:after="180"/>
      </w:pPr>
      <w:r>
        <w:rPr>
          <w:b w:val="0"/>
        </w:rPr>
        <w:t>Genre is relevant; address and photo are unnecessary for the stated task. Collecting less reduces exposure.</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Collect only what the book task needs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Genre</w:t>
            </w:r>
          </w:p>
        </w:tc>
        <w:tc>
          <w:tcPr>
            <w:tcW w:type="dxa" w:w="5112"/>
          </w:tcPr>
          <w:p>
            <w:r>
              <w:t>Useful for genre matching</w:t>
            </w:r>
          </w:p>
        </w:tc>
      </w:tr>
      <w:tr>
        <w:tc>
          <w:tcPr>
            <w:tcW w:type="dxa" w:w="5112"/>
          </w:tcPr>
          <w:p>
            <w:r>
              <w:t>Home address</w:t>
            </w:r>
          </w:p>
        </w:tc>
        <w:tc>
          <w:tcPr>
            <w:tcW w:type="dxa" w:w="5112"/>
          </w:tcPr>
          <w:p>
            <w:r>
              <w:t>Not needed for this task</w:t>
            </w:r>
          </w:p>
        </w:tc>
      </w:tr>
      <w:tr>
        <w:tc>
          <w:tcPr>
            <w:tcW w:type="dxa" w:w="5112"/>
          </w:tcPr>
          <w:p>
            <w:r>
              <w:t>Photograph</w:t>
            </w:r>
          </w:p>
        </w:tc>
        <w:tc>
          <w:tcPr>
            <w:tcW w:type="dxa" w:w="5112"/>
          </w:tcPr>
          <w:p>
            <w:r>
              <w:t>Not needed for this task</w:t>
            </w:r>
          </w:p>
        </w:tc>
      </w:tr>
    </w:tbl>
    <w:p>
      <w:pPr>
        <w:spacing w:line="336" w:lineRule="auto" w:after="180"/>
      </w:pPr>
      <w:r>
        <w:rPr>
          <w:b w:val="0"/>
        </w:rPr>
        <w:t>A genre-based book helper asks for genre, home address and a photograph.</w:t>
      </w:r>
    </w:p>
    <w:p>
      <w:pPr>
        <w:spacing w:line="336" w:lineRule="auto" w:after="180"/>
        <w:shd w:fill="F5F1FB"/>
      </w:pPr>
      <w:r>
        <w:rPr>
          <w:b w:val="0"/>
        </w:rPr>
        <w:t>Which fields are necessary?</w:t>
      </w:r>
    </w:p>
    <w:p>
      <w:pPr>
        <w:spacing w:line="336" w:lineRule="auto" w:after="180"/>
      </w:pPr>
      <w:r>
        <w:rPr>
          <w:b w:val="0"/>
        </w:rPr>
        <w:t>Genre is relevant; address and photo are unnecessary for the stated task. Collecting less reduces exposure.</w:t>
      </w:r>
    </w:p>
    <w:p>
      <w:pPr>
        <w:pStyle w:val="Heading1"/>
      </w:pPr>
      <w:r>
        <w:t>14. Try a new case independently</w:t>
      </w:r>
    </w:p>
    <w:p>
      <w:r>
        <w:t>Attempt the reserved new case before feedback. Record support; the earlier examples below remain additional practice.</w:t>
      </w:r>
    </w:p>
    <w:p>
      <w:pPr>
        <w:pStyle w:val="Heading3"/>
      </w:pPr>
      <w:r>
        <w:t>Independent case: Design a different minimal-data task</w:t>
      </w:r>
    </w:p>
    <w:p>
      <w:pPr>
        <w:spacing w:line="336" w:lineRule="auto" w:after="180"/>
      </w:pPr>
      <w:r>
        <w:rPr>
          <w:b w:val="0"/>
        </w:rPr>
        <w:t>A fictional library wants only the total number of books needing repair in each category: cover, page or binding. It does not need to contact borrowers.</w:t>
      </w:r>
    </w:p>
    <w:p>
      <w:pPr>
        <w:spacing w:line="336" w:lineRule="auto" w:after="180"/>
      </w:pPr>
      <w:r>
        <w:rPr>
          <w:b w:val="0"/>
        </w:rPr>
        <w:t>A draft repair sheet asks for borrower name, home address, book repair category and borrower photograph.</w:t>
      </w:r>
    </w:p>
    <w:p>
      <w:pPr>
        <w:spacing w:line="336" w:lineRule="auto" w:after="180"/>
      </w:pPr>
      <w:r>
        <w:rPr>
          <w:b w:val="0"/>
        </w:rPr>
        <w:t xml:space="preserve">Design a plan: state the </w:t>
      </w:r>
      <w:r>
        <w:rPr>
          <w:b/>
        </w:rPr>
        <w:t>purpose</w:t>
      </w:r>
      <w:r>
        <w:rPr>
          <w:b w:val="0"/>
        </w:rPr>
        <w:t>, required and removed fields, who handles source sheets, what totals are shared with the librarian, and who disposes of sheets at what agreed point. Use no real borrower details.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book helper needs reading topic and approximate difficulty. Someone asks it to collect home address too. Which information can be left out, and why?</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Cross out names, faces, and ownership details unless an explicit need survives review; set a deletion rule for sorter records.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book recommender requests genre, maximum pages, home address and a selfie. Keep only fields needed for genre and length matching. Explain one consequence of storing extra fields.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Privacy by Choosing Less, connect the goals to tasks and keep one evidence record for each attempt.</w:t>
      </w:r>
    </w:p>
    <w:p>
      <w:pPr>
        <w:spacing w:line="336" w:lineRule="auto" w:after="180"/>
      </w:pPr>
      <w:r>
        <w:rPr>
          <w:b w:val="0"/>
        </w:rPr>
        <w:t>Start with this question: A fictional teacher wants to count broken craft tools by type, without contacting borrowers.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Justify which information a stated task needs and remove unnecessary fields</w:t>
            </w:r>
          </w:p>
        </w:tc>
        <w:tc>
          <w:tcPr>
            <w:tcW w:type="dxa" w:w="5112"/>
          </w:tcPr>
          <w:p>
            <w:r>
              <w:t>Explain the deciding step, show a trace or test, and state one limit.</w:t>
            </w:r>
          </w:p>
        </w:tc>
      </w:tr>
      <w:tr>
        <w:tc>
          <w:tcPr>
            <w:tcW w:type="dxa" w:w="5112"/>
          </w:tcPr>
          <w:p>
            <w:r>
              <w:t>Distinguish reducing personal data from hiding a name</w:t>
            </w:r>
          </w:p>
        </w:tc>
        <w:tc>
          <w:tcPr>
            <w:tcW w:type="dxa" w:w="5112"/>
          </w:tcPr>
          <w:p>
            <w:r>
              <w:t>Explain the deciding step, show a trace or test, and state one limit.</w:t>
            </w:r>
          </w:p>
        </w:tc>
      </w:tr>
      <w:tr>
        <w:tc>
          <w:tcPr>
            <w:tcW w:type="dxa" w:w="5112"/>
          </w:tcPr>
          <w:p>
            <w:r>
              <w:t>Design a simple access, retention and deletion plan for a classroom activity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Privacy by Choosing Less without notes, identify a remaining question and plan a later check with a changed case.</w:t>
      </w:r>
    </w:p>
    <w:p>
      <w:pPr>
        <w:spacing w:line="336" w:lineRule="auto" w:after="180"/>
      </w:pPr>
      <w:r>
        <w:rPr>
          <w:b w:val="0"/>
        </w:rPr>
        <w:t>Close your notes. Explain this goal in your own words: Justify which information a stated task needs and remove unnecessary fields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teacher wants to count broken craft tools by type, without contacting borrowers.</w:t>
      </w:r>
    </w:p>
    <w:p>
      <w:pPr>
        <w:pStyle w:val="Heading3"/>
      </w:pPr>
      <w:r>
        <w:t>Practice 1: explain the deciding evidence</w:t>
      </w:r>
    </w:p>
    <w:p>
      <w:pPr>
        <w:spacing w:line="336" w:lineRule="auto" w:after="180"/>
      </w:pPr>
      <w:r>
        <w:rPr>
          <w:b w:val="0"/>
        </w:rPr>
        <w:t xml:space="preserve">Which labelled step matches this detail? Aggregate each tool type’s Yes count; record the authorised </w:t>
      </w:r>
      <w:r>
        <w:rPr>
          <w:b/>
        </w:rPr>
        <w:t>retention</w:t>
      </w:r>
      <w:r>
        <w:rPr>
          <w:b w:val="0"/>
        </w:rPr>
        <w:t xml:space="preserve"> plan.</w:t>
      </w:r>
    </w:p>
    <w:p>
      <w:pPr>
        <w:spacing w:line="336" w:lineRule="auto" w:after="180"/>
        <w:shd w:fill="F4F9FC"/>
      </w:pPr>
      <w:r>
        <w:rPr>
          <w:b w:val="0"/>
        </w:rPr>
        <w:t xml:space="preserve">1. State </w:t>
      </w:r>
      <w:r>
        <w:rPr>
          <w:b/>
        </w:rPr>
        <w:t>purpose</w:t>
      </w:r>
    </w:p>
    <w:p>
      <w:pPr>
        <w:spacing w:line="336" w:lineRule="auto" w:after="180"/>
        <w:shd w:fill="F4F9FC"/>
      </w:pPr>
      <w:r>
        <w:rPr>
          <w:b w:val="0"/>
        </w:rPr>
        <w:t>2. Choose fields</w:t>
      </w:r>
    </w:p>
    <w:p>
      <w:pPr>
        <w:spacing w:line="336" w:lineRule="auto" w:after="180"/>
        <w:shd w:fill="F4F9FC"/>
      </w:pPr>
      <w:r>
        <w:rPr>
          <w:b w:val="0"/>
        </w:rPr>
        <w:t>3. Remove excess</w:t>
      </w:r>
    </w:p>
    <w:p>
      <w:pPr>
        <w:spacing w:line="336" w:lineRule="auto" w:after="180"/>
        <w:shd w:fill="F4F9FC"/>
      </w:pPr>
      <w:r>
        <w:rPr>
          <w:b w:val="0"/>
        </w:rPr>
        <w:t>4. Report totals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Report totals Aggregate each tool type’s Yes count; record the authorised </w:t>
      </w:r>
      <w:r>
        <w:rPr>
          <w:b/>
        </w:rPr>
        <w:t>retention</w:t>
      </w:r>
      <w:r>
        <w:rPr>
          <w:b w:val="0"/>
        </w:rPr>
        <w:t xml:space="preserve"> plan.</w:t>
      </w:r>
    </w:p>
    <w:p>
      <w:pPr>
        <w:spacing w:line="336" w:lineRule="auto" w:after="180"/>
        <w:shd w:fill="F1F6FC"/>
      </w:pPr>
      <w:r>
        <w:rPr>
          <w:b w:val="0"/>
        </w:rPr>
        <w:t>A field is justified by what the task needs to do, not by whether it might become useful someday. Names and birthdays do not help these repair totals.</w:t>
      </w:r>
    </w:p>
    <w:p>
      <w:pPr>
        <w:spacing w:line="336" w:lineRule="auto" w:after="180"/>
        <w:shd w:fill="F1F6FC"/>
      </w:pPr>
      <w:r>
        <w:rPr>
          <w:b w:val="0"/>
        </w:rPr>
        <w:t>Replacing names with codes still leaves linked personal records if someone keeps a name-code key; collecting less can remove the need for that link entirely.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teacher adds an authorised task to return one repaired tool to its borrower. Which conclusion is supported by the supplied facts?</w:t>
      </w:r>
    </w:p>
    <w:p>
      <w:pPr>
        <w:spacing w:line="336" w:lineRule="auto" w:after="180"/>
        <w:shd w:fill="F4F9FC"/>
      </w:pPr>
      <w:r>
        <w:rPr>
          <w:b w:val="0"/>
        </w:rPr>
        <w:t xml:space="preserve">1. A minimal contact </w:t>
      </w:r>
      <w:r>
        <w:rPr>
          <w:b/>
        </w:rPr>
        <w:t>mechanism</w:t>
      </w:r>
      <w:r>
        <w:rPr>
          <w:b w:val="0"/>
        </w:rPr>
        <w:t xml:space="preserve"> may now be needed for that tool.</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 minimal contact </w:t>
      </w:r>
      <w:r>
        <w:rPr>
          <w:b/>
        </w:rPr>
        <w:t>mechanism</w:t>
      </w:r>
      <w:r>
        <w:rPr>
          <w:b w:val="0"/>
        </w:rPr>
        <w:t xml:space="preserve"> may now be needed for that tool. The </w:t>
      </w:r>
      <w:r>
        <w:rPr>
          <w:b/>
        </w:rPr>
        <w:t>purpose</w:t>
      </w:r>
      <w:r>
        <w:rPr>
          <w:b w:val="0"/>
        </w:rPr>
        <w:t xml:space="preserve"> changed; reassess necessity rather than restoring every old field.</w:t>
      </w:r>
    </w:p>
    <w:p>
      <w:pPr>
        <w:pStyle w:val="Heading3"/>
      </w:pPr>
      <w:r>
        <w:t>Repair a missing building block</w:t>
      </w:r>
    </w:p>
    <w:p>
      <w:pPr>
        <w:spacing w:line="336" w:lineRule="auto" w:after="180"/>
      </w:pPr>
      <w:r>
        <w:rPr>
          <w:b w:val="0"/>
        </w:rPr>
        <w:t>Review Fair for Whom? (ai-1/23). Goal: Compute a correct-out-of-assessed fraction and explain its denominator. Short practice: Which group loses performance under N, and can total improvement erase that fact?.</w:t>
      </w:r>
    </w:p>
    <w:p>
      <w:pPr>
        <w:spacing w:line="336" w:lineRule="auto" w:after="180"/>
      </w:pPr>
      <w:r>
        <w:rPr>
          <w:b w:val="0"/>
        </w:rPr>
        <w:t>Return to this week and explain what you changed.</w:t>
      </w:r>
    </w:p>
    <w:p>
      <w:pPr>
        <w:spacing w:line="336" w:lineRule="auto" w:after="180"/>
      </w:pPr>
      <w:r>
        <w:rPr>
          <w:b w:val="0"/>
        </w:rPr>
        <w:t xml:space="preserve">Review Good Data, Bad Data (ai-1/21). Goal: Check records against a stated format, unit and meaning before using them. Short practice: Which repairs are </w:t>
      </w:r>
      <w:r>
        <w:rPr>
          <w:b/>
        </w:rPr>
        <w:t>evidence</w:t>
      </w:r>
      <w:r>
        <w:rPr>
          <w:b w:val="0"/>
        </w:rPr>
        <w:t>-backed in the original case, and which row must remain unknown?.</w:t>
      </w:r>
    </w:p>
    <w:p>
      <w:pPr>
        <w:spacing w:line="336" w:lineRule="auto" w:after="180"/>
      </w:pPr>
      <w:r>
        <w:rPr>
          <w:b w:val="0"/>
        </w:rPr>
        <w:t>Return to this week and explain what you changed.</w:t>
      </w:r>
    </w:p>
    <w:p>
      <w:pPr>
        <w:spacing w:line="336" w:lineRule="auto" w:after="180"/>
      </w:pPr>
      <w:r>
        <w:rPr>
          <w:b w:val="0"/>
        </w:rPr>
        <w:t xml:space="preserve">Review Confidence Is Not Correctness (ai-1/18). Goal: Distinguish a confidence claim from </w:t>
      </w:r>
      <w:r>
        <w:rPr>
          <w:b/>
        </w:rPr>
        <w:t>evidence</w:t>
      </w:r>
      <w:r>
        <w:rPr>
          <w:b w:val="0"/>
        </w:rPr>
        <w:t xml:space="preserve"> that a </w:t>
      </w:r>
      <w:r>
        <w:rPr>
          <w:b/>
        </w:rPr>
        <w:t>prediction</w:t>
      </w:r>
      <w:r>
        <w:rPr>
          <w:b w:val="0"/>
        </w:rPr>
        <w:t xml:space="preserve"> was correct. Short practice: Was the unknown label guaranteed correct because its confidence was </w:t>
      </w:r>
      <w:r>
        <w:rPr>
          <w:b/>
        </w:rPr>
        <w:t>80%</w:t>
      </w:r>
      <w:r>
        <w:rPr>
          <w:b w:val="0"/>
        </w:rPr>
        <w:t>?.</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Privacy by Choosing Less graphic using its labels, deciding evidence and relevant limitation.</w:t>
      </w:r>
    </w:p>
    <w:p>
      <w:pPr>
        <w:pStyle w:val="Heading3"/>
      </w:pPr>
      <w:r>
        <w:t>01. Privacy by Choosing Less: the case</w:t>
      </w:r>
    </w:p>
    <w:p>
      <w:r>
        <w:drawing>
          <wp:inline xmlns:a="http://schemas.openxmlformats.org/drawingml/2006/main" xmlns:pic="http://schemas.openxmlformats.org/drawingml/2006/picture">
            <wp:extent cx="5486400" cy="2990088"/>
            <wp:docPr id="22" name="Picture 22" descr="A fictional teacher wants to count broken craft tools by type, without contacting borrowers. Supplied facts: Needed output: totals for scissors, ruler and hole-punch repairs. Draft form requests pupil name, birthday, tool type and repair-needed Yes/No. No borrower follow-up is required."/>
            <wp:cNvGraphicFramePr>
              <a:graphicFrameLocks noChangeAspect="1"/>
            </wp:cNvGraphicFramePr>
            <a:graphic>
              <a:graphicData uri="http://schemas.openxmlformats.org/drawingml/2006/picture">
                <pic:pic>
                  <pic:nvPicPr>
                    <pic:cNvPr id="0" name="academy-story-ai-1-24-01.png"/>
                    <pic:cNvPicPr/>
                  </pic:nvPicPr>
                  <pic:blipFill>
                    <a:blip r:embed="rId3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teacher wants to count broken craft tools by type, without contacting borrowers. Supplied facts: Needed </w:t>
      </w:r>
      <w:r>
        <w:rPr>
          <w:b/>
        </w:rPr>
        <w:t>output</w:t>
      </w:r>
      <w:r>
        <w:rPr>
          <w:b w:val="0"/>
        </w:rPr>
        <w:t>: totals for scissors, ruler and hole-punch repairs.</w:t>
      </w:r>
    </w:p>
    <w:p>
      <w:pPr>
        <w:spacing w:line="336" w:lineRule="auto" w:after="180"/>
      </w:pPr>
      <w:r>
        <w:rPr>
          <w:b w:val="0"/>
        </w:rPr>
        <w:t>Draft form requests pupil name, birthday, tool type and repair-needed Yes/No. No borrower follow-up is required.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State purpose: Count repairs by tool type, not by person. → Choose fields: Retain tool type and repair-needed status. → Remove excess: Name and birthday are unnecessary for this stated task. → Report totals: Aggregate each tool type’s Yes count; record the authorised retention plan."/>
            <wp:cNvGraphicFramePr>
              <a:graphicFrameLocks noChangeAspect="1"/>
            </wp:cNvGraphicFramePr>
            <a:graphic>
              <a:graphicData uri="http://schemas.openxmlformats.org/drawingml/2006/picture">
                <pic:pic>
                  <pic:nvPicPr>
                    <pic:cNvPr id="0" name="academy-story-ai-1-24-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State </w:t>
      </w:r>
      <w:r>
        <w:rPr>
          <w:b/>
        </w:rPr>
        <w:t>purpose</w:t>
      </w:r>
      <w:r>
        <w:rPr>
          <w:b w:val="0"/>
        </w:rPr>
        <w:t xml:space="preserve">: Count repairs by tool type, not by person. → Choose fields: Retain tool type and repair-needed status. → Remove excess: Name and birthday are unnecessary for this stated task. → Report totals: Aggregate each tool type’s Yes count; record the authorised </w:t>
      </w:r>
      <w:r>
        <w:rPr>
          <w:b/>
        </w:rPr>
        <w:t>retention</w:t>
      </w:r>
      <w:r>
        <w:rPr>
          <w:b w:val="0"/>
        </w:rPr>
        <w:t xml:space="preserve"> plan.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 small information plan for a fictional vote</w:t>
      </w:r>
    </w:p>
    <w:p>
      <w:r>
        <w:drawing>
          <wp:inline xmlns:a="http://schemas.openxmlformats.org/drawingml/2006/main" xmlns:pic="http://schemas.openxmlformats.org/drawingml/2006/picture">
            <wp:extent cx="5486400" cy="2923032"/>
            <wp:docPr id="24" name="Picture 24" descr="A small information plan for a fictional vote. Collect | One topic per slip | No name or address. Count | Teacher totals choices | Keep slips restricted. Share | Three topic totals | No individual choices. Delete | After totals checked | Follow agreed plan"/>
            <wp:cNvGraphicFramePr>
              <a:graphicFrameLocks noChangeAspect="1"/>
            </wp:cNvGraphicFramePr>
            <a:graphic>
              <a:graphicData uri="http://schemas.openxmlformats.org/drawingml/2006/picture">
                <pic:pic>
                  <pic:nvPicPr>
                    <pic:cNvPr id="0" name="academy-story-ai-1-24-03.png"/>
                    <pic:cNvPicPr/>
                  </pic:nvPicPr>
                  <pic:blipFill>
                    <a:blip r:embed="rId32"/>
                    <a:stretch>
                      <a:fillRect/>
                    </a:stretch>
                  </pic:blipFill>
                  <pic:spPr>
                    <a:xfrm>
                      <a:off x="0" y="0"/>
                      <a:ext cx="5486400" cy="2923032"/>
                    </a:xfrm>
                    <a:prstGeom prst="rect"/>
                  </pic:spPr>
                </pic:pic>
              </a:graphicData>
            </a:graphic>
          </wp:inline>
        </w:drawing>
      </w:r>
    </w:p>
    <w:p>
      <w:pPr>
        <w:spacing w:line="336" w:lineRule="auto" w:after="180"/>
      </w:pPr>
      <w:r>
        <w:rPr>
          <w:b w:val="0"/>
        </w:rPr>
        <w:t>A small information plan for a fictional vote. Collect | One topic per slip | No name or address. Count | Teacher totals choices | Keep slips restricted. Share | Three topic totals | No individual choices.</w:t>
      </w:r>
    </w:p>
    <w:p>
      <w:pPr>
        <w:spacing w:line="336" w:lineRule="auto" w:after="180"/>
      </w:pPr>
      <w:r>
        <w:rPr>
          <w:b w:val="0"/>
        </w:rPr>
        <w:t>Delete | After totals checked | Follow agreed plan</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Aggregate each tool type’s Yes count; record the authorised retention plan. Changed condition: The teacher adds an authorised task to return one repaired tool to its borrower. Expected result: A minimal contact mechanism may now be needed for that tool. Reason: The purpose changed; reassess necessity rather than restoring every old field."/>
            <wp:cNvGraphicFramePr>
              <a:graphicFrameLocks noChangeAspect="1"/>
            </wp:cNvGraphicFramePr>
            <a:graphic>
              <a:graphicData uri="http://schemas.openxmlformats.org/drawingml/2006/picture">
                <pic:pic>
                  <pic:nvPicPr>
                    <pic:cNvPr id="0" name="academy-story-ai-1-24-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Aggregate each tool type’s Yes count; record the authorised </w:t>
      </w:r>
      <w:r>
        <w:rPr>
          <w:b/>
        </w:rPr>
        <w:t>retention</w:t>
      </w:r>
      <w:r>
        <w:rPr>
          <w:b w:val="0"/>
        </w:rPr>
        <w:t xml:space="preserve"> plan. Changed condition: The teacher adds an authorised task to return one repaired tool to its borrower.</w:t>
      </w:r>
    </w:p>
    <w:p>
      <w:pPr>
        <w:spacing w:line="336" w:lineRule="auto" w:after="180"/>
      </w:pPr>
      <w:r>
        <w:rPr>
          <w:b w:val="0"/>
        </w:rPr>
        <w:t xml:space="preserve">Expected result: A minimal contact </w:t>
      </w:r>
      <w:r>
        <w:rPr>
          <w:b/>
        </w:rPr>
        <w:t>mechanism</w:t>
      </w:r>
      <w:r>
        <w:rPr>
          <w:b w:val="0"/>
        </w:rPr>
        <w:t xml:space="preserve"> may now be needed for that tool. Reason: The </w:t>
      </w:r>
      <w:r>
        <w:rPr>
          <w:b/>
        </w:rPr>
        <w:t>purpose</w:t>
      </w:r>
      <w:r>
        <w:rPr>
          <w:b w:val="0"/>
        </w:rPr>
        <w:t xml:space="preserve"> changed; reassess necessity rather than restoring every old field.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field is justified by what the task needs to do, not by whether it might become useful someday. Names and birthdays do not help these repair totals. Replacing names with codes still leaves linked personal records if someone keeps a name-code key; collecting less can remove the need for that link entirely. Limit: Removing these fields is not a universal guarantee of anonymity or permission to collect other identifying combinations."/>
            <wp:cNvGraphicFramePr>
              <a:graphicFrameLocks noChangeAspect="1"/>
            </wp:cNvGraphicFramePr>
            <a:graphic>
              <a:graphicData uri="http://schemas.openxmlformats.org/drawingml/2006/picture">
                <pic:pic>
                  <pic:nvPicPr>
                    <pic:cNvPr id="0" name="academy-story-ai-1-24-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field is justified by what the task needs to do, not by whether it might become useful someday. Names and birthdays do not help these repair totals.</w:t>
      </w:r>
    </w:p>
    <w:p>
      <w:pPr>
        <w:spacing w:line="336" w:lineRule="auto" w:after="180"/>
      </w:pPr>
      <w:r>
        <w:rPr>
          <w:b w:val="0"/>
        </w:rPr>
        <w:t>Replacing names with codes still leaves linked personal records if someone keeps a name-code key; collecting less can remove the need for that link entirely.</w:t>
      </w:r>
    </w:p>
    <w:p>
      <w:pPr>
        <w:spacing w:line="336" w:lineRule="auto" w:after="180"/>
      </w:pPr>
      <w:r>
        <w:rPr>
          <w:b w:val="0"/>
        </w:rPr>
        <w:t>Limit: Removing these fields is not a universal guarantee of anonymity or permission to collect other identifying combinations.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Write the sorter’s purpose, necessary fields, access rules and deletion point before collecting any real classroom information. Draw your input, deciding step, result and limit. Supported question: For the original task, does adding an anonymous-looking pupil code improve the repair count?"/>
            <wp:cNvGraphicFramePr>
              <a:graphicFrameLocks noChangeAspect="1"/>
            </wp:cNvGraphicFramePr>
            <a:graphic>
              <a:graphicData uri="http://schemas.openxmlformats.org/drawingml/2006/picture">
                <pic:pic>
                  <pic:nvPicPr>
                    <pic:cNvPr id="0" name="academy-story-ai-1-24-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the sorter’s </w:t>
      </w:r>
      <w:r>
        <w:rPr>
          <w:b/>
        </w:rPr>
        <w:t>purpose</w:t>
      </w:r>
      <w:r>
        <w:rPr>
          <w:b w:val="0"/>
        </w:rPr>
        <w:t xml:space="preserve">, necessary fields, access rules and deletion point before collecting any real classroom information. Draw your </w:t>
      </w:r>
      <w:r>
        <w:rPr>
          <w:b/>
        </w:rPr>
        <w:t>input</w:t>
      </w:r>
      <w:r>
        <w:rPr>
          <w:b w:val="0"/>
        </w:rPr>
        <w:t>, deciding step, result and limit.</w:t>
      </w:r>
    </w:p>
    <w:p>
      <w:pPr>
        <w:spacing w:line="336" w:lineRule="auto" w:after="180"/>
      </w:pPr>
      <w:r>
        <w:rPr>
          <w:b w:val="0"/>
        </w:rPr>
        <w:t>Supported question: For the original task, does adding an anonymous-looking pupil code improve the repair count?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