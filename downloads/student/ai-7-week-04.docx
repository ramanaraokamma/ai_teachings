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ai-7/4</w:t>
      </w:r>
    </w:p>
    <w:p>
      <w:pPr>
        <w:pStyle w:val="Title"/>
      </w:pPr>
      <w:r>
        <w:t>Methods results and limitations</w:t>
      </w:r>
    </w:p>
    <w:p>
      <w:r>
        <w:t>Project: Reproducible AI Research Study</w:t>
      </w:r>
    </w:p>
    <w:p>
      <w:pPr>
        <w:pStyle w:val="Heading1"/>
      </w:pPr>
      <w:r>
        <w:t>State what was done. Report what was found. Bound what it means.</w:t>
      </w:r>
    </w:p>
    <w:p>
      <w:r>
        <w:t>Separate methods, results, limitations and proposed mechanisms with reasons and legitimate overlap.</w:t>
      </w:r>
    </w:p>
    <w:p>
      <w:r>
        <w:t>Role contract → twenty-query classification → five-photo picture → interpretation probes → passage rewrite → independent reviewer/cutoff case.</w:t>
      </w:r>
    </w:p>
    <w:p>
      <w:pPr>
        <w:pStyle w:val="Heading1"/>
      </w:pPr>
      <w:r>
        <w:t>01. Keep procedure, finding and interpretation limits connected</w:t>
      </w:r>
    </w:p>
    <w:p>
      <w:r>
        <w:t>Classify each statement by its role without forcing every sentence into only one box.</w:t>
      </w:r>
    </w:p>
    <w:p>
      <w:pPr>
        <w:pStyle w:val="Heading2"/>
      </w:pPr>
      <w:r>
        <w:t>Learning goals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method</w:t>
      </w:r>
      <w:r>
        <w:rPr>
          <w:b w:val="0"/>
        </w:rPr>
        <w:t xml:space="preserve">s </w:t>
      </w:r>
      <w:r>
        <w:rPr>
          <w:b/>
        </w:rPr>
        <w:t>result</w:t>
      </w:r>
      <w:r>
        <w:rPr>
          <w:b w:val="0"/>
        </w:rPr>
        <w:t xml:space="preserve">s and </w:t>
      </w:r>
      <w:r>
        <w:rPr>
          <w:b/>
        </w:rPr>
        <w:t>limitation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 can apply the stated procedure to a new case with a traceable </w:t>
      </w:r>
      <w:r>
        <w:rPr>
          <w:b/>
        </w:rPr>
        <w:t>result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I can identify an assumption or </w:t>
      </w:r>
      <w:r>
        <w:rPr>
          <w:b/>
        </w:rPr>
        <w:t>limitation</w:t>
      </w:r>
      <w:r>
        <w:rPr>
          <w:b w:val="0"/>
        </w:rPr>
        <w:t xml:space="preserve"> and design a revealing follow-up.</w:t>
      </w:r>
    </w:p>
    <w:p>
      <w:pPr>
        <w:pStyle w:val="Heading2"/>
      </w:pPr>
      <w:r>
        <w:t>Retrieve claim scope and inspected original evidence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Finding primary research.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A question that </w:t>
      </w:r>
      <w:r>
        <w:rPr>
          <w:b/>
        </w:rPr>
        <w:t>evidence</w:t>
      </w:r>
      <w:r>
        <w:rPr>
          <w:b w:val="0"/>
        </w:rPr>
        <w:t xml:space="preserve"> can answer.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pStyle w:val="Heading2"/>
      </w:pPr>
      <w:r>
        <w:t>Prerequisite and starting response</w:t>
      </w:r>
    </w:p>
    <w:p>
      <w:pPr>
        <w:pStyle w:val="ListBullet"/>
      </w:pPr>
      <w:r>
        <w:t>Recall Finding primary research. Explain why a recorded result needs its input conditions and evidence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End goal</w:t>
      </w:r>
    </w:p>
    <w:p>
      <w:pPr>
        <w:spacing w:line="336" w:lineRule="auto" w:after="180"/>
      </w:pPr>
      <w:r>
        <w:rPr>
          <w:b w:val="0"/>
        </w:rPr>
        <w:t xml:space="preserve">Explain </w:t>
      </w:r>
      <w:r>
        <w:rPr>
          <w:b/>
        </w:rPr>
        <w:t>method</w:t>
      </w:r>
      <w:r>
        <w:rPr>
          <w:b w:val="0"/>
        </w:rPr>
        <w:t xml:space="preserve">s </w:t>
      </w:r>
      <w:r>
        <w:rPr>
          <w:b/>
        </w:rPr>
        <w:t>result</w:t>
      </w:r>
      <w:r>
        <w:rPr>
          <w:b w:val="0"/>
        </w:rPr>
        <w:t xml:space="preserve">s and </w:t>
      </w:r>
      <w:r>
        <w:rPr>
          <w:b/>
        </w:rPr>
        <w:t>limitation</w:t>
      </w:r>
      <w:r>
        <w:rPr>
          <w:b w:val="0"/>
        </w:rPr>
        <w:t>s using the records and boundaries of this fictional investigation.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Your learning target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method</w:t>
      </w:r>
      <w:r>
        <w:rPr>
          <w:b w:val="0"/>
        </w:rPr>
        <w:t xml:space="preserve">s </w:t>
      </w:r>
      <w:r>
        <w:rPr>
          <w:b/>
        </w:rPr>
        <w:t>result</w:t>
      </w:r>
      <w:r>
        <w:rPr>
          <w:b w:val="0"/>
        </w:rPr>
        <w:t xml:space="preserve">s and </w:t>
      </w:r>
      <w:r>
        <w:rPr>
          <w:b/>
        </w:rPr>
        <w:t>limitation</w:t>
      </w:r>
      <w:r>
        <w:rPr>
          <w:b w:val="0"/>
        </w:rPr>
        <w:t>s</w:t>
      </w:r>
    </w:p>
    <w:p>
      <w:pPr>
        <w:spacing w:line="336" w:lineRule="auto" w:after="180"/>
      </w:pPr>
      <w:r>
        <w:rPr>
          <w:b w:val="0"/>
        </w:rPr>
        <w:t xml:space="preserve">Apply the stated procedure to a new case with a traceable </w:t>
      </w:r>
      <w:r>
        <w:rPr>
          <w:b/>
        </w:rPr>
        <w:t>result</w:t>
      </w:r>
    </w:p>
    <w:p>
      <w:pPr>
        <w:spacing w:line="336" w:lineRule="auto" w:after="180"/>
      </w:pPr>
      <w:r>
        <w:rPr>
          <w:b w:val="0"/>
        </w:rPr>
        <w:t xml:space="preserve">Identify an assumption or </w:t>
      </w:r>
      <w:r>
        <w:rPr>
          <w:b/>
        </w:rPr>
        <w:t>limitation</w:t>
      </w:r>
      <w:r>
        <w:rPr>
          <w:b w:val="0"/>
        </w:rPr>
        <w:t xml:space="preserve"> and design a revealing follow-up</w:t>
      </w:r>
    </w:p>
    <w:p>
      <w:pPr>
        <w:pStyle w:val="Heading3"/>
      </w:pPr>
      <w:r>
        <w:t>Retrieve what you already know</w:t>
      </w:r>
    </w:p>
    <w:p>
      <w:pPr>
        <w:pStyle w:val="Heading3"/>
      </w:pPr>
      <w:r>
        <w:t>This week’s end goal</w:t>
      </w:r>
    </w:p>
    <w:p>
      <w:pPr>
        <w:pStyle w:val="Heading1"/>
      </w:pPr>
      <w:r>
        <w:t>02. Define the role each statement plays in the argument</w:t>
      </w:r>
    </w:p>
    <w:p>
      <w:r>
        <w:t>A limitation bounds a result rather than erasing the reported observation.</w:t>
      </w:r>
    </w:p>
    <w:p>
      <w:pPr>
        <w:pStyle w:val="Heading2"/>
      </w:pPr>
      <w:r>
        <w:t>Begin with the three-sentence fictional report</w:t>
      </w:r>
    </w:p>
    <w:p>
      <w:pPr>
        <w:spacing w:line="336" w:lineRule="auto" w:after="180"/>
      </w:pPr>
      <w:r>
        <w:rPr>
          <w:b w:val="0"/>
        </w:rPr>
        <w:t>Imagine a report says “We tested twenty fictional questions; sixteen passed; no real students used the system.” These statements answer different questions: what was done, what was observed and what the observations cannot settle. Keep them linked. A method detail may also explain a limitation.</w:t>
      </w:r>
    </w:p>
    <w:p>
      <w:pPr>
        <w:spacing w:line="336" w:lineRule="auto" w:after="180"/>
      </w:pPr>
      <w:r>
        <w:rPr>
          <w:b w:val="0"/>
        </w:rPr>
        <w:t>A proposed reason for the result is an explanation to investigate, not another observation simply because it sounds plausible.</w:t>
      </w:r>
    </w:p>
    <w:p>
      <w:pPr>
        <w:pStyle w:val="Heading2"/>
      </w:pPr>
      <w:r>
        <w:t>Define methods, results and limitations</w:t>
      </w:r>
    </w:p>
    <w:p>
      <w:pPr>
        <w:spacing w:line="336" w:lineRule="auto" w:after="180"/>
      </w:pPr>
      <w:r>
        <w:rPr>
          <w:b/>
        </w:rPr>
        <w:t>Method</w:t>
      </w:r>
      <w:r>
        <w:rPr>
          <w:b w:val="0"/>
        </w:rPr>
        <w:t xml:space="preserve">s state what was done; </w:t>
      </w:r>
      <w:r>
        <w:rPr>
          <w:b/>
        </w:rPr>
        <w:t>result</w:t>
      </w:r>
      <w:r>
        <w:rPr>
          <w:b w:val="0"/>
        </w:rPr>
        <w:t xml:space="preserve">s state observed outcomes; </w:t>
      </w:r>
      <w:r>
        <w:rPr>
          <w:b/>
        </w:rPr>
        <w:t>limitation</w:t>
      </w:r>
      <w:r>
        <w:rPr>
          <w:b w:val="0"/>
        </w:rPr>
        <w:t xml:space="preserve">s state restrictions on interpretation. Mixing them hides missing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2"/>
      </w:pPr>
      <w:r>
        <w:t>Complete passage and classification contract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Statement role</w:t>
            </w:r>
          </w:p>
        </w:tc>
        <w:tc>
          <w:tcPr>
            <w:tcW w:type="dxa" w:w="5112"/>
          </w:tcPr>
          <w:p>
            <w:r>
              <w:t>Complete classroom distinction</w:t>
            </w:r>
          </w:p>
        </w:tc>
      </w:tr>
      <w:tr>
        <w:tc>
          <w:tcPr>
            <w:tcW w:type="dxa" w:w="5112"/>
          </w:tcPr>
          <w:p>
            <w:r>
              <w:t>Method</w:t>
            </w:r>
          </w:p>
        </w:tc>
        <w:tc>
          <w:tcPr>
            <w:tcW w:type="dxa" w:w="5112"/>
          </w:tcPr>
          <w:p>
            <w:r>
              <w:t>What was done: cases, versions, scoring, conditions and data collection</w:t>
            </w:r>
          </w:p>
        </w:tc>
      </w:tr>
      <w:tr>
        <w:tc>
          <w:tcPr>
            <w:tcW w:type="dxa" w:w="5112"/>
          </w:tcPr>
          <w:p>
            <w:r>
              <w:t>Result</w:t>
            </w:r>
          </w:p>
        </w:tc>
        <w:tc>
          <w:tcPr>
            <w:tcW w:type="dxa" w:w="5112"/>
          </w:tcPr>
          <w:p>
            <w:r>
              <w:t>What the supplied record reports, with its metric and denominator</w:t>
            </w:r>
          </w:p>
        </w:tc>
      </w:tr>
      <w:tr>
        <w:tc>
          <w:tcPr>
            <w:tcW w:type="dxa" w:w="5112"/>
          </w:tcPr>
          <w:p>
            <w:r>
              <w:t>Limitation</w:t>
            </w:r>
          </w:p>
        </w:tc>
        <w:tc>
          <w:tcPr>
            <w:tcW w:type="dxa" w:w="5112"/>
          </w:tcPr>
          <w:p>
            <w:r>
              <w:t>What that procedure/evidence does not establish or what uncertainty remains</w:t>
            </w:r>
          </w:p>
        </w:tc>
      </w:tr>
      <w:tr>
        <w:tc>
          <w:tcPr>
            <w:tcW w:type="dxa" w:w="5112"/>
          </w:tcPr>
          <w:p>
            <w:r>
              <w:t>Proposed explanation</w:t>
            </w:r>
          </w:p>
        </w:tc>
        <w:tc>
          <w:tcPr>
            <w:tcW w:type="dxa" w:w="5112"/>
          </w:tcPr>
          <w:p>
            <w:r>
              <w:t>A candidate mechanism to test; not an additional observed result</w:t>
            </w:r>
          </w:p>
        </w:tc>
      </w:tr>
      <w:tr>
        <w:tc>
          <w:tcPr>
            <w:tcW w:type="dxa" w:w="5112"/>
          </w:tcPr>
          <w:p>
            <w:r>
              <w:t>Main supplied passage</w:t>
            </w:r>
          </w:p>
        </w:tc>
        <w:tc>
          <w:tcPr>
            <w:tcW w:type="dxa" w:w="5112"/>
          </w:tcPr>
          <w:p>
            <w:r>
              <w:t>Used 20 fictional queries; 16 passed; real student use not studied</w:t>
            </w:r>
          </w:p>
        </w:tc>
      </w:tr>
      <w:tr>
        <w:tc>
          <w:tcPr>
            <w:tcW w:type="dxa" w:w="5112"/>
          </w:tcPr>
          <w:p>
            <w:r>
              <w:t>Main arithmetic</w:t>
            </w:r>
          </w:p>
        </w:tc>
        <w:tc>
          <w:tcPr>
            <w:tcW w:type="dxa" w:w="5112"/>
          </w:tcPr>
          <w:p>
            <w:r>
              <w:t>16/20 = 80% on those fictional queries</w:t>
            </w:r>
          </w:p>
        </w:tc>
      </w:tr>
      <w:tr>
        <w:tc>
          <w:tcPr>
            <w:tcW w:type="dxa" w:w="5112"/>
          </w:tcPr>
          <w:p>
            <w:r>
              <w:t>Missing details</w:t>
            </w:r>
          </w:p>
        </w:tc>
        <w:tc>
          <w:tcPr>
            <w:tcW w:type="dxa" w:w="5112"/>
          </w:tcPr>
          <w:p>
            <w:r>
              <w:t>Full pass rubric, case records and sampling protocol are not supplied by the short passage</w:t>
            </w:r>
          </w:p>
        </w:tc>
      </w:tr>
      <w:tr>
        <w:tc>
          <w:tcPr>
            <w:tcW w:type="dxa" w:w="5112"/>
          </w:tcPr>
          <w:p>
            <w:r>
              <w:t>Separate picture</w:t>
            </w:r>
          </w:p>
        </w:tc>
        <w:tc>
          <w:tcPr>
            <w:tcW w:type="dxa" w:w="5112"/>
          </w:tcPr>
          <w:p>
            <w:r>
              <w:t>Two frozen classifiers, same five labelled leaf photos, one camera, no outdoor photos</w:t>
            </w:r>
          </w:p>
        </w:tc>
      </w:tr>
      <w:tr>
        <w:tc>
          <w:tcPr>
            <w:tcW w:type="dxa" w:w="5112"/>
          </w:tcPr>
          <w:p>
            <w:r>
              <w:t>Picture result</w:t>
            </w:r>
          </w:p>
        </w:tc>
        <w:tc>
          <w:tcPr>
            <w:tcW w:type="dxa" w:w="5112"/>
          </w:tcPr>
          <w:p>
            <w:r>
              <w:t>A 3/5 = 60%; B 4/5 = 80%, difference 20 percentage points</w:t>
            </w:r>
          </w:p>
        </w:tc>
      </w:tr>
      <w:tr>
        <w:tc>
          <w:tcPr>
            <w:tcW w:type="dxa" w:w="5112"/>
          </w:tcPr>
          <w:p>
            <w:r>
              <w:t>Scope</w:t>
            </w:r>
          </w:p>
        </w:tc>
        <w:tc>
          <w:tcPr>
            <w:tcW w:type="dxa" w:w="5112"/>
          </w:tcPr>
          <w:p>
            <w:r>
              <w:t>Fictional reported evidence, not a new model experiment, classroom-learning study or outdoor deployment evaluation</w:t>
            </w:r>
          </w:p>
        </w:tc>
      </w:tr>
    </w:tbl>
    <w:p>
      <w:pPr>
        <w:pStyle w:val="Heading2"/>
      </w:pPr>
      <w:r>
        <w:t>Name supplied and missing evidence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1"/>
      </w:pPr>
      <w:r>
        <w:t>03. Trace the role and support of each sentence</w:t>
      </w:r>
    </w:p>
    <w:p>
      <w:r>
        <w:t>Tie the result to its procedure and denominator before interpreting it.</w:t>
      </w:r>
    </w:p>
    <w:p>
      <w:pPr>
        <w:pStyle w:val="Heading2"/>
      </w:pPr>
      <w:r>
        <w:t>Original statement-role procedure</w:t>
      </w:r>
    </w:p>
    <w:p>
      <w:pPr>
        <w:spacing w:line="336" w:lineRule="auto" w:after="180"/>
      </w:pPr>
      <w:r>
        <w:rPr>
          <w:b w:val="0"/>
        </w:rPr>
        <w:t xml:space="preserve">Classify each statement by role and link </w:t>
      </w:r>
      <w:r>
        <w:rPr>
          <w:b/>
        </w:rPr>
        <w:t>result</w:t>
      </w:r>
      <w:r>
        <w:rPr>
          <w:b w:val="0"/>
        </w:rPr>
        <w:t xml:space="preserve">s to the procedure and denominator. A proposed </w:t>
      </w:r>
      <w:r>
        <w:rPr>
          <w:b/>
        </w:rPr>
        <w:t>mechanism</w:t>
      </w:r>
      <w:r>
        <w:rPr>
          <w:b w:val="0"/>
        </w:rPr>
        <w:t xml:space="preserve"> is an explanation to test, not an extra </w:t>
      </w:r>
      <w:r>
        <w:rPr>
          <w:b/>
        </w:rPr>
        <w:t>observation</w:t>
      </w:r>
      <w:r>
        <w:rPr>
          <w:b w:val="0"/>
        </w:rPr>
        <w:t>.</w:t>
      </w:r>
    </w:p>
    <w:p>
      <w:pPr>
        <w:pStyle w:val="Heading2"/>
      </w:pPr>
      <w:r>
        <w:t>Complete main classification and faithful rewrite ledger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Main supplied statement</w:t>
            </w:r>
          </w:p>
        </w:tc>
        <w:tc>
          <w:tcPr>
            <w:tcW w:type="dxa" w:w="3408"/>
          </w:tcPr>
          <w:p>
            <w:r>
              <w:t>Role and reason</w:t>
            </w:r>
          </w:p>
        </w:tc>
        <w:tc>
          <w:tcPr>
            <w:tcW w:type="dxa" w:w="3408"/>
          </w:tcPr>
          <w:p>
            <w:r>
              <w:t>Faithful use</w:t>
            </w:r>
          </w:p>
        </w:tc>
      </w:tr>
      <w:tr>
        <w:tc>
          <w:tcPr>
            <w:tcW w:type="dxa" w:w="3408"/>
          </w:tcPr>
          <w:p>
            <w:r>
              <w:t>Used twenty fictional queries</w:t>
            </w:r>
          </w:p>
        </w:tc>
        <w:tc>
          <w:tcPr>
            <w:tcW w:type="dxa" w:w="3408"/>
          </w:tcPr>
          <w:p>
            <w:r>
              <w:t>Method and scope: defines what was evaluated</w:t>
            </w:r>
          </w:p>
        </w:tc>
        <w:tc>
          <w:tcPr>
            <w:tcW w:type="dxa" w:w="3408"/>
          </w:tcPr>
          <w:p>
            <w:r>
              <w:t>Describe those query cases, not real learners</w:t>
            </w:r>
          </w:p>
        </w:tc>
      </w:tr>
      <w:tr>
        <w:tc>
          <w:tcPr>
            <w:tcW w:type="dxa" w:w="3408"/>
          </w:tcPr>
          <w:p>
            <w:r>
              <w:t>Sixteen passed</w:t>
            </w:r>
          </w:p>
        </w:tc>
        <w:tc>
          <w:tcPr>
            <w:tcW w:type="dxa" w:w="3408"/>
          </w:tcPr>
          <w:p>
            <w:r>
              <w:t>Reported result; needs total and pass rule</w:t>
            </w:r>
          </w:p>
        </w:tc>
        <w:tc>
          <w:tcPr>
            <w:tcW w:type="dxa" w:w="3408"/>
          </w:tcPr>
          <w:p>
            <w:r>
              <w:t>16/20 = 80% on the supplied cases</w:t>
            </w:r>
          </w:p>
        </w:tc>
      </w:tr>
      <w:tr>
        <w:tc>
          <w:tcPr>
            <w:tcW w:type="dxa" w:w="3408"/>
          </w:tcPr>
          <w:p>
            <w:r>
              <w:t>Real student use was not studied</w:t>
            </w:r>
          </w:p>
        </w:tc>
        <w:tc>
          <w:tcPr>
            <w:tcW w:type="dxa" w:w="3408"/>
          </w:tcPr>
          <w:p>
            <w:r>
              <w:t>Limitation and study-scope detail</w:t>
            </w:r>
          </w:p>
        </w:tc>
        <w:tc>
          <w:tcPr>
            <w:tcW w:type="dxa" w:w="3408"/>
          </w:tcPr>
          <w:p>
            <w:r>
              <w:t>No classroom effectiveness result supplied</w:t>
            </w:r>
          </w:p>
        </w:tc>
      </w:tr>
      <w:tr>
        <w:tc>
          <w:tcPr>
            <w:tcW w:type="dxa" w:w="3408"/>
          </w:tcPr>
          <w:p>
            <w:r>
              <w:t>“It worked because students learned faster”</w:t>
            </w:r>
          </w:p>
        </w:tc>
        <w:tc>
          <w:tcPr>
            <w:tcW w:type="dxa" w:w="3408"/>
          </w:tcPr>
          <w:p>
            <w:r>
              <w:t>Unsupported proposed explanation/outcome</w:t>
            </w:r>
          </w:p>
        </w:tc>
        <w:tc>
          <w:tcPr>
            <w:tcW w:type="dxa" w:w="3408"/>
          </w:tcPr>
          <w:p>
            <w:r>
              <w:t>Neither student use nor learning speed was measured</w:t>
            </w:r>
          </w:p>
        </w:tc>
      </w:tr>
      <w:tr>
        <w:tc>
          <w:tcPr>
            <w:tcW w:type="dxa" w:w="3408"/>
          </w:tcPr>
          <w:p>
            <w:r>
              <w:t>Full rubric and raw case identities absent</w:t>
            </w:r>
          </w:p>
        </w:tc>
        <w:tc>
          <w:tcPr>
            <w:tcW w:type="dxa" w:w="3408"/>
          </w:tcPr>
          <w:p>
            <w:r>
              <w:t>Evidence gap in the short summary</w:t>
            </w:r>
          </w:p>
        </w:tc>
        <w:tc>
          <w:tcPr>
            <w:tcW w:type="dxa" w:w="3408"/>
          </w:tcPr>
          <w:p>
            <w:r>
              <w:t>Ask for them; do not invent reproducibility details</w:t>
            </w:r>
          </w:p>
        </w:tc>
      </w:tr>
    </w:tbl>
    <w:p>
      <w:pPr>
        <w:pStyle w:val="Heading2"/>
      </w:pPr>
      <w:r>
        <w:t>State the missing method details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2"/>
      </w:pPr>
      <w:r>
        <w:t>Explain the visual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 xml:space="preserve">, the deciding step and the </w:t>
      </w:r>
      <w:r>
        <w:rPr>
          <w:b/>
        </w:rPr>
        <w:t>result</w:t>
      </w:r>
      <w:r>
        <w:rPr>
          <w:b w:val="0"/>
        </w:rPr>
        <w:t xml:space="preserve"> in this week’s visual. Explain the same step in ordinary words. A picture helps when you can say what each part represents.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Methods results and limitations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Statements: used 20 fictional queries; 16 passed; real student use was not studied.</w:t>
            </w:r>
          </w:p>
        </w:tc>
        <w:tc>
          <w:tcPr>
            <w:tcW w:type="dxa" w:w="3408"/>
          </w:tcPr>
          <w:p>
            <w:r>
              <w:t>Classify each statement by role and link results to the procedure and denominator. A proposed mechanism is an explanation to test, not an extra observation.</w:t>
            </w:r>
          </w:p>
        </w:tc>
        <w:tc>
          <w:tcPr>
            <w:tcW w:type="dxa" w:w="3408"/>
          </w:tcPr>
          <w:p>
            <w:r>
              <w:t>First is method/scope; second result 16/20 = 80%; third limitation. No classroom effectiveness result is supplied.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pStyle w:val="Heading3"/>
      </w:pPr>
      <w:r>
        <w:t>Connect the picture and the explanation</w:t>
      </w:r>
    </w:p>
    <w:p>
      <w:pPr>
        <w:pStyle w:val="Heading1"/>
      </w:pPr>
      <w:r>
        <w:t>04. Predict an outdoor-farming conclusion from indoor-only evidence</w:t>
      </w:r>
    </w:p>
    <w:p>
      <w:r>
        <w:t>A broader application needs evidence that the supplied study does not contain.</w:t>
      </w:r>
    </w:p>
    <w:p>
      <w:pPr>
        <w:pStyle w:val="Heading2"/>
      </w:pPr>
      <w:r>
        <w:t>Current task and response</w:t>
      </w:r>
    </w:p>
    <w:p>
      <w:pPr>
        <w:pStyle w:val="ListBullet"/>
      </w:pPr>
      <w:r>
        <w:t>Statements: used 20 fictional queries; 16 passed; real student use was not studied.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Predict the stronger outdoor claim</w:t>
      </w:r>
    </w:p>
    <w:p>
      <w:pPr>
        <w:pStyle w:val="ListBullet"/>
      </w:pPr>
      <w:r>
        <w:t>Change: The conclusion says B is best for outdoor farming.</w:t>
      </w:r>
    </w:p>
    <w:p>
      <w:pPr>
        <w:pStyle w:val="Heading2"/>
      </w:pPr>
      <w:r>
        <w:t>Check after predicting · reference / check after trying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 xml:space="preserve">: Reject that extension without outdoor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Reason: The reported conditions do not include the proposed use population.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Compare a familiar case with a changed case</w:t>
      </w:r>
    </w:p>
    <w:p>
      <w:pPr>
        <w:pStyle w:val="Heading3"/>
      </w:pPr>
      <w:r>
        <w:t>Change one thing in the pictured case</w:t>
      </w:r>
    </w:p>
    <w:p>
      <w:pPr>
        <w:pStyle w:val="Heading1"/>
      </w:pPr>
      <w:r>
        <w:t>06. Read the leaf-photo method, observed count and missing outdoor evidence</w:t>
      </w:r>
    </w:p>
    <w:p>
      <w:r>
        <w:t>The correct local finding stays valid when its scope is stated.</w:t>
      </w:r>
    </w:p>
    <w:p>
      <w:pPr>
        <w:pStyle w:val="Heading2"/>
      </w:pPr>
      <w:r>
        <w:t>Main twenty-query passage and checked roles</w:t>
      </w:r>
    </w:p>
    <w:p>
      <w:pPr>
        <w:spacing w:line="336" w:lineRule="auto" w:after="180"/>
      </w:pPr>
      <w:r>
        <w:rPr>
          <w:b w:val="0"/>
        </w:rPr>
        <w:t>Statements: used 20 fictional queries; 16 passed; real student use was not studied.</w:t>
      </w:r>
    </w:p>
    <w:p>
      <w:pPr>
        <w:spacing w:line="336" w:lineRule="auto" w:after="180"/>
      </w:pPr>
      <w:r>
        <w:rPr>
          <w:b w:val="0"/>
        </w:rPr>
        <w:t xml:space="preserve">First is </w:t>
      </w:r>
      <w:r>
        <w:rPr>
          <w:b/>
        </w:rPr>
        <w:t>method</w:t>
      </w:r>
      <w:r>
        <w:rPr>
          <w:b w:val="0"/>
        </w:rPr>
        <w:t xml:space="preserve">/scope; second </w:t>
      </w:r>
      <w:r>
        <w:rPr>
          <w:b/>
        </w:rPr>
        <w:t>result</w:t>
      </w:r>
      <w:r>
        <w:rPr>
          <w:b w:val="0"/>
        </w:rPr>
        <w:t xml:space="preserve"> 16/20 = </w:t>
      </w:r>
      <w:r>
        <w:rPr>
          <w:b/>
        </w:rPr>
        <w:t>80%</w:t>
      </w:r>
      <w:r>
        <w:rPr>
          <w:b w:val="0"/>
        </w:rPr>
        <w:t xml:space="preserve">; third </w:t>
      </w:r>
      <w:r>
        <w:rPr>
          <w:b/>
        </w:rPr>
        <w:t>limitation</w:t>
      </w:r>
      <w:r>
        <w:rPr>
          <w:b w:val="0"/>
        </w:rPr>
        <w:t xml:space="preserve">. No classroom effectiveness </w:t>
      </w:r>
      <w:r>
        <w:rPr>
          <w:b/>
        </w:rPr>
        <w:t>result</w:t>
      </w:r>
      <w:r>
        <w:rPr>
          <w:b w:val="0"/>
        </w:rPr>
        <w:t xml:space="preserve"> is supplied.</w:t>
      </w:r>
    </w:p>
    <w:p>
      <w:pPr>
        <w:spacing w:line="336" w:lineRule="auto" w:after="180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2"/>
      </w:pPr>
      <w:r>
        <w:t>Separate five-photo inputs and full role classification</w:t>
      </w:r>
    </w:p>
    <w:p>
      <w:pPr>
        <w:spacing w:line="336" w:lineRule="auto" w:after="180"/>
      </w:pPr>
      <w:r>
        <w:rPr>
          <w:b w:val="0"/>
        </w:rPr>
        <w:t>Separate procedure, finding and limit. A fictional report tests two frozen classifiers on five labelled leaf photos from one camera.</w:t>
      </w:r>
    </w:p>
    <w:p>
      <w:pPr>
        <w:spacing w:line="336" w:lineRule="auto" w:after="180"/>
      </w:pPr>
      <w:r>
        <w:rPr>
          <w:b w:val="0"/>
        </w:rPr>
        <w:t>A is correct on 3/5; B on 4/5. No outdoor photos appear in the set.</w:t>
      </w:r>
    </w:p>
    <w:p>
      <w:pPr>
        <w:spacing w:line="336" w:lineRule="auto" w:after="180"/>
      </w:pPr>
      <w:r>
        <w:rPr>
          <w:b w:val="0"/>
        </w:rPr>
        <w:t>The picture is a separate five-photo evaluation. Method: two frozen classifiers use the same five labelled leaf photos and scoring, from one camera, with no outdoor photos. Result: A is correct on 3/5 = 60%, B on 4/5 = 80%, so B is higher by 20 percentage points on this fixed set. Limitation: outdoor conditions, other cameras and broader sampling are not evaluated.</w:t>
      </w:r>
    </w:p>
    <w:p>
      <w:pPr>
        <w:spacing w:line="336" w:lineRule="auto" w:after="180"/>
      </w:pPr>
      <w:r>
        <w:rPr>
          <w:b w:val="0"/>
        </w:rPr>
        <w:t>“B is best for outdoor farming” goes beyond the available comparison. The five-photo result neither proves that B will generalize nor proves it will fail outdoors. It also does not identify an internal causal mechanism.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Separate picture statement</w:t>
            </w:r>
          </w:p>
        </w:tc>
        <w:tc>
          <w:tcPr>
            <w:tcW w:type="dxa" w:w="3408"/>
          </w:tcPr>
          <w:p>
            <w:r>
              <w:t>Role</w:t>
            </w:r>
          </w:p>
        </w:tc>
        <w:tc>
          <w:tcPr>
            <w:tcW w:type="dxa" w:w="3408"/>
          </w:tcPr>
          <w:p>
            <w:r>
              <w:t>Evidence-faithful wording</w:t>
            </w:r>
          </w:p>
        </w:tc>
      </w:tr>
      <w:tr>
        <w:tc>
          <w:tcPr>
            <w:tcW w:type="dxa" w:w="3408"/>
          </w:tcPr>
          <w:p>
            <w:r>
              <w:t>Two frozen classifiers; same five labelled photos, one camera</w:t>
            </w:r>
          </w:p>
        </w:tc>
        <w:tc>
          <w:tcPr>
            <w:tcW w:type="dxa" w:w="3408"/>
          </w:tcPr>
          <w:p>
            <w:r>
              <w:t>Method</w:t>
            </w:r>
          </w:p>
        </w:tc>
        <w:tc>
          <w:tcPr>
            <w:tcW w:type="dxa" w:w="3408"/>
          </w:tcPr>
          <w:p>
            <w:r>
              <w:t>State versions, same photos, labels and scoring conditions</w:t>
            </w:r>
          </w:p>
        </w:tc>
      </w:tr>
      <w:tr>
        <w:tc>
          <w:tcPr>
            <w:tcW w:type="dxa" w:w="3408"/>
          </w:tcPr>
          <w:p>
            <w:r>
              <w:t>A 3/5 and B 4/5</w:t>
            </w:r>
          </w:p>
        </w:tc>
        <w:tc>
          <w:tcPr>
            <w:tcW w:type="dxa" w:w="3408"/>
          </w:tcPr>
          <w:p>
            <w:r>
              <w:t>Reported result</w:t>
            </w:r>
          </w:p>
        </w:tc>
        <w:tc>
          <w:tcPr>
            <w:tcW w:type="dxa" w:w="3408"/>
          </w:tcPr>
          <w:p>
            <w:r>
              <w:t>A 60%, B 80%; B higher on these five cases</w:t>
            </w:r>
          </w:p>
        </w:tc>
      </w:tr>
      <w:tr>
        <w:tc>
          <w:tcPr>
            <w:tcW w:type="dxa" w:w="3408"/>
          </w:tcPr>
          <w:p>
            <w:r>
              <w:t>No outdoor photos</w:t>
            </w:r>
          </w:p>
        </w:tc>
        <w:tc>
          <w:tcPr>
            <w:tcW w:type="dxa" w:w="3408"/>
          </w:tcPr>
          <w:p>
            <w:r>
              <w:t>Method/scope detail and limitation</w:t>
            </w:r>
          </w:p>
        </w:tc>
        <w:tc>
          <w:tcPr>
            <w:tcW w:type="dxa" w:w="3408"/>
          </w:tcPr>
          <w:p>
            <w:r>
              <w:t>Outdoor performance unassessed</w:t>
            </w:r>
          </w:p>
        </w:tc>
      </w:tr>
      <w:tr>
        <w:tc>
          <w:tcPr>
            <w:tcW w:type="dxa" w:w="3408"/>
          </w:tcPr>
          <w:p>
            <w:r>
              <w:t>B best for all outdoor farming</w:t>
            </w:r>
          </w:p>
        </w:tc>
        <w:tc>
          <w:tcPr>
            <w:tcW w:type="dxa" w:w="3408"/>
          </w:tcPr>
          <w:p>
            <w:r>
              <w:t>Unsupported conclusion</w:t>
            </w:r>
          </w:p>
        </w:tc>
        <w:tc>
          <w:tcPr>
            <w:tcW w:type="dxa" w:w="3408"/>
          </w:tcPr>
          <w:p>
            <w:r>
              <w:t>Replace with the fixed-set comparison and explicit missing outdoor evidence</w:t>
            </w:r>
          </w:p>
        </w:tc>
      </w:tr>
    </w:tbl>
    <w:p>
      <w:pPr>
        <w:pStyle w:val="Heading2"/>
      </w:pPr>
      <w:r>
        <w:t>Trace procedure, finding and scope limit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1" name="Picture 1" descr="Identify the method: Same five photos, labels and scoring are used for both models. → State the result: A scores 60%; B scores 80% on this fixed set. → State the limit: The set supplies no outdoor-camera performance evid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4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Identify the method</w:t>
            </w:r>
          </w:p>
        </w:tc>
        <w:tc>
          <w:tcPr>
            <w:tcW w:type="dxa" w:w="5112"/>
          </w:tcPr>
          <w:p>
            <w:r>
              <w:t>Same five photos, labels and scoring are used for both models.</w:t>
            </w:r>
          </w:p>
        </w:tc>
      </w:tr>
      <w:tr>
        <w:tc>
          <w:tcPr>
            <w:tcW w:type="dxa" w:w="5112"/>
          </w:tcPr>
          <w:p>
            <w:r>
              <w:t>2. State the result</w:t>
            </w:r>
          </w:p>
        </w:tc>
        <w:tc>
          <w:tcPr>
            <w:tcW w:type="dxa" w:w="5112"/>
          </w:tcPr>
          <w:p>
            <w:r>
              <w:t>A scores 60%; B scores 80% on this fixed set.</w:t>
            </w:r>
          </w:p>
        </w:tc>
      </w:tr>
      <w:tr>
        <w:tc>
          <w:tcPr>
            <w:tcW w:type="dxa" w:w="5112"/>
          </w:tcPr>
          <w:p>
            <w:r>
              <w:t>3. State the limit</w:t>
            </w:r>
          </w:p>
        </w:tc>
        <w:tc>
          <w:tcPr>
            <w:tcW w:type="dxa" w:w="5112"/>
          </w:tcPr>
          <w:p>
            <w:r>
              <w:t>The set supplies no outdoor-camera performance evidence.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spacing w:line="336" w:lineRule="auto" w:after="180"/>
      </w:pPr>
      <w:r>
        <w:rPr>
          <w:b/>
        </w:rPr>
        <w:t>Method</w:t>
      </w:r>
      <w:r>
        <w:rPr>
          <w:b w:val="0"/>
        </w:rPr>
        <w:t xml:space="preserve">s tell how </w:t>
      </w:r>
      <w:r>
        <w:rPr>
          <w:b/>
        </w:rPr>
        <w:t>evidence</w:t>
      </w:r>
      <w:r>
        <w:rPr>
          <w:b w:val="0"/>
        </w:rPr>
        <w:t xml:space="preserve"> was produced; </w:t>
      </w:r>
      <w:r>
        <w:rPr>
          <w:b/>
        </w:rPr>
        <w:t>result</w:t>
      </w:r>
      <w:r>
        <w:rPr>
          <w:b w:val="0"/>
        </w:rPr>
        <w:t xml:space="preserve">s state </w:t>
      </w:r>
      <w:r>
        <w:rPr>
          <w:b/>
        </w:rPr>
        <w:t>observation</w:t>
      </w:r>
      <w:r>
        <w:rPr>
          <w:b w:val="0"/>
        </w:rPr>
        <w:t xml:space="preserve">s; </w:t>
      </w:r>
      <w:r>
        <w:rPr>
          <w:b/>
        </w:rPr>
        <w:t>limitation</w:t>
      </w:r>
      <w:r>
        <w:rPr>
          <w:b w:val="0"/>
        </w:rPr>
        <w:t xml:space="preserve">s describe what those </w:t>
      </w:r>
      <w:r>
        <w:rPr>
          <w:b/>
        </w:rPr>
        <w:t>observation</w:t>
      </w:r>
      <w:r>
        <w:rPr>
          <w:b w:val="0"/>
        </w:rPr>
        <w:t xml:space="preserve">s cannot settle. Keeping them distinct prevents a </w:t>
      </w:r>
      <w:r>
        <w:rPr>
          <w:b/>
        </w:rPr>
        <w:t>result</w:t>
      </w:r>
      <w:r>
        <w:rPr>
          <w:b w:val="0"/>
        </w:rPr>
        <w:t xml:space="preserve"> from becoming an oversized claim.</w:t>
      </w:r>
    </w:p>
    <w:p>
      <w:pPr>
        <w:pStyle w:val="Heading2"/>
      </w:pPr>
      <w:r>
        <w:t>Predict “best for outdoor farming”</w:t>
      </w:r>
    </w:p>
    <w:p>
      <w:pPr>
        <w:pStyle w:val="ListBullet"/>
      </w:pPr>
      <w:r>
        <w:t>Change one thing: The conclusion says B is best for outdoor farming. Predict the result before checking the explanation. What remains the same?</w:t>
      </w:r>
    </w:p>
    <w:p>
      <w:pPr>
        <w:pStyle w:val="Heading2"/>
      </w:pPr>
      <w:r>
        <w:t>Check after predicting · reference / check after trying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" name="Picture 2" descr="Original case: The set supplies no outdoor-camera performance evidence. Changed condition: The conclusion says B is best for outdoor farming. Expected result: Reject that extension without outdoor evidence. Reason: The reported conditions do not include the proposed use popul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4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Explain ranking, mechanism and generalization limits</w:t>
      </w:r>
    </w:p>
    <w:p>
      <w:pPr>
        <w:pStyle w:val="ListBullet"/>
      </w:pPr>
      <w:r>
        <w:t>Five observations cannot establish a stable ranking or causal mechanism; source and sampling assumptions remain important.</w:t>
      </w:r>
    </w:p>
    <w:p>
      <w:pPr>
        <w:pStyle w:val="ListBullet"/>
      </w:pPr>
      <w:r>
        <w:t>Read the labelled picture: Place the five-photo procedure, 3/5 versus 4/5 finding and missing outdoor evidence in their proper categories. Why cannot the result establish that B is best for outdoor farming?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 xml:space="preserve">Cover the </w:t>
      </w:r>
      <w:r>
        <w:rPr>
          <w:b/>
        </w:rPr>
        <w:t>result</w:t>
      </w:r>
      <w:r>
        <w:rPr>
          <w:b w:val="0"/>
        </w:rPr>
        <w:t xml:space="preserve"> before checking it. Say what is given, choose the procedure, and follow one step at a time. Then uncover the </w:t>
      </w:r>
      <w:r>
        <w:rPr>
          <w:b/>
        </w:rPr>
        <w:t>result</w:t>
      </w:r>
      <w:r>
        <w:rPr>
          <w:b w:val="0"/>
        </w:rPr>
        <w:t xml:space="preserve"> and explain your first mismatch. Ask why a step is allowed, not only what number it produces.</w:t>
      </w:r>
    </w:p>
    <w:p>
      <w:pPr>
        <w:pStyle w:val="Heading3"/>
      </w:pPr>
      <w:r>
        <w:t>A pictorial worked case: Methods results and limitations</w:t>
      </w:r>
    </w:p>
    <w:p>
      <w:pPr>
        <w:pStyle w:val="Heading3"/>
      </w:pPr>
      <w:r>
        <w:t>The facts we will use</w:t>
      </w:r>
    </w:p>
    <w:p>
      <w:r>
        <w:drawing>
          <wp:inline xmlns:a="http://schemas.openxmlformats.org/drawingml/2006/main" xmlns:pic="http://schemas.openxmlformats.org/drawingml/2006/picture">
            <wp:extent cx="5486400" cy="2641600"/>
            <wp:docPr id="3" name="Picture 3" descr="Two models on five shared phot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7-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4" name="Picture 4" descr="Methods results and limitations. Identify the method: Same five photos, labels and scoring are used for both models.. State the result: A scores 60%; B scores 80% on this fixed set.. State the limit: The set supplies no outdoor-camera performance evid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What this example does not establish</w:t>
      </w:r>
    </w:p>
    <w:p>
      <w:pPr>
        <w:pStyle w:val="Heading1"/>
      </w:pPr>
      <w:r>
        <w:t>07. Audit role overlap and unsupported explanatory claims</w:t>
      </w:r>
    </w:p>
    <w:p>
      <w:r>
        <w:t>Differentiate “not studied” from “shown not to work”.</w:t>
      </w:r>
    </w:p>
    <w:p>
      <w:pPr>
        <w:pStyle w:val="Heading2"/>
      </w:pPr>
      <w:r>
        <w:t>Core interpretation qualification and failure analysis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limitation</w:t>
      </w:r>
      <w:r>
        <w:rPr>
          <w:b w:val="0"/>
        </w:rPr>
        <w:t xml:space="preserve"> should constrain a claim rather than be hidden in unrelated prose.</w:t>
      </w:r>
    </w:p>
    <w:p>
      <w:pPr>
        <w:spacing w:line="336" w:lineRule="auto" w:after="180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</w:pPr>
      <w:r>
        <w:rPr>
          <w:b w:val="0"/>
        </w:rPr>
        <w:t xml:space="preserve">The first may require a correction; the second requires an explicitly revised </w:t>
      </w:r>
      <w:r>
        <w:rPr>
          <w:b/>
        </w:rPr>
        <w:t>method</w:t>
      </w:r>
      <w:r>
        <w:rPr>
          <w:b w:val="0"/>
        </w:rPr>
        <w:t xml:space="preserve"> and new </w:t>
      </w:r>
      <w:r>
        <w:rPr>
          <w:b/>
        </w:rPr>
        <w:t>evidence</w:t>
      </w:r>
      <w:r>
        <w:rPr>
          <w:b w:val="0"/>
        </w:rPr>
        <w:t xml:space="preserve">. Preserve unsuccessful cases so an improved </w:t>
      </w:r>
      <w:r>
        <w:rPr>
          <w:b/>
        </w:rPr>
        <w:t>result</w:t>
      </w:r>
      <w:r>
        <w:rPr>
          <w:b w:val="0"/>
        </w:rPr>
        <w:t xml:space="preserve"> cannot hide the original problem.</w:t>
      </w:r>
    </w:p>
    <w:p>
      <w:pPr>
        <w:pStyle w:val="Heading2"/>
      </w:pPr>
      <w:r>
        <w:t>Complete role-overlap and evidence-gap probes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Role-reading probe</w:t>
            </w:r>
          </w:p>
        </w:tc>
        <w:tc>
          <w:tcPr>
            <w:tcW w:type="dxa" w:w="5112"/>
          </w:tcPr>
          <w:p>
            <w:r>
              <w:t>Expected interpretation</w:t>
            </w:r>
          </w:p>
        </w:tc>
      </w:tr>
      <w:tr>
        <w:tc>
          <w:tcPr>
            <w:tcW w:type="dxa" w:w="5112"/>
          </w:tcPr>
          <w:p>
            <w:r>
              <w:t>Count with no denominator</w:t>
            </w:r>
          </w:p>
        </w:tc>
        <w:tc>
          <w:tcPr>
            <w:tcW w:type="dxa" w:w="5112"/>
          </w:tcPr>
          <w:p>
            <w:r>
              <w:t>Incomplete result statement; locate total and scoring</w:t>
            </w:r>
          </w:p>
        </w:tc>
      </w:tr>
      <w:tr>
        <w:tc>
          <w:tcPr>
            <w:tcW w:type="dxa" w:w="5112"/>
          </w:tcPr>
          <w:p>
            <w:r>
              <w:t>Same cases and labels</w:t>
            </w:r>
          </w:p>
        </w:tc>
        <w:tc>
          <w:tcPr>
            <w:tcW w:type="dxa" w:w="5112"/>
          </w:tcPr>
          <w:p>
            <w:r>
              <w:t>Method comparison condition, not the result itself</w:t>
            </w:r>
          </w:p>
        </w:tc>
      </w:tr>
      <w:tr>
        <w:tc>
          <w:tcPr>
            <w:tcW w:type="dxa" w:w="5112"/>
          </w:tcPr>
          <w:p>
            <w:r>
              <w:t>One reviewer assigned all labels</w:t>
            </w:r>
          </w:p>
        </w:tc>
        <w:tc>
          <w:tcPr>
            <w:tcW w:type="dxa" w:w="5112"/>
          </w:tcPr>
          <w:p>
            <w:r>
              <w:t>Method detail; agreement across reviewers not assessed</w:t>
            </w:r>
          </w:p>
        </w:tc>
      </w:tr>
      <w:tr>
        <w:tc>
          <w:tcPr>
            <w:tcW w:type="dxa" w:w="5112"/>
          </w:tcPr>
          <w:p>
            <w:r>
              <w:t>Single reviewer means labels must be wrong</w:t>
            </w:r>
          </w:p>
        </w:tc>
        <w:tc>
          <w:tcPr>
            <w:tcW w:type="dxa" w:w="5112"/>
          </w:tcPr>
          <w:p>
            <w:r>
              <w:t>Unsupported; limitation is not proof of error</w:t>
            </w:r>
          </w:p>
        </w:tc>
      </w:tr>
      <w:tr>
        <w:tc>
          <w:tcPr>
            <w:tcW w:type="dxa" w:w="5112"/>
          </w:tcPr>
          <w:p>
            <w:r>
              <w:t>No outdoor cases tested</w:t>
            </w:r>
          </w:p>
        </w:tc>
        <w:tc>
          <w:tcPr>
            <w:tcW w:type="dxa" w:w="5112"/>
          </w:tcPr>
          <w:p>
            <w:r>
              <w:t>Bounds interpretation; does not establish outdoor failure</w:t>
            </w:r>
          </w:p>
        </w:tc>
      </w:tr>
      <w:tr>
        <w:tc>
          <w:tcPr>
            <w:tcW w:type="dxa" w:w="5112"/>
          </w:tcPr>
          <w:p>
            <w:r>
              <w:t>A plausible mechanism explains a difference</w:t>
            </w:r>
          </w:p>
        </w:tc>
        <w:tc>
          <w:tcPr>
            <w:tcW w:type="dxa" w:w="5112"/>
          </w:tcPr>
          <w:p>
            <w:r>
              <w:t>Hypothesis, not an extra observation</w:t>
            </w:r>
          </w:p>
        </w:tc>
      </w:tr>
      <w:tr>
        <w:tc>
          <w:tcPr>
            <w:tcW w:type="dxa" w:w="5112"/>
          </w:tcPr>
          <w:p>
            <w:r>
              <w:t>One statement serves two roles</w:t>
            </w:r>
          </w:p>
        </w:tc>
        <w:tc>
          <w:tcPr>
            <w:tcW w:type="dxa" w:w="5112"/>
          </w:tcPr>
          <w:p>
            <w:r>
              <w:t>Name both with reasons rather than forcing a single label</w:t>
            </w:r>
          </w:p>
        </w:tc>
      </w:tr>
      <w:tr>
        <w:tc>
          <w:tcPr>
            <w:tcW w:type="dxa" w:w="5112"/>
          </w:tcPr>
          <w:p>
            <w:r>
              <w:t>Methods paragraph too brief to reproduce</w:t>
            </w:r>
          </w:p>
        </w:tc>
        <w:tc>
          <w:tcPr>
            <w:tcW w:type="dxa" w:w="5112"/>
          </w:tcPr>
          <w:p>
            <w:r>
              <w:t>Request missing details; do not invent settings</w:t>
            </w:r>
          </w:p>
        </w:tc>
      </w:tr>
      <w:tr>
        <w:tc>
          <w:tcPr>
            <w:tcW w:type="dxa" w:w="5112"/>
          </w:tcPr>
          <w:p>
            <w:r>
              <w:t>80% on fictional queries</w:t>
            </w:r>
          </w:p>
        </w:tc>
        <w:tc>
          <w:tcPr>
            <w:tcW w:type="dxa" w:w="5112"/>
          </w:tcPr>
          <w:p>
            <w:r>
              <w:t>No measured real-student learning effect follows</w:t>
            </w:r>
          </w:p>
        </w:tc>
      </w:tr>
    </w:tbl>
    <w:p>
      <w:pPr>
        <w:pStyle w:val="Heading2"/>
      </w:pPr>
      <w:r>
        <w:t>Guided repair and explanation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A report omits this qualification: A limitation should constrain a claim rather than be hidden in unrelated prose. 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Locate the earliest unsupported step</w:t>
      </w:r>
    </w:p>
    <w:p>
      <w:pPr>
        <w:pStyle w:val="Heading1"/>
      </w:pPr>
      <w:r>
        <w:t>08. Practise linking the sentence to the evidence it uses</w:t>
      </w:r>
    </w:p>
    <w:p>
      <w:r>
        <w:t>Give a reason for its role and a faithful alternative when needed.</w:t>
      </w:r>
    </w:p>
    <w:p>
      <w:pPr>
        <w:pStyle w:val="Heading2"/>
      </w:pPr>
      <w:r>
        <w:t>Current explanation and guided check</w:t>
      </w:r>
    </w:p>
    <w:p>
      <w:pPr>
        <w:pStyle w:val="ListBullet"/>
      </w:pPr>
      <w:r>
        <w:t>Explain the weekly mechanism in your own words. Use the worked scenario to name its input, decision rule and output.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Supported W2 trace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Method</w:t>
      </w:r>
      <w:r>
        <w:rPr>
          <w:b w:val="0"/>
        </w:rPr>
        <w:t xml:space="preserve">s </w:t>
      </w:r>
      <w:r>
        <w:rPr>
          <w:b/>
        </w:rPr>
        <w:t>result</w:t>
      </w:r>
      <w:r>
        <w:rPr>
          <w:b w:val="0"/>
        </w:rPr>
        <w:t xml:space="preserve">s and </w:t>
      </w:r>
      <w:r>
        <w:rPr>
          <w:b/>
        </w:rPr>
        <w:t>limitation</w:t>
      </w:r>
      <w:r>
        <w:rPr>
          <w:b w:val="0"/>
        </w:rPr>
        <w:t xml:space="preserve">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2"/>
      </w:pPr>
      <w:r>
        <w:t>Individual scope check</w:t>
      </w:r>
    </w:p>
    <w:p>
      <w:pPr>
        <w:pStyle w:val="ListBullet"/>
      </w:pPr>
      <w:r>
        <w:t>Use the worked case for Methods results and limitations. Proposed explanation: “The worked result establishes every future case”. Decide whether this explanation is supported. Point to the step or supplied fact that decides; explain your repair if needed.</w:t>
      </w:r>
    </w:p>
    <w:p>
      <w:pPr>
        <w:pStyle w:val="ListBullet"/>
      </w:pPr>
      <w:r>
        <w:t>Answer on your own before discussion. If you are unsure, say which step you need help with.</w:t>
      </w:r>
    </w:p>
    <w:p>
      <w:pPr>
        <w:pStyle w:val="Heading2"/>
      </w:pPr>
      <w:r>
        <w:t>Picture response</w:t>
      </w:r>
    </w:p>
    <w:p>
      <w:pPr>
        <w:pStyle w:val="ListBullet"/>
      </w:pPr>
      <w:r>
        <w:t>Place the five-photo procedure, 3/5 versus 4/5 finding and missing outdoor evidence in their proper categories. Why cannot the result establish that B is best for outdoor farming?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Reserve the selected cutoff/relevance/reviewer case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Practise with less help: Trace the worked case</w:t>
      </w:r>
    </w:p>
    <w:p>
      <w:pPr>
        <w:pStyle w:val="Heading3"/>
      </w:pPr>
      <w:r>
        <w:t>Check your reasoning</w:t>
      </w:r>
    </w:p>
    <w:p>
      <w:pPr>
        <w:pStyle w:val="Heading3"/>
      </w:pPr>
      <w:r>
        <w:t>Explain the picture</w:t>
      </w:r>
    </w:p>
    <w:p>
      <w:pPr>
        <w:pStyle w:val="Heading1"/>
      </w:pPr>
      <w:r>
        <w:t>09. Complete a passage annotation and evidence-faithful rewrite</w:t>
      </w:r>
    </w:p>
    <w:p>
      <w:r>
        <w:t>Use classification to improve the argument rather than memorize labels alone.</w:t>
      </w:r>
    </w:p>
    <w:p>
      <w:pPr>
        <w:pStyle w:val="Heading2"/>
      </w:pPr>
      <w:r>
        <w:t>Current twenty-query passage investigation</w:t>
      </w:r>
    </w:p>
    <w:p>
      <w:pPr>
        <w:spacing w:line="336" w:lineRule="auto" w:after="180"/>
      </w:pPr>
      <w:r>
        <w:rPr>
          <w:b w:val="0"/>
        </w:rPr>
        <w:t>Statements: used 20 fictional queries; 16 passed; real student use was not studied. Show the intermediate steps and give the conclusion with its scope.</w:t>
      </w:r>
    </w:p>
    <w:p>
      <w:pPr>
        <w:pStyle w:val="Heading2"/>
      </w:pPr>
      <w:r>
        <w:t>Complete annotation, arithmetic and rewrite protocol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Complete supplied-passage investigation</w:t>
            </w:r>
          </w:p>
        </w:tc>
        <w:tc>
          <w:tcPr>
            <w:tcW w:type="dxa" w:w="5112"/>
          </w:tcPr>
          <w:p>
            <w:r>
              <w:t>Expected written evidence</w:t>
            </w:r>
          </w:p>
        </w:tc>
      </w:tr>
      <w:tr>
        <w:tc>
          <w:tcPr>
            <w:tcW w:type="dxa" w:w="5112"/>
          </w:tcPr>
          <w:p>
            <w:r>
              <w:t>Copy the main three statements</w:t>
            </w:r>
          </w:p>
        </w:tc>
        <w:tc>
          <w:tcPr>
            <w:tcW w:type="dxa" w:w="5112"/>
          </w:tcPr>
          <w:p>
            <w:r>
              <w:t>20 fictional queries; 16 pass; real student use not studied</w:t>
            </w:r>
          </w:p>
        </w:tc>
      </w:tr>
      <w:tr>
        <w:tc>
          <w:tcPr>
            <w:tcW w:type="dxa" w:w="5112"/>
          </w:tcPr>
          <w:p>
            <w:r>
              <w:t>Annotate method/result/limitation</w:t>
            </w:r>
          </w:p>
        </w:tc>
        <w:tc>
          <w:tcPr>
            <w:tcW w:type="dxa" w:w="5112"/>
          </w:tcPr>
          <w:p>
            <w:r>
              <w:t>Name primary role and any scope overlap with reasons</w:t>
            </w:r>
          </w:p>
        </w:tc>
      </w:tr>
      <w:tr>
        <w:tc>
          <w:tcPr>
            <w:tcW w:type="dxa" w:w="5112"/>
          </w:tcPr>
          <w:p>
            <w:r>
              <w:t>Calculate the reported proportion</w:t>
            </w:r>
          </w:p>
        </w:tc>
        <w:tc>
          <w:tcPr>
            <w:tcW w:type="dxa" w:w="5112"/>
          </w:tcPr>
          <w:p>
            <w:r>
              <w:t>16/20 =80%; retain the supplied outcome and denominator</w:t>
            </w:r>
          </w:p>
        </w:tc>
      </w:tr>
      <w:tr>
        <w:tc>
          <w:tcPr>
            <w:tcW w:type="dxa" w:w="5112"/>
          </w:tcPr>
          <w:p>
            <w:r>
              <w:t>Write a faithful main summary</w:t>
            </w:r>
          </w:p>
        </w:tc>
        <w:tc>
          <w:tcPr>
            <w:tcW w:type="dxa" w:w="5112"/>
          </w:tcPr>
          <w:p>
            <w:r>
              <w:t>80% passed on these fictional queries; no classroom-learning evidence supplied</w:t>
            </w:r>
          </w:p>
        </w:tc>
      </w:tr>
      <w:tr>
        <w:tc>
          <w:tcPr>
            <w:tcW w:type="dxa" w:w="5112"/>
          </w:tcPr>
          <w:p>
            <w:r>
              <w:t>Classify separate picture facts</w:t>
            </w:r>
          </w:p>
        </w:tc>
        <w:tc>
          <w:tcPr>
            <w:tcW w:type="dxa" w:w="5112"/>
          </w:tcPr>
          <w:p>
            <w:r>
              <w:t>Same five photos/labels method; 3/5 vs4/5 result; no outdoor cases limitation</w:t>
            </w:r>
          </w:p>
        </w:tc>
      </w:tr>
      <w:tr>
        <w:tc>
          <w:tcPr>
            <w:tcW w:type="dxa" w:w="5112"/>
          </w:tcPr>
          <w:p>
            <w:r>
              <w:t>Audit the proposed outdoor conclusion</w:t>
            </w:r>
          </w:p>
        </w:tc>
        <w:tc>
          <w:tcPr>
            <w:tcW w:type="dxa" w:w="5112"/>
          </w:tcPr>
          <w:p>
            <w:r>
              <w:t>Replace with fixed-set result and missing-outdoor evidence</w:t>
            </w:r>
          </w:p>
        </w:tc>
      </w:tr>
      <w:tr>
        <w:tc>
          <w:tcPr>
            <w:tcW w:type="dxa" w:w="5112"/>
          </w:tcPr>
          <w:p>
            <w:r>
              <w:t>Add a mechanism hypothesis separately</w:t>
            </w:r>
          </w:p>
        </w:tc>
        <w:tc>
          <w:tcPr>
            <w:tcW w:type="dxa" w:w="5112"/>
          </w:tcPr>
          <w:p>
            <w:r>
              <w:t>Mark proposed explanation and a future test, not a newly observed cause</w:t>
            </w:r>
          </w:p>
        </w:tc>
      </w:tr>
      <w:tr>
        <w:tc>
          <w:tcPr>
            <w:tcW w:type="dxa" w:w="5112"/>
          </w:tcPr>
          <w:p>
            <w:r>
              <w:t>Record evidence status</w:t>
            </w:r>
          </w:p>
        </w:tc>
        <w:tc>
          <w:tcPr>
            <w:tcW w:type="dxa" w:w="5112"/>
          </w:tcPr>
          <w:p>
            <w:r>
              <w:t>Supplied-passage inspection/paper arithmetic; no live model or participant study performed</w:t>
            </w:r>
          </w:p>
        </w:tc>
      </w:tr>
    </w:tbl>
    <w:p>
      <w:pPr>
        <w:pStyle w:val="Heading2"/>
      </w:pPr>
      <w:r>
        <w:t>Expected evidence and unperformed-study limits</w:t>
      </w:r>
    </w:p>
    <w:p>
      <w:pPr>
        <w:spacing w:line="336" w:lineRule="auto" w:after="180"/>
      </w:pPr>
      <w:r>
        <w:rPr>
          <w:b w:val="0"/>
        </w:rPr>
        <w:t>Use the fully supplied passages and counts for an annotation-and-rewrite investigation. Underline the procedure, circle the measured numerator/denominator and mark the boundary on interpretation. Explain any sentence with two roles. The main twenty-query passage and separate five-photo comparison are different examples and must not share denominators.</w:t>
      </w:r>
    </w:p>
    <w:p>
      <w:pPr>
        <w:spacing w:line="336" w:lineRule="auto" w:after="180"/>
      </w:pPr>
      <w:r>
        <w:rPr>
          <w:b w:val="0"/>
        </w:rPr>
        <w:t>No raw classifier outputs, reviewer-agreement data or real learner outcomes are supplied. This investigation needs no code or outside study; record your actual annotations and leave additional experiments unperformed.</w:t>
      </w:r>
    </w:p>
    <w:p>
      <w:pPr>
        <w:pStyle w:val="Heading2"/>
      </w:pPr>
      <w:r>
        <w:t>Evidence ledger and reflection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Predict, investigate and preserve the evidence</w:t>
      </w:r>
    </w:p>
    <w:p>
      <w:pPr>
        <w:pStyle w:val="Heading3"/>
      </w:pPr>
      <w:r>
        <w:t>Plan → try → check</w:t>
      </w:r>
    </w:p>
    <w:p>
      <w:pPr>
        <w:pStyle w:val="Heading1"/>
      </w:pPr>
      <w:r>
        <w:t>14. Try alone: cutoff, relevance fraction and one reviewer</w:t>
      </w:r>
    </w:p>
    <w:p>
      <w:r>
        <w:t>Classify the statements and explain overlapping roles.</w:t>
      </w:r>
    </w:p>
    <w:p>
      <w:pPr>
        <w:pStyle w:val="Heading2"/>
      </w:pPr>
      <w:r>
        <w:t>Complete selected independent task</w:t>
      </w:r>
    </w:p>
    <w:p>
      <w:pPr>
        <w:spacing w:line="336" w:lineRule="auto" w:after="180"/>
      </w:pPr>
      <w:r>
        <w:rPr>
          <w:b w:val="0"/>
        </w:rPr>
        <w:t>Statements: fixed cutoff 5; 12/15 relevant returned items; judgments came from one reviewer. Classify.</w:t>
      </w:r>
    </w:p>
    <w:p>
      <w:pPr>
        <w:pStyle w:val="Heading2"/>
      </w:pPr>
      <w:r>
        <w:t>First attempt and support record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2"/>
      </w:pPr>
      <w:r>
        <w:t>Feedback after trying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Independent case: Apply a new case independently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Statements: fixed cutoff 5; 12/15 relevant returned items; judgments came from one reviewer. Classify.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pStyle w:val="Heading1"/>
      </w:pPr>
      <w:r>
        <w:t>11. Save method, reported results, limitations and hypotheses separately</w:t>
      </w:r>
    </w:p>
    <w:p>
      <w:r>
        <w:t>Connect each claim back to its supplied evidence.</w:t>
      </w:r>
    </w:p>
    <w:p>
      <w:pPr>
        <w:pStyle w:val="Heading2"/>
      </w:pPr>
      <w:r>
        <w:t>Project task and artifact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method</w:t>
      </w:r>
      <w:r>
        <w:rPr>
          <w:b w:val="0"/>
        </w:rPr>
        <w:t xml:space="preserve">s </w:t>
      </w:r>
      <w:r>
        <w:rPr>
          <w:b/>
        </w:rPr>
        <w:t>result</w:t>
      </w:r>
      <w:r>
        <w:rPr>
          <w:b w:val="0"/>
        </w:rPr>
        <w:t xml:space="preserve">s and </w:t>
      </w:r>
      <w:r>
        <w:rPr>
          <w:b/>
        </w:rPr>
        <w:t>limitation</w:t>
      </w:r>
      <w:r>
        <w:rPr>
          <w:b w:val="0"/>
        </w:rPr>
        <w:t xml:space="preserve">s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method</w:t>
      </w:r>
      <w:r>
        <w:rPr>
          <w:b w:val="0"/>
        </w:rPr>
        <w:t xml:space="preserve">s </w:t>
      </w:r>
      <w:r>
        <w:rPr>
          <w:b/>
        </w:rPr>
        <w:t>result</w:t>
      </w:r>
      <w:r>
        <w:rPr>
          <w:b w:val="0"/>
        </w:rPr>
        <w:t xml:space="preserve">s and </w:t>
      </w:r>
      <w:r>
        <w:rPr>
          <w:b/>
        </w:rPr>
        <w:t>limitation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 xml:space="preserve">, and </w:t>
      </w:r>
      <w:r>
        <w:rPr>
          <w:b/>
        </w:rPr>
        <w:t>limitation</w:t>
      </w:r>
      <w:r>
        <w:rPr>
          <w:b w:val="0"/>
        </w:rPr>
        <w:t>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2"/>
      </w:pPr>
      <w:r>
        <w:t>Actual passage inspection and remaining evidence gaps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Evidence for your project</w:t>
      </w:r>
    </w:p>
    <w:p>
      <w:pPr>
        <w:pStyle w:val="Heading1"/>
      </w:pPr>
      <w:r>
        <w:t>16. Explain the result without changing its outcome or scope</w:t>
      </w:r>
    </w:p>
    <w:p>
      <w:r>
        <w:t>A limitation makes the interpretation precise rather than inventing a new finding.</w:t>
      </w:r>
    </w:p>
    <w:p>
      <w:pPr>
        <w:pStyle w:val="Heading2"/>
      </w:pPr>
      <w:r>
        <w:t>Retrieve and explain</w:t>
      </w:r>
    </w:p>
    <w:p>
      <w:pPr>
        <w:pStyle w:val="ListBullet"/>
      </w:pPr>
      <w:r>
        <w:t>Close your notes. Explain this goal in your own words: Explain the mechanism and terminology of methods results and limitations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Plan a changed-case return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05. Reference · Use research vocabulary precisely</w:t>
      </w:r>
    </w:p>
    <w:p>
      <w:r>
        <w:t>Connect each term to the question, comparison, measurement or evidence.</w:t>
      </w:r>
    </w:p>
    <w:p>
      <w:pPr>
        <w:pStyle w:val="Heading2"/>
      </w:pPr>
      <w:r>
        <w:t>Vocabulary and your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Method</w:t>
            </w:r>
          </w:p>
        </w:tc>
        <w:tc>
          <w:tcPr>
            <w:tcW w:type="dxa" w:w="5112"/>
          </w:tcPr>
          <w:p>
            <w:r>
              <w:t>The procedure used to obtain observations</w:t>
            </w:r>
          </w:p>
        </w:tc>
      </w:tr>
      <w:tr>
        <w:tc>
          <w:tcPr>
            <w:tcW w:type="dxa" w:w="5112"/>
          </w:tcPr>
          <w:p>
            <w:r>
              <w:t>Result</w:t>
            </w:r>
          </w:p>
        </w:tc>
        <w:tc>
          <w:tcPr>
            <w:tcW w:type="dxa" w:w="5112"/>
          </w:tcPr>
          <w:p>
            <w:r>
              <w:t>A reported observation or calculated outcome</w:t>
            </w:r>
          </w:p>
        </w:tc>
      </w:tr>
      <w:tr>
        <w:tc>
          <w:tcPr>
            <w:tcW w:type="dxa" w:w="5112"/>
          </w:tcPr>
          <w:p>
            <w:r>
              <w:t>Limitation</w:t>
            </w:r>
          </w:p>
        </w:tc>
        <w:tc>
          <w:tcPr>
            <w:tcW w:type="dxa" w:w="5112"/>
          </w:tcPr>
          <w:p>
            <w:r>
              <w:t>A restriction on what results establish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Extra challenge · Explain a stronger case</w:t>
      </w:r>
    </w:p>
    <w:p>
      <w:r>
        <w:t>Choose the next challenge after the main route.</w:t>
      </w:r>
    </w:p>
    <w:p>
      <w:pPr>
        <w:pStyle w:val="Heading2"/>
      </w:pPr>
      <w:r>
        <w:t>Explain,repair and extend</w:t>
      </w:r>
    </w:p>
    <w:p>
      <w:pPr>
        <w:pStyle w:val="Heading3"/>
      </w:pPr>
      <w:r>
        <w:t>Explain → apply → challenge</w:t>
      </w:r>
    </w:p>
    <w:p>
      <w:pPr>
        <w:pStyle w:val="ListBullet"/>
      </w:pPr>
      <w:r>
        <w:t>Explain the weekly mechanism in your own words. Use the worked scenario to name its input, decision rule and output.</w:t>
      </w:r>
    </w:p>
    <w:p>
      <w:pPr>
        <w:pStyle w:val="ListBullet"/>
      </w:pPr>
      <w:r>
        <w:t>A report omits this qualification: A limitation should constrain a claim rather than be hidden in unrelated prose. Explain how omitting it could change a reader's interpretation, and write an accurate replacement.</w:t>
      </w:r>
    </w:p>
    <w:p>
      <w:pPr>
        <w:pStyle w:val="ListBullet"/>
      </w:pPr>
      <w:r>
        <w:t>For the worked scenario, propose one additional case that could reveal a failure, describe its expected outcome before running it, and explain what would need to remain fixed for a fair comparison. 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12. Reference · Check the research reasoning and its limits</w:t>
      </w:r>
    </w:p>
    <w:p>
      <w:r>
        <w:t>Use after practice; reserve the selected independent case for its first attempt.</w:t>
      </w:r>
    </w:p>
    <w:p>
      <w:pPr>
        <w:pStyle w:val="Heading2"/>
      </w:pPr>
      <w:r>
        <w:t>Current explanation and response</w:t>
      </w:r>
    </w:p>
    <w:p>
      <w:pPr>
        <w:pStyle w:val="ListBullet"/>
      </w:pPr>
      <w:r>
        <w:t>Complete the supported workbook tasks before attempting W4 independently. Record any hints or help used. After feedback, use the teacher's fresh retry rather than copying the earlier answer. 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For the worked scenario, propose one additional case that could reveal a failure, describe its expected outcome before running it, and explain what would need to remain fixed for a fair comparison. 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Extra practice · Revisit the complete trace</w:t>
      </w:r>
    </w:p>
    <w:p>
      <w:r>
        <w:t>Predict before reading the supplied steps.</w:t>
      </w:r>
    </w:p>
    <w:p>
      <w:pPr>
        <w:pStyle w:val="Heading2"/>
      </w:pPr>
      <w:r>
        <w:t>Complete trace and evidence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Methods results and limitations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Statements: used 20 fictional queries; 16 passed; real student use was not studied.</w:t>
            </w:r>
          </w:p>
        </w:tc>
        <w:tc>
          <w:tcPr>
            <w:tcW w:type="dxa" w:w="3408"/>
          </w:tcPr>
          <w:p>
            <w:r>
              <w:t>Classify each statement by role and link results to the procedure and denominator. A proposed mechanism is an explanation to test, not an extra observation.</w:t>
            </w:r>
          </w:p>
        </w:tc>
        <w:tc>
          <w:tcPr>
            <w:tcW w:type="dxa" w:w="3408"/>
          </w:tcPr>
          <w:p>
            <w:r>
              <w:t>First is method/scope; second result 16/20 = 80%; third limitation. No classroom effectiveness result is supplied.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</w:t>
      </w:r>
      <w:r>
        <w:rPr>
          <w:b/>
        </w:rPr>
        <w:t>result</w:t>
      </w:r>
      <w:r>
        <w:rPr>
          <w:b w:val="0"/>
        </w:rPr>
        <w:t xml:space="preserve">. Cover the </w:t>
      </w:r>
      <w:r>
        <w:rPr>
          <w:b/>
        </w:rPr>
        <w:t>result</w:t>
      </w:r>
      <w:r>
        <w:rPr>
          <w:b w:val="0"/>
        </w:rPr>
        <w:t xml:space="preserve">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Reference · The earlier route checklist</w:t>
      </w:r>
    </w:p>
    <w:p>
      <w:r>
        <w:t>Use one main route rather than repeating the lesson.</w:t>
      </w:r>
    </w:p>
    <w:p>
      <w:pPr>
        <w:pStyle w:val="Heading2"/>
      </w:pPr>
      <w:r>
        <w:t>Targets,route and first prediction</w:t>
      </w:r>
    </w:p>
    <w:p>
      <w:pPr>
        <w:spacing w:line="336" w:lineRule="auto" w:after="180"/>
      </w:pPr>
      <w:r>
        <w:rPr>
          <w:b w:val="0"/>
        </w:rPr>
        <w:t>Start with this question: Separate procedure, finding and limit. A fictional report tests two frozen classifiers on five labelled leaf photos from one camera.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methods results and limitations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17. Extra practice · Predict,check and repair</w:t>
      </w:r>
    </w:p>
    <w:p>
      <w:r>
        <w:t>Keep supported feedback separate from the independent case.</w:t>
      </w:r>
    </w:p>
    <w:p>
      <w:pPr>
        <w:pStyle w:val="Heading2"/>
      </w:pPr>
      <w:r>
        <w:t>First supported question and optional hint</w:t>
      </w:r>
    </w:p>
    <w:p>
      <w:pPr>
        <w:pStyle w:val="ListBullet"/>
      </w:pPr>
      <w:r>
        <w:t>Separate procedure, finding and limit. A fictional report tests two frozen classifiers on five labelled leaf photos from one camera.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The set supplies no outdoor-camera performance evidence.</w:t>
      </w:r>
    </w:p>
    <w:p>
      <w:pPr>
        <w:pStyle w:val="ListBullet"/>
      </w:pPr>
      <w:r>
        <w:t>1. State the result</w:t>
      </w:r>
    </w:p>
    <w:p>
      <w:pPr>
        <w:pStyle w:val="ListBullet"/>
      </w:pPr>
      <w:r>
        <w:t>2. State the limit</w:t>
      </w:r>
    </w:p>
    <w:p>
      <w:pPr>
        <w:pStyle w:val="ListBullet"/>
      </w:pPr>
      <w:r>
        <w:t>3. Identify the method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after the first attempt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State the limit The set supplies no outdoor-camera performance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/>
        </w:rPr>
        <w:t>Method</w:t>
      </w:r>
      <w:r>
        <w:rPr>
          <w:b w:val="0"/>
        </w:rPr>
        <w:t xml:space="preserve">s tell how </w:t>
      </w:r>
      <w:r>
        <w:rPr>
          <w:b/>
        </w:rPr>
        <w:t>evidence</w:t>
      </w:r>
      <w:r>
        <w:rPr>
          <w:b w:val="0"/>
        </w:rPr>
        <w:t xml:space="preserve"> was produced; </w:t>
      </w:r>
      <w:r>
        <w:rPr>
          <w:b/>
        </w:rPr>
        <w:t>result</w:t>
      </w:r>
      <w:r>
        <w:rPr>
          <w:b w:val="0"/>
        </w:rPr>
        <w:t xml:space="preserve">s state </w:t>
      </w:r>
      <w:r>
        <w:rPr>
          <w:b/>
        </w:rPr>
        <w:t>observation</w:t>
      </w:r>
      <w:r>
        <w:rPr>
          <w:b w:val="0"/>
        </w:rPr>
        <w:t xml:space="preserve">s; </w:t>
      </w:r>
      <w:r>
        <w:rPr>
          <w:b/>
        </w:rPr>
        <w:t>limitation</w:t>
      </w:r>
      <w:r>
        <w:rPr>
          <w:b w:val="0"/>
        </w:rPr>
        <w:t xml:space="preserve">s describe what those </w:t>
      </w:r>
      <w:r>
        <w:rPr>
          <w:b/>
        </w:rPr>
        <w:t>observation</w:t>
      </w:r>
      <w:r>
        <w:rPr>
          <w:b w:val="0"/>
        </w:rPr>
        <w:t xml:space="preserve">s cannot settle. Keeping them distinct prevents a </w:t>
      </w:r>
      <w:r>
        <w:rPr>
          <w:b/>
        </w:rPr>
        <w:t>result</w:t>
      </w:r>
      <w:r>
        <w:rPr>
          <w:b w:val="0"/>
        </w:rPr>
        <w:t xml:space="preserve"> from becoming an oversized claim.</w:t>
      </w:r>
    </w:p>
    <w:p>
      <w:pPr>
        <w:pStyle w:val="Heading2"/>
      </w:pPr>
      <w:r>
        <w:t>Changed-case question and optional hint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The conclusion says B is best for outdoor farming. Which conclusion is supported by the supplied facts?</w:t>
      </w:r>
    </w:p>
    <w:p>
      <w:pPr>
        <w:pStyle w:val="ListBullet"/>
      </w:pPr>
      <w:r>
        <w:t>1. Reject that extension without outdoor evidence.</w:t>
      </w:r>
    </w:p>
    <w:p>
      <w:pPr>
        <w:pStyle w:val="ListBullet"/>
      </w:pPr>
      <w:r>
        <w:t>2. This one example guarantees correct results for every future input.</w:t>
      </w:r>
    </w:p>
    <w:p>
      <w:pPr>
        <w:pStyle w:val="ListBullet"/>
      </w:pPr>
      <w:r>
        <w:t>3. We can decide the result without examining the changed input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after the changed attempt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Reject that extension without outdoor </w:t>
      </w:r>
      <w:r>
        <w:rPr>
          <w:b/>
        </w:rPr>
        <w:t>evidence</w:t>
      </w:r>
      <w:r>
        <w:rPr>
          <w:b w:val="0"/>
        </w:rPr>
        <w:t>. The reported conditions do not include the proposed use population.</w:t>
      </w:r>
    </w:p>
    <w:p>
      <w:pPr>
        <w:pStyle w:val="Heading2"/>
      </w:pPr>
      <w:r>
        <w:t>Repair and retain the record</w:t>
      </w:r>
    </w:p>
    <w:p>
      <w:pPr>
        <w:spacing w:line="336" w:lineRule="auto" w:after="180"/>
      </w:pPr>
      <w:r>
        <w:rPr>
          <w:b w:val="0"/>
        </w:rPr>
        <w:t xml:space="preserve">Review Finding primary research (ai-7/3). Goal: Explain the </w:t>
      </w:r>
      <w:r>
        <w:rPr>
          <w:b/>
        </w:rPr>
        <w:t>mechanism</w:t>
      </w:r>
      <w:r>
        <w:rPr>
          <w:b w:val="0"/>
        </w:rPr>
        <w:t xml:space="preserve"> and terminology of finding primary research. Short practice: Separate what the blog claims from what the original report records.</w:t>
      </w:r>
    </w:p>
    <w:p>
      <w:pPr>
        <w:spacing w:line="336" w:lineRule="auto" w:after="180"/>
      </w:pPr>
      <w:r>
        <w:rPr>
          <w:b w:val="0"/>
        </w:rPr>
        <w:t xml:space="preserve">Which </w:t>
      </w:r>
      <w:r>
        <w:rPr>
          <w:b/>
        </w:rPr>
        <w:t>method</w:t>
      </w:r>
      <w:r>
        <w:rPr>
          <w:b w:val="0"/>
        </w:rPr>
        <w:t>s and denominator must be inspected, and what status is honest if the original report is unavailable?.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A question that </w:t>
      </w:r>
      <w:r>
        <w:rPr>
          <w:b/>
        </w:rPr>
        <w:t>evidence</w:t>
      </w:r>
      <w:r>
        <w:rPr>
          <w:b w:val="0"/>
        </w:rPr>
        <w:t xml:space="preserve"> can answer (ai-7/1). Goal: Explain the </w:t>
      </w:r>
      <w:r>
        <w:rPr>
          <w:b/>
        </w:rPr>
        <w:t>mechanism</w:t>
      </w:r>
      <w:r>
        <w:rPr>
          <w:b w:val="0"/>
        </w:rPr>
        <w:t xml:space="preserve"> and terminology of a question that </w:t>
      </w:r>
      <w:r>
        <w:rPr>
          <w:b/>
        </w:rPr>
        <w:t>evidence</w:t>
      </w:r>
      <w:r>
        <w:rPr>
          <w:b w:val="0"/>
        </w:rPr>
        <w:t xml:space="preserve"> can answer. Short practice: Which proposed diagram question has a measurable outcome?</w:t>
      </w:r>
    </w:p>
    <w:p>
      <w:pPr>
        <w:spacing w:line="336" w:lineRule="auto" w:after="180"/>
      </w:pPr>
      <w:r>
        <w:rPr>
          <w:b w:val="0"/>
        </w:rPr>
        <w:t>Name its versions, six-case denominator and fixed scoring, then explain why giving only B easier tasks spoils the comparison..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18. Reference · Six-picture concept journey</w:t>
      </w:r>
    </w:p>
    <w:p>
      <w:r>
        <w:t>Choose the picture that supports the current explanation.</w:t>
      </w:r>
    </w:p>
    <w:p>
      <w:pPr>
        <w:pStyle w:val="Heading2"/>
      </w:pPr>
      <w:r>
        <w:t>01. Methods results and limitations: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5" name="Picture 5" descr="Separate procedure, finding and limit. A fictional report tests two frozen classifiers on five labelled leaf photos from one camera. Supplied facts: A is correct on 3/5; B on 4/5. No outdoor photos appear in the se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4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Separate procedure, finding and limit. A fictional report tests two frozen classifiers on five labelled leaf photos from one camera. Supplied facts: A is correct on 3/5; B on 4/5. No outdoor photos appear in the set.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6" name="Picture 6" descr="Identify the method: Same five photos, labels and scoring are used for both models. → State the result: A scores 60%; B scores 80% on this fixed set. → State the limit: The set supplies no outdoor-camera performance evid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4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Identify the </w:t>
      </w:r>
      <w:r>
        <w:rPr>
          <w:b/>
        </w:rPr>
        <w:t>method</w:t>
      </w:r>
      <w:r>
        <w:rPr>
          <w:b w:val="0"/>
        </w:rPr>
        <w:t xml:space="preserve">: Same five photos, labels and scoring are used for both models. → State the </w:t>
      </w:r>
      <w:r>
        <w:rPr>
          <w:b/>
        </w:rPr>
        <w:t>result</w:t>
      </w:r>
      <w:r>
        <w:rPr>
          <w:b w:val="0"/>
        </w:rPr>
        <w:t xml:space="preserve">: A scores </w:t>
      </w:r>
      <w:r>
        <w:rPr>
          <w:b/>
        </w:rPr>
        <w:t>60%</w:t>
      </w:r>
      <w:r>
        <w:rPr>
          <w:b w:val="0"/>
        </w:rPr>
        <w:t xml:space="preserve">; B scores </w:t>
      </w:r>
      <w:r>
        <w:rPr>
          <w:b/>
        </w:rPr>
        <w:t>80%</w:t>
      </w:r>
      <w:r>
        <w:rPr>
          <w:b w:val="0"/>
        </w:rPr>
        <w:t xml:space="preserve"> on this fixed set. → State the limit: The set supplies no outdoor-camera performance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2"/>
      </w:pPr>
      <w:r>
        <w:t>03. Two models on five shared photos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Two models on five shared photos. Units: correct photos out of 5. A: 3. B: 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4-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Two models on five shared photos. Units: correct photos out of 5. A: 3. B: 4.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8" name="Picture 8" descr="Original case: The set supplies no outdoor-camera performance evidence. Changed condition: The conclusion says B is best for outdoor farming. Expected result: Reject that extension without outdoor evidence. Reason: The reported conditions do not include the proposed use popul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4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The set supplies no outdoor-camera performance </w:t>
      </w:r>
      <w:r>
        <w:rPr>
          <w:b/>
        </w:rPr>
        <w:t>evidence</w:t>
      </w:r>
      <w:r>
        <w:rPr>
          <w:b w:val="0"/>
        </w:rPr>
        <w:t xml:space="preserve">. Changed condition: The conclusion says B is best for outdoor farming. Expected </w:t>
      </w:r>
      <w:r>
        <w:rPr>
          <w:b/>
        </w:rPr>
        <w:t>result</w:t>
      </w:r>
      <w:r>
        <w:rPr>
          <w:b w:val="0"/>
        </w:rPr>
        <w:t xml:space="preserve">: Reject that extension without outdoor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Reason: The reported conditions do not include the proposed use population.</w:t>
      </w:r>
    </w:p>
    <w:p>
      <w:pPr>
        <w:spacing w:line="336" w:lineRule="auto" w:after="180"/>
      </w:pPr>
      <w:r>
        <w:rPr>
          <w:b w:val="0"/>
        </w:rPr>
        <w:t xml:space="preserve">Predict before checking the worked changed-case </w:t>
      </w:r>
      <w:r>
        <w:rPr>
          <w:b/>
        </w:rPr>
        <w:t>result</w:t>
      </w:r>
      <w:r>
        <w:rPr>
          <w:b w:val="0"/>
        </w:rPr>
        <w:t>. Name what changed and what the supplied facts allow you to conclude.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9" name="Picture 9" descr="Methods tell how evidence was produced; results state observations; limitations describe what those observations cannot settle. Keeping them distinct prevents a result from becoming an oversized claim. Limit: Five observations cannot establish a stable ranking or causal mechanism; source and sampling assumptions remain importa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4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Method</w:t>
      </w:r>
      <w:r>
        <w:rPr>
          <w:b w:val="0"/>
        </w:rPr>
        <w:t xml:space="preserve">s tell how </w:t>
      </w:r>
      <w:r>
        <w:rPr>
          <w:b/>
        </w:rPr>
        <w:t>evidence</w:t>
      </w:r>
      <w:r>
        <w:rPr>
          <w:b w:val="0"/>
        </w:rPr>
        <w:t xml:space="preserve"> was produced; </w:t>
      </w:r>
      <w:r>
        <w:rPr>
          <w:b/>
        </w:rPr>
        <w:t>result</w:t>
      </w:r>
      <w:r>
        <w:rPr>
          <w:b w:val="0"/>
        </w:rPr>
        <w:t xml:space="preserve">s state </w:t>
      </w:r>
      <w:r>
        <w:rPr>
          <w:b/>
        </w:rPr>
        <w:t>observation</w:t>
      </w:r>
      <w:r>
        <w:rPr>
          <w:b w:val="0"/>
        </w:rPr>
        <w:t xml:space="preserve">s; </w:t>
      </w:r>
      <w:r>
        <w:rPr>
          <w:b/>
        </w:rPr>
        <w:t>limitation</w:t>
      </w:r>
      <w:r>
        <w:rPr>
          <w:b w:val="0"/>
        </w:rPr>
        <w:t xml:space="preserve">s describe what those </w:t>
      </w:r>
      <w:r>
        <w:rPr>
          <w:b/>
        </w:rPr>
        <w:t>observation</w:t>
      </w:r>
      <w:r>
        <w:rPr>
          <w:b w:val="0"/>
        </w:rPr>
        <w:t xml:space="preserve">s cannot settle. Keeping them distinct prevents a </w:t>
      </w:r>
      <w:r>
        <w:rPr>
          <w:b/>
        </w:rPr>
        <w:t>result</w:t>
      </w:r>
      <w:r>
        <w:rPr>
          <w:b w:val="0"/>
        </w:rPr>
        <w:t xml:space="preserve"> from becoming an oversized claim.</w:t>
      </w:r>
    </w:p>
    <w:p>
      <w:pPr>
        <w:spacing w:line="336" w:lineRule="auto" w:after="180"/>
      </w:pPr>
      <w:r>
        <w:rPr>
          <w:b w:val="0"/>
        </w:rPr>
        <w:t xml:space="preserve">Limit: Five </w:t>
      </w:r>
      <w:r>
        <w:rPr>
          <w:b/>
        </w:rPr>
        <w:t>observation</w:t>
      </w:r>
      <w:r>
        <w:rPr>
          <w:b w:val="0"/>
        </w:rPr>
        <w:t xml:space="preserve">s cannot establish a stable ranking or causal </w:t>
      </w:r>
      <w:r>
        <w:rPr>
          <w:b/>
        </w:rPr>
        <w:t>mechanism</w:t>
      </w:r>
      <w:r>
        <w:rPr>
          <w:b w:val="0"/>
        </w:rPr>
        <w:t>; source and sampling assumptions remain important.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10" name="Picture 10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Place the five-photo procedure, 3/5 versus 4/5 finding and missing outdoor evidence in their proper categories. Why cannot the result establish that B is best for outdoor farming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4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</w:t>
      </w:r>
      <w:r>
        <w:rPr>
          <w:b/>
        </w:rPr>
        <w:t>result</w:t>
      </w:r>
      <w:r>
        <w:rPr>
          <w:b w:val="0"/>
        </w:rPr>
        <w:t xml:space="preserve"> and limit. Supported question: Place the five-photo procedure, 3/5 versus 4/5 finding and missing outdoor </w:t>
      </w:r>
      <w:r>
        <w:rPr>
          <w:b/>
        </w:rPr>
        <w:t>evidence</w:t>
      </w:r>
      <w:r>
        <w:rPr>
          <w:b w:val="0"/>
        </w:rPr>
        <w:t xml:space="preserve"> in their proper categories.</w:t>
      </w:r>
    </w:p>
    <w:p>
      <w:pPr>
        <w:spacing w:line="336" w:lineRule="auto" w:after="180"/>
      </w:pPr>
      <w:r>
        <w:rPr>
          <w:b w:val="0"/>
        </w:rPr>
        <w:t xml:space="preserve">Why cannot the </w:t>
      </w:r>
      <w:r>
        <w:rPr>
          <w:b/>
        </w:rPr>
        <w:t>result</w:t>
      </w:r>
      <w:r>
        <w:rPr>
          <w:b w:val="0"/>
        </w:rPr>
        <w:t xml:space="preserve"> establish that B is best for outdoor farming?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Methods results and limitations: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Two models on five shared photos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