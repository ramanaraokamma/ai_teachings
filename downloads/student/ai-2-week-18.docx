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ai-2/18</w:t>
      </w:r>
    </w:p>
    <w:p>
      <w:pPr>
        <w:pStyle w:val="Title"/>
      </w:pPr>
      <w:r>
        <w:t>Missing Data</w:t>
      </w:r>
    </w:p>
    <w:p>
      <w:r>
        <w:t>Project: Transparent Book Recommender</w:t>
      </w:r>
    </w:p>
    <w:p>
      <w:pPr>
        <w:pStyle w:val="Heading1"/>
      </w:pPr>
      <w:r>
        <w:t>Before you start</w:t>
      </w:r>
    </w:p>
    <w:p>
      <w:r>
        <w:t>Week 10: missing information cannot automatically satisfy a condition.</w:t>
      </w:r>
    </w:p>
    <w:p>
      <w:pPr>
        <w:pStyle w:val="Heading1"/>
      </w:pPr>
      <w:r>
        <w:t>01. Your mission</w:t>
      </w:r>
    </w:p>
    <w:p>
      <w:r>
        <w:t>Start with the target: Detect absent and unusable values.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>I can detect absent and unusable values.</w:t>
      </w:r>
    </w:p>
    <w:p>
      <w:pPr>
        <w:spacing w:line="336" w:lineRule="auto" w:after="180"/>
      </w:pPr>
      <w:r>
        <w:rPr>
          <w:b w:val="0"/>
        </w:rPr>
        <w:t>I can keep unknown distinct from zero.</w:t>
      </w:r>
    </w:p>
    <w:p>
      <w:pPr>
        <w:spacing w:line="336" w:lineRule="auto" w:after="180"/>
      </w:pPr>
      <w:r>
        <w:rPr>
          <w:b w:val="0"/>
        </w:rPr>
        <w:t>I can report accepted and rejected records.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Noise and Outliers.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Choose Informative Questions.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Accuracy as a Fraction.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 xml:space="preserve">Week 18: </w:t>
      </w:r>
      <w:r>
        <w:rPr>
          <w:b/>
        </w:rPr>
        <w:t>Missing Data</w:t>
      </w:r>
    </w:p>
    <w:p>
      <w:pPr>
        <w:spacing w:line="336" w:lineRule="auto" w:after="180"/>
      </w:pPr>
      <w:r>
        <w:rPr>
          <w:b w:val="0"/>
        </w:rPr>
        <w:t>A system needs an explicit policy for unknown fields.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18 illustration: Missing D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6a5be5fd8e864ec8ef369faded9f6e8060daf1aba6405c3ecb3673c9ed66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THINKER MISSION</w:t>
      </w:r>
    </w:p>
    <w:p>
      <w:pPr>
        <w:spacing w:line="336" w:lineRule="auto" w:after="180"/>
      </w:pPr>
      <w:r>
        <w:rPr>
          <w:b w:val="0"/>
        </w:rPr>
        <w:t xml:space="preserve">Compare ask, </w:t>
      </w:r>
      <w:r>
        <w:rPr>
          <w:b/>
        </w:rPr>
        <w:t>abstain</w:t>
      </w:r>
      <w:r>
        <w:rPr>
          <w:b w:val="0"/>
        </w:rPr>
        <w:t xml:space="preserve">, and </w:t>
      </w:r>
      <w:r>
        <w:rPr>
          <w:b/>
        </w:rPr>
        <w:t>default</w:t>
      </w:r>
      <w:r>
        <w:rPr>
          <w:b w:val="0"/>
        </w:rPr>
        <w:t xml:space="preserve"> strategies.</w:t>
      </w:r>
    </w:p>
    <w:p>
      <w:pPr>
        <w:spacing w:line="336" w:lineRule="auto" w:after="180"/>
      </w:pPr>
      <w:r>
        <w:rPr>
          <w:b w:val="0"/>
        </w:rPr>
        <w:t>Thinker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>Is the text "12" the same type as the integer 12?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validate </w:t>
      </w:r>
      <w:r>
        <w:rPr>
          <w:b/>
        </w:rPr>
        <w:t>missing value</w:t>
      </w:r>
      <w:r>
        <w:rPr>
          <w:b w:val="0"/>
        </w:rPr>
        <w:t>s without confusing zero with absent data.</w:t>
      </w:r>
    </w:p>
    <w:p>
      <w:pPr>
        <w:pStyle w:val="Heading1"/>
      </w:pPr>
      <w:r>
        <w:t>02. Notice the evidence</w:t>
      </w:r>
    </w:p>
    <w:p>
      <w:r>
        <w:t>Investigate the supplied Missing Data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Missing D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6a5be5fd8e864ec8ef369faded9f6e8060daf1aba6405c3ecb3673c9ed66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</w:t>
      </w:r>
    </w:p>
    <w:p>
      <w:pPr>
        <w:spacing w:line="336" w:lineRule="auto" w:after="180"/>
        <w:shd w:fill="F5F1FB"/>
      </w:pPr>
      <w:r>
        <w:rPr>
          <w:b w:val="0"/>
        </w:rPr>
        <w:t xml:space="preserve">The learners must use </w:t>
      </w:r>
      <w:r>
        <w:rPr>
          <w:b/>
        </w:rPr>
        <w:t>missing data</w:t>
      </w:r>
      <w:r>
        <w:rPr>
          <w:b w:val="0"/>
        </w:rPr>
        <w:t xml:space="preserve">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A fictional activity log contains an absent duration, a recorded zero and an out-of-range value. Our schema accepts exact integer minutes from 0 through 60.</w:t>
      </w:r>
    </w:p>
    <w:p>
      <w:pPr>
        <w:spacing w:line="336" w:lineRule="auto" w:after="180"/>
      </w:pPr>
      <w:r>
        <w:rPr>
          <w:b w:val="0"/>
        </w:rPr>
        <w:t>Keep rejected records visible for review instead of replacing their values with guesses.</w:t>
      </w:r>
    </w:p>
    <w:p>
      <w:pPr>
        <w:pStyle w:val="Heading1"/>
      </w:pPr>
      <w:r>
        <w:t>03. See how it works</w:t>
      </w:r>
    </w:p>
    <w:p>
      <w:r>
        <w:t>Follow the mechanism for Missing Data.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>Trace the information. At each stage,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Missing D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d907a1849e28a93413f4f60161b5037435afb75da464bf0d98539977291c9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Missing D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a033d39ce9f5b72654cbced7ccdd0358ac8883ec42a05eeb50176e07b265f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Missing D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cb89dd8b0e86d8bf6b637f393c54e9018f5ad4125506eec473b56cec9b495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Which stage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r>
        <w:rPr>
          <w:rFonts w:ascii="Courier New" w:hAnsi="Courier New"/>
          <w:sz w:val="18"/>
        </w:rPr>
        <w:t>rows = [{"minutes": 0}, {}, {"minutes": 12},</w:t>
        <w:br/>
        <w:t xml:space="preserve">        {"minutes": -1}, {"minutes": None}]</w:t>
        <w:br/>
        <w:t>accepted = []</w:t>
        <w:br/>
        <w:t>rejected = 0</w:t>
        <w:br/>
        <w:t>for row in rows:</w:t>
        <w:br/>
        <w:t xml:space="preserve">    value = row.get("minutes")</w:t>
        <w:br/>
        <w:t xml:space="preserve">    if type(value) is int and 0 &lt;= value &lt;= 60:</w:t>
        <w:br/>
        <w:t xml:space="preserve">        accepted.append(value)</w:t>
        <w:br/>
        <w:t xml:space="preserve">    else:</w:t>
        <w:br/>
        <w:t xml:space="preserve">        rejected = rejected + 1</w:t>
        <w:br/>
        <w:t>print(accepted)</w:t>
        <w:br/>
        <w:t>print(rejected)</w:t>
      </w:r>
    </w:p>
    <w:p>
      <w:pPr>
        <w:pStyle w:val="Heading3"/>
      </w:pPr>
      <w:r>
        <w:t>Follow the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Step or 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</w:tr>
      <w:tr>
        <w:tc>
          <w:tcPr>
            <w:tcW w:type="dxa" w:w="3408"/>
          </w:tcPr>
          <w:p>
            <w:r>
              <w:t>Recorded zero</w:t>
            </w:r>
          </w:p>
        </w:tc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Accept as a measurement</w:t>
            </w:r>
          </w:p>
        </w:tc>
      </w:tr>
      <w:tr>
        <w:tc>
          <w:tcPr>
            <w:tcW w:type="dxa" w:w="3408"/>
          </w:tcPr>
          <w:p>
            <w:r>
              <w:t>Absent or None</w:t>
            </w:r>
          </w:p>
        </w:tc>
        <w:tc>
          <w:tcPr>
            <w:tcW w:type="dxa" w:w="3408"/>
          </w:tcPr>
          <w:p>
            <w:r>
              <w:t>Unknown</w:t>
            </w:r>
          </w:p>
        </w:tc>
        <w:tc>
          <w:tcPr>
            <w:tcW w:type="dxa" w:w="3408"/>
          </w:tcPr>
          <w:p>
            <w:r>
              <w:t>Hold for review</w:t>
            </w:r>
          </w:p>
        </w:tc>
      </w:tr>
      <w:tr>
        <w:tc>
          <w:tcPr>
            <w:tcW w:type="dxa" w:w="3408"/>
          </w:tcPr>
          <w:p>
            <w:r>
              <w:t>Negative integer</w:t>
            </w:r>
          </w:p>
        </w:tc>
        <w:tc>
          <w:tcPr>
            <w:tcW w:type="dxa" w:w="3408"/>
          </w:tcPr>
          <w:p>
            <w:r>
              <w:t>Outside range</w:t>
            </w:r>
          </w:p>
        </w:tc>
        <w:tc>
          <w:tcPr>
            <w:tcW w:type="dxa" w:w="3408"/>
          </w:tcPr>
          <w:p>
            <w:r>
              <w:t>Reject under this schema</w:t>
            </w:r>
          </w:p>
        </w:tc>
      </w:tr>
    </w:tbl>
    <w:p>
      <w:r>
        <w:t>Read each row from left to right and connect the evidence to the stated rule.</w:t>
      </w:r>
    </w:p>
    <w:p>
      <w:pPr>
        <w:spacing w:line="336" w:lineRule="auto" w:after="180"/>
      </w:pPr>
      <w:r>
        <w:rPr>
          <w:b w:val="0"/>
        </w:rPr>
        <w:t>dict.get returns None when this key is absent. An explicit None also represents unknown in this dataset. append adds an item to the end of a list. The script prints [0, 12] and then 3.</w:t>
      </w:r>
    </w:p>
    <w:p>
      <w:pPr>
        <w:spacing w:line="336" w:lineRule="auto" w:after="180"/>
      </w:pPr>
      <w:r>
        <w:rPr>
          <w:b w:val="0"/>
        </w:rPr>
        <w:t>The exact type check prevents comparing None or text with the numeric range.</w:t>
      </w:r>
    </w:p>
    <w:p>
      <w:pPr>
        <w:pStyle w:val="Heading3"/>
      </w:pPr>
      <w:r>
        <w:t>Keep zero separate from unknown</w:t>
      </w:r>
    </w:p>
    <w:p>
      <w:pPr>
        <w:spacing w:line="336" w:lineRule="auto" w:after="180"/>
      </w:pPr>
      <w:r>
        <w:rPr>
          <w:b w:val="0"/>
        </w:rPr>
        <w:t>A recorded 0 says the measured duration was zero. A missing field says we do not have the duration. They are different statements. Trace each record with three columns: raw value, decision and reason.</w:t>
      </w:r>
    </w:p>
    <w:p>
      <w:pPr>
        <w:spacing w:line="336" w:lineRule="auto" w:after="180"/>
      </w:pPr>
      <w:r>
        <w:rPr>
          <w:b w:val="0"/>
        </w:rPr>
        <w:t xml:space="preserve">Keep 0 and 12; reject the absent value, -1 and None. The accepted list therefore has two values and the </w:t>
      </w:r>
      <w:r>
        <w:rPr>
          <w:b/>
        </w:rPr>
        <w:t>rejection</w:t>
      </w:r>
      <w:r>
        <w:rPr>
          <w:b w:val="0"/>
        </w:rPr>
        <w:t xml:space="preserve"> count is three. Do not turn an unknown value into a number just to make the calculation run.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Missing Data. Identify the detail that changes the conclusion.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18213ba3d74c99072fa04ad7520b53eee0b2e9e845b0d8a61ccdda1b41f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d8318cf337134a2c31a8d2c90831db67a27a43d3c6f85b25079c53ec37ff9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normal case</w:t>
      </w:r>
    </w:p>
    <w:p>
      <w:pPr>
        <w:spacing w:line="336" w:lineRule="auto" w:after="180"/>
        <w:shd w:fill="F1F6FC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BOUNDARY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f964dbe29000347e518a59e2717387d7109bd1f947abdafa07e931a61cf7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936b6648b81ac897fc99370c2788f8e0b135d8fc31cfd77afceee66a92128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Check missing information</w:t>
      </w:r>
    </w:p>
    <w:p>
      <w:pPr>
        <w:spacing w:line="336" w:lineRule="auto" w:after="180"/>
        <w:shd w:fill="FFF5E6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Replace text "4" with integer 4 through an authorised conversion.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Accepted values become [0,4,4]; three rows remain rejected.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The converted value now satisfies both type and range checks.</w:t>
      </w:r>
    </w:p>
    <w:p>
      <w:pPr>
        <w:pStyle w:val="Heading1"/>
      </w:pPr>
      <w:r>
        <w:t>05. Words that unlock the idea</w:t>
      </w:r>
    </w:p>
    <w:p>
      <w:r>
        <w:t>Use the vocabulary of Missing Data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Vocabulary badge: missing d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6447d1ddf6804855a5875e18e92d742ae5e0938e1bf995fd53e839b0693b9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Vocabulary badge: defau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d73b1b3413756cc89e0ace1984678f074e8967b26834aa9cbe418b1dc7cc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Vocabulary badge: abst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e937df54b6e35b35a06c24e62f8bd99d0dc90f857b9d1afc6d412b2288b98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Vocabulary badge: impu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a2ba0fbc1aee1b3a8cc1c571ea7b4f4ca088a49508fda72a7ff11d56fd40e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missing data</w:t>
            </w:r>
          </w:p>
        </w:tc>
        <w:tc>
          <w:tcPr>
            <w:tcW w:type="dxa" w:w="3408"/>
          </w:tcPr>
          <w:p>
            <w:r>
              <w:t>Information that was not recorded or is unavailable, which is different from an observed zero.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default</w:t>
            </w:r>
          </w:p>
        </w:tc>
        <w:tc>
          <w:tcPr>
            <w:tcW w:type="dxa" w:w="3408"/>
          </w:tcPr>
          <w:p>
            <w:r>
              <w:t>The value or behaviour used when no alternative is specified.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abstain</w:t>
            </w:r>
          </w:p>
        </w:tc>
        <w:tc>
          <w:tcPr>
            <w:tcW w:type="dxa" w:w="3408"/>
          </w:tcPr>
          <w:p>
            <w:r>
              <w:t>Decline to make a prediction when the available evidence does not meet the decision rule.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impute</w:t>
            </w:r>
          </w:p>
        </w:tc>
        <w:tc>
          <w:tcPr>
            <w:tcW w:type="dxa" w:w="3408"/>
          </w:tcPr>
          <w:p>
            <w:r>
              <w:t>Replace a missing value using a stated method; an imputed value is an estimate, not an observation.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Missing value</w:t>
            </w:r>
          </w:p>
        </w:tc>
        <w:tc>
          <w:tcPr>
            <w:tcW w:type="dxa" w:w="5112"/>
          </w:tcPr>
          <w:p>
            <w:r>
              <w:t>A value that was not recorded</w:t>
            </w:r>
          </w:p>
        </w:tc>
      </w:tr>
      <w:tr>
        <w:tc>
          <w:tcPr>
            <w:tcW w:type="dxa" w:w="5112"/>
          </w:tcPr>
          <w:p>
            <w:r>
              <w:t>Validation</w:t>
            </w:r>
          </w:p>
        </w:tc>
        <w:tc>
          <w:tcPr>
            <w:tcW w:type="dxa" w:w="5112"/>
          </w:tcPr>
          <w:p>
            <w:r>
              <w:t>Checking data against explicit rules</w:t>
            </w:r>
          </w:p>
        </w:tc>
      </w:tr>
      <w:tr>
        <w:tc>
          <w:tcPr>
            <w:tcW w:type="dxa" w:w="5112"/>
          </w:tcPr>
          <w:p>
            <w:r>
              <w:t>Rejection</w:t>
            </w:r>
          </w:p>
        </w:tc>
        <w:tc>
          <w:tcPr>
            <w:tcW w:type="dxa" w:w="5112"/>
          </w:tcPr>
          <w:p>
            <w:r>
              <w:t>Holding a record out because it fails a rule</w:t>
            </w:r>
          </w:p>
        </w:tc>
      </w:tr>
      <w:tr>
        <w:tc>
          <w:tcPr>
            <w:tcW w:type="dxa" w:w="5112"/>
          </w:tcPr>
          <w:p>
            <w:r>
              <w:t>Coverage</w:t>
            </w:r>
          </w:p>
        </w:tc>
        <w:tc>
          <w:tcPr>
            <w:tcW w:type="dxa" w:w="5112"/>
          </w:tcPr>
          <w:p>
            <w:r>
              <w:t>Which intended records or groups are represented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Missing Data,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4" name="Picture 14" descr="Worked evidence for Missing D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099ae2a89a31157c6acb8e1cac5e2569bfaddbab05a1b2fec5bcf18552564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>1. Reader’s length preference is missing.</w:t>
      </w:r>
    </w:p>
    <w:p>
      <w:pPr>
        <w:spacing w:line="336" w:lineRule="auto" w:after="180"/>
        <w:shd w:fill="F4F9FC"/>
      </w:pPr>
      <w:r>
        <w:rPr>
          <w:b w:val="0"/>
        </w:rPr>
        <w:t>2. Ask: best when the user can answer.</w:t>
      </w:r>
    </w:p>
    <w:p>
      <w:pPr>
        <w:spacing w:line="336" w:lineRule="auto" w:after="180"/>
        <w:shd w:fill="F4F9FC"/>
      </w:pPr>
      <w:r>
        <w:rPr>
          <w:b w:val="0"/>
        </w:rPr>
        <w:t xml:space="preserve">3. </w:t>
      </w:r>
      <w:r>
        <w:rPr>
          <w:b/>
        </w:rPr>
        <w:t>Abstain</w:t>
      </w:r>
      <w:r>
        <w:rPr>
          <w:b w:val="0"/>
        </w:rPr>
        <w:t xml:space="preserve">: safest if the field is essential; </w:t>
      </w:r>
      <w:r>
        <w:rPr>
          <w:b/>
        </w:rPr>
        <w:t>default</w:t>
      </w:r>
      <w:r>
        <w:rPr>
          <w:b w:val="0"/>
        </w:rPr>
        <w:t>: convenient but may misrepresent.</w:t>
      </w:r>
    </w:p>
    <w:p>
      <w:pPr>
        <w:spacing w:line="336" w:lineRule="auto" w:after="180"/>
        <w:shd w:fill="F4F9FC"/>
      </w:pPr>
      <w:r>
        <w:rPr>
          <w:b w:val="0"/>
        </w:rPr>
        <w:t>4. Record which policy was used so the explanation stays truthful.</w:t>
      </w:r>
    </w:p>
    <w:p>
      <w:pPr>
        <w:spacing w:line="336" w:lineRule="auto" w:after="180"/>
      </w:pPr>
      <w:r>
        <w:rPr>
          <w:b w:val="0"/>
        </w:rPr>
        <w:t>Recalculate, retrace, or restate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source record stay consistent?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Add {"minutes": 60} and {"minutes": "5"}. Predict the accepted list and rejection count.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Missing Data</w:t>
      </w:r>
    </w:p>
    <w:p>
      <w:pPr>
        <w:spacing w:line="336" w:lineRule="auto" w:after="180"/>
      </w:pPr>
      <w:r>
        <w:rPr>
          <w:b w:val="0"/>
        </w:rPr>
        <w:t xml:space="preserve">A fictional catalogue records counts of available copies under a strict </w:t>
      </w:r>
      <w:r>
        <w:rPr>
          <w:b/>
        </w:rPr>
        <w:t>input</w:t>
      </w:r>
      <w:r>
        <w:rPr>
          <w:b w:val="0"/>
        </w:rPr>
        <w:t xml:space="preserve"> contract.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Accept count only if type(value) is int and 0&lt;=value&lt;=8. Missing fields are invalid, and Booleans are not counts.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Rows have count 0, count 4, absent count, count "4", count True and count 9.</w:t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15" name="Picture 15" descr="Missing Data. Retrieve carefully: Use row.get(&quot;count&quot;); absent field gives None, distinct from 0.. Check exact type: Integers 0,4 pass; text &quot;4&quot;, Boolean True and None fail.. Check range: Integer 9 fails maximum 8.. Report validation: Accepted counts [0,4]; four rows rejected with recorded reas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1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Retrieve carefully</w:t>
            </w:r>
          </w:p>
        </w:tc>
        <w:tc>
          <w:tcPr>
            <w:tcW w:type="dxa" w:w="5112"/>
          </w:tcPr>
          <w:p>
            <w:r>
              <w:t>Use row.get("count"); absent field gives None, distinct from 0.</w:t>
            </w:r>
          </w:p>
        </w:tc>
      </w:tr>
      <w:tr>
        <w:tc>
          <w:tcPr>
            <w:tcW w:type="dxa" w:w="5112"/>
          </w:tcPr>
          <w:p>
            <w:r>
              <w:t>2. Check exact type</w:t>
            </w:r>
          </w:p>
        </w:tc>
        <w:tc>
          <w:tcPr>
            <w:tcW w:type="dxa" w:w="5112"/>
          </w:tcPr>
          <w:p>
            <w:r>
              <w:t>Integers 0,4 pass; text "4", Boolean True and None fail.</w:t>
            </w:r>
          </w:p>
        </w:tc>
      </w:tr>
      <w:tr>
        <w:tc>
          <w:tcPr>
            <w:tcW w:type="dxa" w:w="5112"/>
          </w:tcPr>
          <w:p>
            <w:r>
              <w:t>3. Check range</w:t>
            </w:r>
          </w:p>
        </w:tc>
        <w:tc>
          <w:tcPr>
            <w:tcW w:type="dxa" w:w="5112"/>
          </w:tcPr>
          <w:p>
            <w:r>
              <w:t>Integer 9 fails maximum 8.</w:t>
            </w:r>
          </w:p>
        </w:tc>
      </w:tr>
      <w:tr>
        <w:tc>
          <w:tcPr>
            <w:tcW w:type="dxa" w:w="5112"/>
          </w:tcPr>
          <w:p>
            <w:r>
              <w:t>4. Report validation</w:t>
            </w:r>
          </w:p>
        </w:tc>
        <w:tc>
          <w:tcPr>
            <w:tcW w:type="dxa" w:w="5112"/>
          </w:tcPr>
          <w:p>
            <w:r>
              <w:t>Accepted counts [0,4]; four rows rejected with recorded reasons.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Testing if value would wrongly discard zero, which is a real valid count. Python’s isinstance(True,int) is true, so the stated exact-integer contract uses type(value) is int to reject Boolean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1F6FC"/>
      </w:pPr>
      <w:r>
        <w:rPr>
          <w:b w:val="0"/>
        </w:rPr>
        <w:t>Keep missing, type-invalid and range-invalid reasons separate rather than turning every rejected value into zero.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Type and range checks cannot confirm whether the real shelf count was measured accurately.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Why is the Boolean True rejected even though arithmetic can treat it like 1 in Python?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Replace text "4" with integer 4 through an authorised conversion.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Missing Data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6" name="Picture 16" descr="Misconception diagnosis for Missing D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ca87ea9266c32f0084710d00508644f42fa4309a48b3f8c6f383aecff58d6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/>
        </w:rPr>
        <w:t>Rejection</w:t>
      </w:r>
      <w:r>
        <w:rPr>
          <w:b w:val="0"/>
        </w:rPr>
        <w:t xml:space="preserve"> can change which sessions remain represented. Report 2 accepted of 5 supplied here. A summary of accepted rows does not automatically describe the missing or rejected sessions.</w:t>
      </w:r>
    </w:p>
    <w:p>
      <w:pPr>
        <w:pStyle w:val="Heading3"/>
      </w:pPr>
      <w:r>
        <w:t>Only 2 of 5 supplied durations were accepted. Why should the report include this?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Missing Data with support, then explain the deciding step in your own words.</w:t>
      </w:r>
    </w:p>
    <w:p>
      <w:pPr>
        <w:spacing w:line="336" w:lineRule="auto" w:after="180"/>
      </w:pPr>
      <w:r>
        <w:rPr>
          <w:b/>
        </w:rPr>
        <w:t>LOGIC STUDIO</w:t>
      </w:r>
    </w:p>
    <w:p>
      <w:pPr>
        <w:spacing w:line="336" w:lineRule="auto" w:after="180"/>
      </w:pPr>
      <w:r>
        <w:rPr>
          <w:b w:val="0"/>
        </w:rPr>
        <w:t>Trace Before You Run</w:t>
      </w:r>
    </w:p>
    <w:p>
      <w:pPr>
        <w:spacing w:line="336" w:lineRule="auto" w:after="180"/>
      </w:pPr>
      <w:r>
        <w:rPr>
          <w:b w:val="0"/>
        </w:rPr>
        <w:t>Block code, pseudocode, tables, and diagrams are different ways to expose the same reasoning.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7" name="Picture 17" descr="Logic tracing graphic for Missing D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a505167ffbbb10362ff86f5f17a806cbfff2dadf444f92883587fa6eb375a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</w:t>
      </w:r>
      <w:r>
        <w:rPr>
          <w:b/>
        </w:rPr>
        <w:t>evidence</w:t>
      </w:r>
      <w:r>
        <w:rPr>
          <w:b w:val="0"/>
        </w:rPr>
        <w:t>_record</w:t>
        <w:br/>
        <w:t>PREDICT expected_result</w:t>
        <w:br/>
        <w:t>RUN one normal case and one boundary case</w:t>
        <w:br/>
        <w:t>COMPARE actual_result with expected_result</w:t>
        <w:br/>
        <w:t>IF different: locate first cause; change one factor; RETEST</w:t>
        <w:br/>
        <w:t>EXPLAIN result, limitation, and next safe step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>. Which line changes the state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Using if value would discard the legitimate zero and accept some invalid nonempty text. Test the written type and range rules explicitly. Filling an absent duration with 0 falsely claims an observed zero.</w:t>
      </w:r>
    </w:p>
    <w:p>
      <w:pPr>
        <w:pStyle w:val="Heading3"/>
      </w:pPr>
      <w:r>
        <w:t>Practise with less help: Trace filtering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Missing value</w:t>
      </w:r>
      <w:r>
        <w:rPr>
          <w:b w:val="0"/>
        </w:rPr>
        <w:t xml:space="preserve">s and </w:t>
      </w:r>
      <w:r>
        <w:rPr>
          <w:b/>
        </w:rPr>
        <w:t>validation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Missing value</w:t>
      </w:r>
      <w:r>
        <w:rPr>
          <w:b w:val="0"/>
        </w:rPr>
        <w:t xml:space="preserve">s and </w:t>
      </w:r>
      <w:r>
        <w:rPr>
          <w:b/>
        </w:rPr>
        <w:t>validation</w:t>
      </w:r>
      <w:r>
        <w:rPr>
          <w:b w:val="0"/>
        </w:rPr>
        <w:t>. Proposed explanation: “A successful run proves the conclusion”.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Why is the Boolean True rejected even though arithmetic can treat it like 1 in Python?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Missing Data.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8" name="Picture 18" descr="Evidence lab graphic for Missing D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6dce60cef057e15c67dd2550b6f81db02f1e525154b7f9196e001b467f8bb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Run the same four incomplete profiles through ask, </w:t>
      </w:r>
      <w:r>
        <w:rPr>
          <w:b/>
        </w:rPr>
        <w:t>abstain</w:t>
      </w:r>
      <w:r>
        <w:rPr>
          <w:b w:val="0"/>
        </w:rPr>
        <w:t xml:space="preserve">, and </w:t>
      </w:r>
      <w:r>
        <w:rPr>
          <w:b/>
        </w:rPr>
        <w:t>default</w:t>
      </w:r>
      <w:r>
        <w:rPr>
          <w:b w:val="0"/>
        </w:rPr>
        <w:t xml:space="preserve"> policies. Compare usefulness, risk, and user effort.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Missing Data.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example.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19" name="Picture 19" descr="Mastery ladder for Missing D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a75f464fa07e55448e35cbc021cc66a38133d4d410088901b0d1014fdd34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1 • NAME: Define the concept without repeating the textbook.</w:t>
      </w:r>
    </w:p>
    <w:p>
      <w:pPr>
        <w:spacing w:line="336" w:lineRule="auto" w:after="180"/>
      </w:pPr>
      <w:r>
        <w:rPr>
          <w:b w:val="0"/>
        </w:rPr>
        <w:t xml:space="preserve">2 • TRACE: Show the information, state, branch, calculation, or </w:t>
      </w:r>
      <w:r>
        <w:rPr>
          <w:b/>
        </w:rPr>
        <w:t>evidence</w:t>
      </w:r>
      <w:r>
        <w:rPr>
          <w:b w:val="0"/>
        </w:rPr>
        <w:t xml:space="preserve"> path.</w:t>
      </w:r>
    </w:p>
    <w:p>
      <w:pPr>
        <w:spacing w:line="336" w:lineRule="auto" w:after="180"/>
      </w:pPr>
      <w:r>
        <w:rPr>
          <w:b w:val="0"/>
        </w:rPr>
        <w:t>3 • APPLY: Solve a different example independently.</w:t>
      </w:r>
    </w:p>
    <w:p>
      <w:pPr>
        <w:spacing w:line="336" w:lineRule="auto" w:after="180"/>
      </w:pPr>
      <w:r>
        <w:rPr>
          <w:b w:val="0"/>
        </w:rPr>
        <w:t>4 • CHALLENGE: Find a boundary case, counterexample, or unfair outcome.</w:t>
      </w:r>
    </w:p>
    <w:p>
      <w:pPr>
        <w:spacing w:line="336" w:lineRule="auto" w:after="180"/>
      </w:pPr>
      <w:r>
        <w:rPr>
          <w:b w:val="0"/>
        </w:rPr>
        <w:t>5 • EXPLAIN LIMITS: Say when the result should not be trusted or used alone.</w:t>
      </w:r>
    </w:p>
    <w:p>
      <w:pPr>
        <w:spacing w:line="336" w:lineRule="auto" w:after="180"/>
      </w:pPr>
      <w:r>
        <w:rPr>
          <w:b w:val="0"/>
        </w:rPr>
        <w:t xml:space="preserve">My strongest </w:t>
      </w:r>
      <w:r>
        <w:rPr>
          <w:b/>
        </w:rPr>
        <w:t>evidence</w:t>
      </w:r>
      <w:r>
        <w:rPr>
          <w:b w:val="0"/>
        </w:rPr>
        <w:t xml:space="preserve"> of independent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Transparent Book Recommender.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spacing w:line="336" w:lineRule="auto" w:after="180"/>
      </w:pPr>
      <w:r>
        <w:rPr>
          <w:b w:val="0"/>
        </w:rPr>
        <w:t>Transparent Book Recommender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0" name="Picture 20" descr="Book recommender connection for Missing D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dda0cc8833a40ec78a4928636b1ab805d3208920d7573006b4670d34a73a8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THIS WEEK’S CHECKPOINT  Use ‘no preference’ only when the reader confirms it; otherwise ask or explain uncertainty.</w:t>
      </w:r>
    </w:p>
    <w:p>
      <w:pPr>
        <w:pStyle w:val="Heading3"/>
      </w:pPr>
      <w:r>
        <w:t>Trace the system</w:t>
      </w:r>
    </w:p>
    <w:p>
      <w:pPr>
        <w:spacing w:line="336" w:lineRule="auto" w:after="180"/>
        <w:shd w:fill="EDF7F3"/>
      </w:pPr>
      <w:r>
        <w:rPr>
          <w:b w:val="0"/>
        </w:rPr>
        <w:t xml:space="preserve">SYSTEM MAP  Reader need → allowed </w:t>
      </w:r>
      <w:r>
        <w:rPr>
          <w:b/>
        </w:rPr>
        <w:t>input</w:t>
      </w:r>
      <w:r>
        <w:rPr>
          <w:b w:val="0"/>
        </w:rPr>
        <w:t xml:space="preserve">s → transparent rule or score → ranked candidates → explanation → test record → </w:t>
      </w:r>
      <w:r>
        <w:rPr>
          <w:b/>
        </w:rPr>
        <w:t>human decision</w:t>
      </w:r>
    </w:p>
    <w:p>
      <w:pPr>
        <w:spacing w:line="336" w:lineRule="auto" w:after="180"/>
        <w:shd w:fill="F5F1FB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>RESPONSIBLE DESIGN  Collect only necessary information. Show uncertainty and limits. Never confuse a ranking with a fact about a person.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Validate recommender stock and numeric features explicitly, recording zero stock as measured zero rather than missing.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pStyle w:val="Heading3"/>
      </w:pPr>
      <w:r>
        <w:t>Independent evidence</w:t>
      </w:r>
    </w:p>
    <w:p>
      <w:pPr>
        <w:spacing w:line="336" w:lineRule="auto" w:after="180"/>
        <w:shd w:fill="FFF5E6"/>
      </w:pPr>
      <w:r>
        <w:rPr>
          <w:b w:val="0"/>
        </w:rPr>
        <w:t>INDEPENDENT MASTERY PROOF</w:t>
      </w:r>
    </w:p>
    <w:p>
      <w:pPr>
        <w:spacing w:line="336" w:lineRule="auto" w:after="180"/>
      </w:pPr>
      <w:r>
        <w:rPr>
          <w:b w:val="0"/>
        </w:rPr>
        <w:t>Explain • Transfer • Test • Defend</w:t>
      </w:r>
    </w:p>
    <w:p>
      <w:pPr>
        <w:spacing w:line="336" w:lineRule="auto" w:after="180"/>
      </w:pPr>
      <w:r>
        <w:rPr>
          <w:b w:val="0"/>
        </w:rPr>
        <w:t>Complete this page without copying the worked example. Your reasoning matters more than decoration.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Independent proof graphic for Missing D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2f23edaba595c40ba6753221d71eb5fe9ea71a630f7c7e80fc496f27ef41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Try a more demanding case</w:t>
      </w:r>
    </w:p>
    <w:p>
      <w:pPr>
        <w:spacing w:line="336" w:lineRule="auto" w:after="180"/>
        <w:shd w:fill="F5F1FB"/>
      </w:pPr>
      <w:r>
        <w:rPr>
          <w:b w:val="0"/>
        </w:rPr>
        <w:t xml:space="preserve">CHALLENGE  Compare ask, </w:t>
      </w:r>
      <w:r>
        <w:rPr>
          <w:b/>
        </w:rPr>
        <w:t>abstain</w:t>
      </w:r>
      <w:r>
        <w:rPr>
          <w:b w:val="0"/>
        </w:rPr>
        <w:t xml:space="preserve">, and </w:t>
      </w:r>
      <w:r>
        <w:rPr>
          <w:b/>
        </w:rPr>
        <w:t>default</w:t>
      </w:r>
      <w:r>
        <w:rPr>
          <w:b w:val="0"/>
        </w:rPr>
        <w:t xml:space="preserve"> strategies.</w:t>
      </w:r>
    </w:p>
    <w:p>
      <w:pPr>
        <w:spacing w:line="336" w:lineRule="auto" w:after="180"/>
        <w:shd w:fill="F4F9FC"/>
      </w:pPr>
      <w:r>
        <w:rPr>
          <w:b w:val="0"/>
        </w:rPr>
        <w:t>1. My fresh example,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 xml:space="preserve">2. My </w:t>
      </w:r>
      <w:r>
        <w:rPr>
          <w:b/>
        </w:rPr>
        <w:t>evidence</w:t>
      </w:r>
      <w:r>
        <w:rPr>
          <w:b w:val="0"/>
        </w:rPr>
        <w:t xml:space="preserve"> that it works (include a boundary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>3. One limitation, fairness concern, or situation needing human review: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limitation  □ I can answer ‘why?’</w:t>
      </w:r>
    </w:p>
    <w:p>
      <w:pPr>
        <w:pStyle w:val="Heading1"/>
      </w:pPr>
      <w:r>
        <w:t>13. Study a complete case</w:t>
      </w:r>
    </w:p>
    <w:p>
      <w:r>
        <w:t>Revisit the complete Missing Data case for supported practice. Repeated examples do not become fresh assessments.</w:t>
      </w:r>
    </w:p>
    <w:p>
      <w:pPr>
        <w:pStyle w:val="Heading3"/>
      </w:pPr>
      <w:r>
        <w:t>Week 18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Genre is known, but page count is missing and length affects recommendation score.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>Choose transparent handling.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>Retrieve or ask for the count, or use a documented partial-score policy with uncertainty. Do not silently insert zero.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Missing is different from zero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Retrieve</w:t>
            </w:r>
          </w:p>
        </w:tc>
        <w:tc>
          <w:tcPr>
            <w:tcW w:type="dxa" w:w="5112"/>
          </w:tcPr>
          <w:p>
            <w:r>
              <w:t>Look up the page count</w:t>
            </w:r>
          </w:p>
        </w:tc>
      </w:tr>
      <w:tr>
        <w:tc>
          <w:tcPr>
            <w:tcW w:type="dxa" w:w="5112"/>
          </w:tcPr>
          <w:p>
            <w:r>
              <w:t>Ask</w:t>
            </w:r>
          </w:p>
        </w:tc>
        <w:tc>
          <w:tcPr>
            <w:tcW w:type="dxa" w:w="5112"/>
          </w:tcPr>
          <w:p>
            <w:r>
              <w:t>Request the missing information</w:t>
            </w:r>
          </w:p>
        </w:tc>
      </w:tr>
      <w:tr>
        <w:tc>
          <w:tcPr>
            <w:tcW w:type="dxa" w:w="5112"/>
          </w:tcPr>
          <w:p>
            <w:r>
              <w:t>Partial score</w:t>
            </w:r>
          </w:p>
        </w:tc>
        <w:tc>
          <w:tcPr>
            <w:tcW w:type="dxa" w:w="5112"/>
          </w:tcPr>
          <w:p>
            <w:r>
              <w:t>Use a documented policy with uncertainty</w:t>
            </w:r>
          </w:p>
        </w:tc>
      </w:tr>
    </w:tbl>
    <w:p>
      <w:pPr>
        <w:spacing w:line="336" w:lineRule="auto" w:after="180"/>
      </w:pPr>
      <w:r>
        <w:rPr>
          <w:b w:val="0"/>
        </w:rPr>
        <w:t>Genre is known, but page count is missing and length affects recommendation score.</w:t>
      </w:r>
    </w:p>
    <w:p>
      <w:pPr>
        <w:spacing w:line="336" w:lineRule="auto" w:after="180"/>
      </w:pPr>
      <w:r>
        <w:rPr>
          <w:b w:val="0"/>
        </w:rPr>
        <w:t>Choose transparent handling.</w:t>
      </w:r>
    </w:p>
    <w:p>
      <w:pPr>
        <w:spacing w:line="336" w:lineRule="auto" w:after="180"/>
      </w:pPr>
      <w:r>
        <w:rPr>
          <w:b w:val="0"/>
        </w:rPr>
        <w:t>Retrieve or ask for the count, or use a documented partial-score policy with uncertainty. Do not silently insert zero.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Validate independently</w:t>
      </w:r>
    </w:p>
    <w:p>
      <w:pPr>
        <w:spacing w:line="336" w:lineRule="auto" w:after="180"/>
      </w:pPr>
      <w:r>
        <w:rPr>
          <w:b w:val="0"/>
        </w:rPr>
        <w:t xml:space="preserve">Write a filter for count values that must be integers from 0 to 10. </w:t>
      </w:r>
      <w:r>
        <w:rPr>
          <w:b/>
        </w:rPr>
        <w:t>Process</w:t>
      </w:r>
      <w:r>
        <w:rPr>
          <w:b w:val="0"/>
        </w:rPr>
        <w:t xml:space="preserve"> {count: 3}, {}, {count: 0}, {count: 11}, {count: "3"}, using quoted keys in Python. Report accepted values and rejected count.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18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>A book's page count is blank. Is blank the same as zero? Give an honest way for a short-book recommender to respond.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>Use ‘no preference’ only when the reader confirms it; otherwise ask or explain uncertainty.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>Scores award 2 for preferred genre and 1 for short length. A book matches genre but page count is missing. Compare rejecting it, assigning zero length points and asking for pages.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Missing Data,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A fictional catalogue records counts of available copies under a strict </w:t>
      </w:r>
      <w:r>
        <w:rPr>
          <w:b/>
        </w:rPr>
        <w:t>input</w:t>
      </w:r>
      <w:r>
        <w:rPr>
          <w:b w:val="0"/>
        </w:rPr>
        <w:t xml:space="preserve"> contract.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Detect absent and unusable values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Keep unknown distinct from zero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Report accepted and rejected records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Missing Data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>Close your notes. Explain this goal in your own words: Detect absent and unusable values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fictional catalogue records counts of available copies under a strict </w:t>
      </w:r>
      <w:r>
        <w:rPr>
          <w:b/>
        </w:rPr>
        <w:t>input</w:t>
      </w:r>
      <w:r>
        <w:rPr>
          <w:b w:val="0"/>
        </w:rPr>
        <w:t xml:space="preserve"> contract.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Accepted counts [0,4]; four rows rejected with recorded reasons.</w:t>
      </w:r>
    </w:p>
    <w:p>
      <w:pPr>
        <w:spacing w:line="336" w:lineRule="auto" w:after="180"/>
        <w:shd w:fill="F4F9FC"/>
      </w:pPr>
      <w:r>
        <w:rPr>
          <w:b w:val="0"/>
        </w:rPr>
        <w:t xml:space="preserve">1. Report </w:t>
      </w:r>
      <w:r>
        <w:rPr>
          <w:b/>
        </w:rPr>
        <w:t>validation</w:t>
      </w:r>
    </w:p>
    <w:p>
      <w:pPr>
        <w:spacing w:line="336" w:lineRule="auto" w:after="180"/>
        <w:shd w:fill="F4F9FC"/>
      </w:pPr>
      <w:r>
        <w:rPr>
          <w:b w:val="0"/>
        </w:rPr>
        <w:t>2. Retrieve carefully</w:t>
      </w:r>
    </w:p>
    <w:p>
      <w:pPr>
        <w:spacing w:line="336" w:lineRule="auto" w:after="180"/>
        <w:shd w:fill="F4F9FC"/>
      </w:pPr>
      <w:r>
        <w:rPr>
          <w:b w:val="0"/>
        </w:rPr>
        <w:t>3. Check range</w:t>
      </w:r>
    </w:p>
    <w:p>
      <w:pPr>
        <w:spacing w:line="336" w:lineRule="auto" w:after="180"/>
        <w:shd w:fill="F4F9FC"/>
      </w:pPr>
      <w:r>
        <w:rPr>
          <w:b w:val="0"/>
        </w:rPr>
        <w:t>4. Check exact type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Report </w:t>
      </w:r>
      <w:r>
        <w:rPr>
          <w:b/>
        </w:rPr>
        <w:t>validation</w:t>
      </w:r>
      <w:r>
        <w:rPr>
          <w:b w:val="0"/>
        </w:rPr>
        <w:t xml:space="preserve"> Accepted counts [0,4]; four rows rejected with recorded reasons. Testing if value would wrongly discard zero, which is a real valid count.</w:t>
      </w:r>
    </w:p>
    <w:p>
      <w:pPr>
        <w:spacing w:line="336" w:lineRule="auto" w:after="180"/>
        <w:shd w:fill="F1F6FC"/>
      </w:pPr>
      <w:r>
        <w:rPr>
          <w:b w:val="0"/>
        </w:rPr>
        <w:t xml:space="preserve">Python’s isinstance(True,int) is true, so the stated exact-integer contract uses type(value) is int to reject Boolean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1F6FC"/>
      </w:pPr>
      <w:r>
        <w:rPr>
          <w:b w:val="0"/>
        </w:rPr>
        <w:t>Keep missing, type-invalid and range-invalid reasons separate rather than turning every rejected value into zero.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Replace text "4" with integer 4 through an authorised conversion.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Accepted values become [0,4,4]; three rows remain rejected.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Accepted values become [0,4,4]; three rows remain rejected. The converted value now satisfies both type and range checks.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Noise and Outliers (ai-2/17). Goal: Calculate mean and median. Short practice: If 18 was genuine, which summary better describes the middle observed task, and what extra fact should be shown?.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Choose Informative Questions (ai-2/15). Goal: Fit a root question and leaf </w:t>
      </w:r>
      <w:r>
        <w:rPr>
          <w:b/>
        </w:rPr>
        <w:t>prediction</w:t>
      </w:r>
      <w:r>
        <w:rPr>
          <w:b w:val="0"/>
        </w:rPr>
        <w:t xml:space="preserve">s from </w:t>
      </w:r>
      <w:r>
        <w:rPr>
          <w:b/>
        </w:rPr>
        <w:t>training</w:t>
      </w:r>
      <w:r>
        <w:rPr>
          <w:b w:val="0"/>
        </w:rPr>
        <w:t xml:space="preserve"> examples. Short practice: Choose the best original question and explain why its more balanced split matters here..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Accuracy as a Fraction (ai-2/12). Goal: Explain why overall accuracy can hide failure on a less common class. Short practice: Why is 100% repair detection not sufficient to declare the changed classifier best?.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Missing Data graphic using its labels, deciding evidence and relevant limitation.</w:t>
      </w:r>
    </w:p>
    <w:p>
      <w:pPr>
        <w:pStyle w:val="Heading3"/>
      </w:pPr>
      <w:r>
        <w:t>01. Missing Data: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22" name="Picture 22" descr="A fictional catalogue records counts of available copies under a strict input contract. Supplied facts: Accept count only if type(value) is int and 0&lt;=value&lt;=8. Missing fields are invalid, and Booleans are not counts. Rows have count 0, count 4, absent count, count &quot;4&quot;, count True and count 9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8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catalogue records counts of available copies under a strict </w:t>
      </w:r>
      <w:r>
        <w:rPr>
          <w:b/>
        </w:rPr>
        <w:t>input</w:t>
      </w:r>
      <w:r>
        <w:rPr>
          <w:b w:val="0"/>
        </w:rPr>
        <w:t xml:space="preserve"> contract. Supplied facts: Accept count only if type(value) is int and 0&lt;=value&lt;=8. Missing fields are invalid, and Booleans are not counts.</w:t>
      </w:r>
    </w:p>
    <w:p>
      <w:pPr>
        <w:spacing w:line="336" w:lineRule="auto" w:after="180"/>
      </w:pPr>
      <w:r>
        <w:rPr>
          <w:b w:val="0"/>
        </w:rPr>
        <w:t>Rows have count 0, count 4, absent count, count "4", count True and count 9.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3" name="Picture 23" descr="Retrieve carefully: Use row.get(&quot;count&quot;); absent field gives None, distinct from 0. → Check exact type: Integers 0,4 pass; text &quot;4&quot;, Boolean True and None fail. → Check range: Integer 9 fails maximum 8. → Report validation: Accepted counts [0,4]; four rows rejected with recorded reas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8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Retrieve carefully: Use row.get("count"); absent field gives None, distinct from 0. → Check exact type: Integers 0,4 pass; text "4", Boolean True and None fail. → Check range: Integer 9 fails maximum 8. → Report </w:t>
      </w:r>
      <w:r>
        <w:rPr>
          <w:b/>
        </w:rPr>
        <w:t>validation</w:t>
      </w:r>
      <w:r>
        <w:rPr>
          <w:b w:val="0"/>
        </w:rPr>
        <w:t>: Accepted counts [0,4]; four rows rejected with recorded reasons.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Follow the evidence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4" name="Picture 24" descr="Follow the evidence. Recorded zero | 0 | Accept as a measurement. Absent or None | Unknown | Hold for review. Negative integer | Outside range | Reject under this sche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8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evidence</w:t>
      </w:r>
      <w:r>
        <w:rPr>
          <w:b w:val="0"/>
        </w:rPr>
        <w:t>. Recorded zero | 0 | Accept as a measurement. Absent or None | Unknown | Hold for review. Negative integer | Outside range | Reject under this schema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5" name="Picture 25" descr="Original case: Accepted counts [0,4]; four rows rejected with recorded reasons. Changed condition: Replace text &quot;4&quot; with integer 4 through an authorised conversion. Expected result: Accepted values become [0,4,4]; three rows remain rejected. Reason: The converted value now satisfies both type and range check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8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Accepted counts [0,4]; four rows rejected with recorded reasons. Changed condition: Replace text "4" with integer 4 through an authorised conversion.</w:t>
      </w:r>
    </w:p>
    <w:p>
      <w:pPr>
        <w:spacing w:line="336" w:lineRule="auto" w:after="180"/>
      </w:pPr>
      <w:r>
        <w:rPr>
          <w:b w:val="0"/>
        </w:rPr>
        <w:t>Expected result: Accepted values become [0,4,4]; three rows remain rejected. Reason: The converted value now satisfies both type and range checks.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Testing if value would wrongly discard zero, which is a real valid count. Python’s isinstance(True,int) is true, so the stated exact-integer contract uses type(value) is int to reject Boolean input. Keep missing, type-invalid and range-invalid reasons separate rather than turning every rejected value into zero. Limit: Type and range checks cannot confirm whether the real shelf count was measured accurate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8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Testing if value would wrongly discard zero, which is a real valid count. Python’s isinstance(True,int) is true, so the stated exact-integer contract uses type(value) is int to reject Boolean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Keep missing, type-invalid and range-invalid reasons separate rather than turning every rejected value into zero. Limit: Type and range checks cannot confirm whether the real shelf count was measured accurately.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7" name="Picture 27" descr="Validate recommender stock and numeric features explicitly, recording zero stock as measured zero rather than missing. Draw your input, deciding step, result and limit. Supported question: Why is the Boolean True rejected even though arithmetic can treat it like 1 in Pytho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18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Validate recommender stock and numeric features explicitly, recording zero stock as measured zero rather than missing.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Why is the Boolean True rejected even though arithmetic can treat it like 1 in Python?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