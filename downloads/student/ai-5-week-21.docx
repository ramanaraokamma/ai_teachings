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ai-5/21</w:t>
      </w:r>
    </w:p>
    <w:p>
      <w:pPr>
        <w:pStyle w:val="Title"/>
      </w:pPr>
      <w:r>
        <w:t>Convolution as a local operation</w:t>
      </w:r>
    </w:p>
    <w:p>
      <w:r>
        <w:t>Project: Image-pattern Network Investigation</w:t>
      </w:r>
    </w:p>
    <w:p>
      <w:pPr>
        <w:pStyle w:val="Heading1"/>
      </w:pPr>
      <w:r>
        <w:t>Locate the window. Reuse the kernel. Keep the raw sum.</w:t>
      </w:r>
    </w:p>
    <w:p>
      <w:r>
        <w:t>Compute complete local filters while preserving orientation,shape and boundary assumptions.</w:t>
      </w:r>
    </w:p>
    <w:p>
      <w:r>
        <w:t>Complete four-window arithmetic → labelled weighted patches → pictured shared bias → full stride/padding/orientation probes → independent new image/kernel.</w:t>
      </w:r>
    </w:p>
    <w:p>
      <w:pPr>
        <w:pStyle w:val="Heading1"/>
      </w:pPr>
      <w:r>
        <w:t>01. Which local window produced this output?</w:t>
      </w:r>
    </w:p>
    <w:p>
      <w:r>
        <w:t>Keep kernel orientation, stride, padding, bias and activation explicit.</w:t>
      </w:r>
    </w:p>
    <w:p>
      <w:pPr>
        <w:pStyle w:val="Heading2"/>
      </w:pPr>
      <w:r>
        <w:t>Learning goals</w:t>
      </w:r>
    </w:p>
    <w:p>
      <w:pPr>
        <w:spacing w:line="336" w:lineRule="auto" w:after="180"/>
      </w:pPr>
      <w:r>
        <w:rPr>
          <w:b w:val="0"/>
        </w:rPr>
        <w:t>I can compute a local weighted sum at each valid image position.</w:t>
      </w:r>
    </w:p>
    <w:p>
      <w:pPr>
        <w:spacing w:line="336" w:lineRule="auto" w:after="180"/>
      </w:pPr>
      <w:r>
        <w:rPr>
          <w:b w:val="0"/>
        </w:rPr>
        <w:t xml:space="preserve">I can explain shared weights and predict </w:t>
      </w:r>
      <w:r>
        <w:rPr>
          <w:b/>
        </w:rPr>
        <w:t>output</w:t>
      </w:r>
      <w:r>
        <w:rPr>
          <w:b w:val="0"/>
        </w:rPr>
        <w:t xml:space="preserve"> dimensions.</w:t>
      </w:r>
    </w:p>
    <w:p>
      <w:pPr>
        <w:spacing w:line="336" w:lineRule="auto" w:after="180"/>
      </w:pPr>
      <w:r>
        <w:rPr>
          <w:b w:val="0"/>
        </w:rPr>
        <w:t xml:space="preserve">I can check how </w:t>
      </w:r>
      <w:r>
        <w:rPr>
          <w:b/>
        </w:rPr>
        <w:t>stride</w:t>
      </w:r>
      <w:r>
        <w:rPr>
          <w:b w:val="0"/>
        </w:rPr>
        <w:t xml:space="preserve"> boundaries and activation affect the result.</w:t>
      </w:r>
    </w:p>
    <w:p>
      <w:pPr>
        <w:pStyle w:val="Heading2"/>
      </w:pPr>
      <w:r>
        <w:t>Retrieve the image-axis contract</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Image tensors and channels. Give an example and a mistake that the idea helps you avoid.</w:t>
      </w:r>
    </w:p>
    <w:p>
      <w:pPr>
        <w:spacing w:line="336" w:lineRule="auto" w:after="180"/>
      </w:pPr>
      <w:r>
        <w:rPr>
          <w:b w:val="0"/>
        </w:rPr>
        <w:t>Without opening the old lesson, explain one key idea from Debugging shapes and gradients. Give an example and a mistake that the idea helps you avoid.</w:t>
      </w:r>
    </w:p>
    <w:p>
      <w:pPr>
        <w:spacing w:line="336" w:lineRule="auto" w:after="180"/>
      </w:pPr>
      <w:r>
        <w:rPr>
          <w:b w:val="0"/>
        </w:rPr>
        <w:t xml:space="preserve">Without opening the old lesson, explain one key idea from </w:t>
      </w:r>
      <w:r>
        <w:rPr>
          <w:b/>
        </w:rPr>
        <w:t>Training</w:t>
      </w:r>
      <w:r>
        <w:rPr>
          <w:b w:val="0"/>
        </w:rPr>
        <w:t xml:space="preserve"> and validation curves.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Why must an image schema record axis order as well as shape?</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By the end, I can explain convolution as a local operation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Compute a local weighted sum at each valid image position</w:t>
      </w:r>
    </w:p>
    <w:p>
      <w:pPr>
        <w:spacing w:line="336" w:lineRule="auto" w:after="180"/>
      </w:pPr>
      <w:r>
        <w:rPr>
          <w:b w:val="0"/>
        </w:rPr>
        <w:t xml:space="preserve">Explain shared weights and predict </w:t>
      </w:r>
      <w:r>
        <w:rPr>
          <w:b/>
        </w:rPr>
        <w:t>output</w:t>
      </w:r>
      <w:r>
        <w:rPr>
          <w:b w:val="0"/>
        </w:rPr>
        <w:t xml:space="preserve"> dimensions</w:t>
      </w:r>
    </w:p>
    <w:p>
      <w:pPr>
        <w:spacing w:line="336" w:lineRule="auto" w:after="180"/>
      </w:pPr>
      <w:r>
        <w:rPr>
          <w:b w:val="0"/>
        </w:rPr>
        <w:t xml:space="preserve">Check how </w:t>
      </w:r>
      <w:r>
        <w:rPr>
          <w:b/>
        </w:rPr>
        <w:t>stride</w:t>
      </w:r>
      <w:r>
        <w:rPr>
          <w:b w:val="0"/>
        </w:rPr>
        <w:t xml:space="preserve"> boundaries and activation affect the result</w:t>
      </w:r>
    </w:p>
    <w:p>
      <w:pPr>
        <w:pStyle w:val="Heading3"/>
      </w:pPr>
      <w:r>
        <w:t>Retrieve what you already know</w:t>
      </w:r>
    </w:p>
    <w:p>
      <w:pPr>
        <w:pStyle w:val="Heading3"/>
      </w:pPr>
      <w:r>
        <w:t>This week’s end goal</w:t>
      </w:r>
    </w:p>
    <w:p>
      <w:pPr>
        <w:pStyle w:val="Heading1"/>
      </w:pPr>
      <w:r>
        <w:t>02. Multiply matching entries and add every local product</w:t>
      </w:r>
    </w:p>
    <w:p>
      <w:r>
        <w:t>Reuse the same fixed-orientation kernel at every allowed position.</w:t>
      </w:r>
    </w:p>
    <w:p>
      <w:pPr>
        <w:pStyle w:val="Heading2"/>
      </w:pPr>
      <w:r>
        <w:t>Complete image, kernel and boundary contract</w:t>
      </w:r>
    </w:p>
    <w:p>
      <w:pPr>
        <w:spacing w:line="336" w:lineRule="auto" w:after="180"/>
      </w:pPr>
      <w:r>
        <w:rPr>
          <w:b w:val="0"/>
        </w:rPr>
        <w:t xml:space="preserve">Use a fictional single-channel image with rows [1, 2, 0], [0, 1, 3] and [2, 0, 1]. Coordinates are zero-based row then column. Our </w:t>
      </w:r>
      <w:r>
        <w:rPr>
          <w:b/>
        </w:rPr>
        <w:t>kernel</w:t>
      </w:r>
      <w:r>
        <w:rPr>
          <w:b w:val="0"/>
        </w:rPr>
        <w:t xml:space="preserve"> has rows [1, -1] and [0, 1].</w:t>
      </w:r>
    </w:p>
    <w:p>
      <w:pPr>
        <w:spacing w:line="336" w:lineRule="auto" w:after="180"/>
      </w:pPr>
      <w:r>
        <w:rPr>
          <w:b w:val="0"/>
        </w:rPr>
        <w:t xml:space="preserve">At each position, multiply matching entries of a 2 by 2 window and the </w:t>
      </w:r>
      <w:r>
        <w:rPr>
          <w:b/>
        </w:rPr>
        <w:t>kernel</w:t>
      </w:r>
      <w:r>
        <w:rPr>
          <w:b w:val="0"/>
        </w:rPr>
        <w:t xml:space="preserve">, then add the four products. Use bias 0, </w:t>
      </w:r>
      <w:r>
        <w:rPr>
          <w:b/>
        </w:rPr>
        <w:t>stride</w:t>
      </w:r>
      <w:r>
        <w:rPr>
          <w:b w:val="0"/>
        </w:rPr>
        <w:t xml:space="preserve"> 1 and no </w:t>
      </w:r>
      <w:r>
        <w:rPr>
          <w:b/>
        </w:rPr>
        <w:t>padding</w:t>
      </w:r>
      <w:r>
        <w:rPr>
          <w:b w:val="0"/>
        </w:rPr>
        <w:t>.</w:t>
      </w:r>
    </w:p>
    <w:p>
      <w:pPr>
        <w:spacing w:line="336" w:lineRule="auto" w:after="180"/>
      </w:pPr>
      <w:r>
        <w:rPr>
          <w:b w:val="0"/>
        </w:rPr>
        <w:t xml:space="preserve">At the top-left window, the sum is 1 times 1 plus 2 times -1 plus 0 times 0 plus 1 times 1 = 0. Slide the same </w:t>
      </w:r>
      <w:r>
        <w:rPr>
          <w:b/>
        </w:rPr>
        <w:t>kernel</w:t>
      </w:r>
      <w:r>
        <w:rPr>
          <w:b w:val="0"/>
        </w:rPr>
        <w:t xml:space="preserve"> right, then down. Only use windows that fit entirely inside the image; this is the valid boundary rule.</w:t>
      </w:r>
    </w:p>
    <w:p>
      <w:pPr>
        <w:pStyle w:val="Heading2"/>
      </w:pPr>
      <w:r>
        <w:t>All four valid windows and products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Window start</w:t>
            </w:r>
          </w:p>
        </w:tc>
        <w:tc>
          <w:tcPr>
            <w:tcW w:type="dxa" w:w="3408"/>
          </w:tcPr>
          <w:p>
            <w:r>
              <w:t>Four products</w:t>
            </w:r>
          </w:p>
        </w:tc>
        <w:tc>
          <w:tcPr>
            <w:tcW w:type="dxa" w:w="3408"/>
          </w:tcPr>
          <w:p>
            <w:r>
              <w:t>Sum</w:t>
            </w:r>
          </w:p>
        </w:tc>
      </w:tr>
      <w:tr>
        <w:tc>
          <w:tcPr>
            <w:tcW w:type="dxa" w:w="3408"/>
          </w:tcPr>
          <w:p>
            <w:r>
              <w:t>[0, 0]</w:t>
            </w:r>
          </w:p>
        </w:tc>
        <w:tc>
          <w:tcPr>
            <w:tcW w:type="dxa" w:w="3408"/>
          </w:tcPr>
          <w:p>
            <w:r>
              <w:t>1, -2, 0, 1</w:t>
            </w:r>
          </w:p>
        </w:tc>
        <w:tc>
          <w:tcPr>
            <w:tcW w:type="dxa" w:w="3408"/>
          </w:tcPr>
          <w:p>
            <w:r>
              <w:t>0</w:t>
            </w:r>
          </w:p>
        </w:tc>
      </w:tr>
      <w:tr>
        <w:tc>
          <w:tcPr>
            <w:tcW w:type="dxa" w:w="3408"/>
          </w:tcPr>
          <w:p>
            <w:r>
              <w:t>[0, 1]</w:t>
            </w:r>
          </w:p>
        </w:tc>
        <w:tc>
          <w:tcPr>
            <w:tcW w:type="dxa" w:w="3408"/>
          </w:tcPr>
          <w:p>
            <w:r>
              <w:t>2, 0, 0, 3</w:t>
            </w:r>
          </w:p>
        </w:tc>
        <w:tc>
          <w:tcPr>
            <w:tcW w:type="dxa" w:w="3408"/>
          </w:tcPr>
          <w:p>
            <w:r>
              <w:t>5</w:t>
            </w:r>
          </w:p>
        </w:tc>
      </w:tr>
      <w:tr>
        <w:tc>
          <w:tcPr>
            <w:tcW w:type="dxa" w:w="3408"/>
          </w:tcPr>
          <w:p>
            <w:r>
              <w:t>[1, 0]</w:t>
            </w:r>
          </w:p>
        </w:tc>
        <w:tc>
          <w:tcPr>
            <w:tcW w:type="dxa" w:w="3408"/>
          </w:tcPr>
          <w:p>
            <w:r>
              <w:t>0, -1, 0, 0</w:t>
            </w:r>
          </w:p>
        </w:tc>
        <w:tc>
          <w:tcPr>
            <w:tcW w:type="dxa" w:w="3408"/>
          </w:tcPr>
          <w:p>
            <w:r>
              <w:t>-1</w:t>
            </w:r>
          </w:p>
        </w:tc>
      </w:tr>
      <w:tr>
        <w:tc>
          <w:tcPr>
            <w:tcW w:type="dxa" w:w="3408"/>
          </w:tcPr>
          <w:p>
            <w:r>
              <w:t>[1, 1]</w:t>
            </w:r>
          </w:p>
        </w:tc>
        <w:tc>
          <w:tcPr>
            <w:tcW w:type="dxa" w:w="3408"/>
          </w:tcPr>
          <w:p>
            <w:r>
              <w:t>1, -3, 0, 1</w:t>
            </w:r>
          </w:p>
        </w:tc>
        <w:tc>
          <w:tcPr>
            <w:tcW w:type="dxa" w:w="3408"/>
          </w:tcPr>
          <w:p>
            <w:r>
              <w:t>-1</w:t>
            </w:r>
          </w:p>
        </w:tc>
      </w:tr>
    </w:tbl>
    <w:p>
      <w:pPr>
        <w:pStyle w:val="Heading2"/>
      </w:pPr>
      <w:r>
        <w:t>Name the declared fixed-orientation convention</w:t>
      </w:r>
    </w:p>
    <w:p>
      <w:pPr>
        <w:spacing w:line="336" w:lineRule="auto" w:after="180"/>
      </w:pPr>
      <w:r>
        <w:rPr>
          <w:b w:val="0"/>
        </w:rPr>
        <w:t xml:space="preserve">The </w:t>
      </w:r>
      <w:r>
        <w:rPr>
          <w:b/>
        </w:rPr>
        <w:t>feature map</w:t>
      </w:r>
      <w:r>
        <w:rPr>
          <w:b w:val="0"/>
        </w:rPr>
        <w:t xml:space="preserve"> has rows [0, 5] and [-1, -1]. This neural-network convention keeps the </w:t>
      </w:r>
      <w:r>
        <w:rPr>
          <w:b/>
        </w:rPr>
        <w:t>kernel</w:t>
      </w:r>
      <w:r>
        <w:rPr>
          <w:b w:val="0"/>
        </w:rPr>
        <w:t xml:space="preserve"> orientation fixed; mathematically it is cross-correlation. Mathematical convolution reverses the </w:t>
      </w:r>
      <w:r>
        <w:rPr>
          <w:b/>
        </w:rPr>
        <w:t>kernel</w:t>
      </w:r>
      <w:r>
        <w:rPr>
          <w:b w:val="0"/>
        </w:rPr>
        <w:t xml:space="preserve"> along both spatial axes.</w:t>
      </w:r>
    </w:p>
    <w:p>
      <w:pPr>
        <w:spacing w:line="336" w:lineRule="auto" w:after="180"/>
      </w:pPr>
      <w:r>
        <w:rPr>
          <w:b w:val="0"/>
        </w:rPr>
        <w:t>We use the fixed-orientation convention throughout, so every hand calculation and program agrees.</w:t>
      </w:r>
    </w:p>
    <w:p>
      <w:pPr>
        <w:pStyle w:val="Heading2"/>
      </w:pPr>
      <w:r>
        <w:t>Name given and missing facts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each window and separate weights from repeated operations</w:t>
      </w:r>
    </w:p>
    <w:p>
      <w:r>
        <w:t>A reused parameter can participate in many products.</w:t>
      </w:r>
    </w:p>
    <w:p>
      <w:pPr>
        <w:pStyle w:val="Heading2"/>
      </w:pPr>
      <w:r>
        <w:t>Function scope and input assumptions</w:t>
      </w:r>
    </w:p>
    <w:p>
      <w:pPr>
        <w:spacing w:line="336" w:lineRule="auto" w:after="180"/>
      </w:pPr>
      <w:r>
        <w:rPr>
          <w:b w:val="0"/>
        </w:rPr>
        <w:t xml:space="preserve">The following function assumes nonempty rectangular numeric arrays and a positive integer </w:t>
      </w:r>
      <w:r>
        <w:rPr>
          <w:b/>
        </w:rPr>
        <w:t>stride</w:t>
      </w:r>
      <w:r>
        <w:rPr>
          <w:b w:val="0"/>
        </w:rPr>
        <w:t xml:space="preserve">. It rejects a </w:t>
      </w:r>
      <w:r>
        <w:rPr>
          <w:b/>
        </w:rPr>
        <w:t>kernel</w:t>
      </w:r>
      <w:r>
        <w:rPr>
          <w:b w:val="0"/>
        </w:rPr>
        <w:t xml:space="preserve"> larger than the image.</w:t>
      </w:r>
    </w:p>
    <w:p>
      <w:pPr>
        <w:spacing w:line="336" w:lineRule="auto" w:after="180"/>
      </w:pPr>
      <w:r>
        <w:rPr>
          <w:b w:val="0"/>
        </w:rPr>
        <w:t xml:space="preserve">It computes one </w:t>
      </w:r>
      <w:r>
        <w:rPr>
          <w:b/>
        </w:rPr>
        <w:t>input</w:t>
      </w:r>
      <w:r>
        <w:rPr>
          <w:b w:val="0"/>
        </w:rPr>
        <w:t xml:space="preserve"> channel, one </w:t>
      </w:r>
      <w:r>
        <w:rPr>
          <w:b/>
        </w:rPr>
        <w:t>output</w:t>
      </w:r>
      <w:r>
        <w:rPr>
          <w:b w:val="0"/>
        </w:rPr>
        <w:t xml:space="preserve"> map, zero bias and no </w:t>
      </w:r>
      <w:r>
        <w:rPr>
          <w:b/>
        </w:rPr>
        <w:t>padding</w:t>
      </w:r>
      <w:r>
        <w:rPr>
          <w:b w:val="0"/>
        </w:rPr>
        <w:t>; no activation is applied inside the function.</w:t>
      </w:r>
    </w:p>
    <w:p>
      <w:pPr>
        <w:pStyle w:val="Heading2"/>
      </w:pPr>
      <w:r>
        <w:t>Complete four-window product graphic</w:t>
      </w:r>
    </w:p>
    <w:p>
      <w:r>
        <w:drawing>
          <wp:inline xmlns:a="http://schemas.openxmlformats.org/drawingml/2006/main" xmlns:pic="http://schemas.openxmlformats.org/drawingml/2006/picture">
            <wp:extent cx="3192029" cy="3200400"/>
            <wp:docPr id="1" name="Picture 1" descr="Four panels highlight each valid2by2window in the same3by3image. Every highlighted cell shows its value times the same matching kernel weight. Window starts(0,0),(0,1),(1,0),(1,1)give product sums0,5,−1,−1,forming a2by2map. Kernel[[1,−1],[0,1]]is never flipped;stride1,no padding,bias0."/>
            <wp:cNvGraphicFramePr>
              <a:graphicFrameLocks noChangeAspect="1"/>
            </wp:cNvGraphicFramePr>
            <a:graphic>
              <a:graphicData uri="http://schemas.openxmlformats.org/drawingml/2006/picture">
                <pic:pic>
                  <pic:nvPicPr>
                    <pic:cNvPr id="0" name="ai-5-21-local-window-products.png"/>
                    <pic:cNvPicPr/>
                  </pic:nvPicPr>
                  <pic:blipFill>
                    <a:blip r:embed="rId9"/>
                    <a:stretch>
                      <a:fillRect/>
                    </a:stretch>
                  </pic:blipFill>
                  <pic:spPr>
                    <a:xfrm>
                      <a:off x="0" y="0"/>
                      <a:ext cx="3192029" cy="3200400"/>
                    </a:xfrm>
                    <a:prstGeom prst="rect"/>
                  </pic:spPr>
                </pic:pic>
              </a:graphicData>
            </a:graphic>
          </wp:inline>
        </w:drawing>
      </w:r>
    </w:p>
    <w:p>
      <w:pPr>
        <w:pStyle w:val="Heading2"/>
      </w:pPr>
      <w:r>
        <w:t>Shapes, parameter slots and operation counts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Main local operation</w:t>
            </w:r>
          </w:p>
        </w:tc>
        <w:tc>
          <w:tcPr>
            <w:tcW w:type="dxa" w:w="5112"/>
          </w:tcPr>
          <w:p>
            <w:r>
              <w:t>Complete count / meaning</w:t>
            </w:r>
          </w:p>
        </w:tc>
      </w:tr>
      <w:tr>
        <w:tc>
          <w:tcPr>
            <w:tcW w:type="dxa" w:w="5112"/>
          </w:tcPr>
          <w:p>
            <w:r>
              <w:t>Input / kernel / output</w:t>
            </w:r>
          </w:p>
        </w:tc>
        <w:tc>
          <w:tcPr>
            <w:tcW w:type="dxa" w:w="5112"/>
          </w:tcPr>
          <w:p>
            <w:r>
              <w:t>3×3 image, 2×2 kernel, 2×2 feature map</w:t>
            </w:r>
          </w:p>
        </w:tc>
      </w:tr>
      <w:tr>
        <w:tc>
          <w:tcPr>
            <w:tcW w:type="dxa" w:w="5112"/>
          </w:tcPr>
          <w:p>
            <w:r>
              <w:t>Allowed starts with stride 1</w:t>
            </w:r>
          </w:p>
        </w:tc>
        <w:tc>
          <w:tcPr>
            <w:tcW w:type="dxa" w:w="5112"/>
          </w:tcPr>
          <w:p>
            <w:r>
              <w:t>Rows0/1 and columns 0/1:four windows</w:t>
            </w:r>
          </w:p>
        </w:tc>
      </w:tr>
      <w:tr>
        <w:tc>
          <w:tcPr>
            <w:tcW w:type="dxa" w:w="5112"/>
          </w:tcPr>
          <w:p>
            <w:r>
              <w:t>Declared shared kernel values</w:t>
            </w:r>
          </w:p>
        </w:tc>
        <w:tc>
          <w:tcPr>
            <w:tcW w:type="dxa" w:w="5112"/>
          </w:tcPr>
          <w:p>
            <w:r>
              <w:t>Four weights reused at all four starts</w:t>
            </w:r>
          </w:p>
        </w:tc>
      </w:tr>
      <w:tr>
        <w:tc>
          <w:tcPr>
            <w:tcW w:type="dxa" w:w="5112"/>
          </w:tcPr>
          <w:p>
            <w:r>
              <w:t>Products in this direct algorithm</w:t>
            </w:r>
          </w:p>
        </w:tc>
        <w:tc>
          <w:tcPr>
            <w:tcW w:type="dxa" w:w="5112"/>
          </w:tcPr>
          <w:p>
            <w:r>
              <w:t>Four per window×four windows=16, including products with weight 0</w:t>
            </w:r>
          </w:p>
        </w:tc>
      </w:tr>
      <w:tr>
        <w:tc>
          <w:tcPr>
            <w:tcW w:type="dxa" w:w="5112"/>
          </w:tcPr>
          <w:p>
            <w:r>
              <w:t>Add one shared bias</w:t>
            </w:r>
          </w:p>
        </w:tc>
        <w:tc>
          <w:tcPr>
            <w:tcW w:type="dxa" w:w="5112"/>
          </w:tcPr>
          <w:p>
            <w:r>
              <w:t>Five parameter slots; add that bias once per output</w:t>
            </w:r>
          </w:p>
        </w:tc>
      </w:tr>
      <w:tr>
        <w:tc>
          <w:tcPr>
            <w:tcW w:type="dxa" w:w="5112"/>
          </w:tcPr>
          <w:p>
            <w:r>
              <w:t>Activation</w:t>
            </w:r>
          </w:p>
        </w:tc>
        <w:tc>
          <w:tcPr>
            <w:tcW w:type="dxa" w:w="5112"/>
          </w:tcPr>
          <w:p>
            <w:r>
              <w:t>No activation inside local_filter; apply a declared ReLU afterward if needed</w:t>
            </w:r>
          </w:p>
        </w:tc>
      </w:tr>
      <w:tr>
        <w:tc>
          <w:tcPr>
            <w:tcW w:type="dxa" w:w="5112"/>
          </w:tcPr>
          <w:p>
            <w:r>
              <w:t>Status</w:t>
            </w:r>
          </w:p>
        </w:tc>
        <w:tc>
          <w:tcPr>
            <w:tcW w:type="dxa" w:w="5112"/>
          </w:tcPr>
          <w:p>
            <w:r>
              <w:t>Hand-chosen arithmetic kernel, not a fitted recognition model or measured hardware-operation benchmark</w:t>
            </w:r>
          </w:p>
        </w:tc>
      </w:tr>
    </w:tbl>
    <w:p>
      <w:pPr>
        <w:spacing w:line="336" w:lineRule="auto" w:after="180"/>
      </w:pPr>
      <w:r>
        <w:rPr>
          <w:b w:val="0"/>
        </w:rPr>
        <w:t xml:space="preserve">The </w:t>
      </w:r>
      <w:r>
        <w:rPr>
          <w:b/>
        </w:rPr>
        <w:t>kernel</w:t>
      </w:r>
      <w:r>
        <w:rPr>
          <w:b w:val="0"/>
        </w:rPr>
        <w:t xml:space="preserve"> weights are reused at all four positions. There are four </w:t>
      </w:r>
      <w:r>
        <w:rPr>
          <w:b/>
        </w:rPr>
        <w:t>kernel</w:t>
      </w:r>
      <w:r>
        <w:rPr>
          <w:b w:val="0"/>
        </w:rPr>
        <w:t xml:space="preserve"> parameters, not sixteen separate weights. If we add one shared bias for this </w:t>
      </w:r>
      <w:r>
        <w:rPr>
          <w:b/>
        </w:rPr>
        <w:t>output</w:t>
      </w:r>
      <w:r>
        <w:rPr>
          <w:b w:val="0"/>
        </w:rPr>
        <w:t xml:space="preserve"> map, there are five parameters.</w:t>
      </w:r>
    </w:p>
    <w:p>
      <w:pPr>
        <w:spacing w:line="336" w:lineRule="auto" w:after="180"/>
      </w:pPr>
      <w:r>
        <w:rPr>
          <w:b w:val="0"/>
        </w:rPr>
        <w:t>The number of multiply operations grows with the number of windows even though the parameter count stays fixed.</w:t>
      </w:r>
    </w:p>
    <w:p>
      <w:pPr>
        <w:pStyle w:val="Heading2"/>
      </w:pPr>
      <w:r>
        <w:t>Complete runnable fixed-orientation filter</w:t>
      </w:r>
    </w:p>
    <w:p>
      <w:r>
        <w:rPr>
          <w:rFonts w:ascii="Courier New" w:hAnsi="Courier New"/>
          <w:sz w:val="18"/>
        </w:rPr>
        <w:t>def local_filter(image, kernel, stride=1):</w:t>
        <w:br/>
        <w:t xml:space="preserve">    h, w = len(image), len(image[0])</w:t>
        <w:br/>
        <w:t xml:space="preserve">    kh, kw = len(kernel), len(kernel[0])</w:t>
        <w:br/>
        <w:t xml:space="preserve">    if kh &gt; h or kw &gt; w:</w:t>
        <w:br/>
        <w:t xml:space="preserve">        raise ValueError("Kernel does not fit")</w:t>
        <w:br/>
        <w:t xml:space="preserve">    out = []</w:t>
        <w:br/>
        <w:t xml:space="preserve">    for r in range(0, h - kh + 1, stride):</w:t>
        <w:br/>
        <w:t xml:space="preserve">        row = []</w:t>
        <w:br/>
        <w:t xml:space="preserve">        for c in range(0, w - kw + 1, stride):</w:t>
        <w:br/>
        <w:t xml:space="preserve">            value = sum(image[r+i][c+j] * kernel[i][j]</w:t>
        <w:br/>
        <w:t xml:space="preserve">                        for i in range(kh) for j in range(kw))</w:t>
        <w:br/>
        <w:t xml:space="preserve">            row.append(value)</w:t>
        <w:br/>
        <w:t xml:space="preserve">        out.append(row)</w:t>
        <w:br/>
        <w:t xml:space="preserve">    return out</w:t>
        <w:br/>
        <w:br/>
        <w:t>x = [[1, 2, 0], [0, 1, 3], [2, 0, 1]]</w:t>
        <w:br/>
        <w:t>k = [[1, -1], [0, 1]]</w:t>
        <w:br/>
        <w:t>assert local_filter(x, k) == [[0, 5], [-1, -1]]</w:t>
        <w:br/>
        <w:t>assert local_filter(x, k, 2) == [[0]]</w:t>
      </w:r>
    </w:p>
    <w:p>
      <w:pPr>
        <w:pStyle w:val="Heading2"/>
      </w:pPr>
      <w:r>
        <w:t>Connect the highlighted patch to its output coordinate</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Connect the picture and the explanation</w:t>
      </w:r>
    </w:p>
    <w:p>
      <w:pPr>
        <w:pStyle w:val="Heading1"/>
      </w:pPr>
      <w:r>
        <w:t>04. Change one declared condition and trace its consequence</w:t>
      </w:r>
    </w:p>
    <w:p>
      <w:r>
        <w:t>Output dimensions and values depend on the complete operation contract.</w:t>
      </w:r>
    </w:p>
    <w:p>
      <w:pPr>
        <w:pStyle w:val="Heading2"/>
      </w:pPr>
      <w:r>
        <w:t>Current parameter-versus-product task</w:t>
      </w:r>
    </w:p>
    <w:p>
      <w:pPr>
        <w:pStyle w:val="ListBullet"/>
      </w:pPr>
      <w:r>
        <w:t>How many shared kernel weights does the lesson use? How many products are computed over all four valid windows? What changes if one shared bias is added?</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shared bias</w:t>
      </w:r>
    </w:p>
    <w:p>
      <w:pPr>
        <w:pStyle w:val="ListBullet"/>
      </w:pPr>
      <w:r>
        <w:t>Change: Add shared bias 2 after each patch sum.</w:t>
      </w:r>
    </w:p>
    <w:p>
      <w:pPr>
        <w:pStyle w:val="Heading2"/>
      </w:pPr>
      <w:r>
        <w:t>Check after predicting · reference / check after trying</w:t>
      </w:r>
    </w:p>
    <w:p>
      <w:pPr>
        <w:spacing w:line="336" w:lineRule="auto" w:after="180"/>
      </w:pPr>
      <w:r>
        <w:rPr>
          <w:b/>
        </w:rPr>
        <w:t>Prediction</w:t>
      </w:r>
      <w:r>
        <w:rPr>
          <w:b w:val="0"/>
        </w:rPr>
        <w:t xml:space="preserve">: </w:t>
      </w:r>
      <w:r>
        <w:rPr>
          <w:b/>
        </w:rPr>
        <w:t>Feature map</w:t>
      </w:r>
      <w:r>
        <w:rPr>
          <w:b w:val="0"/>
        </w:rPr>
        <w:t xml:space="preserve"> becomes [[-2,-2]].</w:t>
      </w:r>
    </w:p>
    <w:p>
      <w:pPr>
        <w:spacing w:line="336" w:lineRule="auto" w:after="180"/>
      </w:pPr>
      <w:r>
        <w:rPr>
          <w:b w:val="0"/>
        </w:rPr>
        <w:t xml:space="preserve">Reason: Bias adds 2 to each </w:t>
      </w:r>
      <w:r>
        <w:rPr>
          <w:b/>
        </w:rPr>
        <w:t>output</w:t>
      </w:r>
      <w:r>
        <w:rPr>
          <w:b w:val="0"/>
        </w:rPr>
        <w:t xml:space="preserve">; it does not change patch products or </w:t>
      </w:r>
      <w:r>
        <w:rPr>
          <w:b/>
        </w:rPr>
        <w:t>output</w:t>
      </w:r>
      <w:r>
        <w:rPr>
          <w:b w:val="0"/>
        </w:rPr>
        <w:t xml:space="preserve"> shape.</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Track one shared bias through every window</w:t>
      </w:r>
    </w:p>
    <w:p>
      <w:r>
        <w:t>The pictured input and kernel differ from the main four-window example.</w:t>
      </w:r>
    </w:p>
    <w:p>
      <w:pPr>
        <w:pStyle w:val="Heading2"/>
      </w:pPr>
      <w:r>
        <w:t>Complete pictured arrays and separate scope</w:t>
      </w:r>
    </w:p>
    <w:p>
      <w:pPr>
        <w:spacing w:line="336" w:lineRule="auto" w:after="180"/>
      </w:pPr>
      <w:r>
        <w:rPr>
          <w:b w:val="0"/>
        </w:rPr>
        <w:t>Draw the exact patch-by-patch arithmetic of a local image operation.</w:t>
      </w:r>
    </w:p>
    <w:p>
      <w:pPr>
        <w:spacing w:line="336" w:lineRule="auto" w:after="180"/>
      </w:pPr>
      <w:r>
        <w:rPr>
          <w:b w:val="0"/>
        </w:rPr>
        <w:t xml:space="preserve">Image rows [1, 2, 3],[4, 5, 6]; </w:t>
      </w:r>
      <w:r>
        <w:rPr>
          <w:b/>
        </w:rPr>
        <w:t>kernel</w:t>
      </w:r>
      <w:r>
        <w:rPr>
          <w:b w:val="0"/>
        </w:rPr>
        <w:t xml:space="preserve"> rows [1, 0],[0,-1]. Use unflipped </w:t>
      </w:r>
      <w:r>
        <w:rPr>
          <w:b/>
        </w:rPr>
        <w:t>kernel</w:t>
      </w:r>
      <w:r>
        <w:rPr>
          <w:b w:val="0"/>
        </w:rPr>
        <w:t xml:space="preserve">, no </w:t>
      </w:r>
      <w:r>
        <w:rPr>
          <w:b/>
        </w:rPr>
        <w:t>padding</w:t>
      </w:r>
      <w:r>
        <w:rPr>
          <w:b w:val="0"/>
        </w:rPr>
        <w:t xml:space="preserve">, </w:t>
      </w:r>
      <w:r>
        <w:rPr>
          <w:b/>
        </w:rPr>
        <w:t>stride</w:t>
      </w:r>
      <w:r>
        <w:rPr>
          <w:b w:val="0"/>
        </w:rPr>
        <w:t xml:space="preserve"> 1, bias 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uses a different 2×3 image[[1, 2, 3], [4, 5, 6]]and unflipped kernel[[1, 0], [0, −1]], stride 1, no padding, bias 0. Its two windows give 1−5=−4 and2−6=−4, map[[-4, −4]]. Adding only shared bias 2 gives[[-2, −2]]without changing products, weight sharing or1×2 shape. These negative raw responses are allowed. The main 3×3 image instead gives[[0, 5], [−1, −1]].</w:t>
      </w:r>
    </w:p>
    <w:p>
      <w:pPr>
        <w:spacing w:line="336" w:lineRule="auto" w:after="180"/>
      </w:pPr>
      <w:r>
        <w:rPr>
          <w:b w:val="0"/>
        </w:rPr>
        <w:t>Keep the image and kernel beside each calculation.</w:t>
      </w:r>
    </w:p>
    <w:p>
      <w:pPr>
        <w:pStyle w:val="Heading2"/>
      </w:pPr>
      <w:r>
        <w:t>Trace both patch products and the raw map</w:t>
      </w:r>
    </w:p>
    <w:p>
      <w:r>
        <w:drawing>
          <wp:inline xmlns:a="http://schemas.openxmlformats.org/drawingml/2006/main" xmlns:pic="http://schemas.openxmlformats.org/drawingml/2006/picture">
            <wp:extent cx="5486400" cy="3182112"/>
            <wp:docPr id="2" name="Picture 2" descr="First patch: 1×1+2×0+4×0+5×(-1)=-4. → Second patch: 2×1+3×0+5×0+6×(-1)=-4. → Feature map: Output shape 1×2 and map [[-4,-4]]; the same kernel is reused at each position."/>
            <wp:cNvGraphicFramePr>
              <a:graphicFrameLocks noChangeAspect="1"/>
            </wp:cNvGraphicFramePr>
            <a:graphic>
              <a:graphicData uri="http://schemas.openxmlformats.org/drawingml/2006/picture">
                <pic:pic>
                  <pic:nvPicPr>
                    <pic:cNvPr id="0" name="academy-story-ai-5-21-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First patch</w:t>
            </w:r>
          </w:p>
        </w:tc>
        <w:tc>
          <w:tcPr>
            <w:tcW w:type="dxa" w:w="5112"/>
          </w:tcPr>
          <w:p>
            <w:r>
              <w:t>1×1+2×0+4×0+5×(-1)=-4.</w:t>
            </w:r>
          </w:p>
        </w:tc>
      </w:tr>
      <w:tr>
        <w:tc>
          <w:tcPr>
            <w:tcW w:type="dxa" w:w="5112"/>
          </w:tcPr>
          <w:p>
            <w:r>
              <w:t>2. Second patch</w:t>
            </w:r>
          </w:p>
        </w:tc>
        <w:tc>
          <w:tcPr>
            <w:tcW w:type="dxa" w:w="5112"/>
          </w:tcPr>
          <w:p>
            <w:r>
              <w:t>2×1+3×0+5×0+6×(-1)=-4.</w:t>
            </w:r>
          </w:p>
        </w:tc>
      </w:tr>
      <w:tr>
        <w:tc>
          <w:tcPr>
            <w:tcW w:type="dxa" w:w="5112"/>
          </w:tcPr>
          <w:p>
            <w:r>
              <w:t>3. Feature map</w:t>
            </w:r>
          </w:p>
        </w:tc>
        <w:tc>
          <w:tcPr>
            <w:tcW w:type="dxa" w:w="5112"/>
          </w:tcPr>
          <w:p>
            <w:r>
              <w:t>Output shape 1×2 and map [[-4,-4]]; the same kernel is reused at each position.</w:t>
            </w:r>
          </w:p>
        </w:tc>
      </w:tr>
    </w:tbl>
    <w:p>
      <w:r>
        <w:t>Match each pictured step to the supplied facts. This is a worked teaching case, not an independent assessment.</w:t>
      </w:r>
    </w:p>
    <w:p>
      <w:pPr>
        <w:spacing w:line="336" w:lineRule="auto" w:after="180"/>
      </w:pPr>
      <w:r>
        <w:rPr>
          <w:b w:val="0"/>
        </w:rPr>
        <w:t xml:space="preserve">A local </w:t>
      </w:r>
      <w:r>
        <w:rPr>
          <w:b/>
        </w:rPr>
        <w:t>kernel</w:t>
      </w:r>
      <w:r>
        <w:rPr>
          <w:b w:val="0"/>
        </w:rPr>
        <w:t xml:space="preserve"> combines the values in one small image window with a fixed set of weights. Slide that same </w:t>
      </w:r>
      <w:r>
        <w:rPr>
          <w:b/>
        </w:rPr>
        <w:t>kernel</w:t>
      </w:r>
      <w:r>
        <w:rPr>
          <w:b w:val="0"/>
        </w:rPr>
        <w:t xml:space="preserve"> to the next valid window and repeat the products.</w:t>
      </w:r>
    </w:p>
    <w:p>
      <w:pPr>
        <w:spacing w:line="336" w:lineRule="auto" w:after="180"/>
      </w:pPr>
      <w:r>
        <w:rPr>
          <w:b w:val="0"/>
        </w:rPr>
        <w:t xml:space="preserve">Sharing weights lets the operation look for the same local pattern at different positions. This example declares an unflipped </w:t>
      </w:r>
      <w:r>
        <w:rPr>
          <w:b/>
        </w:rPr>
        <w:t>kernel</w:t>
      </w:r>
      <w:r>
        <w:rPr>
          <w:b w:val="0"/>
        </w:rPr>
        <w:t>; adding bias changes each window result without changing which pixels were used.</w:t>
      </w:r>
    </w:p>
    <w:p>
      <w:pPr>
        <w:pStyle w:val="Heading2"/>
      </w:pPr>
      <w:r>
        <w:t>Predict the shared bias2addition</w:t>
      </w:r>
    </w:p>
    <w:p>
      <w:pPr>
        <w:pStyle w:val="ListBullet"/>
      </w:pPr>
      <w:r>
        <w:t>Change one thing: Add shared bias 2 after each patch sum.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3" name="Picture 3" descr="Original case: Output shape 1×2 and map [[-4,-4]]; the same kernel is reused at each position. Changed condition: Add shared bias 2 after each patch sum. Expected result: Feature map becomes [[-2,-2]]. Reason: Bias adds 2 to each output; it does not change patch products or output shape."/>
            <wp:cNvGraphicFramePr>
              <a:graphicFrameLocks noChangeAspect="1"/>
            </wp:cNvGraphicFramePr>
            <a:graphic>
              <a:graphicData uri="http://schemas.openxmlformats.org/drawingml/2006/picture">
                <pic:pic>
                  <pic:nvPicPr>
                    <pic:cNvPr id="0" name="academy-story-ai-5-21-04.png"/>
                    <pic:cNvPicPr/>
                  </pic:nvPicPr>
                  <pic:blipFill>
                    <a:blip r:embed="rId11"/>
                    <a:stretch>
                      <a:fillRect/>
                    </a:stretch>
                  </pic:blipFill>
                  <pic:spPr>
                    <a:xfrm>
                      <a:off x="0" y="0"/>
                      <a:ext cx="5486400" cy="3026664"/>
                    </a:xfrm>
                    <a:prstGeom prst="rect"/>
                  </pic:spPr>
                </pic:pic>
              </a:graphicData>
            </a:graphic>
          </wp:inline>
        </w:drawing>
      </w:r>
    </w:p>
    <w:p>
      <w:pPr>
        <w:pStyle w:val="Heading2"/>
      </w:pPr>
      <w:r>
        <w:t>Explain orientation changes and recognition limits</w:t>
      </w:r>
    </w:p>
    <w:p>
      <w:pPr>
        <w:pStyle w:val="ListBullet"/>
      </w:pPr>
      <w:r>
        <w:t>A local filter detects a numerical pattern; one feature map does not establish recognition or learned visual understanding.</w:t>
      </w:r>
    </w:p>
    <w:p>
      <w:pPr>
        <w:pStyle w:val="ListBullet"/>
      </w:pPr>
      <w:r>
        <w:t>Read the labelled picture: Why is flipping the kernel an implementation change here? Point to the relevant step in the picture, then write the changed result and the rule or evidence that supports it.</w:t>
      </w:r>
    </w:p>
    <w:p>
      <w:pPr>
        <w:pStyle w:val="Heading2"/>
      </w:pPr>
      <w:r>
        <w:t>Try the main one-pixel change</w:t>
      </w:r>
    </w:p>
    <w:p>
      <w:pPr>
        <w:pStyle w:val="Heading3"/>
      </w:pPr>
      <w:r>
        <w:t>One shared kernel produces four local sums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Window start</w:t>
            </w:r>
          </w:p>
        </w:tc>
        <w:tc>
          <w:tcPr>
            <w:tcW w:type="dxa" w:w="3408"/>
          </w:tcPr>
          <w:p>
            <w:r>
              <w:t>Kernel rows</w:t>
            </w:r>
          </w:p>
        </w:tc>
        <w:tc>
          <w:tcPr>
            <w:tcW w:type="dxa" w:w="3408"/>
          </w:tcPr>
          <w:p>
            <w:r>
              <w:t>Output value</w:t>
            </w:r>
          </w:p>
        </w:tc>
      </w:tr>
      <w:tr>
        <w:tc>
          <w:tcPr>
            <w:tcW w:type="dxa" w:w="3408"/>
          </w:tcPr>
          <w:p>
            <w:r>
              <w:t>Row 0 column 0</w:t>
            </w:r>
          </w:p>
        </w:tc>
        <w:tc>
          <w:tcPr>
            <w:tcW w:type="dxa" w:w="3408"/>
          </w:tcPr>
          <w:p>
            <w:r>
              <w:t>[1 -1] and [0 1]</w:t>
            </w:r>
          </w:p>
        </w:tc>
        <w:tc>
          <w:tcPr>
            <w:tcW w:type="dxa" w:w="3408"/>
          </w:tcPr>
          <w:p>
            <w:r>
              <w:t>0</w:t>
            </w:r>
          </w:p>
        </w:tc>
      </w:tr>
      <w:tr>
        <w:tc>
          <w:tcPr>
            <w:tcW w:type="dxa" w:w="3408"/>
          </w:tcPr>
          <w:p>
            <w:r>
              <w:t>Row 0 column 1</w:t>
            </w:r>
          </w:p>
        </w:tc>
        <w:tc>
          <w:tcPr>
            <w:tcW w:type="dxa" w:w="3408"/>
          </w:tcPr>
          <w:p>
            <w:r>
              <w:t>[1 -1] and [0 1]</w:t>
            </w:r>
          </w:p>
        </w:tc>
        <w:tc>
          <w:tcPr>
            <w:tcW w:type="dxa" w:w="3408"/>
          </w:tcPr>
          <w:p>
            <w:r>
              <w:t>5</w:t>
            </w:r>
          </w:p>
        </w:tc>
      </w:tr>
      <w:tr>
        <w:tc>
          <w:tcPr>
            <w:tcW w:type="dxa" w:w="3408"/>
          </w:tcPr>
          <w:p>
            <w:r>
              <w:t>Row 1 column 0</w:t>
            </w:r>
          </w:p>
        </w:tc>
        <w:tc>
          <w:tcPr>
            <w:tcW w:type="dxa" w:w="3408"/>
          </w:tcPr>
          <w:p>
            <w:r>
              <w:t>[1 -1] and [0 1]</w:t>
            </w:r>
          </w:p>
        </w:tc>
        <w:tc>
          <w:tcPr>
            <w:tcW w:type="dxa" w:w="3408"/>
          </w:tcPr>
          <w:p>
            <w:r>
              <w:t>-1</w:t>
            </w:r>
          </w:p>
        </w:tc>
      </w:tr>
      <w:tr>
        <w:tc>
          <w:tcPr>
            <w:tcW w:type="dxa" w:w="3408"/>
          </w:tcPr>
          <w:p>
            <w:r>
              <w:t>Row 1 column 1</w:t>
            </w:r>
          </w:p>
        </w:tc>
        <w:tc>
          <w:tcPr>
            <w:tcW w:type="dxa" w:w="3408"/>
          </w:tcPr>
          <w:p>
            <w:r>
              <w:t>[1 -1] and [0 1]</w:t>
            </w:r>
          </w:p>
        </w:tc>
        <w:tc>
          <w:tcPr>
            <w:tcW w:type="dxa" w:w="3408"/>
          </w:tcPr>
          <w:p>
            <w:r>
              <w:t>-1</w:t>
            </w:r>
          </w:p>
        </w:tc>
      </w:tr>
    </w:tbl>
    <w:p>
      <w:r>
        <w:t>Read windows in row order. Each output summarizes one neighbourhood. With stride 1, adjacent windows overlap, but their output values occupy separate cells.</w:t>
      </w:r>
    </w:p>
    <w:p>
      <w:pPr>
        <w:pStyle w:val="Heading3"/>
      </w:pPr>
      <w:r>
        <w:t>Change only input[0][0] from 1 to 4. Which valid windows include it? Compute the changed feature map and explain why the other three outputs stay the same.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Convolution as a local operation</w:t>
      </w:r>
    </w:p>
    <w:p>
      <w:pPr>
        <w:pStyle w:val="Heading3"/>
      </w:pPr>
      <w:r>
        <w:t>The facts we will use</w:t>
      </w:r>
    </w:p>
    <w:p>
      <w:r>
        <w:drawing>
          <wp:inline xmlns:a="http://schemas.openxmlformats.org/drawingml/2006/main" xmlns:pic="http://schemas.openxmlformats.org/drawingml/2006/picture">
            <wp:extent cx="5486400" cy="3077029"/>
            <wp:docPr id="4" name="Picture 4" descr="Image used by both local kernel windows"/>
            <wp:cNvGraphicFramePr>
              <a:graphicFrameLocks noChangeAspect="1"/>
            </wp:cNvGraphicFramePr>
            <a:graphic>
              <a:graphicData uri="http://schemas.openxmlformats.org/drawingml/2006/picture">
                <pic:pic>
                  <pic:nvPicPr>
                    <pic:cNvPr id="0" name="academy-detail-ai-5-21.png"/>
                    <pic:cNvPicPr/>
                  </pic:nvPicPr>
                  <pic:blipFill>
                    <a:blip r:embed="rId12"/>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5" name="Picture 5" descr="Convolution as a local operation. First patch: 1×1+2×0+4×0+5×(-1)=-4.. Second patch: 2×1+3×0+5×0+6×(-1)=-4.. Feature map: Output shape 1×2 and map [[-4,-4]]; the same kernel is reused at each position."/>
            <wp:cNvGraphicFramePr>
              <a:graphicFrameLocks noChangeAspect="1"/>
            </wp:cNvGraphicFramePr>
            <a:graphic>
              <a:graphicData uri="http://schemas.openxmlformats.org/drawingml/2006/picture">
                <pic:pic>
                  <pic:nvPicPr>
                    <pic:cNvPr id="0" name="academy-visual-ai-5-21.png"/>
                    <pic:cNvPicPr/>
                  </pic:nvPicPr>
                  <pic:blipFill>
                    <a:blip r:embed="rId13"/>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Count legal start positions before using a shape formula</w:t>
      </w:r>
    </w:p>
    <w:p>
      <w:r>
        <w:t>Padding supplies a boundary assumption;activation is a separate step.</w:t>
      </w:r>
    </w:p>
    <w:p>
      <w:pPr>
        <w:pStyle w:val="Heading2"/>
      </w:pPr>
      <w:r>
        <w:t>Complete stride, padding and ReLU explanation</w:t>
      </w:r>
    </w:p>
    <w:p>
      <w:pPr>
        <w:spacing w:line="336" w:lineRule="auto" w:after="180"/>
      </w:pPr>
      <w:r>
        <w:rPr>
          <w:b w:val="0"/>
        </w:rPr>
        <w:t xml:space="preserve">For no </w:t>
      </w:r>
      <w:r>
        <w:rPr>
          <w:b/>
        </w:rPr>
        <w:t>padding</w:t>
      </w:r>
      <w:r>
        <w:rPr>
          <w:b w:val="0"/>
        </w:rPr>
        <w:t xml:space="preserve"> and a </w:t>
      </w:r>
      <w:r>
        <w:rPr>
          <w:b/>
        </w:rPr>
        <w:t>kernel</w:t>
      </w:r>
      <w:r>
        <w:rPr>
          <w:b w:val="0"/>
        </w:rPr>
        <w:t xml:space="preserve"> that fits, </w:t>
      </w:r>
      <w:r>
        <w:rPr>
          <w:b/>
        </w:rPr>
        <w:t>output</w:t>
      </w:r>
      <w:r>
        <w:rPr>
          <w:b w:val="0"/>
        </w:rPr>
        <w:t xml:space="preserve"> height is floor((H - Kh) / s) + 1 and width is floor((W - Kw) / s) + 1, where s is the positive integer </w:t>
      </w:r>
      <w:r>
        <w:rPr>
          <w:b/>
        </w:rPr>
        <w:t>stride</w:t>
      </w:r>
      <w:r>
        <w:rPr>
          <w:b w:val="0"/>
        </w:rPr>
        <w:t>. Floor means round down.</w:t>
      </w:r>
    </w:p>
    <w:p>
      <w:pPr>
        <w:spacing w:line="336" w:lineRule="auto" w:after="180"/>
      </w:pPr>
      <w:r>
        <w:rPr>
          <w:b w:val="0"/>
        </w:rPr>
        <w:t xml:space="preserve">Count allowed start positions before using the formula. With a 3 by 3 image, 2 by 2 </w:t>
      </w:r>
      <w:r>
        <w:rPr>
          <w:b/>
        </w:rPr>
        <w:t>kernel</w:t>
      </w:r>
      <w:r>
        <w:rPr>
          <w:b w:val="0"/>
        </w:rPr>
        <w:t xml:space="preserve"> and </w:t>
      </w:r>
      <w:r>
        <w:rPr>
          <w:b/>
        </w:rPr>
        <w:t>stride</w:t>
      </w:r>
      <w:r>
        <w:rPr>
          <w:b w:val="0"/>
        </w:rPr>
        <w:t xml:space="preserve"> 2, the only row and column start is 0, so the </w:t>
      </w:r>
      <w:r>
        <w:rPr>
          <w:b/>
        </w:rPr>
        <w:t>output</w:t>
      </w:r>
      <w:r>
        <w:rPr>
          <w:b w:val="0"/>
        </w:rPr>
        <w:t xml:space="preserve"> is 1 by 1.</w:t>
      </w:r>
    </w:p>
    <w:p>
      <w:pPr>
        <w:spacing w:line="336" w:lineRule="auto" w:after="180"/>
      </w:pPr>
      <w:r>
        <w:rPr>
          <w:b/>
        </w:rPr>
        <w:t>Padding</w:t>
      </w:r>
      <w:r>
        <w:rPr>
          <w:b w:val="0"/>
        </w:rPr>
        <w:t xml:space="preserve"> changes which windows exist and what they contain. Adding one border of zeros on every side changes this 3 by 3 </w:t>
      </w:r>
      <w:r>
        <w:rPr>
          <w:b/>
        </w:rPr>
        <w:t>input</w:t>
      </w:r>
      <w:r>
        <w:rPr>
          <w:b w:val="0"/>
        </w:rPr>
        <w:t xml:space="preserve"> to 5 by 5. At </w:t>
      </w:r>
      <w:r>
        <w:rPr>
          <w:b/>
        </w:rPr>
        <w:t>stride</w:t>
      </w:r>
      <w:r>
        <w:rPr>
          <w:b w:val="0"/>
        </w:rPr>
        <w:t xml:space="preserve"> 1 with our 2 by 2 </w:t>
      </w:r>
      <w:r>
        <w:rPr>
          <w:b/>
        </w:rPr>
        <w:t>kernel</w:t>
      </w:r>
      <w:r>
        <w:rPr>
          <w:b w:val="0"/>
        </w:rPr>
        <w:t xml:space="preserve">, </w:t>
      </w:r>
      <w:r>
        <w:rPr>
          <w:b/>
        </w:rPr>
        <w:t>output</w:t>
      </w:r>
      <w:r>
        <w:rPr>
          <w:b w:val="0"/>
        </w:rPr>
        <w:t xml:space="preserve"> shape becomes 4 by 4.</w:t>
      </w:r>
    </w:p>
    <w:p>
      <w:pPr>
        <w:spacing w:line="336" w:lineRule="auto" w:after="180"/>
      </w:pPr>
      <w:r>
        <w:rPr>
          <w:b w:val="0"/>
        </w:rPr>
        <w:t xml:space="preserve">Its top-left window is [[0, 0], [0, 1]] and its </w:t>
      </w:r>
      <w:r>
        <w:rPr>
          <w:b/>
        </w:rPr>
        <w:t>output</w:t>
      </w:r>
      <w:r>
        <w:rPr>
          <w:b w:val="0"/>
        </w:rPr>
        <w:t xml:space="preserve"> is 1. Zero </w:t>
      </w:r>
      <w:r>
        <w:rPr>
          <w:b/>
        </w:rPr>
        <w:t>padding</w:t>
      </w:r>
      <w:r>
        <w:rPr>
          <w:b w:val="0"/>
        </w:rPr>
        <w:t xml:space="preserve"> is a chosen boundary assumption, not a measured black region outside the picture.</w:t>
      </w:r>
    </w:p>
    <w:p>
      <w:pPr>
        <w:spacing w:line="336" w:lineRule="auto" w:after="180"/>
      </w:pPr>
      <w:r>
        <w:rPr>
          <w:b w:val="0"/>
        </w:rPr>
        <w:t xml:space="preserve">If ReLU is applied after the unpadded sums, the </w:t>
      </w:r>
      <w:r>
        <w:rPr>
          <w:b/>
        </w:rPr>
        <w:t>feature map</w:t>
      </w:r>
      <w:r>
        <w:rPr>
          <w:b w:val="0"/>
        </w:rPr>
        <w:t xml:space="preserve"> becomes [[0, 5], [0, 0]]. Negative responses are valid weighted sums before activation; they are not necessarily a software error.</w:t>
      </w:r>
    </w:p>
    <w:p>
      <w:pPr>
        <w:spacing w:line="336" w:lineRule="auto" w:after="180"/>
      </w:pPr>
      <w:r>
        <w:rPr>
          <w:b w:val="0"/>
        </w:rPr>
        <w:t>Keep raw sums available when debugging so ReLU does not hide a mistake.</w:t>
      </w:r>
    </w:p>
    <w:p>
      <w:pPr>
        <w:pStyle w:val="Heading2"/>
      </w:pPr>
      <w:r>
        <w:t>All one-factor shape and value checks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One-factor main-image variant</w:t>
            </w:r>
          </w:p>
        </w:tc>
        <w:tc>
          <w:tcPr>
            <w:tcW w:type="dxa" w:w="5112"/>
          </w:tcPr>
          <w:p>
            <w:r>
              <w:t>Complete output / boundary meaning</w:t>
            </w:r>
          </w:p>
        </w:tc>
      </w:tr>
      <w:tr>
        <w:tc>
          <w:tcPr>
            <w:tcW w:type="dxa" w:w="5112"/>
          </w:tcPr>
          <w:p>
            <w:r>
              <w:t>Original stride 1, no padding, bias 0</w:t>
            </w:r>
          </w:p>
        </w:tc>
        <w:tc>
          <w:tcPr>
            <w:tcW w:type="dxa" w:w="5112"/>
          </w:tcPr>
          <w:p>
            <w:r>
              <w:t>[[0, 5], [−1, −1]], shape 2×2</w:t>
            </w:r>
          </w:p>
        </w:tc>
      </w:tr>
      <w:tr>
        <w:tc>
          <w:tcPr>
            <w:tcW w:type="dxa" w:w="5112"/>
          </w:tcPr>
          <w:p>
            <w:r>
              <w:t>Stride2, same image/kernel</w:t>
            </w:r>
          </w:p>
        </w:tc>
        <w:tc>
          <w:tcPr>
            <w:tcW w:type="dxa" w:w="5112"/>
          </w:tcPr>
          <w:p>
            <w:r>
              <w:t>Only start(0, 0); map[[0]], shape 1×1</w:t>
            </w:r>
          </w:p>
        </w:tc>
      </w:tr>
      <w:tr>
        <w:tc>
          <w:tcPr>
            <w:tcW w:type="dxa" w:w="5112"/>
          </w:tcPr>
          <w:p>
            <w:r>
              <w:t>One zero border per side, stride 1</w:t>
            </w:r>
          </w:p>
        </w:tc>
        <w:tc>
          <w:tcPr>
            <w:tcW w:type="dxa" w:w="5112"/>
          </w:tcPr>
          <w:p>
            <w:r>
              <w:t>Padded5×5 input→4×4 map; top-left window[[0, 0], [0, 1]]gives 1</w:t>
            </w:r>
          </w:p>
        </w:tc>
      </w:tr>
      <w:tr>
        <w:tc>
          <w:tcPr>
            <w:tcW w:type="dxa" w:w="5112"/>
          </w:tcPr>
          <w:p>
            <w:r>
              <w:t>ReLU after original raw map</w:t>
            </w:r>
          </w:p>
        </w:tc>
        <w:tc>
          <w:tcPr>
            <w:tcW w:type="dxa" w:w="5112"/>
          </w:tcPr>
          <w:p>
            <w:r>
              <w:t>[[0, 5], [0, 0]]; raw negative sums remain valid debugging evidence</w:t>
            </w:r>
          </w:p>
        </w:tc>
      </w:tr>
      <w:tr>
        <w:tc>
          <w:tcPr>
            <w:tcW w:type="dxa" w:w="5112"/>
          </w:tcPr>
          <w:p>
            <w:r>
              <w:t>Reverse both axes of kernel</w:t>
            </w:r>
          </w:p>
        </w:tc>
        <w:tc>
          <w:tcPr>
            <w:tcW w:type="dxa" w:w="5112"/>
          </w:tcPr>
          <w:p>
            <w:r>
              <w:t>[[1, 0], [−1, 1]]is a changed convention; top-left result 2 rather than 0</w:t>
            </w:r>
          </w:p>
        </w:tc>
      </w:tr>
      <w:tr>
        <w:tc>
          <w:tcPr>
            <w:tcW w:type="dxa" w:w="5112"/>
          </w:tcPr>
          <w:p>
            <w:r>
              <w:t>Change only input[0][0]1→4</w:t>
            </w:r>
          </w:p>
        </w:tc>
        <w:tc>
          <w:tcPr>
            <w:tcW w:type="dxa" w:w="5112"/>
          </w:tcPr>
          <w:p>
            <w:r>
              <w:t>[[3, 5], [−1, −1]]; only first valid window contains that corner</w:t>
            </w:r>
          </w:p>
        </w:tc>
      </w:tr>
    </w:tbl>
    <w:p>
      <w:pPr>
        <w:pStyle w:val="Heading2"/>
      </w:pPr>
      <w:r>
        <w:t>Try the stride2and zero-border cases</w:t>
      </w:r>
    </w:p>
    <w:p>
      <w:pPr>
        <w:pStyle w:val="ListBullet"/>
      </w:pPr>
      <w:r>
        <w:t>For the lesson image and kernel, give the output shape with no padding and stride 2. Then give the shape with one zero border on each side and stride 1, and calculate that padded map’s top-left output.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local products and shared counts with less help</w:t>
      </w:r>
    </w:p>
    <w:p>
      <w:r>
        <w:t>Name which inputs and settings each result uses.</w:t>
      </w:r>
    </w:p>
    <w:p>
      <w:pPr>
        <w:pStyle w:val="Heading2"/>
      </w:pPr>
      <w:r>
        <w:t>Current task and response</w:t>
      </w:r>
    </w:p>
    <w:p>
      <w:pPr>
        <w:pStyle w:val="ListBullet"/>
      </w:pPr>
      <w:r>
        <w:t>Use the lesson image and kernel at window start [0, 1]. List the window rows, four products and output before activation.</w:t>
      </w:r>
    </w:p>
    <w:p>
      <w:pPr>
        <w:pStyle w:val="Heading3"/>
      </w:pPr>
      <w:r>
        <w:t>Change only input[0][0] from 1 to 4. Which valid windows include it? Compute the changed feature map and explain why the other three outputs stay the same.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W2record</w:t>
      </w:r>
    </w:p>
    <w:p>
      <w:pPr>
        <w:spacing w:line="336" w:lineRule="auto" w:after="180"/>
      </w:pPr>
      <w:r>
        <w:rPr>
          <w:b w:val="0"/>
        </w:rPr>
        <w:t xml:space="preserve">Use workbook W2 for the connected example “Convolution as a local operation”.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misconception check</w:t>
      </w:r>
    </w:p>
    <w:p>
      <w:pPr>
        <w:pStyle w:val="ListBullet"/>
      </w:pPr>
      <w:r>
        <w:t>Use the worked case for Convolution as a local operation. Proposed explanation: “Each window has its own set of learned weights”.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Pictured fixed-orientation reasoning</w:t>
      </w:r>
    </w:p>
    <w:p>
      <w:pPr>
        <w:pStyle w:val="ListBullet"/>
      </w:pPr>
      <w:r>
        <w:t>Why is flipping the kernel an implementation change here?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independent new image/kernel</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Separate parameters and operations</w:t>
      </w:r>
    </w:p>
    <w:p>
      <w:pPr>
        <w:pStyle w:val="Heading3"/>
      </w:pPr>
      <w:r>
        <w:t>Check your reasoning</w:t>
      </w:r>
    </w:p>
    <w:p>
      <w:pPr>
        <w:pStyle w:val="Heading3"/>
      </w:pPr>
      <w:r>
        <w:t>Explain the picture</w:t>
      </w:r>
    </w:p>
    <w:p>
      <w:pPr>
        <w:pStyle w:val="Heading1"/>
      </w:pPr>
      <w:r>
        <w:t>09. Run a complete window and boundary-condition audit</w:t>
      </w:r>
    </w:p>
    <w:p>
      <w:r>
        <w:t>Every array,setting and expected map is supplied.</w:t>
      </w:r>
    </w:p>
    <w:p>
      <w:pPr>
        <w:pStyle w:val="Heading2"/>
      </w:pPr>
      <w:r>
        <w:t>Current count task and original local-filter function</w:t>
      </w:r>
    </w:p>
    <w:p>
      <w:pPr>
        <w:spacing w:line="336" w:lineRule="auto" w:after="180"/>
      </w:pPr>
      <w:r>
        <w:rPr>
          <w:b w:val="0"/>
        </w:rPr>
        <w:t xml:space="preserve">How many shared </w:t>
      </w:r>
      <w:r>
        <w:rPr>
          <w:b/>
        </w:rPr>
        <w:t>kernel</w:t>
      </w:r>
      <w:r>
        <w:rPr>
          <w:b w:val="0"/>
        </w:rPr>
        <w:t xml:space="preserve"> weights does the lesson use? How many products are computed over all four valid windows? What changes if one shared bias is added?</w:t>
      </w:r>
    </w:p>
    <w:p>
      <w:r>
        <w:rPr>
          <w:rFonts w:ascii="Courier New" w:hAnsi="Courier New"/>
          <w:sz w:val="18"/>
        </w:rPr>
        <w:t>def local_filter(image, kernel, stride=1):</w:t>
        <w:br/>
        <w:t xml:space="preserve">    h, w = len(image), len(image[0])</w:t>
        <w:br/>
        <w:t xml:space="preserve">    kh, kw = len(kernel), len(kernel[0])</w:t>
        <w:br/>
        <w:t xml:space="preserve">    if kh &gt; h or kw &gt; w:</w:t>
        <w:br/>
        <w:t xml:space="preserve">        raise ValueError("Kernel does not fit")</w:t>
        <w:br/>
        <w:t xml:space="preserve">    out = []</w:t>
        <w:br/>
        <w:t xml:space="preserve">    for r in range(0, h - kh + 1, stride):</w:t>
        <w:br/>
        <w:t xml:space="preserve">        row = []</w:t>
        <w:br/>
        <w:t xml:space="preserve">        for c in range(0, w - kw + 1, stride):</w:t>
        <w:br/>
        <w:t xml:space="preserve">            value = sum(image[r+i][c+j] * kernel[i][j]</w:t>
        <w:br/>
        <w:t xml:space="preserve">                        for i in range(kh) for j in range(kw))</w:t>
        <w:br/>
        <w:t xml:space="preserve">            row.append(value)</w:t>
        <w:br/>
        <w:t xml:space="preserve">        out.append(row)</w:t>
        <w:br/>
        <w:t xml:space="preserve">    return out</w:t>
        <w:br/>
        <w:br/>
        <w:t>x = [[1, 2, 0], [0, 1, 3], [2, 0, 1]]</w:t>
        <w:br/>
        <w:t>k = [[1, -1], [0, 1]]</w:t>
        <w:br/>
        <w:t>assert local_filter(x, k) == [[0, 5], [-1, -1]]</w:t>
        <w:br/>
        <w:t>assert local_filter(x, k, 2) == [[0]]</w:t>
      </w:r>
    </w:p>
    <w:p>
      <w:pPr>
        <w:pStyle w:val="Heading2"/>
      </w:pPr>
      <w:r>
        <w:t>Complete runnable one-factor probe program</w:t>
      </w:r>
    </w:p>
    <w:p>
      <w:r>
        <w:rPr>
          <w:rFonts w:ascii="Courier New" w:hAnsi="Courier New"/>
          <w:sz w:val="18"/>
        </w:rPr>
        <w:t>def local_filter(image, kernel, stride=1):</w:t>
        <w:br/>
        <w:t xml:space="preserve">    h, w = len(image), len(image[0])</w:t>
        <w:br/>
        <w:t xml:space="preserve">    kh, kw = len(kernel), len(kernel[0])</w:t>
        <w:br/>
        <w:t xml:space="preserve">    if kh &gt; h or kw &gt; w:</w:t>
        <w:br/>
        <w:t xml:space="preserve">        raise ValueError("Kernel does not fit")</w:t>
        <w:br/>
        <w:t xml:space="preserve">    out = []</w:t>
        <w:br/>
        <w:t xml:space="preserve">    for r in range(0, h - kh + 1, stride):</w:t>
        <w:br/>
        <w:t xml:space="preserve">        row = []</w:t>
        <w:br/>
        <w:t xml:space="preserve">        for c in range(0, w - kw + 1, stride):</w:t>
        <w:br/>
        <w:t xml:space="preserve">            value = sum(image[r+i][c+j] * kernel[i][j]</w:t>
        <w:br/>
        <w:t xml:space="preserve">                        for i in range(kh) for j in range(kw))</w:t>
        <w:br/>
        <w:t xml:space="preserve">            row.append(value)</w:t>
        <w:br/>
        <w:t xml:space="preserve">        out.append(row)</w:t>
        <w:br/>
        <w:t xml:space="preserve">    return out</w:t>
        <w:br/>
        <w:br/>
        <w:t>x = [[1, 2, 0], [0, 1, 3], [2, 0, 1]]</w:t>
        <w:br/>
        <w:t>k = [[1, -1], [0, 1]]</w:t>
        <w:br/>
        <w:t>assert local_filter(x, k) == [[0, 5], [-1, -1]]</w:t>
        <w:br/>
        <w:t>assert local_filter(x, k, 2) == [[0]]</w:t>
        <w:br/>
        <w:t># Complete declared one-factor probes, with original source function above.</w:t>
        <w:br/>
        <w:t>changed = [row[:] for row in x]</w:t>
        <w:br/>
        <w:t>changed[0][0] = 4</w:t>
        <w:br/>
        <w:t>print('original', local_filter(x,k))</w:t>
        <w:br/>
        <w:t>print('one input changed', local_filter(changed,k))</w:t>
        <w:br/>
        <w:t>print('stride 2', local_filter(x,k,2))</w:t>
        <w:br/>
        <w:t>padded = [[0]*5] + [[0]+row+[0] for row in x] + [[0]*5]</w:t>
        <w:br/>
        <w:t>print('one zero border', local_filter(padded,k))</w:t>
        <w:br/>
        <w:t>flipped = [row[::-1] for row in k[::-1]]</w:t>
        <w:br/>
        <w:t>print('flipped kernel', flipped, 'map', local_filter(x,flipped))</w:t>
        <w:br/>
        <w:t>raw_map = local_filter(x,k)</w:t>
        <w:br/>
        <w:t>print('ReLU after raw sums', [[max(0,v) for v in row] for row in raw_map])</w:t>
        <w:br/>
        <w:t>print('shared bias 2', [[v+2 for v in row] for row in raw_map])</w:t>
        <w:br/>
        <w:t>print('4 shared weights, 16 products, 5 parameters if one shared bias is added')</w:t>
        <w:br/>
        <w:t># Nonempty rectangular numeric arrays and positive integer stride assumed.</w:t>
        <w:br/>
      </w:r>
    </w:p>
    <w:p>
      <w:pPr>
        <w:pStyle w:val="Heading2"/>
      </w:pPr>
      <w:r>
        <w:t>Full padded map for independent checking</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Complete one-zero-border map</w:t>
            </w:r>
          </w:p>
        </w:tc>
        <w:tc>
          <w:tcPr>
            <w:tcW w:type="dxa" w:w="2045"/>
          </w:tcPr>
          <w:p>
            <w:r>
              <w:t>Column0</w:t>
            </w:r>
          </w:p>
        </w:tc>
        <w:tc>
          <w:tcPr>
            <w:tcW w:type="dxa" w:w="2045"/>
          </w:tcPr>
          <w:p>
            <w:r>
              <w:t>Column1</w:t>
            </w:r>
          </w:p>
        </w:tc>
        <w:tc>
          <w:tcPr>
            <w:tcW w:type="dxa" w:w="2045"/>
          </w:tcPr>
          <w:p>
            <w:r>
              <w:t>Column2</w:t>
            </w:r>
          </w:p>
        </w:tc>
        <w:tc>
          <w:tcPr>
            <w:tcW w:type="dxa" w:w="2045"/>
          </w:tcPr>
          <w:p>
            <w:r>
              <w:t>Column3</w:t>
            </w:r>
          </w:p>
        </w:tc>
      </w:tr>
      <w:tr>
        <w:tc>
          <w:tcPr>
            <w:tcW w:type="dxa" w:w="2045"/>
          </w:tcPr>
          <w:p>
            <w:r>
              <w:t>Row0</w:t>
            </w:r>
          </w:p>
        </w:tc>
        <w:tc>
          <w:tcPr>
            <w:tcW w:type="dxa" w:w="2045"/>
          </w:tcPr>
          <w:p>
            <w:r>
              <w:t>1</w:t>
            </w:r>
          </w:p>
        </w:tc>
        <w:tc>
          <w:tcPr>
            <w:tcW w:type="dxa" w:w="2045"/>
          </w:tcPr>
          <w:p>
            <w:r>
              <w:t>2</w:t>
            </w:r>
          </w:p>
        </w:tc>
        <w:tc>
          <w:tcPr>
            <w:tcW w:type="dxa" w:w="2045"/>
          </w:tcPr>
          <w:p>
            <w:r>
              <w:t>0</w:t>
            </w:r>
          </w:p>
        </w:tc>
        <w:tc>
          <w:tcPr>
            <w:tcW w:type="dxa" w:w="2045"/>
          </w:tcPr>
          <w:p>
            <w:r>
              <w:t>0</w:t>
            </w:r>
          </w:p>
        </w:tc>
      </w:tr>
      <w:tr>
        <w:tc>
          <w:tcPr>
            <w:tcW w:type="dxa" w:w="2045"/>
          </w:tcPr>
          <w:p>
            <w:r>
              <w:t>Row1</w:t>
            </w:r>
          </w:p>
        </w:tc>
        <w:tc>
          <w:tcPr>
            <w:tcW w:type="dxa" w:w="2045"/>
          </w:tcPr>
          <w:p>
            <w:r>
              <w:t>-1</w:t>
            </w:r>
          </w:p>
        </w:tc>
        <w:tc>
          <w:tcPr>
            <w:tcW w:type="dxa" w:w="2045"/>
          </w:tcPr>
          <w:p>
            <w:r>
              <w:t>0</w:t>
            </w:r>
          </w:p>
        </w:tc>
        <w:tc>
          <w:tcPr>
            <w:tcW w:type="dxa" w:w="2045"/>
          </w:tcPr>
          <w:p>
            <w:r>
              <w:t>5</w:t>
            </w:r>
          </w:p>
        </w:tc>
        <w:tc>
          <w:tcPr>
            <w:tcW w:type="dxa" w:w="2045"/>
          </w:tcPr>
          <w:p>
            <w:r>
              <w:t>0</w:t>
            </w:r>
          </w:p>
        </w:tc>
      </w:tr>
      <w:tr>
        <w:tc>
          <w:tcPr>
            <w:tcW w:type="dxa" w:w="2045"/>
          </w:tcPr>
          <w:p>
            <w:r>
              <w:t>Row2</w:t>
            </w:r>
          </w:p>
        </w:tc>
        <w:tc>
          <w:tcPr>
            <w:tcW w:type="dxa" w:w="2045"/>
          </w:tcPr>
          <w:p>
            <w:r>
              <w:t>2</w:t>
            </w:r>
          </w:p>
        </w:tc>
        <w:tc>
          <w:tcPr>
            <w:tcW w:type="dxa" w:w="2045"/>
          </w:tcPr>
          <w:p>
            <w:r>
              <w:t>-1</w:t>
            </w:r>
          </w:p>
        </w:tc>
        <w:tc>
          <w:tcPr>
            <w:tcW w:type="dxa" w:w="2045"/>
          </w:tcPr>
          <w:p>
            <w:r>
              <w:t>-1</w:t>
            </w:r>
          </w:p>
        </w:tc>
        <w:tc>
          <w:tcPr>
            <w:tcW w:type="dxa" w:w="2045"/>
          </w:tcPr>
          <w:p>
            <w:r>
              <w:t>3</w:t>
            </w:r>
          </w:p>
        </w:tc>
      </w:tr>
      <w:tr>
        <w:tc>
          <w:tcPr>
            <w:tcW w:type="dxa" w:w="2045"/>
          </w:tcPr>
          <w:p>
            <w:r>
              <w:t>Row3</w:t>
            </w:r>
          </w:p>
        </w:tc>
        <w:tc>
          <w:tcPr>
            <w:tcW w:type="dxa" w:w="2045"/>
          </w:tcPr>
          <w:p>
            <w:r>
              <w:t>-2</w:t>
            </w:r>
          </w:p>
        </w:tc>
        <w:tc>
          <w:tcPr>
            <w:tcW w:type="dxa" w:w="2045"/>
          </w:tcPr>
          <w:p>
            <w:r>
              <w:t>2</w:t>
            </w:r>
          </w:p>
        </w:tc>
        <w:tc>
          <w:tcPr>
            <w:tcW w:type="dxa" w:w="2045"/>
          </w:tcPr>
          <w:p>
            <w:r>
              <w:t>-1</w:t>
            </w:r>
          </w:p>
        </w:tc>
        <w:tc>
          <w:tcPr>
            <w:tcW w:type="dxa" w:w="2045"/>
          </w:tcPr>
          <w:p>
            <w:r>
              <w:t>1</w:t>
            </w:r>
          </w:p>
        </w:tc>
      </w:tr>
    </w:tbl>
    <w:p>
      <w:pPr>
        <w:pStyle w:val="Heading2"/>
      </w:pPr>
      <w:r>
        <w:t>Normal,one-window,oversized,missing and orientation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local-operation probe</w:t>
            </w:r>
          </w:p>
        </w:tc>
        <w:tc>
          <w:tcPr>
            <w:tcW w:type="dxa" w:w="5112"/>
          </w:tcPr>
          <w:p>
            <w:r>
              <w:t>Expected result / action</w:t>
            </w:r>
          </w:p>
        </w:tc>
      </w:tr>
      <w:tr>
        <w:tc>
          <w:tcPr>
            <w:tcW w:type="dxa" w:w="5112"/>
          </w:tcPr>
          <w:p>
            <w:r>
              <w:t>Normal main filter</w:t>
            </w:r>
          </w:p>
        </w:tc>
        <w:tc>
          <w:tcPr>
            <w:tcW w:type="dxa" w:w="5112"/>
          </w:tcPr>
          <w:p>
            <w:r>
              <w:t>Four sums 0/5/−1/−1in row-major 2×2 map</w:t>
            </w:r>
          </w:p>
        </w:tc>
      </w:tr>
      <w:tr>
        <w:tc>
          <w:tcPr>
            <w:tcW w:type="dxa" w:w="5112"/>
          </w:tcPr>
          <w:p>
            <w:r>
              <w:t>Kernel equals image dimensions</w:t>
            </w:r>
          </w:p>
        </w:tc>
        <w:tc>
          <w:tcPr>
            <w:tcW w:type="dxa" w:w="5112"/>
          </w:tcPr>
          <w:p>
            <w:r>
              <w:t>Exactly one valid window at(0, 0)under stride 1</w:t>
            </w:r>
          </w:p>
        </w:tc>
      </w:tr>
      <w:tr>
        <w:tc>
          <w:tcPr>
            <w:tcW w:type="dxa" w:w="5112"/>
          </w:tcPr>
          <w:p>
            <w:r>
              <w:t>Kernel larger than image</w:t>
            </w:r>
          </w:p>
        </w:tc>
        <w:tc>
          <w:tcPr>
            <w:tcW w:type="dxa" w:w="5112"/>
          </w:tcPr>
          <w:p>
            <w:r>
              <w:t>ValueError:Kernel does not fit</w:t>
            </w:r>
          </w:p>
        </w:tc>
      </w:tr>
      <w:tr>
        <w:tc>
          <w:tcPr>
            <w:tcW w:type="dxa" w:w="5112"/>
          </w:tcPr>
          <w:p>
            <w:r>
              <w:t>Missing/ragged numeric image or nonpositive stride</w:t>
            </w:r>
          </w:p>
        </w:tc>
        <w:tc>
          <w:tcPr>
            <w:tcW w:type="dxa" w:w="5112"/>
          </w:tcPr>
          <w:p>
            <w:r>
              <w:t>Outside nonempty rectangular numeric/positive-integer-stride contract; validate before calling</w:t>
            </w:r>
          </w:p>
        </w:tc>
      </w:tr>
      <w:tr>
        <w:tc>
          <w:tcPr>
            <w:tcW w:type="dxa" w:w="5112"/>
          </w:tcPr>
          <w:p>
            <w:r>
              <w:t>Shared bias 2on original main map</w:t>
            </w:r>
          </w:p>
        </w:tc>
        <w:tc>
          <w:tcPr>
            <w:tcW w:type="dxa" w:w="5112"/>
          </w:tcPr>
          <w:p>
            <w:r>
              <w:t>[[2, 7], [1, 1]]; four additions, one shared parameter</w:t>
            </w:r>
          </w:p>
        </w:tc>
      </w:tr>
      <w:tr>
        <w:tc>
          <w:tcPr>
            <w:tcW w:type="dxa" w:w="5112"/>
          </w:tcPr>
          <w:p>
            <w:r>
              <w:t>Zero padding at top-left</w:t>
            </w:r>
          </w:p>
        </w:tc>
        <w:tc>
          <w:tcPr>
            <w:tcW w:type="dxa" w:w="5112"/>
          </w:tcPr>
          <w:p>
            <w:r>
              <w:t>Assumed zeros create a new window; output 1, not an observed border pixel</w:t>
            </w:r>
          </w:p>
        </w:tc>
      </w:tr>
      <w:tr>
        <w:tc>
          <w:tcPr>
            <w:tcW w:type="dxa" w:w="5112"/>
          </w:tcPr>
          <w:p>
            <w:r>
              <w:t>Flipped kernel on main input</w:t>
            </w:r>
          </w:p>
        </w:tc>
        <w:tc>
          <w:tcPr>
            <w:tcW w:type="dxa" w:w="5112"/>
          </w:tcPr>
          <w:p>
            <w:r>
              <w:t>Map[[2, 4], [−2, 2]]; different from declared fixed orientation</w:t>
            </w:r>
          </w:p>
        </w:tc>
      </w:tr>
      <w:tr>
        <w:tc>
          <w:tcPr>
            <w:tcW w:type="dxa" w:w="5112"/>
          </w:tcPr>
          <w:p>
            <w:r>
              <w:t>Largest original response 5</w:t>
            </w:r>
          </w:p>
        </w:tc>
        <w:tc>
          <w:tcPr>
            <w:tcW w:type="dxa" w:w="5112"/>
          </w:tcPr>
          <w:p>
            <w:r>
              <w:t>A local weighted sum, not probability, recognition or learned visual understanding</w:t>
            </w:r>
          </w:p>
        </w:tc>
      </w:tr>
    </w:tbl>
    <w:p>
      <w:pPr>
        <w:pStyle w:val="Heading2"/>
      </w:pPr>
      <w:r>
        <w:t>Predict,filter,compare and retain raw maps</w:t>
      </w:r>
    </w:p>
    <w:p>
      <w:pPr>
        <w:pStyle w:val="ListNumber"/>
      </w:pPr>
      <w:r>
        <w:t>Predict all original windows before running or tracing local_filter. Then run or trace the complete probe program, changing one declared setting at a time. Save raw sums, output shapes and the full padded map; apply bias or ReLU only where declared. The function rejects an oversized kernel but assumes valid nonempty rectangular numeric arrays and positive integer stride; it is not a complete image validator. Count the sixteen products in the supplied direct algorithm separately from four shared weight slots. No training or real image recognition was performed by these hand-chosen arithmetic examples.</w:t>
      </w:r>
    </w:p>
    <w:p>
      <w:pPr>
        <w:pStyle w:val="ListNumber"/>
      </w:pPr>
      <w:r>
        <w:t>On paper, trace the supplied procedure. If code is provided, predict before running it in a local practice file. Never write an expected answer as though it were an observed run.</w:t>
      </w:r>
    </w:p>
    <w:p>
      <w:pPr>
        <w:pStyle w:val="Heading2"/>
      </w:pPr>
      <w:r>
        <w:t>Keep the evidence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filter a new image with a different kernel</w:t>
      </w:r>
    </w:p>
    <w:p>
      <w:r>
        <w:t>Use its own products,shared bias and separate final ReLU.</w:t>
      </w:r>
    </w:p>
    <w:p>
      <w:pPr>
        <w:pStyle w:val="Heading2"/>
      </w:pPr>
      <w:r>
        <w:t>Complete new independent arrays and task</w:t>
      </w:r>
    </w:p>
    <w:p>
      <w:pPr>
        <w:spacing w:line="336" w:lineRule="auto" w:after="180"/>
      </w:pPr>
      <w:r>
        <w:rPr>
          <w:b w:val="0"/>
        </w:rPr>
        <w:t xml:space="preserve">Use image rows [2, 1, 0], [1, 3, 2] and </w:t>
      </w:r>
      <w:r>
        <w:rPr>
          <w:b/>
        </w:rPr>
        <w:t>kernel</w:t>
      </w:r>
      <w:r>
        <w:rPr>
          <w:b w:val="0"/>
        </w:rPr>
        <w:t xml:space="preserve"> rows [0, 1], [-1, 2]. Use no </w:t>
      </w:r>
      <w:r>
        <w:rPr>
          <w:b/>
        </w:rPr>
        <w:t>padding</w:t>
      </w:r>
      <w:r>
        <w:rPr>
          <w:b w:val="0"/>
        </w:rPr>
        <w:t xml:space="preserve">, </w:t>
      </w:r>
      <w:r>
        <w:rPr>
          <w:b/>
        </w:rPr>
        <w:t>stride</w:t>
      </w:r>
      <w:r>
        <w:rPr>
          <w:b w:val="0"/>
        </w:rPr>
        <w:t xml:space="preserve"> 1 and bias 0. Give the </w:t>
      </w:r>
      <w:r>
        <w:rPr>
          <w:b/>
        </w:rPr>
        <w:t>output</w:t>
      </w:r>
      <w:r>
        <w:rPr>
          <w:b w:val="0"/>
        </w:rPr>
        <w:t xml:space="preserve"> shape, both four-product sums and the </w:t>
      </w:r>
      <w:r>
        <w:rPr>
          <w:b/>
        </w:rPr>
        <w:t>feature map</w:t>
      </w:r>
      <w:r>
        <w:rPr>
          <w:b w:val="0"/>
        </w:rPr>
        <w:t>. Then add a shared bias of -5 and apply ReLU.</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Filter a new image independently</w:t>
      </w:r>
    </w:p>
    <w:p>
      <w:pPr>
        <w:pStyle w:val="Heading3"/>
      </w:pPr>
      <w:r>
        <w:t>Attempt this without hints</w:t>
      </w:r>
    </w:p>
    <w:p>
      <w:pPr>
        <w:spacing w:line="336" w:lineRule="auto" w:after="180"/>
      </w:pPr>
      <w:r>
        <w:rPr>
          <w:b w:val="0"/>
        </w:rPr>
        <w:t xml:space="preserve">Use image rows [2, 1, 0], [1, 3, 2] and </w:t>
      </w:r>
      <w:r>
        <w:rPr>
          <w:b/>
        </w:rPr>
        <w:t>kernel</w:t>
      </w:r>
      <w:r>
        <w:rPr>
          <w:b w:val="0"/>
        </w:rPr>
        <w:t xml:space="preserve"> rows [0, 1], [-1, 2]. Use no </w:t>
      </w:r>
      <w:r>
        <w:rPr>
          <w:b/>
        </w:rPr>
        <w:t>padding</w:t>
      </w:r>
      <w:r>
        <w:rPr>
          <w:b w:val="0"/>
        </w:rPr>
        <w:t xml:space="preserve">, </w:t>
      </w:r>
      <w:r>
        <w:rPr>
          <w:b/>
        </w:rPr>
        <w:t>stride</w:t>
      </w:r>
      <w:r>
        <w:rPr>
          <w:b w:val="0"/>
        </w:rPr>
        <w:t xml:space="preserve"> 1 and bias 0. Give the </w:t>
      </w:r>
      <w:r>
        <w:rPr>
          <w:b/>
        </w:rPr>
        <w:t>output</w:t>
      </w:r>
      <w:r>
        <w:rPr>
          <w:b w:val="0"/>
        </w:rPr>
        <w:t xml:space="preserve"> shape, both four-product sums and the </w:t>
      </w:r>
      <w:r>
        <w:rPr>
          <w:b/>
        </w:rPr>
        <w:t>feature map</w:t>
      </w:r>
      <w:r>
        <w:rPr>
          <w:b w:val="0"/>
        </w:rPr>
        <w:t>. Then add a shared bias of -5 and apply ReLU.</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Keep the local-operation contract beside the feature map</w:t>
      </w:r>
    </w:p>
    <w:p>
      <w:r>
        <w:t>The project record should identify exactly which window and settings produced each result.</w:t>
      </w:r>
    </w:p>
    <w:p>
      <w:pPr>
        <w:pStyle w:val="Heading2"/>
      </w:pPr>
      <w:r>
        <w:t>Project artifact and evidence table</w:t>
      </w:r>
    </w:p>
    <w:p>
      <w:pPr>
        <w:spacing w:line="336" w:lineRule="auto" w:after="180"/>
      </w:pPr>
      <w:r>
        <w:rPr>
          <w:b w:val="0"/>
        </w:rPr>
        <w:t xml:space="preserve">Add a labelled convolution as a local operation </w:t>
      </w:r>
      <w:r>
        <w:rPr>
          <w:b/>
        </w:rPr>
        <w:t>evidence</w:t>
      </w:r>
      <w:r>
        <w:rPr>
          <w:b w:val="0"/>
        </w:rPr>
        <w:t xml:space="preserve"> sheet to Image-pattern Network Investigation. Show how you can compute a local weighted sum at each valid image position.</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run/trace and limits</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Earlier wording, alternatives and picture transcripts · reference / check after trying</w:t>
      </w:r>
    </w:p>
    <w:p>
      <w:pPr>
        <w:pStyle w:val="Heading3"/>
      </w:pPr>
      <w:r>
        <w:t>Evidence for your project</w:t>
      </w:r>
    </w:p>
    <w:p>
      <w:pPr>
        <w:pStyle w:val="Heading1"/>
      </w:pPr>
      <w:r>
        <w:t>16. Finish with one local sum and one complete shape contract</w:t>
      </w:r>
    </w:p>
    <w:p>
      <w:r>
        <w:t>Explain the difference between repeated operations and shared parameters.</w:t>
      </w:r>
    </w:p>
    <w:p>
      <w:pPr>
        <w:pStyle w:val="Heading2"/>
      </w:pPr>
      <w:r>
        <w:t>Retrieve and explain</w:t>
      </w:r>
    </w:p>
    <w:p>
      <w:pPr>
        <w:pStyle w:val="ListBullet"/>
      </w:pPr>
      <w:r>
        <w:t>Close your notes. Explain this goal in your own words: Compute a local weighted sum at each valid image position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the mathematical words precisely</w:t>
      </w:r>
    </w:p>
    <w:p>
      <w:r>
        <w:t>Connect each term to a value or step in the current example.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Kernel</w:t>
            </w:r>
          </w:p>
        </w:tc>
        <w:tc>
          <w:tcPr>
            <w:tcW w:type="dxa" w:w="5112"/>
          </w:tcPr>
          <w:p>
            <w:r>
              <w:t>A small array of weights applied to a local input neighbourhood</w:t>
            </w:r>
          </w:p>
        </w:tc>
      </w:tr>
      <w:tr>
        <w:tc>
          <w:tcPr>
            <w:tcW w:type="dxa" w:w="5112"/>
          </w:tcPr>
          <w:p>
            <w:r>
              <w:t>Feature map</w:t>
            </w:r>
          </w:p>
        </w:tc>
        <w:tc>
          <w:tcPr>
            <w:tcW w:type="dxa" w:w="5112"/>
          </w:tcPr>
          <w:p>
            <w:r>
              <w:t>The spatial array of outputs produced by applying a filter</w:t>
            </w:r>
          </w:p>
        </w:tc>
      </w:tr>
      <w:tr>
        <w:tc>
          <w:tcPr>
            <w:tcW w:type="dxa" w:w="5112"/>
          </w:tcPr>
          <w:p>
            <w:r>
              <w:t>Stride</w:t>
            </w:r>
          </w:p>
        </w:tc>
        <w:tc>
          <w:tcPr>
            <w:tcW w:type="dxa" w:w="5112"/>
          </w:tcPr>
          <w:p>
            <w:r>
              <w:t>The distance between successive window starting positions</w:t>
            </w:r>
          </w:p>
        </w:tc>
      </w:tr>
      <w:tr>
        <w:tc>
          <w:tcPr>
            <w:tcW w:type="dxa" w:w="5112"/>
          </w:tcPr>
          <w:p>
            <w:r>
              <w:t>Padding</w:t>
            </w:r>
          </w:p>
        </w:tc>
        <w:tc>
          <w:tcPr>
            <w:tcW w:type="dxa" w:w="5112"/>
          </w:tcPr>
          <w:p>
            <w:r>
              <w:t>Values added around an input boundary under a declared rule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Use the lesson image and kernel at window start [0, 1]. List the window rows, four products and output before activation.</w:t>
      </w:r>
    </w:p>
    <w:p>
      <w:pPr>
        <w:pStyle w:val="ListBullet"/>
      </w:pPr>
      <w:r>
        <w:t>For the lesson image and kernel, give the output shape with no padding and stride 2. Then give the shape with one zero border on each side and stride 1, and calculate that padded map’s top-left output.</w:t>
      </w:r>
    </w:p>
    <w:p>
      <w:pPr>
        <w:pStyle w:val="ListBullet"/>
      </w:pPr>
      <w:r>
        <w:t>A program reverses both axes of the lesson kernel to [[1, 0], [-1, 1]]. Compute the top-left output. Does it agree with our declared convention? Explain what the test checks.</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representation and its limits</w:t>
      </w:r>
    </w:p>
    <w:p>
      <w:r>
        <w:t>Use after practice;reserve the new independent image/kernel with bias and ReLU for the first individual attempt.</w:t>
      </w:r>
    </w:p>
    <w:p>
      <w:pPr>
        <w:pStyle w:val="Heading2"/>
      </w:pPr>
      <w:r>
        <w:t>Current explanation and response</w:t>
      </w:r>
    </w:p>
    <w:p>
      <w:pPr>
        <w:pStyle w:val="ListBullet"/>
      </w:pPr>
      <w:r>
        <w:t>These kernel weights were chosen for arithmetic practice, not fitted from data. A response of 5 is neither a probability nor proof that an object was recognised. A trainable convolutional layer adjusts shared parameters using training examples. Additional channels require summing contributions across channels; that is beyond this single-channel calculation.</w:t>
      </w:r>
    </w:p>
    <w:p>
      <w:pPr>
        <w:pStyle w:val="Heading3"/>
      </w:pPr>
      <w:r>
        <w:t>A teammate reports a 3 by 3 output for the unpadded lesson image and calls its largest number a probability. Identify the missing or incorrect assumptions and give the expected shape and meaning under our declared setup.</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Sharing weights applies the same local rule at each allowed position. It does not guarantee that a whole image classifier ignores object location, especially when strides, boundaries or later layers change the result. Next week studies pooling and the spatial information it can discard.</w:t>
      </w:r>
    </w:p>
    <w:p>
      <w:pPr>
        <w:pStyle w:val="ListBullet"/>
      </w:pPr>
      <w:r>
        <w:t>A program reverses both axes of the lesson kernel to [[1, 0], [-1, 1]]. Compute the top-left output. Does it agree with our declared convention? Explain what the test checks.</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One shared kernel produces four local sums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Window start</w:t>
            </w:r>
          </w:p>
        </w:tc>
        <w:tc>
          <w:tcPr>
            <w:tcW w:type="dxa" w:w="3408"/>
          </w:tcPr>
          <w:p>
            <w:r>
              <w:t>Kernel rows</w:t>
            </w:r>
          </w:p>
        </w:tc>
        <w:tc>
          <w:tcPr>
            <w:tcW w:type="dxa" w:w="3408"/>
          </w:tcPr>
          <w:p>
            <w:r>
              <w:t>Output value</w:t>
            </w:r>
          </w:p>
        </w:tc>
      </w:tr>
      <w:tr>
        <w:tc>
          <w:tcPr>
            <w:tcW w:type="dxa" w:w="3408"/>
          </w:tcPr>
          <w:p>
            <w:r>
              <w:t>Row 0 column 0</w:t>
            </w:r>
          </w:p>
        </w:tc>
        <w:tc>
          <w:tcPr>
            <w:tcW w:type="dxa" w:w="3408"/>
          </w:tcPr>
          <w:p>
            <w:r>
              <w:t>[1 -1] and [0 1]</w:t>
            </w:r>
          </w:p>
        </w:tc>
        <w:tc>
          <w:tcPr>
            <w:tcW w:type="dxa" w:w="3408"/>
          </w:tcPr>
          <w:p>
            <w:r>
              <w:t>0</w:t>
            </w:r>
          </w:p>
        </w:tc>
      </w:tr>
      <w:tr>
        <w:tc>
          <w:tcPr>
            <w:tcW w:type="dxa" w:w="3408"/>
          </w:tcPr>
          <w:p>
            <w:r>
              <w:t>Row 0 column 1</w:t>
            </w:r>
          </w:p>
        </w:tc>
        <w:tc>
          <w:tcPr>
            <w:tcW w:type="dxa" w:w="3408"/>
          </w:tcPr>
          <w:p>
            <w:r>
              <w:t>[1 -1] and [0 1]</w:t>
            </w:r>
          </w:p>
        </w:tc>
        <w:tc>
          <w:tcPr>
            <w:tcW w:type="dxa" w:w="3408"/>
          </w:tcPr>
          <w:p>
            <w:r>
              <w:t>5</w:t>
            </w:r>
          </w:p>
        </w:tc>
      </w:tr>
      <w:tr>
        <w:tc>
          <w:tcPr>
            <w:tcW w:type="dxa" w:w="3408"/>
          </w:tcPr>
          <w:p>
            <w:r>
              <w:t>Row 1 column 0</w:t>
            </w:r>
          </w:p>
        </w:tc>
        <w:tc>
          <w:tcPr>
            <w:tcW w:type="dxa" w:w="3408"/>
          </w:tcPr>
          <w:p>
            <w:r>
              <w:t>[1 -1] and [0 1]</w:t>
            </w:r>
          </w:p>
        </w:tc>
        <w:tc>
          <w:tcPr>
            <w:tcW w:type="dxa" w:w="3408"/>
          </w:tcPr>
          <w:p>
            <w:r>
              <w:t>-1</w:t>
            </w:r>
          </w:p>
        </w:tc>
      </w:tr>
      <w:tr>
        <w:tc>
          <w:tcPr>
            <w:tcW w:type="dxa" w:w="3408"/>
          </w:tcPr>
          <w:p>
            <w:r>
              <w:t>Row 1 column 1</w:t>
            </w:r>
          </w:p>
        </w:tc>
        <w:tc>
          <w:tcPr>
            <w:tcW w:type="dxa" w:w="3408"/>
          </w:tcPr>
          <w:p>
            <w:r>
              <w:t>[1 -1] and [0 1]</w:t>
            </w:r>
          </w:p>
        </w:tc>
        <w:tc>
          <w:tcPr>
            <w:tcW w:type="dxa" w:w="3408"/>
          </w:tcPr>
          <w:p>
            <w:r>
              <w:t>-1</w:t>
            </w:r>
          </w:p>
        </w:tc>
      </w:tr>
    </w:tbl>
    <w:p>
      <w:r>
        <w:t>Read windows in row order. Each output summarizes one neighbourhood. With stride 1, adjacent windows overlap, but their output values occupy separate cells.</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Draw the exact patch-by-patch arithmetic of a local image operation.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Compute a local weighted sum at each valid image position</w:t>
            </w:r>
          </w:p>
        </w:tc>
        <w:tc>
          <w:tcPr>
            <w:tcW w:type="dxa" w:w="5112"/>
          </w:tcPr>
          <w:p>
            <w:r>
              <w:t>Explain the deciding step, show a trace or test, and state one limit.</w:t>
            </w:r>
          </w:p>
        </w:tc>
      </w:tr>
      <w:tr>
        <w:tc>
          <w:tcPr>
            <w:tcW w:type="dxa" w:w="5112"/>
          </w:tcPr>
          <w:p>
            <w:r>
              <w:t>Explain shared weights and predict output dimensions</w:t>
            </w:r>
          </w:p>
        </w:tc>
        <w:tc>
          <w:tcPr>
            <w:tcW w:type="dxa" w:w="5112"/>
          </w:tcPr>
          <w:p>
            <w:r>
              <w:t>Explain the deciding step, show a trace or test, and state one limit.</w:t>
            </w:r>
          </w:p>
        </w:tc>
      </w:tr>
      <w:tr>
        <w:tc>
          <w:tcPr>
            <w:tcW w:type="dxa" w:w="5112"/>
          </w:tcPr>
          <w:p>
            <w:r>
              <w:t>Check how stride boundaries and activation affect the result</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Draw the exact patch-by-patch arithmetic of a local image operation.</w:t>
      </w:r>
    </w:p>
    <w:p>
      <w:pPr>
        <w:pStyle w:val="Heading3"/>
      </w:pPr>
      <w:r>
        <w:t>Practice 1: explain the deciding evidence</w:t>
      </w:r>
    </w:p>
    <w:p>
      <w:pPr>
        <w:pStyle w:val="ListBullet"/>
      </w:pPr>
      <w:r>
        <w:t>Which labelled step matches this detail? Output shape 1×2 and map [[-4,-4]]; the same kernel is reused at each position.</w:t>
      </w:r>
    </w:p>
    <w:p>
      <w:pPr>
        <w:pStyle w:val="ListBullet"/>
      </w:pPr>
      <w:r>
        <w:t>1. Feature map</w:t>
      </w:r>
    </w:p>
    <w:p>
      <w:pPr>
        <w:pStyle w:val="ListBullet"/>
      </w:pPr>
      <w:r>
        <w:t>2. First patch</w:t>
      </w:r>
    </w:p>
    <w:p>
      <w:pPr>
        <w:pStyle w:val="ListBullet"/>
      </w:pPr>
      <w:r>
        <w:t>3. Second patch</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w:t>
      </w:r>
      <w:r>
        <w:rPr>
          <w:b/>
        </w:rPr>
        <w:t>Feature map</w:t>
      </w:r>
      <w:r>
        <w:rPr>
          <w:b w:val="0"/>
        </w:rPr>
        <w:t xml:space="preserve"> </w:t>
      </w:r>
      <w:r>
        <w:rPr>
          <w:b/>
        </w:rPr>
        <w:t>Output</w:t>
      </w:r>
      <w:r>
        <w:rPr>
          <w:b w:val="0"/>
        </w:rPr>
        <w:t xml:space="preserve"> shape 1×2 and map [[-4,-4]]; the same </w:t>
      </w:r>
      <w:r>
        <w:rPr>
          <w:b/>
        </w:rPr>
        <w:t>kernel</w:t>
      </w:r>
      <w:r>
        <w:rPr>
          <w:b w:val="0"/>
        </w:rPr>
        <w:t xml:space="preserve"> is reused at each position.</w:t>
      </w:r>
    </w:p>
    <w:p>
      <w:pPr>
        <w:spacing w:line="336" w:lineRule="auto" w:after="180"/>
      </w:pPr>
      <w:r>
        <w:rPr>
          <w:b w:val="0"/>
        </w:rPr>
        <w:t xml:space="preserve">A local </w:t>
      </w:r>
      <w:r>
        <w:rPr>
          <w:b/>
        </w:rPr>
        <w:t>kernel</w:t>
      </w:r>
      <w:r>
        <w:rPr>
          <w:b w:val="0"/>
        </w:rPr>
        <w:t xml:space="preserve"> combines the values in one small image window with a fixed set of weights. Slide that same </w:t>
      </w:r>
      <w:r>
        <w:rPr>
          <w:b/>
        </w:rPr>
        <w:t>kernel</w:t>
      </w:r>
      <w:r>
        <w:rPr>
          <w:b w:val="0"/>
        </w:rPr>
        <w:t xml:space="preserve"> to the next valid window and repeat the products.</w:t>
      </w:r>
    </w:p>
    <w:p>
      <w:pPr>
        <w:spacing w:line="336" w:lineRule="auto" w:after="180"/>
      </w:pPr>
      <w:r>
        <w:rPr>
          <w:b w:val="0"/>
        </w:rPr>
        <w:t xml:space="preserve">Sharing weights lets the operation look for the same local pattern at different positions. This example declares an unflipped </w:t>
      </w:r>
      <w:r>
        <w:rPr>
          <w:b/>
        </w:rPr>
        <w:t>kernel</w:t>
      </w:r>
      <w:r>
        <w:rPr>
          <w:b w:val="0"/>
        </w:rPr>
        <w:t>; adding bias changes each window result without changing which pixels were used.</w:t>
      </w:r>
    </w:p>
    <w:p>
      <w:pPr>
        <w:pStyle w:val="Heading2"/>
      </w:pPr>
      <w:r>
        <w:t>Changed-case question and optional hint</w:t>
      </w:r>
    </w:p>
    <w:p>
      <w:pPr>
        <w:pStyle w:val="Heading3"/>
      </w:pPr>
      <w:r>
        <w:t>Practice 2: explain the deciding evidence</w:t>
      </w:r>
    </w:p>
    <w:p>
      <w:pPr>
        <w:pStyle w:val="ListBullet"/>
      </w:pPr>
      <w:r>
        <w:t>Changed-case practice: Add shared bias 2 after each patch sum. Which conclusion is supported by the supplied facts?</w:t>
      </w:r>
    </w:p>
    <w:p>
      <w:pPr>
        <w:pStyle w:val="ListBullet"/>
      </w:pPr>
      <w:r>
        <w:t>1. We can decide the result without examining the changed input or the procedure.</w:t>
      </w:r>
    </w:p>
    <w:p>
      <w:pPr>
        <w:pStyle w:val="ListBullet"/>
      </w:pPr>
      <w:r>
        <w:t>2. Feature map becomes [[-2,-2]].</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w:t>
      </w:r>
      <w:r>
        <w:rPr>
          <w:b/>
        </w:rPr>
        <w:t>Feature map</w:t>
      </w:r>
      <w:r>
        <w:rPr>
          <w:b w:val="0"/>
        </w:rPr>
        <w:t xml:space="preserve"> becomes [[-2,-2]]. Bias adds 2 to each </w:t>
      </w:r>
      <w:r>
        <w:rPr>
          <w:b/>
        </w:rPr>
        <w:t>output</w:t>
      </w:r>
      <w:r>
        <w:rPr>
          <w:b w:val="0"/>
        </w:rPr>
        <w:t xml:space="preserve">; it does not change patch products or </w:t>
      </w:r>
      <w:r>
        <w:rPr>
          <w:b/>
        </w:rPr>
        <w:t>output</w:t>
      </w:r>
      <w:r>
        <w:rPr>
          <w:b w:val="0"/>
        </w:rPr>
        <w:t xml:space="preserve"> shape.</w:t>
      </w:r>
    </w:p>
    <w:p>
      <w:pPr>
        <w:pStyle w:val="Heading2"/>
      </w:pPr>
      <w:r>
        <w:t>Repair and retain the record</w:t>
      </w:r>
    </w:p>
    <w:p>
      <w:pPr>
        <w:spacing w:line="336" w:lineRule="auto" w:after="180"/>
      </w:pPr>
      <w:r>
        <w:rPr>
          <w:b w:val="0"/>
        </w:rPr>
        <w:t>Review Image tensors and channels (ai-5/20). Goal: Read a pixel using declared row column and channel axes. Short practice: Where is the bottom green pixel in the first batched image?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Debugging shapes and gradients (ai-5/18). Goal: Check dimension contracts before computing a layer. Short practice: What should a debugging record pair with every gradient value?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w:t>
      </w:r>
      <w:r>
        <w:rPr>
          <w:b/>
        </w:rPr>
        <w:t>Training</w:t>
      </w:r>
      <w:r>
        <w:rPr>
          <w:b w:val="0"/>
        </w:rPr>
        <w:t xml:space="preserve"> and validation curves (ai-5/15). Goal: Compute comparable </w:t>
      </w:r>
      <w:r>
        <w:rPr>
          <w:b/>
        </w:rPr>
        <w:t>training</w:t>
      </w:r>
      <w:r>
        <w:rPr>
          <w:b w:val="0"/>
        </w:rPr>
        <w:t xml:space="preserve"> and validation losses at saved checkpoints. Short practice: Can the original epoch 3 </w:t>
      </w:r>
      <w:r>
        <w:rPr>
          <w:b/>
        </w:rPr>
        <w:t>training</w:t>
      </w:r>
      <w:r>
        <w:rPr>
          <w:b w:val="0"/>
        </w:rPr>
        <w:t xml:space="preserve"> loss 1 justify claiming best generalisation?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Convolution as a local operation: the case</w:t>
      </w:r>
    </w:p>
    <w:p>
      <w:r>
        <w:drawing>
          <wp:inline xmlns:a="http://schemas.openxmlformats.org/drawingml/2006/main" xmlns:pic="http://schemas.openxmlformats.org/drawingml/2006/picture">
            <wp:extent cx="5486400" cy="3142488"/>
            <wp:docPr id="6" name="Picture 6" descr="Draw the exact patch-by-patch arithmetic of a local image operation. Supplied facts: Image rows [1, 2, 3],[4, 5, 6]; kernel rows [1, 0],[0,-1]. Use unflipped kernel, no padding, stride 1, bias 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1-01.png"/>
                    <pic:cNvPicPr/>
                  </pic:nvPicPr>
                  <pic:blipFill>
                    <a:blip r:embed="rId14"/>
                    <a:stretch>
                      <a:fillRect/>
                    </a:stretch>
                  </pic:blipFill>
                  <pic:spPr>
                    <a:xfrm>
                      <a:off x="0" y="0"/>
                      <a:ext cx="5486400" cy="3142488"/>
                    </a:xfrm>
                    <a:prstGeom prst="rect"/>
                  </pic:spPr>
                </pic:pic>
              </a:graphicData>
            </a:graphic>
          </wp:inline>
        </w:drawing>
      </w:r>
    </w:p>
    <w:p>
      <w:pPr>
        <w:spacing w:line="336" w:lineRule="auto" w:after="180"/>
      </w:pPr>
      <w:r>
        <w:rPr>
          <w:b w:val="0"/>
        </w:rPr>
        <w:t xml:space="preserve">Draw the exact patch-by-patch arithmetic of a local image operation. Supplied facts: Image rows [1, 2, 3],[4, 5, 6]; </w:t>
      </w:r>
      <w:r>
        <w:rPr>
          <w:b/>
        </w:rPr>
        <w:t>kernel</w:t>
      </w:r>
      <w:r>
        <w:rPr>
          <w:b w:val="0"/>
        </w:rPr>
        <w:t xml:space="preserve"> rows [1, 0],[0,-1]. Use unflipped </w:t>
      </w:r>
      <w:r>
        <w:rPr>
          <w:b/>
        </w:rPr>
        <w:t>kernel</w:t>
      </w:r>
      <w:r>
        <w:rPr>
          <w:b w:val="0"/>
        </w:rPr>
        <w:t xml:space="preserve">, no </w:t>
      </w:r>
      <w:r>
        <w:rPr>
          <w:b/>
        </w:rPr>
        <w:t>padding</w:t>
      </w:r>
      <w:r>
        <w:rPr>
          <w:b w:val="0"/>
        </w:rPr>
        <w:t xml:space="preserve">, </w:t>
      </w:r>
      <w:r>
        <w:rPr>
          <w:b/>
        </w:rPr>
        <w:t>stride</w:t>
      </w:r>
      <w:r>
        <w:rPr>
          <w:b w:val="0"/>
        </w:rPr>
        <w:t xml:space="preserve"> 1, bias 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7" name="Picture 7" descr="First patch: 1×1+2×0+4×0+5×(-1)=-4. → Second patch: 2×1+3×0+5×0+6×(-1)=-4. → Feature map: Output shape 1×2 and map [[-4,-4]]; the same kernel is reused at each position."/>
            <wp:cNvGraphicFramePr>
              <a:graphicFrameLocks noChangeAspect="1"/>
            </wp:cNvGraphicFramePr>
            <a:graphic>
              <a:graphicData uri="http://schemas.openxmlformats.org/drawingml/2006/picture">
                <pic:pic>
                  <pic:nvPicPr>
                    <pic:cNvPr id="0" name="academy-story-ai-5-21-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First patch: 1×1+2×0+4×0+5×(-1)=-4. → Second patch: 2×1+3×0+5×0+6×(-1)=-4. → </w:t>
      </w:r>
      <w:r>
        <w:rPr>
          <w:b/>
        </w:rPr>
        <w:t>Feature map</w:t>
      </w:r>
      <w:r>
        <w:rPr>
          <w:b w:val="0"/>
        </w:rPr>
        <w:t xml:space="preserve">: </w:t>
      </w:r>
      <w:r>
        <w:rPr>
          <w:b/>
        </w:rPr>
        <w:t>Output</w:t>
      </w:r>
      <w:r>
        <w:rPr>
          <w:b w:val="0"/>
        </w:rPr>
        <w:t xml:space="preserve"> shape 1×2 and map [[-4,-4]]; the same </w:t>
      </w:r>
      <w:r>
        <w:rPr>
          <w:b/>
        </w:rPr>
        <w:t>kernel</w:t>
      </w:r>
      <w:r>
        <w:rPr>
          <w:b w:val="0"/>
        </w:rPr>
        <w:t xml:space="preserve"> is reused at each position.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Image used by both local kernel windows</w:t>
      </w:r>
    </w:p>
    <w:p>
      <w:r>
        <w:drawing>
          <wp:inline xmlns:a="http://schemas.openxmlformats.org/drawingml/2006/main" xmlns:pic="http://schemas.openxmlformats.org/drawingml/2006/picture">
            <wp:extent cx="5486400" cy="3096768"/>
            <wp:docPr id="8" name="Picture 8" descr="Image used by both local kernel windows. row 0: col 0 = 1, col 1 = 2, col 2 = 3. row 1: col 0 = 4, col 1 = 5, col 2 = 6."/>
            <wp:cNvGraphicFramePr>
              <a:graphicFrameLocks noChangeAspect="1"/>
            </wp:cNvGraphicFramePr>
            <a:graphic>
              <a:graphicData uri="http://schemas.openxmlformats.org/drawingml/2006/picture">
                <pic:pic>
                  <pic:nvPicPr>
                    <pic:cNvPr id="0" name="academy-story-ai-5-21-03.png"/>
                    <pic:cNvPicPr/>
                  </pic:nvPicPr>
                  <pic:blipFill>
                    <a:blip r:embed="rId15"/>
                    <a:stretch>
                      <a:fillRect/>
                    </a:stretch>
                  </pic:blipFill>
                  <pic:spPr>
                    <a:xfrm>
                      <a:off x="0" y="0"/>
                      <a:ext cx="5486400" cy="3096768"/>
                    </a:xfrm>
                    <a:prstGeom prst="rect"/>
                  </pic:spPr>
                </pic:pic>
              </a:graphicData>
            </a:graphic>
          </wp:inline>
        </w:drawing>
      </w:r>
    </w:p>
    <w:p>
      <w:pPr>
        <w:spacing w:line="336" w:lineRule="auto" w:after="180"/>
      </w:pPr>
      <w:r>
        <w:rPr>
          <w:b w:val="0"/>
        </w:rPr>
        <w:t xml:space="preserve">Image used by both local </w:t>
      </w:r>
      <w:r>
        <w:rPr>
          <w:b/>
        </w:rPr>
        <w:t>kernel</w:t>
      </w:r>
      <w:r>
        <w:rPr>
          <w:b w:val="0"/>
        </w:rPr>
        <w:t xml:space="preserve"> windows. row 0: col 0 = 1, col 1 = 2, col 2 = 3. row 1: col 0 = 4, col 1 = 5, col 2 = 6.</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9" name="Picture 9" descr="Original case: Output shape 1×2 and map [[-4,-4]]; the same kernel is reused at each position. Changed condition: Add shared bias 2 after each patch sum. Expected result: Feature map becomes [[-2,-2]]. Reason: Bias adds 2 to each output; it does not change patch products or output shape."/>
            <wp:cNvGraphicFramePr>
              <a:graphicFrameLocks noChangeAspect="1"/>
            </wp:cNvGraphicFramePr>
            <a:graphic>
              <a:graphicData uri="http://schemas.openxmlformats.org/drawingml/2006/picture">
                <pic:pic>
                  <pic:nvPicPr>
                    <pic:cNvPr id="0" name="academy-story-ai-5-21-04.png"/>
                    <pic:cNvPicPr/>
                  </pic:nvPicPr>
                  <pic:blipFill>
                    <a:blip r:embed="rId11"/>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Output</w:t>
      </w:r>
      <w:r>
        <w:rPr>
          <w:b w:val="0"/>
        </w:rPr>
        <w:t xml:space="preserve"> shape 1×2 and map [[-4,-4]]; the same </w:t>
      </w:r>
      <w:r>
        <w:rPr>
          <w:b/>
        </w:rPr>
        <w:t>kernel</w:t>
      </w:r>
      <w:r>
        <w:rPr>
          <w:b w:val="0"/>
        </w:rPr>
        <w:t xml:space="preserve"> is reused at each position. Changed condition: Add shared bias 2 after each patch sum. Expected result: </w:t>
      </w:r>
      <w:r>
        <w:rPr>
          <w:b/>
        </w:rPr>
        <w:t>Feature map</w:t>
      </w:r>
      <w:r>
        <w:rPr>
          <w:b w:val="0"/>
        </w:rPr>
        <w:t xml:space="preserve"> becomes [[-2,-2]].</w:t>
      </w:r>
    </w:p>
    <w:p>
      <w:pPr>
        <w:spacing w:line="336" w:lineRule="auto" w:after="180"/>
      </w:pPr>
      <w:r>
        <w:rPr>
          <w:b w:val="0"/>
        </w:rPr>
        <w:t xml:space="preserve">Reason: Bias adds 2 to each </w:t>
      </w:r>
      <w:r>
        <w:rPr>
          <w:b/>
        </w:rPr>
        <w:t>output</w:t>
      </w:r>
      <w:r>
        <w:rPr>
          <w:b w:val="0"/>
        </w:rPr>
        <w:t xml:space="preserve">; it does not change patch products or </w:t>
      </w:r>
      <w:r>
        <w:rPr>
          <w:b/>
        </w:rPr>
        <w:t>output</w:t>
      </w:r>
      <w:r>
        <w:rPr>
          <w:b w:val="0"/>
        </w:rPr>
        <w:t xml:space="preserve"> shape.</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10" name="Picture 10" descr="A local kernel combines the values in one small image window with a fixed set of weights. Slide that same kernel to the next valid window and repeat the products. Sharing weights lets the operation look for the same local pattern at different positions. This example declares an unflipped kernel; adding bias changes each window result without changing which pixels were used. Limit: A local filter detects a numerical pattern; one feature map does not establish recognition or learned visual understanding."/>
            <wp:cNvGraphicFramePr>
              <a:graphicFrameLocks noChangeAspect="1"/>
            </wp:cNvGraphicFramePr>
            <a:graphic>
              <a:graphicData uri="http://schemas.openxmlformats.org/drawingml/2006/picture">
                <pic:pic>
                  <pic:nvPicPr>
                    <pic:cNvPr id="0" name="academy-story-ai-5-21-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 xml:space="preserve">A local </w:t>
      </w:r>
      <w:r>
        <w:rPr>
          <w:b/>
        </w:rPr>
        <w:t>kernel</w:t>
      </w:r>
      <w:r>
        <w:rPr>
          <w:b w:val="0"/>
        </w:rPr>
        <w:t xml:space="preserve"> combines the values in one small image window with a fixed set of weights. Slide that same </w:t>
      </w:r>
      <w:r>
        <w:rPr>
          <w:b/>
        </w:rPr>
        <w:t>kernel</w:t>
      </w:r>
      <w:r>
        <w:rPr>
          <w:b w:val="0"/>
        </w:rPr>
        <w:t xml:space="preserve"> to the next valid window and repeat the products.</w:t>
      </w:r>
    </w:p>
    <w:p>
      <w:pPr>
        <w:spacing w:line="336" w:lineRule="auto" w:after="180"/>
      </w:pPr>
      <w:r>
        <w:rPr>
          <w:b w:val="0"/>
        </w:rPr>
        <w:t xml:space="preserve">Sharing weights lets the operation look for the same local pattern at different positions. This example declares an unflipped </w:t>
      </w:r>
      <w:r>
        <w:rPr>
          <w:b/>
        </w:rPr>
        <w:t>kernel</w:t>
      </w:r>
      <w:r>
        <w:rPr>
          <w:b w:val="0"/>
        </w:rPr>
        <w:t>; adding bias changes each window result without changing which pixels were used.</w:t>
      </w:r>
    </w:p>
    <w:p>
      <w:pPr>
        <w:spacing w:line="336" w:lineRule="auto" w:after="180"/>
      </w:pPr>
      <w:r>
        <w:rPr>
          <w:b w:val="0"/>
        </w:rPr>
        <w:t xml:space="preserve">Limit: A local filter detects a numerical pattern; one </w:t>
      </w:r>
      <w:r>
        <w:rPr>
          <w:b/>
        </w:rPr>
        <w:t>feature map</w:t>
      </w:r>
      <w:r>
        <w:rPr>
          <w:b w:val="0"/>
        </w:rPr>
        <w:t xml:space="preserve"> does not establish recognition or learned visual understanding.</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1" name="Picture 11"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is flipping the kernel an implementation change her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1-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flipping the </w:t>
      </w:r>
      <w:r>
        <w:rPr>
          <w:b/>
        </w:rPr>
        <w:t>kernel</w:t>
      </w:r>
      <w:r>
        <w:rPr>
          <w:b w:val="0"/>
        </w:rPr>
        <w:t xml:space="preserve"> an implementation change here?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Convolution as a local operation: the case</w:t>
      </w:r>
    </w:p>
    <w:p>
      <w:pPr>
        <w:pStyle w:val="Heading3"/>
      </w:pPr>
      <w:r>
        <w:t>02. Follow the deciding steps</w:t>
      </w:r>
    </w:p>
    <w:p>
      <w:pPr>
        <w:pStyle w:val="Heading3"/>
      </w:pPr>
      <w:r>
        <w:t>03. Image used by both local kernel windows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