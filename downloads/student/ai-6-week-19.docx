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ai-6/19</w:t>
      </w:r>
    </w:p>
    <w:p>
      <w:pPr>
        <w:pStyle w:val="Title"/>
      </w:pPr>
      <w:r>
        <w:t>Sandboxing and resource limits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Untrusted input boundaries.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sandboxing and resource limits.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sandbox</w:t>
      </w:r>
      <w:r>
        <w:rPr>
          <w:b w:val="0"/>
        </w:rPr>
        <w:t>ing and resource limits.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Untrusted </w:t>
      </w:r>
      <w:r>
        <w:rPr>
          <w:b/>
        </w:rPr>
        <w:t>input</w:t>
      </w:r>
      <w:r>
        <w:rPr>
          <w:b w:val="0"/>
        </w:rPr>
        <w:t xml:space="preserve"> boundaries.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Timeouts retries and cancellation.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State machines for bounded agents.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sandbox</w:t>
      </w:r>
      <w:r>
        <w:rPr>
          <w:b w:val="0"/>
        </w:rPr>
        <w:t>ing and resource limits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Untrusted </w:t>
      </w:r>
      <w:r>
        <w:rPr>
          <w:b/>
        </w:rPr>
        <w:t>input</w:t>
      </w:r>
      <w:r>
        <w:rPr>
          <w:b w:val="0"/>
        </w:rPr>
        <w:t xml:space="preserve"> boundaries.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sandbox</w:t>
      </w:r>
      <w:r>
        <w:rPr>
          <w:b w:val="0"/>
        </w:rPr>
        <w:t>ing and resource limits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Sandboxing and resource limits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Sandbox</w:t>
      </w:r>
      <w:r>
        <w:rPr>
          <w:b w:val="0"/>
        </w:rPr>
        <w:t xml:space="preserve">ing and </w:t>
      </w:r>
      <w:r>
        <w:rPr>
          <w:b/>
        </w:rPr>
        <w:t>quota</w:t>
      </w:r>
      <w:r>
        <w:rPr>
          <w:b w:val="0"/>
        </w:rPr>
        <w:t xml:space="preserve">s constrain what a </w:t>
      </w:r>
      <w:r>
        <w:rPr>
          <w:b/>
        </w:rPr>
        <w:t>process</w:t>
      </w:r>
      <w:r>
        <w:rPr>
          <w:b w:val="0"/>
        </w:rPr>
        <w:t xml:space="preserve"> may access or consume. They reduce possible operations but do not verify every result.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Sandboxing and resource limits.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The fictional job may read its fixture directory, write its </w:t>
      </w:r>
      <w:r>
        <w:rPr>
          <w:b/>
        </w:rPr>
        <w:t>output</w:t>
      </w:r>
      <w:r>
        <w:rPr>
          <w:b w:val="0"/>
        </w:rPr>
        <w:t xml:space="preserve"> directory, use no network and run for at most 2 seconds with at most 10 queued tasks. Reject excess work before starting it.</w:t>
      </w:r>
    </w:p>
    <w:p>
      <w:pPr>
        <w:pStyle w:val="Heading3"/>
      </w:pPr>
      <w:r>
        <w:t>Sandboxing and resource limits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job requests a public webpage and a write outside its output directory.</w:t>
            </w:r>
          </w:p>
        </w:tc>
        <w:tc>
          <w:tcPr>
            <w:tcW w:type="dxa" w:w="3408"/>
          </w:tcPr>
          <w:p>
            <w:r>
              <w:t>The fictional job may read its fixture directory, write its output directory, use no network and run for at most 2 seconds with at most 10 queued tasks. Reject excess work before starting it.</w:t>
            </w:r>
          </w:p>
        </w:tc>
        <w:tc>
          <w:tcPr>
            <w:tcW w:type="dxa" w:w="3408"/>
          </w:tcPr>
          <w:p>
            <w:r>
              <w:t>Both operations violate the sandbox contract. Deny them; public availability does not grant network or filesystem authority.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Sandboxing and resource limits.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 xml:space="preserve">A job requests a public webpage and a write outside its </w:t>
      </w:r>
      <w:r>
        <w:rPr>
          <w:b/>
        </w:rPr>
        <w:t>output</w:t>
      </w:r>
      <w:r>
        <w:rPr>
          <w:b w:val="0"/>
        </w:rPr>
        <w:t xml:space="preserve"> directory.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A takes three seconds but still writes 2 MB.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Stop A for exceeding the time allowance.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independent two-second limit remains binding.</w:t>
      </w:r>
    </w:p>
    <w:p>
      <w:pPr>
        <w:pStyle w:val="Heading1"/>
      </w:pPr>
      <w:r>
        <w:t>05. Words that unlock the idea</w:t>
      </w:r>
    </w:p>
    <w:p>
      <w:r>
        <w:t>Use the vocabulary of Sandboxing and resource limits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Sandbox</w:t>
            </w:r>
          </w:p>
        </w:tc>
        <w:tc>
          <w:tcPr>
            <w:tcW w:type="dxa" w:w="5112"/>
          </w:tcPr>
          <w:p>
            <w:r>
              <w:t>An enforced restriction on process capabilities</w:t>
            </w:r>
          </w:p>
        </w:tc>
      </w:tr>
      <w:tr>
        <w:tc>
          <w:tcPr>
            <w:tcW w:type="dxa" w:w="5112"/>
          </w:tcPr>
          <w:p>
            <w:r>
              <w:t>Quota</w:t>
            </w:r>
          </w:p>
        </w:tc>
        <w:tc>
          <w:tcPr>
            <w:tcW w:type="dxa" w:w="5112"/>
          </w:tcPr>
          <w:p>
            <w:r>
              <w:t>A maximum permitted resource allocation</w:t>
            </w:r>
          </w:p>
        </w:tc>
      </w:tr>
      <w:tr>
        <w:tc>
          <w:tcPr>
            <w:tcW w:type="dxa" w:w="5112"/>
          </w:tcPr>
          <w:p>
            <w:r>
              <w:t>Admission policy</w:t>
            </w:r>
          </w:p>
        </w:tc>
        <w:tc>
          <w:tcPr>
            <w:tcW w:type="dxa" w:w="5112"/>
          </w:tcPr>
          <w:p>
            <w:r>
              <w:t>Rules for accepting work under limits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Sandboxing and resource limits, predict a step, then compare with its explanation.</w:t>
      </w:r>
    </w:p>
    <w:p>
      <w:pPr>
        <w:spacing w:line="336" w:lineRule="auto" w:after="180"/>
      </w:pPr>
      <w:r>
        <w:rPr>
          <w:b w:val="0"/>
        </w:rPr>
        <w:t xml:space="preserve">A job requests a public webpage and a write outside its </w:t>
      </w:r>
      <w:r>
        <w:rPr>
          <w:b/>
        </w:rPr>
        <w:t>output</w:t>
      </w:r>
      <w:r>
        <w:rPr>
          <w:b w:val="0"/>
        </w:rPr>
        <w:t xml:space="preserve"> directory.</w:t>
      </w:r>
    </w:p>
    <w:p>
      <w:pPr>
        <w:spacing w:line="336" w:lineRule="auto" w:after="180"/>
      </w:pPr>
      <w:r>
        <w:rPr>
          <w:b w:val="0"/>
        </w:rPr>
        <w:t xml:space="preserve">Both operations violate the </w:t>
      </w:r>
      <w:r>
        <w:rPr>
          <w:b/>
        </w:rPr>
        <w:t>sandbox</w:t>
      </w:r>
      <w:r>
        <w:rPr>
          <w:b w:val="0"/>
        </w:rPr>
        <w:t xml:space="preserve"> contract. Deny them; public availability does not grant network or filesystem authority.</w:t>
      </w:r>
    </w:p>
    <w:p>
      <w:pPr>
        <w:pStyle w:val="Heading3"/>
      </w:pPr>
      <w:r>
        <w:t>Worked explanation · Sandboxing and resource limits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Sandboxing and resource limits</w:t>
      </w:r>
    </w:p>
    <w:p>
      <w:pPr>
        <w:spacing w:line="336" w:lineRule="auto" w:after="180"/>
      </w:pPr>
      <w:r>
        <w:rPr>
          <w:b w:val="0"/>
        </w:rPr>
        <w:t xml:space="preserve">Bound a student program. A toy </w:t>
      </w:r>
      <w:r>
        <w:rPr>
          <w:b/>
        </w:rPr>
        <w:t>sandbox</w:t>
      </w:r>
      <w:r>
        <w:rPr>
          <w:b w:val="0"/>
        </w:rPr>
        <w:t xml:space="preserve"> forbids network access, allows at most two seconds and limits </w:t>
      </w:r>
      <w:r>
        <w:rPr>
          <w:b/>
        </w:rPr>
        <w:t>output</w:t>
      </w:r>
      <w:r>
        <w:rPr>
          <w:b w:val="0"/>
        </w:rPr>
        <w:t xml:space="preserve"> to 20 MB.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uses one second and writes 2 MB. B tries to contact a website. These are declared trial records.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Sandboxing and resource limits. Apply isolation: Neither program receives network permission.. Check A: One second and 2 MB fit both resource limits.. Deny B network call: Stop the prohibited network action regardless of its purp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Apply isolation</w:t>
            </w:r>
          </w:p>
        </w:tc>
        <w:tc>
          <w:tcPr>
            <w:tcW w:type="dxa" w:w="5112"/>
          </w:tcPr>
          <w:p>
            <w:r>
              <w:t>Neither program receives network permission.</w:t>
            </w:r>
          </w:p>
        </w:tc>
      </w:tr>
      <w:tr>
        <w:tc>
          <w:tcPr>
            <w:tcW w:type="dxa" w:w="5112"/>
          </w:tcPr>
          <w:p>
            <w:r>
              <w:t>2. Check A</w:t>
            </w:r>
          </w:p>
        </w:tc>
        <w:tc>
          <w:tcPr>
            <w:tcW w:type="dxa" w:w="5112"/>
          </w:tcPr>
          <w:p>
            <w:r>
              <w:t>One second and 2 MB fit both resource limits.</w:t>
            </w:r>
          </w:p>
        </w:tc>
      </w:tr>
      <w:tr>
        <w:tc>
          <w:tcPr>
            <w:tcW w:type="dxa" w:w="5112"/>
          </w:tcPr>
          <w:p>
            <w:r>
              <w:t>3. Deny B network call</w:t>
            </w:r>
          </w:p>
        </w:tc>
        <w:tc>
          <w:tcPr>
            <w:tcW w:type="dxa" w:w="5112"/>
          </w:tcPr>
          <w:p>
            <w:r>
              <w:t>Stop the prohibited network action regardless of its purpose.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Sandbox</w:t>
      </w:r>
      <w:r>
        <w:rPr>
          <w:b w:val="0"/>
        </w:rPr>
        <w:t xml:space="preserve"> controls bound reach and resource use. Passing an </w:t>
      </w:r>
      <w:r>
        <w:rPr>
          <w:b/>
        </w:rPr>
        <w:t>output</w:t>
      </w:r>
      <w:r>
        <w:rPr>
          <w:b w:val="0"/>
        </w:rPr>
        <w:t xml:space="preserve"> limit cannot cancel a network or time restriction.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These controls are not a complete security proof; implementation and escape risks still require review.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Check A against both resource limits and B against network isolation. 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A takes three seconds but still writes 2 MB.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Sandboxing and resource limits claim and explain a repair using the supplied evidence.</w:t>
      </w:r>
    </w:p>
    <w:p>
      <w:pPr>
        <w:spacing w:line="336" w:lineRule="auto" w:after="180"/>
      </w:pPr>
      <w:r>
        <w:rPr>
          <w:b w:val="0"/>
        </w:rPr>
        <w:t>Resource limits constrain execution but cannot prove generated claims or algorithms correct.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Resource limits constrain execution but cannot prove generated claims or algorithms correct.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Sandboxing and resource limits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Sandbox</w:t>
      </w:r>
      <w:r>
        <w:rPr>
          <w:b w:val="0"/>
        </w:rPr>
        <w:t xml:space="preserve">ing and resource limits”.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Sandbox</w:t>
      </w:r>
      <w:r>
        <w:rPr>
          <w:b w:val="0"/>
        </w:rPr>
        <w:t>ing and resource limits.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A against both resource limits and B against network isolation. 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Sandboxing and resource limits.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 xml:space="preserve">A job requests a public webpage and a write outside its </w:t>
      </w:r>
      <w:r>
        <w:rPr>
          <w:b/>
        </w:rPr>
        <w:t>output</w:t>
      </w:r>
      <w:r>
        <w:rPr>
          <w:b w:val="0"/>
        </w:rPr>
        <w:t xml:space="preserve"> directory.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Sandboxing and resource limits.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Resource limits constrain execution but cannot prove generated claims or algorithms correct.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sandbox</w:t>
      </w:r>
      <w:r>
        <w:rPr>
          <w:b w:val="0"/>
        </w:rPr>
        <w:t xml:space="preserve">ing and resource limits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sandbox</w:t>
      </w:r>
      <w:r>
        <w:rPr>
          <w:b w:val="0"/>
        </w:rPr>
        <w:t>ing and resource limits.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Sandboxing and resource limits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Sandboxing and resource limits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job requests a public webpage and a write outside its output directory.</w:t>
            </w:r>
          </w:p>
        </w:tc>
        <w:tc>
          <w:tcPr>
            <w:tcW w:type="dxa" w:w="3408"/>
          </w:tcPr>
          <w:p>
            <w:r>
              <w:t>The fictional job may read its fixture directory, write its output directory, use no network and run for at most 2 seconds with at most 10 queued tasks. Reject excess work before starting it.</w:t>
            </w:r>
          </w:p>
        </w:tc>
        <w:tc>
          <w:tcPr>
            <w:tcW w:type="dxa" w:w="3408"/>
          </w:tcPr>
          <w:p>
            <w:r>
              <w:t>Both operations violate the sandbox contract. Deny them; public availability does not grant network or filesystem authority.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Queue currently has 9 tasks; job proposes 2 more under a maximum 10 policy. Decide.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Queue currently has 9 tasks; job proposes 2 more under a maximum 10 policy. Decide.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Sandboxing and resource limits,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Bound a student program. A toy </w:t>
      </w:r>
      <w:r>
        <w:rPr>
          <w:b/>
        </w:rPr>
        <w:t>sandbox</w:t>
      </w:r>
      <w:r>
        <w:rPr>
          <w:b w:val="0"/>
        </w:rPr>
        <w:t xml:space="preserve"> forbids network access, allows at most two seconds and limits </w:t>
      </w:r>
      <w:r>
        <w:rPr>
          <w:b/>
        </w:rPr>
        <w:t>output</w:t>
      </w:r>
      <w:r>
        <w:rPr>
          <w:b w:val="0"/>
        </w:rPr>
        <w:t xml:space="preserve"> to 20 MB.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sandboxing and resource limits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Sandboxing and resource limits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sandbox</w:t>
      </w:r>
      <w:r>
        <w:rPr>
          <w:b w:val="0"/>
        </w:rPr>
        <w:t>ing and resource limits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Bound a student program. A toy </w:t>
      </w:r>
      <w:r>
        <w:rPr>
          <w:b/>
        </w:rPr>
        <w:t>sandbox</w:t>
      </w:r>
      <w:r>
        <w:rPr>
          <w:b w:val="0"/>
        </w:rPr>
        <w:t xml:space="preserve"> forbids network access, allows at most two seconds and limits </w:t>
      </w:r>
      <w:r>
        <w:rPr>
          <w:b/>
        </w:rPr>
        <w:t>output</w:t>
      </w:r>
      <w:r>
        <w:rPr>
          <w:b w:val="0"/>
        </w:rPr>
        <w:t xml:space="preserve"> to 20 MB.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Stop the prohibited network action regardless of its purpose.</w:t>
      </w:r>
    </w:p>
    <w:p>
      <w:pPr>
        <w:spacing w:line="336" w:lineRule="auto" w:after="180"/>
        <w:shd w:fill="F4F9FC"/>
      </w:pPr>
      <w:r>
        <w:rPr>
          <w:b w:val="0"/>
        </w:rPr>
        <w:t>1. Deny B network call</w:t>
      </w:r>
    </w:p>
    <w:p>
      <w:pPr>
        <w:spacing w:line="336" w:lineRule="auto" w:after="180"/>
        <w:shd w:fill="F4F9FC"/>
      </w:pPr>
      <w:r>
        <w:rPr>
          <w:b w:val="0"/>
        </w:rPr>
        <w:t>2. Apply isolation</w:t>
      </w:r>
    </w:p>
    <w:p>
      <w:pPr>
        <w:spacing w:line="336" w:lineRule="auto" w:after="180"/>
        <w:shd w:fill="F4F9FC"/>
      </w:pPr>
      <w:r>
        <w:rPr>
          <w:b w:val="0"/>
        </w:rPr>
        <w:t>3. Check A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Deny B network call Stop the prohibited network action regardless of its purpose. </w:t>
      </w:r>
      <w:r>
        <w:rPr>
          <w:b/>
        </w:rPr>
        <w:t>Sandbox</w:t>
      </w:r>
      <w:r>
        <w:rPr>
          <w:b w:val="0"/>
        </w:rPr>
        <w:t xml:space="preserve"> controls bound reach and resource use.</w:t>
      </w:r>
    </w:p>
    <w:p>
      <w:pPr>
        <w:spacing w:line="336" w:lineRule="auto" w:after="180"/>
        <w:shd w:fill="F1F6FC"/>
      </w:pPr>
      <w:r>
        <w:rPr>
          <w:b w:val="0"/>
        </w:rPr>
        <w:t xml:space="preserve">Passing an </w:t>
      </w:r>
      <w:r>
        <w:rPr>
          <w:b/>
        </w:rPr>
        <w:t>output</w:t>
      </w:r>
      <w:r>
        <w:rPr>
          <w:b w:val="0"/>
        </w:rPr>
        <w:t xml:space="preserve"> limit cannot cancel a network or time restriction.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 takes three seconds but still writes 2 MB.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Stop A for exceeding the time allowance.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Stop A for exceeding the time allowance. The independent two-second limit remains binding.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Untrusted </w:t>
      </w:r>
      <w:r>
        <w:rPr>
          <w:b/>
        </w:rPr>
        <w:t>input</w:t>
      </w:r>
      <w:r>
        <w:rPr>
          <w:b w:val="0"/>
        </w:rPr>
        <w:t xml:space="preserve"> boundaries (ai-6/18). Goal: Explain the </w:t>
      </w:r>
      <w:r>
        <w:rPr>
          <w:b/>
        </w:rPr>
        <w:t>mechanism</w:t>
      </w:r>
      <w:r>
        <w:rPr>
          <w:b w:val="0"/>
        </w:rPr>
        <w:t xml:space="preserve"> and terminology of untrusted </w:t>
      </w:r>
      <w:r>
        <w:rPr>
          <w:b/>
        </w:rPr>
        <w:t>input</w:t>
      </w:r>
      <w:r>
        <w:rPr>
          <w:b w:val="0"/>
        </w:rPr>
        <w:t xml:space="preserve"> boundaries. Short practice: 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</w:t>
      </w:r>
    </w:p>
    <w:p>
      <w:pPr>
        <w:spacing w:line="336" w:lineRule="auto" w:after="180"/>
      </w:pPr>
      <w:r>
        <w:rPr>
          <w:b w:val="0"/>
        </w:rPr>
        <w:t>Does a valid z0 grant record access, and which separate gate still remains?.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Timeouts retries and cancellation (ai-6/16). Goal: Explain the </w:t>
      </w:r>
      <w:r>
        <w:rPr>
          <w:b/>
        </w:rPr>
        <w:t>mechanism</w:t>
      </w:r>
      <w:r>
        <w:rPr>
          <w:b w:val="0"/>
        </w:rPr>
        <w:t xml:space="preserve"> and terminology of timeouts retries and cancellation.</w:t>
      </w:r>
    </w:p>
    <w:p>
      <w:pPr>
        <w:spacing w:line="336" w:lineRule="auto" w:after="180"/>
      </w:pPr>
      <w:r>
        <w:rPr>
          <w:b w:val="0"/>
        </w:rPr>
        <w:t>Short practice: Calculate waiting time for a one-second timeout followed by a 0.4-second success. What changes if cancellation arrives after the first attempt but before the retry?.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State machines for bounded agents (ai-6/13). Goal: Explain the </w:t>
      </w:r>
      <w:r>
        <w:rPr>
          <w:b/>
        </w:rPr>
        <w:t>mechanism</w:t>
      </w:r>
      <w:r>
        <w:rPr>
          <w:b w:val="0"/>
        </w:rPr>
        <w:t xml:space="preserve"> and terminology of state machines for bounded agents. Short practice: Trace A and B through the state diagram.</w:t>
      </w:r>
    </w:p>
    <w:p>
      <w:pPr>
        <w:spacing w:line="336" w:lineRule="auto" w:after="180"/>
      </w:pPr>
      <w:r>
        <w:rPr>
          <w:b w:val="0"/>
        </w:rPr>
        <w:t>Name B’s forbidden transition and explain whether adding checking→querying permits that shortcut..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Sandboxing and resource limits graphic using its labels, deciding evidence and relevant limitation.</w:t>
      </w:r>
    </w:p>
    <w:p>
      <w:pPr>
        <w:pStyle w:val="Heading3"/>
      </w:pPr>
      <w:r>
        <w:t>01. Sandboxing and resource limits: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Bound a student program. A toy sandbox forbids network access, allows at most two seconds and limits output to 20 MB. Supplied facts: A uses one second and writes 2 MB. B tries to contact a website. These are declared trial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Bound a student program. A toy </w:t>
      </w:r>
      <w:r>
        <w:rPr>
          <w:b/>
        </w:rPr>
        <w:t>sandbox</w:t>
      </w:r>
      <w:r>
        <w:rPr>
          <w:b w:val="0"/>
        </w:rPr>
        <w:t xml:space="preserve"> forbids network access, allows at most two seconds and limits </w:t>
      </w:r>
      <w:r>
        <w:rPr>
          <w:b/>
        </w:rPr>
        <w:t>output</w:t>
      </w:r>
      <w:r>
        <w:rPr>
          <w:b w:val="0"/>
        </w:rPr>
        <w:t xml:space="preserve"> to 20 MB. Supplied facts: A uses one second and writes 2 MB. B tries to contact a website.</w:t>
      </w:r>
    </w:p>
    <w:p>
      <w:pPr>
        <w:spacing w:line="336" w:lineRule="auto" w:after="180"/>
      </w:pPr>
      <w:r>
        <w:rPr>
          <w:b w:val="0"/>
        </w:rPr>
        <w:t>These are declared trial records.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Apply isolation: Neither program receives network permission. → Check A: One second and 2 MB fit both resource limits. → Deny B network call: Stop the prohibited network action regardless of its purp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Apply isolation: Neither program receives network permission. → Check A: One second and 2 MB fit both resource limits. → Deny B network call: Stop the prohibited network action regardless of its purpose.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Sandboxing and resource limits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Sandboxing and resource limits — evidence trace. A job requests a public webpage and a write outside its output directory. | The fictional job may read its fixture directory, write its output directory, use no network and run for at most 2 seconds with at most 10 queued tasks. Reject excess work before starting it. | Both operations violate the sandbox contract. Deny them; public availability does not grant network or filesystem author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Sandbox</w:t>
      </w:r>
      <w:r>
        <w:rPr>
          <w:b w:val="0"/>
        </w:rPr>
        <w:t xml:space="preserve">ing and resource limits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A job requests a public webpage and a write outside its </w:t>
      </w:r>
      <w:r>
        <w:rPr>
          <w:b/>
        </w:rPr>
        <w:t>output</w:t>
      </w:r>
      <w:r>
        <w:rPr>
          <w:b w:val="0"/>
        </w:rPr>
        <w:t xml:space="preserve"> directory. | The fictional job may read its fixture directory, write its </w:t>
      </w:r>
      <w:r>
        <w:rPr>
          <w:b/>
        </w:rPr>
        <w:t>output</w:t>
      </w:r>
      <w:r>
        <w:rPr>
          <w:b w:val="0"/>
        </w:rPr>
        <w:t xml:space="preserve"> directory, use no network and run for at most 2 seconds with at most 10 queued tasks.</w:t>
      </w:r>
    </w:p>
    <w:p>
      <w:pPr>
        <w:spacing w:line="336" w:lineRule="auto" w:after="180"/>
      </w:pPr>
      <w:r>
        <w:rPr>
          <w:b w:val="0"/>
        </w:rPr>
        <w:t xml:space="preserve">Reject excess work before starting it. | Both operations violate the </w:t>
      </w:r>
      <w:r>
        <w:rPr>
          <w:b/>
        </w:rPr>
        <w:t>sandbox</w:t>
      </w:r>
      <w:r>
        <w:rPr>
          <w:b w:val="0"/>
        </w:rPr>
        <w:t xml:space="preserve"> contract. Deny them; public availability does not grant network or filesystem authority.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Stop the prohibited network action regardless of its purpose. Changed condition: A takes three seconds but still writes 2 MB. Expected result: Stop A for exceeding the time allowance. Reason: The independent two-second limit remains bin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Stop the prohibited network action regardless of its purpose. Changed condition: A takes three seconds but still writes 2 MB. Expected result: Stop A for exceeding the time allowance.</w:t>
      </w:r>
    </w:p>
    <w:p>
      <w:pPr>
        <w:spacing w:line="336" w:lineRule="auto" w:after="180"/>
      </w:pPr>
      <w:r>
        <w:rPr>
          <w:b w:val="0"/>
        </w:rPr>
        <w:t>Reason: The independent two-second limit remains binding.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Sandbox controls bound reach and resource use. Passing an output limit cannot cancel a network or time restriction. Limit: These controls are not a complete security proof; implementation and escape risks still require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Sandbox</w:t>
      </w:r>
      <w:r>
        <w:rPr>
          <w:b w:val="0"/>
        </w:rPr>
        <w:t xml:space="preserve"> controls bound reach and resource use. Passing an </w:t>
      </w:r>
      <w:r>
        <w:rPr>
          <w:b/>
        </w:rPr>
        <w:t>output</w:t>
      </w:r>
      <w:r>
        <w:rPr>
          <w:b w:val="0"/>
        </w:rPr>
        <w:t xml:space="preserve"> limit cannot cancel a network or time restriction. Limit: These controls are not a complete security proof; implementation and escape risks still require review.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Check A against both resource limits and B against network isolation. Why must A stop after three seconds even if its output remains only 2 MB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Check A against both resource limits and B against network isolation. 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