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ai-6/7</w:t>
      </w:r>
    </w:p>
    <w:p>
      <w:pPr>
        <w:pStyle w:val="Title"/>
      </w:pPr>
      <w:r>
        <w:t>Testing pure components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Least privilege and tool scopes.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testing pure components.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testing pure components.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Least privilege and tool scopes.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Configuration and secrets.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Requirements and service boundaries.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testing pure components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Least privilege and tool scopes.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Explain testing pure components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Testing pure components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Pure components return results from supplied </w:t>
      </w:r>
      <w:r>
        <w:rPr>
          <w:b/>
        </w:rPr>
        <w:t>input</w:t>
      </w:r>
      <w:r>
        <w:rPr>
          <w:b w:val="0"/>
        </w:rPr>
        <w:t>s without external side effects. They are easier to test with exact expected values.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Testing pure components. Connect each labelled input, deciding step and result.</w:t>
      </w:r>
    </w:p>
    <w:p>
      <w:pPr>
        <w:spacing w:line="336" w:lineRule="auto" w:after="180"/>
      </w:pPr>
      <w:r>
        <w:rPr>
          <w:b w:val="0"/>
        </w:rPr>
        <w:t xml:space="preserve">Define remaining(capacity, used)=capacity-used for integer </w:t>
      </w:r>
      <w:r>
        <w:rPr>
          <w:b/>
        </w:rPr>
        <w:t>input</w:t>
      </w:r>
      <w:r>
        <w:rPr>
          <w:b w:val="0"/>
        </w:rPr>
        <w:t>s satisfying 0&lt;=used&lt;=capacity. Invalid types/ranges raise an explicit validation error. Test zero and equality boundaries.</w:t>
      </w:r>
    </w:p>
    <w:p>
      <w:pPr>
        <w:pStyle w:val="Heading3"/>
      </w:pPr>
      <w:r>
        <w:t>Testing pure components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Capacity 12, used 5; capacity 12, used 12; capacity 12, used 13.</w:t>
            </w:r>
          </w:p>
        </w:tc>
        <w:tc>
          <w:tcPr>
            <w:tcW w:type="dxa" w:w="3408"/>
          </w:tcPr>
          <w:p>
            <w:r>
              <w:t>Define remaining(capacity, used)=capacity-used for integer inputs satisfying 0&lt;=used&lt;=capacity. Invalid types/ranges raise an explicit validation error. Test zero and equality boundaries.</w:t>
            </w:r>
          </w:p>
        </w:tc>
        <w:tc>
          <w:tcPr>
            <w:tcW w:type="dxa" w:w="3408"/>
          </w:tcPr>
          <w:p>
            <w:r>
              <w:t>Results 7 and 0; the third is invalid rather than remaining -1. Preserve the contract failure.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Testing pure components.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Capacity 12, used 5; capacity 12, used 12; capacity 12, used 13.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Supply zero instead of 7.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 xml:space="preserve">: Reject the </w:t>
      </w:r>
      <w:r>
        <w:rPr>
          <w:b/>
        </w:rPr>
        <w:t>input</w:t>
      </w:r>
      <w:r>
        <w:rPr>
          <w:b w:val="0"/>
        </w:rPr>
        <w:t xml:space="preserve"> under the stated positive-integer contract.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Zero has the right type but violates the value requirement.</w:t>
      </w:r>
    </w:p>
    <w:p>
      <w:pPr>
        <w:pStyle w:val="Heading1"/>
      </w:pPr>
      <w:r>
        <w:t>05. Words that unlock the idea</w:t>
      </w:r>
    </w:p>
    <w:p>
      <w:r>
        <w:t>Use the vocabulary of Testing pure components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Pure function</w:t>
            </w:r>
          </w:p>
        </w:tc>
        <w:tc>
          <w:tcPr>
            <w:tcW w:type="dxa" w:w="5112"/>
          </w:tcPr>
          <w:p>
            <w:r>
              <w:t>A computation with no externally observable side effects</w:t>
            </w:r>
          </w:p>
        </w:tc>
      </w:tr>
      <w:tr>
        <w:tc>
          <w:tcPr>
            <w:tcW w:type="dxa" w:w="5112"/>
          </w:tcPr>
          <w:p>
            <w:r>
              <w:t>Boundary case</w:t>
            </w:r>
          </w:p>
        </w:tc>
        <w:tc>
          <w:tcPr>
            <w:tcW w:type="dxa" w:w="5112"/>
          </w:tcPr>
          <w:p>
            <w:r>
              <w:t>An input at a contract edge</w:t>
            </w:r>
          </w:p>
        </w:tc>
      </w:tr>
      <w:tr>
        <w:tc>
          <w:tcPr>
            <w:tcW w:type="dxa" w:w="5112"/>
          </w:tcPr>
          <w:p>
            <w:r>
              <w:t>Expected outcome</w:t>
            </w:r>
          </w:p>
        </w:tc>
        <w:tc>
          <w:tcPr>
            <w:tcW w:type="dxa" w:w="5112"/>
          </w:tcPr>
          <w:p>
            <w:r>
              <w:t>The result or error specified before execution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Testing pure components, predict a step, then compare with its explanation.</w:t>
      </w:r>
    </w:p>
    <w:p>
      <w:pPr>
        <w:spacing w:line="336" w:lineRule="auto" w:after="180"/>
      </w:pPr>
      <w:r>
        <w:rPr>
          <w:b w:val="0"/>
        </w:rPr>
        <w:t>Capacity 12, used 5; capacity 12, used 12; capacity 12, used 13.</w:t>
      </w:r>
    </w:p>
    <w:p>
      <w:pPr>
        <w:spacing w:line="336" w:lineRule="auto" w:after="180"/>
      </w:pPr>
      <w:r>
        <w:rPr>
          <w:b w:val="0"/>
        </w:rPr>
        <w:t>Results 7 and 0; the third is invalid rather than remaining -1. Preserve the contract failure.</w:t>
      </w:r>
    </w:p>
    <w:p>
      <w:pPr>
        <w:pStyle w:val="Heading3"/>
      </w:pPr>
      <w:r>
        <w:t>Worked explanation · Testing pure components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Worked explanation · Testing pure components</w:t>
      </w:r>
    </w:p>
    <w:p>
      <w:pPr>
        <w:spacing w:line="336" w:lineRule="auto" w:after="180"/>
        <w:shd w:fill="F1F6FC"/>
      </w:pPr>
      <w:r>
        <w:rPr>
          <w:b w:val="0"/>
        </w:rPr>
        <w:t xml:space="preserve">Optional local lab: predict the printed result before running this standalone Python 3 example. Change one relevant boundary </w:t>
      </w:r>
      <w:r>
        <w:rPr>
          <w:b/>
        </w:rPr>
        <w:t>input</w:t>
      </w:r>
      <w:r>
        <w:rPr>
          <w:b w:val="0"/>
        </w:rPr>
        <w:t>, record the outcome and state the contract or statistical assumptions.</w:t>
      </w:r>
    </w:p>
    <w:p>
      <w:pPr>
        <w:spacing w:line="336" w:lineRule="auto" w:after="180"/>
        <w:shd w:fill="F1F6FC"/>
      </w:pPr>
      <w:r>
        <w:rPr>
          <w:b w:val="0"/>
        </w:rPr>
        <w:t>The program uses fictional values and the Python standard library; it performs no external operations.</w:t>
      </w:r>
    </w:p>
    <w:p>
      <w:r>
        <w:rPr>
          <w:rFonts w:ascii="Courier New" w:hAnsi="Courier New"/>
          <w:sz w:val="18"/>
        </w:rPr>
        <w:t>def nonnegative_integer(value):</w:t>
        <w:br/>
        <w:t xml:space="preserve">    return type(value) is int and value &gt;= 0</w:t>
        <w:br/>
        <w:br/>
        <w:t>def remaining(capacity, used):</w:t>
        <w:br/>
        <w:t xml:space="preserve">    if not nonnegative_integer(capacity) or not nonnegative_integer(used) or used &gt; capacity:</w:t>
        <w:br/>
        <w:t xml:space="preserve">        raise ValueError('capacity/used')</w:t>
        <w:br/>
        <w:t xml:space="preserve">    return capacity - used</w:t>
        <w:br/>
        <w:br/>
        <w:t>print(remaining(12, 5))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Testing pure components</w:t>
      </w:r>
    </w:p>
    <w:p>
      <w:pPr>
        <w:spacing w:line="336" w:lineRule="auto" w:after="180"/>
      </w:pPr>
      <w:r>
        <w:rPr>
          <w:b w:val="0"/>
        </w:rPr>
        <w:t xml:space="preserve">Test a room formatter alone. A </w:t>
      </w:r>
      <w:r>
        <w:rPr>
          <w:b/>
        </w:rPr>
        <w:t>pure function</w:t>
      </w:r>
      <w:r>
        <w:rPr>
          <w:b w:val="0"/>
        </w:rPr>
        <w:t xml:space="preserve"> returns "Room " plus a supplied positive integer.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Accepted </w:t>
      </w:r>
      <w:r>
        <w:rPr>
          <w:b/>
        </w:rPr>
        <w:t>input</w:t>
      </w:r>
      <w:r>
        <w:rPr>
          <w:b w:val="0"/>
        </w:rPr>
        <w:t xml:space="preserve">s are positive integers. Expected </w:t>
      </w:r>
      <w:r>
        <w:rPr>
          <w:b/>
        </w:rPr>
        <w:t>output</w:t>
      </w:r>
      <w:r>
        <w:rPr>
          <w:b w:val="0"/>
        </w:rPr>
        <w:t>s: 7→"Room 7"; 12→"Room 12".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" name="Picture 1" descr="Testing pure components. Call with 7: The prefix and supplied numeral produce Room 7.. Compare exact text: The expected text includes one space before 7.. Call with 12: The same fixed procedure produces Room 1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Call with 7</w:t>
            </w:r>
          </w:p>
        </w:tc>
        <w:tc>
          <w:tcPr>
            <w:tcW w:type="dxa" w:w="5112"/>
          </w:tcPr>
          <w:p>
            <w:r>
              <w:t>The prefix and supplied numeral produce Room 7.</w:t>
            </w:r>
          </w:p>
        </w:tc>
      </w:tr>
      <w:tr>
        <w:tc>
          <w:tcPr>
            <w:tcW w:type="dxa" w:w="5112"/>
          </w:tcPr>
          <w:p>
            <w:r>
              <w:t>2. Compare exact text</w:t>
            </w:r>
          </w:p>
        </w:tc>
        <w:tc>
          <w:tcPr>
            <w:tcW w:type="dxa" w:w="5112"/>
          </w:tcPr>
          <w:p>
            <w:r>
              <w:t>The expected text includes one space before 7.</w:t>
            </w:r>
          </w:p>
        </w:tc>
      </w:tr>
      <w:tr>
        <w:tc>
          <w:tcPr>
            <w:tcW w:type="dxa" w:w="5112"/>
          </w:tcPr>
          <w:p>
            <w:r>
              <w:t>3. Call with 12</w:t>
            </w:r>
          </w:p>
        </w:tc>
        <w:tc>
          <w:tcPr>
            <w:tcW w:type="dxa" w:w="5112"/>
          </w:tcPr>
          <w:p>
            <w:r>
              <w:t>The same fixed procedure produces Room 12.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 pure component depends on its accepted </w:t>
      </w:r>
      <w:r>
        <w:rPr>
          <w:b/>
        </w:rPr>
        <w:t>input</w:t>
      </w:r>
      <w:r>
        <w:rPr>
          <w:b w:val="0"/>
        </w:rPr>
        <w:t>, not a clock, network or model. Isolating it makes failures easier to locate.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These tests cover only stated cases; they do not test the full AI service or every invalid value.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Predict the formatter </w:t>
      </w:r>
      <w:r>
        <w:rPr>
          <w:b/>
        </w:rPr>
        <w:t>output</w:t>
      </w:r>
      <w:r>
        <w:rPr>
          <w:b w:val="0"/>
        </w:rPr>
        <w:t xml:space="preserve">s for 7 and 12, including spacing. Why does </w:t>
      </w:r>
      <w:r>
        <w:rPr>
          <w:b/>
        </w:rPr>
        <w:t>input</w:t>
      </w:r>
      <w:r>
        <w:rPr>
          <w:b w:val="0"/>
        </w:rPr>
        <w:t xml:space="preserve"> 0 need rejection under this contract rather than an ordinary formatted response?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Supply zero instead of 7.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Testing pure components claim and explain a repair using the supplied evidence.</w:t>
      </w:r>
    </w:p>
    <w:p>
      <w:pPr>
        <w:spacing w:line="336" w:lineRule="auto" w:after="180"/>
      </w:pPr>
      <w:r>
        <w:rPr>
          <w:b w:val="0"/>
        </w:rPr>
        <w:t xml:space="preserve">Passing unit cases for a </w:t>
      </w:r>
      <w:r>
        <w:rPr>
          <w:b/>
        </w:rPr>
        <w:t>pure function</w:t>
      </w:r>
      <w:r>
        <w:rPr>
          <w:b w:val="0"/>
        </w:rPr>
        <w:t xml:space="preserve"> does not establish integration permissions or model-dependent behaviour.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 xml:space="preserve">A report omits this qualification: Passing unit cases for a </w:t>
      </w:r>
      <w:r>
        <w:rPr>
          <w:b/>
        </w:rPr>
        <w:t>pure function</w:t>
      </w:r>
      <w:r>
        <w:rPr>
          <w:b w:val="0"/>
        </w:rPr>
        <w:t xml:space="preserve"> does not establish integration permissions or model-dependent behaviour.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Testing pure components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“Testing pure components”.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Testing pure components.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Predict the formatter </w:t>
      </w:r>
      <w:r>
        <w:rPr>
          <w:b/>
        </w:rPr>
        <w:t>output</w:t>
      </w:r>
      <w:r>
        <w:rPr>
          <w:b w:val="0"/>
        </w:rPr>
        <w:t xml:space="preserve">s for 7 and 12, including spacing. Why does </w:t>
      </w:r>
      <w:r>
        <w:rPr>
          <w:b/>
        </w:rPr>
        <w:t>input</w:t>
      </w:r>
      <w:r>
        <w:rPr>
          <w:b w:val="0"/>
        </w:rPr>
        <w:t xml:space="preserve"> 0 need rejection under this contract rather than an ordinary formatted response?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Testing pure components.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Capacity 12, used 5; capacity 12, used 12; capacity 12, used 13. Show the intermediate steps and give the conclusion with its scope.</w:t>
      </w:r>
    </w:p>
    <w:p>
      <w:r>
        <w:rPr>
          <w:rFonts w:ascii="Courier New" w:hAnsi="Courier New"/>
          <w:sz w:val="18"/>
        </w:rPr>
        <w:t>def nonnegative_integer(value):</w:t>
        <w:br/>
        <w:t xml:space="preserve">    return type(value) is int and value &gt;= 0</w:t>
        <w:br/>
        <w:br/>
        <w:t>def remaining(capacity, used):</w:t>
        <w:br/>
        <w:t xml:space="preserve">    if not nonnegative_integer(capacity) or not nonnegative_integer(used) or used &gt; capacity:</w:t>
        <w:br/>
        <w:t xml:space="preserve">        raise ValueError('capacity/used')</w:t>
        <w:br/>
        <w:t xml:space="preserve">    return capacity - used</w:t>
        <w:br/>
        <w:br/>
        <w:t>print(remaining(12, 5))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Testing pure components.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 report omits this qualification: Passing unit cases for a </w:t>
      </w:r>
      <w:r>
        <w:rPr>
          <w:b/>
        </w:rPr>
        <w:t>pure function</w:t>
      </w:r>
      <w:r>
        <w:rPr>
          <w:b w:val="0"/>
        </w:rPr>
        <w:t xml:space="preserve"> does not establish integration permissions or model-dependent behaviour.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 xml:space="preserve">For the worked scenario, propose one additional case that could reveal a failure, describe its </w:t>
      </w:r>
      <w:r>
        <w:rPr>
          <w:b/>
        </w:rPr>
        <w:t>expected outcome</w:t>
      </w:r>
      <w:r>
        <w:rPr>
          <w:b w:val="0"/>
        </w:rPr>
        <w:t xml:space="preserve">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testing pure components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testing pure components.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For the worked scenario, propose one additional case that could reveal a failure, describe its </w:t>
      </w:r>
      <w:r>
        <w:rPr>
          <w:b/>
        </w:rPr>
        <w:t>expected outcome</w:t>
      </w:r>
      <w:r>
        <w:rPr>
          <w:b w:val="0"/>
        </w:rPr>
        <w:t xml:space="preserve">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Testing pure components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Testing pure components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Capacity 12, used 5; capacity 12, used 12; capacity 12, used 13.</w:t>
            </w:r>
          </w:p>
        </w:tc>
        <w:tc>
          <w:tcPr>
            <w:tcW w:type="dxa" w:w="3408"/>
          </w:tcPr>
          <w:p>
            <w:r>
              <w:t>Define remaining(capacity, used)=capacity-used for integer inputs satisfying 0&lt;=used&lt;=capacity. Invalid types/ranges raise an explicit validation error. Test zero and equality boundaries.</w:t>
            </w:r>
          </w:p>
        </w:tc>
        <w:tc>
          <w:tcPr>
            <w:tcW w:type="dxa" w:w="3408"/>
          </w:tcPr>
          <w:p>
            <w:r>
              <w:t>Results 7 and 0; the third is invalid rather than remaining -1. Preserve the contract failure.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Capacity 9 with used 0, 9, 10 and Boolean True. Give outcomes.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Capacity 9 with used 0, 9, 10 and Boolean True. Give outcomes.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Testing pure components,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Test a room formatter alone. A </w:t>
      </w:r>
      <w:r>
        <w:rPr>
          <w:b/>
        </w:rPr>
        <w:t>pure function</w:t>
      </w:r>
      <w:r>
        <w:rPr>
          <w:b w:val="0"/>
        </w:rPr>
        <w:t xml:space="preserve"> returns "Room " plus a supplied positive integer.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testing pure components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Testing pure components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testing pure components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Test a room formatter alone. A </w:t>
      </w:r>
      <w:r>
        <w:rPr>
          <w:b/>
        </w:rPr>
        <w:t>pure function</w:t>
      </w:r>
      <w:r>
        <w:rPr>
          <w:b w:val="0"/>
        </w:rPr>
        <w:t xml:space="preserve"> returns "Room " plus a supplied positive integer.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The same fixed procedure produces Room 12.</w:t>
      </w:r>
    </w:p>
    <w:p>
      <w:pPr>
        <w:spacing w:line="336" w:lineRule="auto" w:after="180"/>
        <w:shd w:fill="F4F9FC"/>
      </w:pPr>
      <w:r>
        <w:rPr>
          <w:b w:val="0"/>
        </w:rPr>
        <w:t>1. Call with 12</w:t>
      </w:r>
    </w:p>
    <w:p>
      <w:pPr>
        <w:spacing w:line="336" w:lineRule="auto" w:after="180"/>
        <w:shd w:fill="F4F9FC"/>
      </w:pPr>
      <w:r>
        <w:rPr>
          <w:b w:val="0"/>
        </w:rPr>
        <w:t>2. Compare exact text</w:t>
      </w:r>
    </w:p>
    <w:p>
      <w:pPr>
        <w:spacing w:line="336" w:lineRule="auto" w:after="180"/>
        <w:shd w:fill="F4F9FC"/>
      </w:pPr>
      <w:r>
        <w:rPr>
          <w:b w:val="0"/>
        </w:rPr>
        <w:t>3. Call with 7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Call with 12 The same fixed procedure produces Room 12. A pure component depends on its accepted </w:t>
      </w:r>
      <w:r>
        <w:rPr>
          <w:b/>
        </w:rPr>
        <w:t>input</w:t>
      </w:r>
      <w:r>
        <w:rPr>
          <w:b w:val="0"/>
        </w:rPr>
        <w:t>, not a clock, network or model.</w:t>
      </w:r>
    </w:p>
    <w:p>
      <w:pPr>
        <w:spacing w:line="336" w:lineRule="auto" w:after="180"/>
        <w:shd w:fill="F1F6FC"/>
      </w:pPr>
      <w:r>
        <w:rPr>
          <w:b w:val="0"/>
        </w:rPr>
        <w:t>Isolating it makes failures easier to locate.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Supply zero instead of 7.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Reject the </w:t>
      </w:r>
      <w:r>
        <w:rPr>
          <w:b/>
        </w:rPr>
        <w:t>input</w:t>
      </w:r>
      <w:r>
        <w:rPr>
          <w:b w:val="0"/>
        </w:rPr>
        <w:t xml:space="preserve"> under the stated positive-integer contract.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Reject the </w:t>
      </w:r>
      <w:r>
        <w:rPr>
          <w:b/>
        </w:rPr>
        <w:t>input</w:t>
      </w:r>
      <w:r>
        <w:rPr>
          <w:b w:val="0"/>
        </w:rPr>
        <w:t xml:space="preserve"> under the stated positive-integer contract. Zero has the right type but violates the value requirement.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Least privilege and tool scopes (ai-6/6). Goal: Explain the </w:t>
      </w:r>
      <w:r>
        <w:rPr>
          <w:b/>
        </w:rPr>
        <w:t>mechanism</w:t>
      </w:r>
      <w:r>
        <w:rPr>
          <w:b w:val="0"/>
        </w:rPr>
        <w:t xml:space="preserve"> and terminology of least privilege and tool scopes. Short practice: Classify read S2, write S2 and read S5 as permitted or denied.</w:t>
      </w:r>
    </w:p>
    <w:p>
      <w:pPr>
        <w:spacing w:line="336" w:lineRule="auto" w:after="180"/>
      </w:pPr>
      <w:r>
        <w:rPr>
          <w:b w:val="0"/>
        </w:rPr>
        <w:t>Identify the operation or station mismatch for each denial, then reconsider after read S5 is added to trusted scope..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Configuration and secrets (ai-6/4). Goal: Explain the </w:t>
      </w:r>
      <w:r>
        <w:rPr>
          <w:b/>
        </w:rPr>
        <w:t>mechanism</w:t>
      </w:r>
      <w:r>
        <w:rPr>
          <w:b w:val="0"/>
        </w:rPr>
        <w:t xml:space="preserve"> and terminology of configuration and secrets. Short practice: Point to the public setting and the protected credential.</w:t>
      </w:r>
    </w:p>
    <w:p>
      <w:pPr>
        <w:spacing w:line="336" w:lineRule="auto" w:after="180"/>
      </w:pPr>
      <w:r>
        <w:rPr>
          <w:b w:val="0"/>
        </w:rPr>
        <w:t>What changes when maximum_words becomes 60, and which information must never appear in the startup log?.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Requirements and service boundaries (ai-6/1). Goal: Explain the </w:t>
      </w:r>
      <w:r>
        <w:rPr>
          <w:b/>
        </w:rPr>
        <w:t>mechanism</w:t>
      </w:r>
      <w:r>
        <w:rPr>
          <w:b w:val="0"/>
        </w:rPr>
        <w:t xml:space="preserve"> and terminology of requirements and service boundaries. Short practice: Split the museum visitor’s request into two operations.</w:t>
      </w:r>
    </w:p>
    <w:p>
      <w:pPr>
        <w:spacing w:line="336" w:lineRule="auto" w:after="180"/>
      </w:pPr>
      <w:r>
        <w:rPr>
          <w:b w:val="0"/>
        </w:rPr>
        <w:t>Which can the service perform for P, and what happens to each operation when Q has no approved card?.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Testing pure components graphic using its labels, deciding evidence and relevant limitation.</w:t>
      </w:r>
    </w:p>
    <w:p>
      <w:pPr>
        <w:pStyle w:val="Heading3"/>
      </w:pPr>
      <w:r>
        <w:t>01. Testing pure components: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Test a room formatter alone. A pure function returns &quot;Room &quot; plus a supplied positive integer. Supplied facts: Accepted inputs are positive integers. Expected outputs: 7→&quot;Room 7&quot;; 12→&quot;Room 12&quot;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7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Test a room formatter alone. A </w:t>
      </w:r>
      <w:r>
        <w:rPr>
          <w:b/>
        </w:rPr>
        <w:t>pure function</w:t>
      </w:r>
      <w:r>
        <w:rPr>
          <w:b w:val="0"/>
        </w:rPr>
        <w:t xml:space="preserve"> returns "Room " plus a supplied positive integer. Supplied facts: Accepted </w:t>
      </w:r>
      <w:r>
        <w:rPr>
          <w:b/>
        </w:rPr>
        <w:t>input</w:t>
      </w:r>
      <w:r>
        <w:rPr>
          <w:b w:val="0"/>
        </w:rPr>
        <w:t xml:space="preserve">s are positive integers. Expected </w:t>
      </w:r>
      <w:r>
        <w:rPr>
          <w:b/>
        </w:rPr>
        <w:t>output</w:t>
      </w:r>
      <w:r>
        <w:rPr>
          <w:b w:val="0"/>
        </w:rPr>
        <w:t>s: 7→"Room 7"; 12→"Room 12".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Call with 7: The prefix and supplied numeral produce Room 7. → Compare exact text: The expected text includes one space before 7. → Call with 12: The same fixed procedure produces Room 1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7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Call with 7: The prefix and supplied numeral produce Room 7. → Compare exact text: The expected text includes one space before 7. → Call with 12: The same fixed procedure produces Room 12.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Testing pure components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Testing pure components — evidence trace. Capacity 12, used 5; capacity 12, used 12; capacity 12, used 13. | Define remaining(capacity, used)=capacity-used for integer inputs satisfying 0&lt;=used&lt;=capacity. Invalid types/ranges raise an explicit validation error. Test zero and equality boundaries. | Results 7 and 0; the third is invalid rather than remaining -1. Preserve the contract fail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7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Testing pure components — </w:t>
      </w:r>
      <w:r>
        <w:rPr>
          <w:b/>
        </w:rPr>
        <w:t>evidence</w:t>
      </w:r>
      <w:r>
        <w:rPr>
          <w:b w:val="0"/>
        </w:rPr>
        <w:t xml:space="preserve"> trace. Capacity 12, used 5; capacity 12, used 12; capacity 12, used 13. | Define remaining(capacity, used)=capacity-used for integer </w:t>
      </w:r>
      <w:r>
        <w:rPr>
          <w:b/>
        </w:rPr>
        <w:t>input</w:t>
      </w:r>
      <w:r>
        <w:rPr>
          <w:b w:val="0"/>
        </w:rPr>
        <w:t>s satisfying 0&lt;=used&lt;=capacity.</w:t>
      </w:r>
    </w:p>
    <w:p>
      <w:pPr>
        <w:spacing w:line="336" w:lineRule="auto" w:after="180"/>
      </w:pPr>
      <w:r>
        <w:rPr>
          <w:b w:val="0"/>
        </w:rPr>
        <w:t>Invalid types/ranges raise an explicit validation error. Test zero and equality boundaries. | Results 7 and 0; the third is invalid rather than remaining -1. Preserve the contract failure.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The same fixed procedure produces Room 12. Changed condition: Supply zero instead of 7. Expected result: Reject the input under the stated positive-integer contract. Reason: Zero has the right type but violates the value require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7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The same fixed procedure produces Room 12. Changed condition: Supply zero instead of 7. Expected result: Reject the </w:t>
      </w:r>
      <w:r>
        <w:rPr>
          <w:b/>
        </w:rPr>
        <w:t>input</w:t>
      </w:r>
      <w:r>
        <w:rPr>
          <w:b w:val="0"/>
        </w:rPr>
        <w:t xml:space="preserve"> under the stated positive-integer contract.</w:t>
      </w:r>
    </w:p>
    <w:p>
      <w:pPr>
        <w:spacing w:line="336" w:lineRule="auto" w:after="180"/>
      </w:pPr>
      <w:r>
        <w:rPr>
          <w:b w:val="0"/>
        </w:rPr>
        <w:t>Reason: Zero has the right type but violates the value requirement.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pure component depends on its accepted input, not a clock, network or model. Isolating it makes failures easier to locate. Limit: These tests cover only stated cases; they do not test the full AI service or every invalid valu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7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pure component depends on its accepted </w:t>
      </w:r>
      <w:r>
        <w:rPr>
          <w:b/>
        </w:rPr>
        <w:t>input</w:t>
      </w:r>
      <w:r>
        <w:rPr>
          <w:b w:val="0"/>
        </w:rPr>
        <w:t>, not a clock, network or model. Isolating it makes failures easier to locate.</w:t>
      </w:r>
    </w:p>
    <w:p>
      <w:pPr>
        <w:spacing w:line="336" w:lineRule="auto" w:after="180"/>
      </w:pPr>
      <w:r>
        <w:rPr>
          <w:b w:val="0"/>
        </w:rPr>
        <w:t>Limit: These tests cover only stated cases; they do not test the full AI service or every invalid value.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Predict the formatter outputs for 7 and 12, including spacing. Why does input 0 need rejection under this contract rather than an ordinary formatted respons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7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Predict the formatter </w:t>
      </w:r>
      <w:r>
        <w:rPr>
          <w:b/>
        </w:rPr>
        <w:t>output</w:t>
      </w:r>
      <w:r>
        <w:rPr>
          <w:b w:val="0"/>
        </w:rPr>
        <w:t>s for 7 and 12, including spacing.</w:t>
      </w:r>
    </w:p>
    <w:p>
      <w:pPr>
        <w:spacing w:line="336" w:lineRule="auto" w:after="180"/>
      </w:pPr>
      <w:r>
        <w:rPr>
          <w:b w:val="0"/>
        </w:rPr>
        <w:t xml:space="preserve">Why does </w:t>
      </w:r>
      <w:r>
        <w:rPr>
          <w:b/>
        </w:rPr>
        <w:t>input</w:t>
      </w:r>
      <w:r>
        <w:rPr>
          <w:b w:val="0"/>
        </w:rPr>
        <w:t xml:space="preserve"> 0 need rejection under this contract rather than an ordinary formatted response?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