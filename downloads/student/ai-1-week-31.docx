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ai-1/31</w:t>
      </w:r>
    </w:p>
    <w:p>
      <w:pPr>
        <w:pStyle w:val="Title"/>
      </w:pPr>
      <w:r>
        <w:t>Design the Decision Process</w:t>
      </w:r>
    </w:p>
    <w:p>
      <w:r>
        <w:t>Project: Helpful Classroom Sorter</w:t>
      </w:r>
    </w:p>
    <w:p>
      <w:pPr>
        <w:pStyle w:val="Heading1"/>
      </w:pPr>
      <w:r>
        <w:t>Before you start</w:t>
      </w:r>
    </w:p>
    <w:p>
      <w:r>
        <w:t>Week 10: AND, OR and ordered branches change outcomes.</w:t>
      </w:r>
    </w:p>
    <w:p>
      <w:pPr>
        <w:pStyle w:val="Heading1"/>
      </w:pPr>
      <w:r>
        <w:t>01. Your mission</w:t>
      </w:r>
    </w:p>
    <w:p>
      <w:r>
        <w:t>Start with the target: Design a decision process that covers valid, invalid and no-match requests. Try the recall before opening notes.</w:t>
      </w:r>
    </w:p>
    <w:p>
      <w:pPr>
        <w:pStyle w:val="Heading3"/>
      </w:pPr>
      <w:r>
        <w:t>Your learning target</w:t>
      </w:r>
    </w:p>
    <w:p>
      <w:pPr>
        <w:spacing w:line="336" w:lineRule="auto" w:after="180"/>
      </w:pPr>
      <w:r>
        <w:rPr>
          <w:b w:val="0"/>
        </w:rPr>
        <w:t xml:space="preserve">I can design a decision </w:t>
      </w:r>
      <w:r>
        <w:rPr>
          <w:b/>
        </w:rPr>
        <w:t>process</w:t>
      </w:r>
      <w:r>
        <w:rPr>
          <w:b w:val="0"/>
        </w:rPr>
        <w:t xml:space="preserve"> that covers valid, invalid and no-match requests.</w:t>
      </w:r>
    </w:p>
    <w:p>
      <w:pPr>
        <w:spacing w:line="336" w:lineRule="auto" w:after="180"/>
      </w:pPr>
      <w:r>
        <w:rPr>
          <w:b w:val="0"/>
        </w:rPr>
        <w:t xml:space="preserve">I can trace changing </w:t>
      </w:r>
      <w:r>
        <w:rPr>
          <w:b/>
        </w:rPr>
        <w:t>state</w:t>
      </w:r>
      <w:r>
        <w:rPr>
          <w:b w:val="0"/>
        </w:rPr>
        <w:t xml:space="preserve"> and explain why the search stops.</w:t>
      </w:r>
    </w:p>
    <w:p>
      <w:pPr>
        <w:spacing w:line="336" w:lineRule="auto" w:after="180"/>
      </w:pPr>
      <w:r>
        <w:rPr>
          <w:b w:val="0"/>
        </w:rPr>
        <w:t>I can preserve both compatibility conditions and the agreed first-match rule.</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Choose </w:t>
      </w:r>
      <w:r>
        <w:rPr>
          <w:b/>
        </w:rPr>
        <w:t>Input</w:t>
      </w:r>
      <w:r>
        <w:rPr>
          <w:b w:val="0"/>
        </w:rPr>
        <w:t xml:space="preserve">s and </w:t>
      </w:r>
      <w:r>
        <w:rPr>
          <w:b/>
        </w:rPr>
        <w:t>Output</w:t>
      </w:r>
      <w:r>
        <w:rPr>
          <w:b w:val="0"/>
        </w:rPr>
        <w:t>s. Give an example and a mistake that the idea helps you avoid.</w:t>
      </w:r>
    </w:p>
    <w:p>
      <w:pPr>
        <w:spacing w:line="336" w:lineRule="auto" w:after="180"/>
      </w:pPr>
      <w:r>
        <w:rPr>
          <w:b w:val="0"/>
        </w:rPr>
        <w:t>Without opening the old lesson, explain one key idea from Humans Set Boundaries. Give an example and a mistake that the idea helps you avoid.</w:t>
      </w:r>
    </w:p>
    <w:p>
      <w:pPr>
        <w:spacing w:line="336" w:lineRule="auto" w:after="180"/>
      </w:pPr>
      <w:r>
        <w:rPr>
          <w:b w:val="0"/>
        </w:rPr>
        <w:t>Without opening the old lesson, explain one key idea from Generate, Retrieve, or Calculate?. Give an example and a mistake that the idea helps you avoid.</w:t>
      </w:r>
    </w:p>
    <w:p>
      <w:pPr>
        <w:spacing w:line="336" w:lineRule="auto" w:after="180"/>
      </w:pPr>
      <w:r>
        <w:rPr>
          <w:b w:val="0"/>
        </w:rPr>
        <w:t xml:space="preserve">After trying, check the relevant lesson or ask your teacher. Change the part of your </w:t>
      </w:r>
      <w:r>
        <w:rPr>
          <w:b/>
        </w:rPr>
        <w:t>explanation</w:t>
      </w:r>
      <w:r>
        <w:rPr>
          <w:b w:val="0"/>
        </w:rPr>
        <w:t xml:space="preserve"> that the </w:t>
      </w:r>
      <w:r>
        <w:rPr>
          <w:b/>
        </w:rPr>
        <w:t>evidence</w:t>
      </w:r>
      <w:r>
        <w:rPr>
          <w:b w:val="0"/>
        </w:rPr>
        <w:t xml:space="preserve"> shows was wrong.</w:t>
      </w:r>
    </w:p>
    <w:p>
      <w:pPr>
        <w:spacing w:line="336" w:lineRule="auto" w:after="180"/>
      </w:pPr>
      <w:r>
        <w:rPr>
          <w:b w:val="0"/>
        </w:rPr>
        <w:t xml:space="preserve">Rules or learned patterns must connect </w:t>
      </w:r>
      <w:r>
        <w:rPr>
          <w:b/>
        </w:rPr>
        <w:t>input</w:t>
      </w:r>
      <w:r>
        <w:rPr>
          <w:b w:val="0"/>
        </w:rPr>
        <w:t xml:space="preserve">s to </w:t>
      </w:r>
      <w:r>
        <w:rPr>
          <w:b/>
        </w:rPr>
        <w:t>output</w:t>
      </w:r>
      <w:r>
        <w:rPr>
          <w:b w:val="0"/>
        </w:rPr>
        <w:t>s transparently.</w:t>
      </w:r>
    </w:p>
    <w:p>
      <w:r>
        <w:drawing>
          <wp:inline xmlns:a="http://schemas.openxmlformats.org/drawingml/2006/main" xmlns:pic="http://schemas.openxmlformats.org/drawingml/2006/picture">
            <wp:extent cx="3200400" cy="3200400"/>
            <wp:docPr id="1" name="Picture 1" descr="Concept illustration for Week 31: Design the Decision Process"/>
            <wp:cNvGraphicFramePr>
              <a:graphicFrameLocks noChangeAspect="1"/>
            </wp:cNvGraphicFramePr>
            <a:graphic>
              <a:graphicData uri="http://schemas.openxmlformats.org/drawingml/2006/picture">
                <pic:pic>
                  <pic:nvPicPr>
                    <pic:cNvPr id="0" name="57b034445113f21582653153257367815b385553687fbaf98a4c6b90f1cb2a7f.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 xml:space="preserve">LEARNING TARGET  Rule: if paper then P, otherwise M. </w:t>
      </w:r>
      <w:r>
        <w:rPr>
          <w:b/>
        </w:rPr>
        <w:t>Input</w:t>
      </w:r>
      <w:r>
        <w:rPr>
          <w:b w:val="0"/>
        </w:rPr>
        <w:t xml:space="preserve">s are paper, metal, glass and unknown. Repair the rule for paper and metal trays without inventing a glass tray. Trace all four </w:t>
      </w:r>
      <w:r>
        <w:rPr>
          <w:b/>
        </w:rPr>
        <w:t>input</w:t>
      </w:r>
      <w:r>
        <w:rPr>
          <w:b w:val="0"/>
        </w:rPr>
        <w:t>s.</w:t>
      </w:r>
    </w:p>
    <w:p>
      <w:pPr>
        <w:spacing w:line="336" w:lineRule="auto" w:after="180"/>
      </w:pPr>
      <w:r>
        <w:rPr>
          <w:b w:val="0"/>
        </w:rPr>
        <w:t>Learner name:</w:t>
      </w:r>
    </w:p>
    <w:p>
      <w:pPr>
        <w:pStyle w:val="Heading3"/>
      </w:pPr>
      <w:r>
        <w:t>Readiness for the connected explanation</w:t>
      </w:r>
    </w:p>
    <w:p>
      <w:pPr>
        <w:spacing w:line="336" w:lineRule="auto" w:after="180"/>
        <w:shd w:fill="F5F1FB"/>
      </w:pPr>
      <w:r>
        <w:rPr>
          <w:b w:val="0"/>
        </w:rPr>
        <w:t>For the activity project, how does a blank time differ from a valid request for zero minutes?</w:t>
      </w:r>
    </w:p>
    <w:p>
      <w:pPr>
        <w:pStyle w:val="Heading3"/>
      </w:pPr>
      <w:r>
        <w:t>This week’s end goal</w:t>
      </w:r>
    </w:p>
    <w:p>
      <w:pPr>
        <w:spacing w:line="336" w:lineRule="auto" w:after="180"/>
      </w:pPr>
      <w:r>
        <w:rPr>
          <w:b w:val="0"/>
        </w:rPr>
        <w:t xml:space="preserve">By the end, I can design a complete </w:t>
      </w:r>
      <w:r>
        <w:rPr>
          <w:b/>
        </w:rPr>
        <w:t>decision flow</w:t>
      </w:r>
      <w:r>
        <w:rPr>
          <w:b w:val="0"/>
        </w:rPr>
        <w:t xml:space="preserve"> with </w:t>
      </w:r>
      <w:r>
        <w:rPr>
          <w:b/>
        </w:rPr>
        <w:t>validation</w:t>
      </w:r>
      <w:r>
        <w:rPr>
          <w:b w:val="0"/>
        </w:rPr>
        <w:t>, search and stopping.</w:t>
      </w:r>
    </w:p>
    <w:p>
      <w:pPr>
        <w:pStyle w:val="Heading1"/>
      </w:pPr>
      <w:r>
        <w:t>02. Notice the evidence</w:t>
      </w:r>
    </w:p>
    <w:p>
      <w:r>
        <w:t>Investigate the supplied Design the Decision Process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MYSTERY  A transparent sorter first checks item type, then one disambiguating feature, then sends unclear items to review.</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w:t>
      </w:r>
      <w:r>
        <w:rPr>
          <w:b/>
        </w:rPr>
        <w:t>state</w:t>
      </w:r>
      <w:r>
        <w:rPr>
          <w:b w:val="0"/>
        </w:rPr>
        <w:t xml:space="preserv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val="0"/>
        </w:rPr>
        <w:t xml:space="preserve">A complete </w:t>
      </w:r>
      <w:r>
        <w:rPr>
          <w:b/>
        </w:rPr>
        <w:t>process</w:t>
      </w:r>
      <w:r>
        <w:rPr>
          <w:b w:val="0"/>
        </w:rPr>
        <w:t xml:space="preserve"> says what happens for every kind of request in the task. It must handle a </w:t>
      </w:r>
      <w:r>
        <w:rPr>
          <w:b/>
        </w:rPr>
        <w:t>fitting</w:t>
      </w:r>
      <w:r>
        <w:rPr>
          <w:b w:val="0"/>
        </w:rPr>
        <w:t xml:space="preserve"> activity, no </w:t>
      </w:r>
      <w:r>
        <w:rPr>
          <w:b/>
        </w:rPr>
        <w:t>fitting</w:t>
      </w:r>
      <w:r>
        <w:rPr>
          <w:b w:val="0"/>
        </w:rPr>
        <w:t xml:space="preserve"> activity and unusable </w:t>
      </w:r>
      <w:r>
        <w:rPr>
          <w:b/>
        </w:rPr>
        <w:t>input</w:t>
      </w:r>
      <w:r>
        <w:rPr>
          <w:b w:val="0"/>
        </w:rPr>
        <w:t>. We will design a paper algorithm before building the prototype.</w:t>
      </w:r>
    </w:p>
    <w:p>
      <w:pPr>
        <w:spacing w:line="336" w:lineRule="auto" w:after="180"/>
      </w:pPr>
      <w:r>
        <w:rPr>
          <w:b w:val="0"/>
        </w:rPr>
        <w:t>Its decisions use the requirements from Week 30, so a different drawing should not silently change what counts as correct.</w:t>
      </w:r>
    </w:p>
    <w:p>
      <w:pPr>
        <w:spacing w:line="336" w:lineRule="auto" w:after="180"/>
      </w:pPr>
      <w:r>
        <w:rPr>
          <w:b w:val="0"/>
        </w:rPr>
        <w:t xml:space="preserve">Keep the same catalogue order: B1 Bookmark drawing, 10 minutes, quiet Yes; B2 Story circle, 8 minutes, quiet No; B3 Pattern puzzle, </w:t>
      </w:r>
      <w:r>
        <w:rPr>
          <w:b/>
        </w:rPr>
        <w:t>12 minutes</w:t>
      </w:r>
      <w:r>
        <w:rPr>
          <w:b w:val="0"/>
        </w:rPr>
        <w:t>, quiet Yes; B4 Tower challenge, 15 minutes, quiet No.</w:t>
      </w:r>
    </w:p>
    <w:p>
      <w:pPr>
        <w:spacing w:line="336" w:lineRule="auto" w:after="180"/>
      </w:pPr>
      <w:r>
        <w:rPr>
          <w:b w:val="0"/>
        </w:rPr>
        <w:t xml:space="preserve">These are fixed paper-model values with materials assumed available. Valid </w:t>
      </w:r>
      <w:r>
        <w:rPr>
          <w:b/>
        </w:rPr>
        <w:t>input</w:t>
      </w:r>
      <w:r>
        <w:rPr>
          <w:b w:val="0"/>
        </w:rPr>
        <w:t xml:space="preserve"> is a whole number of minutes from 0 to 30 and Quiet required Yes or No.</w:t>
      </w:r>
    </w:p>
    <w:p>
      <w:pPr>
        <w:spacing w:line="336" w:lineRule="auto" w:after="180"/>
      </w:pPr>
      <w:r>
        <w:rPr>
          <w:b w:val="0"/>
        </w:rPr>
        <w:t xml:space="preserve">A </w:t>
      </w:r>
      <w:r>
        <w:rPr>
          <w:b/>
        </w:rPr>
        <w:t>candidate</w:t>
      </w:r>
      <w:r>
        <w:rPr>
          <w:b w:val="0"/>
        </w:rPr>
        <w:t xml:space="preserve"> fits when its required minutes are no more than the available minutes and either quiet is not required or the activity is quiet. Both parts must hold.</w:t>
      </w:r>
    </w:p>
    <w:p>
      <w:pPr>
        <w:spacing w:line="336" w:lineRule="auto" w:after="180"/>
      </w:pPr>
      <w:r>
        <w:rPr>
          <w:b w:val="0"/>
        </w:rPr>
        <w:t xml:space="preserve">The </w:t>
      </w:r>
      <w:r>
        <w:rPr>
          <w:b/>
        </w:rPr>
        <w:t>output</w:t>
      </w:r>
      <w:r>
        <w:rPr>
          <w:b w:val="0"/>
        </w:rPr>
        <w:t xml:space="preserve"> is the first </w:t>
      </w:r>
      <w:r>
        <w:rPr>
          <w:b/>
        </w:rPr>
        <w:t>fitting</w:t>
      </w:r>
      <w:r>
        <w:rPr>
          <w:b w:val="0"/>
        </w:rPr>
        <w:t xml:space="preserve"> activity in catalogue order, with a reason, or a clear no-match result. Invalid or missing </w:t>
      </w:r>
      <w:r>
        <w:rPr>
          <w:b/>
        </w:rPr>
        <w:t>input</w:t>
      </w:r>
      <w:r>
        <w:rPr>
          <w:b w:val="0"/>
        </w:rPr>
        <w:t xml:space="preserve"> produces a clarification request. None of these </w:t>
      </w:r>
      <w:r>
        <w:rPr>
          <w:b/>
        </w:rPr>
        <w:t>output</w:t>
      </w:r>
      <w:r>
        <w:rPr>
          <w:b w:val="0"/>
        </w:rPr>
        <w:t>s books materials or publishes a message.</w:t>
      </w:r>
    </w:p>
    <w:p>
      <w:pPr>
        <w:pStyle w:val="Heading1"/>
      </w:pPr>
      <w:r>
        <w:t>03. See how it works</w:t>
      </w:r>
    </w:p>
    <w:p>
      <w:r>
        <w:t>Follow the mechanism for Design the Decision Process.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approved input fields"/>
            <wp:cNvGraphicFramePr>
              <a:graphicFrameLocks noChangeAspect="1"/>
            </wp:cNvGraphicFramePr>
            <a:graphic>
              <a:graphicData uri="http://schemas.openxmlformats.org/drawingml/2006/picture">
                <pic:pic>
                  <pic:nvPicPr>
                    <pic:cNvPr id="0" name="90c21df06dabbfcf96aa62700a1f8393b12e046bedabe9590589e631afc12096.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smallest rule or learned decision flow with visible branches"/>
            <wp:cNvGraphicFramePr>
              <a:graphicFrameLocks noChangeAspect="1"/>
            </wp:cNvGraphicFramePr>
            <a:graphic>
              <a:graphicData uri="http://schemas.openxmlformats.org/drawingml/2006/picture">
                <pic:pic>
                  <pic:nvPicPr>
                    <pic:cNvPr id="0" name="b23d73cc4c5126b87539425623c7e56f7f4936f4b455de208f887ff462f9f66d.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suggested bin, not sure, and reason"/>
            <wp:cNvGraphicFramePr>
              <a:graphicFrameLocks noChangeAspect="1"/>
            </wp:cNvGraphicFramePr>
            <a:graphic>
              <a:graphicData uri="http://schemas.openxmlformats.org/drawingml/2006/picture">
                <pic:pic>
                  <pic:nvPicPr>
                    <pic:cNvPr id="0" name="fbdf35e6c536ddcc0cf4d7b350fac94585cf0c78882fe30393d904a3f02c1778.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approved </w:t>
      </w:r>
      <w:r>
        <w:rPr>
          <w:b/>
        </w:rPr>
        <w:t>input</w:t>
      </w:r>
      <w:r>
        <w:rPr>
          <w:b w:val="0"/>
        </w:rPr>
        <w:t xml:space="preserve"> fields</w:t>
      </w:r>
    </w:p>
    <w:p>
      <w:pPr>
        <w:spacing w:line="336" w:lineRule="auto" w:after="180"/>
      </w:pPr>
      <w:r>
        <w:rPr>
          <w:b/>
        </w:rPr>
        <w:t>PROCESS</w:t>
      </w:r>
      <w:r>
        <w:rPr>
          <w:b w:val="0"/>
        </w:rPr>
        <w:t xml:space="preserve">  smallest rule or learned </w:t>
      </w:r>
      <w:r>
        <w:rPr>
          <w:b/>
        </w:rPr>
        <w:t>decision flow</w:t>
      </w:r>
      <w:r>
        <w:rPr>
          <w:b w:val="0"/>
        </w:rPr>
        <w:t xml:space="preserve"> with visible </w:t>
      </w:r>
      <w:r>
        <w:rPr>
          <w:b/>
        </w:rPr>
        <w:t>branch</w:t>
      </w:r>
      <w:r>
        <w:rPr>
          <w:b w:val="0"/>
        </w:rPr>
        <w:t>es</w:t>
      </w:r>
    </w:p>
    <w:p>
      <w:pPr>
        <w:spacing w:line="336" w:lineRule="auto" w:after="180"/>
      </w:pPr>
      <w:r>
        <w:rPr>
          <w:b/>
        </w:rPr>
        <w:t>OUTPUT</w:t>
      </w:r>
      <w:r>
        <w:rPr>
          <w:b w:val="0"/>
        </w:rPr>
        <w:t xml:space="preserve">  suggested bin, not sure, and reason</w:t>
      </w:r>
    </w:p>
    <w:p>
      <w:pPr>
        <w:pStyle w:val="Heading3"/>
      </w:pPr>
      <w:r>
        <w:t>Key idea</w:t>
      </w:r>
    </w:p>
    <w:p>
      <w:pPr>
        <w:spacing w:line="336" w:lineRule="auto" w:after="180"/>
        <w:shd w:fill="EDF7F3"/>
      </w:pPr>
      <w:r>
        <w:rPr>
          <w:b w:val="0"/>
        </w:rPr>
        <w:t xml:space="preserve">CORE IDEA  Rules or learned patterns must connect </w:t>
      </w:r>
      <w:r>
        <w:rPr>
          <w:b/>
        </w:rPr>
        <w:t>input</w:t>
      </w:r>
      <w:r>
        <w:rPr>
          <w:b w:val="0"/>
        </w:rPr>
        <w:t xml:space="preserve">s to </w:t>
      </w:r>
      <w:r>
        <w:rPr>
          <w:b/>
        </w:rPr>
        <w:t>output</w:t>
      </w:r>
      <w:r>
        <w:rPr>
          <w:b w:val="0"/>
        </w:rPr>
        <w:t>s transparently.</w:t>
      </w:r>
    </w:p>
    <w:p>
      <w:pPr>
        <w:pStyle w:val="Heading3"/>
      </w:pPr>
      <w:r>
        <w:t>How the mechanism works</w:t>
      </w:r>
    </w:p>
    <w:p>
      <w:pPr>
        <w:spacing w:line="336" w:lineRule="auto" w:after="180"/>
        <w:shd w:fill="F1F6F8"/>
      </w:pPr>
      <w:r>
        <w:rPr>
          <w:b w:val="0"/>
        </w:rPr>
        <w:t xml:space="preserve">UNDER THE HOOD  A decision </w:t>
      </w:r>
      <w:r>
        <w:rPr>
          <w:b/>
        </w:rPr>
        <w:t>process</w:t>
      </w:r>
      <w:r>
        <w:rPr>
          <w:b w:val="0"/>
        </w:rPr>
        <w:t xml:space="preserve"> operationalizes the interface contract. Simplicity improves testability and </w:t>
      </w:r>
      <w:r>
        <w:rPr>
          <w:b/>
        </w:rPr>
        <w:t>explanation</w:t>
      </w:r>
      <w:r>
        <w:rPr>
          <w:b w:val="0"/>
        </w:rPr>
        <w:t>, but oversimplification can erase relevant distinctions.</w:t>
      </w:r>
    </w:p>
    <w:p>
      <w:pPr>
        <w:spacing w:line="336" w:lineRule="auto" w:after="180"/>
        <w:shd w:fill="F1F6F8"/>
      </w:pPr>
      <w:r>
        <w:rPr>
          <w:b w:val="0"/>
        </w:rPr>
        <w:t>Learned components need explicit data, threshold, and fallback documentation.</w:t>
      </w:r>
    </w:p>
    <w:p>
      <w:pPr>
        <w:spacing w:line="336" w:lineRule="auto" w:after="180"/>
      </w:pPr>
      <w:r>
        <w:rPr>
          <w:b w:val="0"/>
        </w:rPr>
        <w:t>Draw a fresh example with all three stages:</w:t>
      </w:r>
    </w:p>
    <w:p>
      <w:pPr>
        <w:pStyle w:val="Heading3"/>
      </w:pPr>
      <w:r>
        <w:t>A closer explanation</w:t>
      </w:r>
    </w:p>
    <w:p>
      <w:pPr>
        <w:pStyle w:val="Heading3"/>
      </w:pPr>
      <w:r>
        <w:t>Four paths through the recommender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Condition reached</w:t>
            </w:r>
          </w:p>
        </w:tc>
        <w:tc>
          <w:tcPr>
            <w:tcW w:type="dxa" w:w="3408"/>
          </w:tcPr>
          <w:p>
            <w:r>
              <w:t>Next action</w:t>
            </w:r>
          </w:p>
        </w:tc>
        <w:tc>
          <w:tcPr>
            <w:tcW w:type="dxa" w:w="3408"/>
          </w:tcPr>
          <w:p>
            <w:r>
              <w:t>Where the path ends</w:t>
            </w:r>
          </w:p>
        </w:tc>
      </w:tr>
      <w:tr>
        <w:tc>
          <w:tcPr>
            <w:tcW w:type="dxa" w:w="3408"/>
          </w:tcPr>
          <w:p>
            <w:r>
              <w:t>Input missing or invalid</w:t>
            </w:r>
          </w:p>
        </w:tc>
        <w:tc>
          <w:tcPr>
            <w:tcW w:type="dxa" w:w="3408"/>
          </w:tcPr>
          <w:p>
            <w:r>
              <w:t>Ask for corrected input</w:t>
            </w:r>
          </w:p>
        </w:tc>
        <w:tc>
          <w:tcPr>
            <w:tcW w:type="dxa" w:w="3408"/>
          </w:tcPr>
          <w:p>
            <w:r>
              <w:t>Stop this run</w:t>
            </w:r>
          </w:p>
        </w:tc>
      </w:tr>
      <w:tr>
        <w:tc>
          <w:tcPr>
            <w:tcW w:type="dxa" w:w="3408"/>
          </w:tcPr>
          <w:p>
            <w:r>
              <w:t>Candidate fails a check</w:t>
            </w:r>
          </w:p>
        </w:tc>
        <w:tc>
          <w:tcPr>
            <w:tcW w:type="dxa" w:w="3408"/>
          </w:tcPr>
          <w:p>
            <w:r>
              <w:t>Move to the next row</w:t>
            </w:r>
          </w:p>
        </w:tc>
        <w:tc>
          <w:tcPr>
            <w:tcW w:type="dxa" w:w="3408"/>
          </w:tcPr>
          <w:p>
            <w:r>
              <w:t>Continue search</w:t>
            </w:r>
          </w:p>
        </w:tc>
      </w:tr>
      <w:tr>
        <w:tc>
          <w:tcPr>
            <w:tcW w:type="dxa" w:w="3408"/>
          </w:tcPr>
          <w:p>
            <w:r>
              <w:t>Candidate passes both</w:t>
            </w:r>
          </w:p>
        </w:tc>
        <w:tc>
          <w:tcPr>
            <w:tcW w:type="dxa" w:w="3408"/>
          </w:tcPr>
          <w:p>
            <w:r>
              <w:t>Suggest it with a reason</w:t>
            </w:r>
          </w:p>
        </w:tc>
        <w:tc>
          <w:tcPr>
            <w:tcW w:type="dxa" w:w="3408"/>
          </w:tcPr>
          <w:p>
            <w:r>
              <w:t>Stop this run</w:t>
            </w:r>
          </w:p>
        </w:tc>
      </w:tr>
      <w:tr>
        <w:tc>
          <w:tcPr>
            <w:tcW w:type="dxa" w:w="3408"/>
          </w:tcPr>
          <w:p>
            <w:r>
              <w:t>All rows checked and failed</w:t>
            </w:r>
          </w:p>
        </w:tc>
        <w:tc>
          <w:tcPr>
            <w:tcW w:type="dxa" w:w="3408"/>
          </w:tcPr>
          <w:p>
            <w:r>
              <w:t>Report no match</w:t>
            </w:r>
          </w:p>
        </w:tc>
        <w:tc>
          <w:tcPr>
            <w:tcW w:type="dxa" w:w="3408"/>
          </w:tcPr>
          <w:p>
            <w:r>
              <w:t>Stop this run</w:t>
            </w:r>
          </w:p>
        </w:tc>
      </w:tr>
    </w:tbl>
    <w:p>
      <w:r>
        <w:t>Failing one candidate continues the search. No match is justified only after the valid request has no fitting candidate.</w:t>
      </w:r>
    </w:p>
    <w:p>
      <w:pPr>
        <w:spacing w:line="336" w:lineRule="auto" w:after="180"/>
      </w:pPr>
      <w:r>
        <w:rPr>
          <w:b w:val="0"/>
        </w:rPr>
        <w:t>Begin by checking the request. If minutes are missing, outside 0 to 30 or not a whole number, ask for a whole number in that range. If the quiet field is not Yes or No, ask for one of those values.</w:t>
      </w:r>
    </w:p>
    <w:p>
      <w:pPr>
        <w:spacing w:line="336" w:lineRule="auto" w:after="180"/>
      </w:pPr>
      <w:r>
        <w:rPr>
          <w:b/>
        </w:rPr>
        <w:t>State</w:t>
      </w:r>
      <w:r>
        <w:rPr>
          <w:b w:val="0"/>
        </w:rPr>
        <w:t xml:space="preserve"> the fields needing correction and stop this run. When a corrected request arrives, validate it as a new run rather than continuing with old </w:t>
      </w:r>
      <w:r>
        <w:rPr>
          <w:b/>
        </w:rPr>
        <w:t>candidate</w:t>
      </w:r>
      <w:r>
        <w:rPr>
          <w:b w:val="0"/>
        </w:rPr>
        <w:t xml:space="preserve"> </w:t>
      </w:r>
      <w:r>
        <w:rPr>
          <w:b/>
        </w:rPr>
        <w:t>state</w:t>
      </w:r>
      <w:r>
        <w:rPr>
          <w:b w:val="0"/>
        </w:rPr>
        <w:t>.</w:t>
      </w:r>
    </w:p>
    <w:p>
      <w:pPr>
        <w:spacing w:line="336" w:lineRule="auto" w:after="180"/>
      </w:pPr>
      <w:r>
        <w:rPr>
          <w:b w:val="0"/>
        </w:rPr>
        <w:t xml:space="preserve">For a valid request, start at B1. Check time and the quiet condition for the current </w:t>
      </w:r>
      <w:r>
        <w:rPr>
          <w:b/>
        </w:rPr>
        <w:t>candidate</w:t>
      </w:r>
      <w:r>
        <w:rPr>
          <w:b w:val="0"/>
        </w:rPr>
        <w:t xml:space="preserve">. If both pass, </w:t>
      </w:r>
      <w:r>
        <w:rPr>
          <w:b/>
        </w:rPr>
        <w:t>output</w:t>
      </w:r>
      <w:r>
        <w:rPr>
          <w:b w:val="0"/>
        </w:rPr>
        <w:t xml:space="preserve"> that </w:t>
      </w:r>
      <w:r>
        <w:rPr>
          <w:b/>
        </w:rPr>
        <w:t>candidate</w:t>
      </w:r>
      <w:r>
        <w:rPr>
          <w:b w:val="0"/>
        </w:rPr>
        <w:t xml:space="preserve"> and stop. If either fails, move forward exactly one row.</w:t>
      </w:r>
    </w:p>
    <w:p>
      <w:pPr>
        <w:spacing w:line="336" w:lineRule="auto" w:after="180"/>
      </w:pPr>
      <w:r>
        <w:rPr>
          <w:b w:val="0"/>
        </w:rPr>
        <w:t xml:space="preserve">After B4 fails, there is no next row, so </w:t>
      </w:r>
      <w:r>
        <w:rPr>
          <w:b/>
        </w:rPr>
        <w:t>output</w:t>
      </w:r>
      <w:r>
        <w:rPr>
          <w:b w:val="0"/>
        </w:rPr>
        <w:t xml:space="preserve"> no match and stop. Never jump back to B1 within the same search.</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Design the Decision Process.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Picture-rule baseline: direct visible branches; easy to inspect"/>
            <wp:cNvGraphicFramePr>
              <a:graphicFrameLocks noChangeAspect="1"/>
            </wp:cNvGraphicFramePr>
            <a:graphic>
              <a:graphicData uri="http://schemas.openxmlformats.org/drawingml/2006/picture">
                <pic:pic>
                  <pic:nvPicPr>
                    <pic:cNvPr id="0" name="d664748daf1ec2a1611072663a5df223c5ca9f0fcb8ff795db761ec8493a9822.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Learned classifier: patterns from examples; needs data evidence"/>
            <wp:cNvGraphicFramePr>
              <a:graphicFrameLocks noChangeAspect="1"/>
            </wp:cNvGraphicFramePr>
            <a:graphic>
              <a:graphicData uri="http://schemas.openxmlformats.org/drawingml/2006/picture">
                <pic:pic>
                  <pic:nvPicPr>
                    <pic:cNvPr id="0" name="f5865d978c8aee3e9091cf2229aa7ae93f3a9e2c17630fbddc2fd779ad6cdd95.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Extra unused field: never changes path; remove"/>
            <wp:cNvGraphicFramePr>
              <a:graphicFrameLocks noChangeAspect="1"/>
            </wp:cNvGraphicFramePr>
            <a:graphic>
              <a:graphicData uri="http://schemas.openxmlformats.org/drawingml/2006/picture">
                <pic:pic>
                  <pic:nvPicPr>
                    <pic:cNvPr id="0" name="9f7fbc194adbb1d5928f3840ea849f1eb3680442514d69231265a740a3437fc3.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No fallback: forces ambiguous label; add review"/>
            <wp:cNvGraphicFramePr>
              <a:graphicFrameLocks noChangeAspect="1"/>
            </wp:cNvGraphicFramePr>
            <a:graphic>
              <a:graphicData uri="http://schemas.openxmlformats.org/drawingml/2006/picture">
                <pic:pic>
                  <pic:nvPicPr>
                    <pic:cNvPr id="0" name="f49a817cf414785daf0fb8ddad6834e1ee93629c16e916f71adf5540df6d9add.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Picture-rule </w:t>
      </w:r>
      <w:r>
        <w:rPr>
          <w:b/>
        </w:rPr>
        <w:t>baseline</w:t>
      </w:r>
      <w:r>
        <w:rPr>
          <w:b w:val="0"/>
        </w:rPr>
        <w:t xml:space="preserve">  Clue: direct visible </w:t>
      </w:r>
      <w:r>
        <w:rPr>
          <w:b/>
        </w:rPr>
        <w:t>branch</w:t>
      </w:r>
      <w:r>
        <w:rPr>
          <w:b w:val="0"/>
        </w:rPr>
        <w:t>es. Meaning: easy to inspect.</w:t>
      </w:r>
    </w:p>
    <w:p>
      <w:pPr>
        <w:pStyle w:val="Heading3"/>
      </w:pPr>
      <w:r>
        <w:t>The case to investigate</w:t>
      </w:r>
    </w:p>
    <w:p>
      <w:pPr>
        <w:spacing w:line="336" w:lineRule="auto" w:after="180"/>
        <w:shd w:fill="F1F6FC"/>
      </w:pPr>
      <w:r>
        <w:rPr>
          <w:b w:val="0"/>
        </w:rPr>
        <w:t xml:space="preserve">CASE 2 — Learned classifier  Clue: patterns from examples. Meaning: needs data </w:t>
      </w:r>
      <w:r>
        <w:rPr>
          <w:b/>
        </w:rPr>
        <w:t>evidence</w:t>
      </w:r>
      <w:r>
        <w:rPr>
          <w:b w:val="0"/>
        </w:rPr>
        <w:t>.</w:t>
      </w:r>
    </w:p>
    <w:p>
      <w:pPr>
        <w:pStyle w:val="Heading3"/>
      </w:pPr>
      <w:r>
        <w:t>The case to investigate</w:t>
      </w:r>
    </w:p>
    <w:p>
      <w:pPr>
        <w:spacing w:line="336" w:lineRule="auto" w:after="180"/>
        <w:shd w:fill="F1F6FC"/>
      </w:pPr>
      <w:r>
        <w:rPr>
          <w:b w:val="0"/>
        </w:rPr>
        <w:t>CASE 3 — Extra unused field  Clue: never changes path. Meaning: remove.</w:t>
      </w:r>
    </w:p>
    <w:p>
      <w:pPr>
        <w:pStyle w:val="Heading3"/>
      </w:pPr>
      <w:r>
        <w:t>The case to investigate</w:t>
      </w:r>
    </w:p>
    <w:p>
      <w:pPr>
        <w:spacing w:line="336" w:lineRule="auto" w:after="180"/>
        <w:shd w:fill="F1F6FC"/>
      </w:pPr>
      <w:r>
        <w:rPr>
          <w:b w:val="0"/>
        </w:rPr>
        <w:t>CASE 4 — No fallback  Clue: forces ambiguous label. Meaning: add review.</w:t>
      </w:r>
    </w:p>
    <w:p>
      <w:pPr>
        <w:pStyle w:val="Heading3"/>
      </w:pPr>
      <w:r>
        <w:t>Keep this boundary clear</w:t>
      </w:r>
    </w:p>
    <w:p>
      <w:pPr>
        <w:spacing w:line="336" w:lineRule="auto" w:after="180"/>
        <w:shd w:fill="FFF5E6"/>
      </w:pPr>
      <w:r>
        <w:rPr>
          <w:b w:val="0"/>
        </w:rPr>
        <w:t>BOUNDARY  Transparent does not mean correct; the flow still needs testing.</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Change: Increase scissors needed to 3.</w:t>
      </w:r>
    </w:p>
    <w:p>
      <w:pPr>
        <w:pStyle w:val="Heading3"/>
      </w:pPr>
      <w:r>
        <w:t>Predicted result</w:t>
      </w:r>
    </w:p>
    <w:p>
      <w:pPr>
        <w:spacing w:line="336" w:lineRule="auto" w:after="180"/>
        <w:shd w:fill="F1F6FC"/>
      </w:pPr>
      <w:r>
        <w:rPr>
          <w:b/>
        </w:rPr>
        <w:t>Prediction</w:t>
      </w:r>
      <w:r>
        <w:rPr>
          <w:b w:val="0"/>
        </w:rPr>
        <w:t>: K3 is selected.</w:t>
      </w:r>
    </w:p>
    <w:p>
      <w:pPr>
        <w:pStyle w:val="Heading3"/>
      </w:pPr>
      <w:r>
        <w:t>Why the result follows</w:t>
      </w:r>
    </w:p>
    <w:p>
      <w:pPr>
        <w:spacing w:line="336" w:lineRule="auto" w:after="180"/>
        <w:shd w:fill="F1F6FC"/>
      </w:pPr>
      <w:r>
        <w:rPr>
          <w:b w:val="0"/>
        </w:rPr>
        <w:t>Reason: K1 lacks glue; K2 has only 2 scissors; K3 has glue and 4.</w:t>
      </w:r>
    </w:p>
    <w:p>
      <w:pPr>
        <w:pStyle w:val="Heading1"/>
      </w:pPr>
      <w:r>
        <w:t>05. Words that unlock the idea</w:t>
      </w:r>
    </w:p>
    <w:p>
      <w:r>
        <w:t>Use the vocabulary of Design the Decision Process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decision flow: ordered path connecting inputs to outputs"/>
            <wp:cNvGraphicFramePr>
              <a:graphicFrameLocks noChangeAspect="1"/>
            </wp:cNvGraphicFramePr>
            <a:graphic>
              <a:graphicData uri="http://schemas.openxmlformats.org/drawingml/2006/picture">
                <pic:pic>
                  <pic:nvPicPr>
                    <pic:cNvPr id="0" name="f933cad2c3eaa69144dff23869baaf66d413ba0db848ca10f402a9cc92540c86.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baseline: simple method used for comparison"/>
            <wp:cNvGraphicFramePr>
              <a:graphicFrameLocks noChangeAspect="1"/>
            </wp:cNvGraphicFramePr>
            <a:graphic>
              <a:graphicData uri="http://schemas.openxmlformats.org/drawingml/2006/picture">
                <pic:pic>
                  <pic:nvPicPr>
                    <pic:cNvPr id="0" name="856f4f0128f3ff24fd3e00bc45bed23a03c9db2af7264e070ae9f3265af28aec.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branch: path chosen by a condition"/>
            <wp:cNvGraphicFramePr>
              <a:graphicFrameLocks noChangeAspect="1"/>
            </wp:cNvGraphicFramePr>
            <a:graphic>
              <a:graphicData uri="http://schemas.openxmlformats.org/drawingml/2006/picture">
                <pic:pic>
                  <pic:nvPicPr>
                    <pic:cNvPr id="0" name="0edc13cfabac6597cc47a71c16efb41a4d2bb459eafee9259982a8609b34de2a.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explanation: traceable reason for an output"/>
            <wp:cNvGraphicFramePr>
              <a:graphicFrameLocks noChangeAspect="1"/>
            </wp:cNvGraphicFramePr>
            <a:graphic>
              <a:graphicData uri="http://schemas.openxmlformats.org/drawingml/2006/picture">
                <pic:pic>
                  <pic:nvPicPr>
                    <pic:cNvPr id="0" name="1f07573f568694d6f18a1bc84d06609a56a1eb49ebff37ca279935b4ca063398.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decision flow</w:t>
            </w:r>
          </w:p>
        </w:tc>
        <w:tc>
          <w:tcPr>
            <w:tcW w:type="dxa" w:w="3408"/>
          </w:tcPr>
          <w:p>
            <w:r>
              <w:t>ordered path connecting inputs to outputs</w:t>
            </w:r>
          </w:p>
        </w:tc>
        <w:tc>
          <w:tcPr>
            <w:tcW w:type="dxa" w:w="3408"/>
          </w:tcPr>
          <w:p>
            <w:r/>
          </w:p>
        </w:tc>
      </w:tr>
      <w:tr>
        <w:tc>
          <w:tcPr>
            <w:tcW w:type="dxa" w:w="3408"/>
          </w:tcPr>
          <w:p>
            <w:r>
              <w:t>baseline</w:t>
            </w:r>
          </w:p>
        </w:tc>
        <w:tc>
          <w:tcPr>
            <w:tcW w:type="dxa" w:w="3408"/>
          </w:tcPr>
          <w:p>
            <w:r>
              <w:t>simple method used for comparison</w:t>
            </w:r>
          </w:p>
        </w:tc>
        <w:tc>
          <w:tcPr>
            <w:tcW w:type="dxa" w:w="3408"/>
          </w:tcPr>
          <w:p>
            <w:r/>
          </w:p>
        </w:tc>
      </w:tr>
      <w:tr>
        <w:tc>
          <w:tcPr>
            <w:tcW w:type="dxa" w:w="3408"/>
          </w:tcPr>
          <w:p>
            <w:r>
              <w:t>branch</w:t>
            </w:r>
          </w:p>
        </w:tc>
        <w:tc>
          <w:tcPr>
            <w:tcW w:type="dxa" w:w="3408"/>
          </w:tcPr>
          <w:p>
            <w:r>
              <w:t>path chosen by a condition</w:t>
            </w:r>
          </w:p>
        </w:tc>
        <w:tc>
          <w:tcPr>
            <w:tcW w:type="dxa" w:w="3408"/>
          </w:tcPr>
          <w:p>
            <w:r/>
          </w:p>
        </w:tc>
      </w:tr>
      <w:tr>
        <w:tc>
          <w:tcPr>
            <w:tcW w:type="dxa" w:w="3408"/>
          </w:tcPr>
          <w:p>
            <w:r>
              <w:t>explanation</w:t>
            </w:r>
          </w:p>
        </w:tc>
        <w:tc>
          <w:tcPr>
            <w:tcW w:type="dxa" w:w="3408"/>
          </w:tcPr>
          <w:p>
            <w:r>
              <w:t>traceable reason for an output</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A longer flow must be more capable.</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Validation</w:t>
            </w:r>
          </w:p>
        </w:tc>
        <w:tc>
          <w:tcPr>
            <w:tcW w:type="dxa" w:w="5112"/>
          </w:tcPr>
          <w:p>
            <w:r>
              <w:t>Checking an input against the agreed rules before using it</w:t>
            </w:r>
          </w:p>
        </w:tc>
      </w:tr>
      <w:tr>
        <w:tc>
          <w:tcPr>
            <w:tcW w:type="dxa" w:w="5112"/>
          </w:tcPr>
          <w:p>
            <w:r>
              <w:t>Candidate</w:t>
            </w:r>
          </w:p>
        </w:tc>
        <w:tc>
          <w:tcPr>
            <w:tcW w:type="dxa" w:w="5112"/>
          </w:tcPr>
          <w:p>
            <w:r>
              <w:t>An option currently being checked</w:t>
            </w:r>
          </w:p>
        </w:tc>
      </w:tr>
      <w:tr>
        <w:tc>
          <w:tcPr>
            <w:tcW w:type="dxa" w:w="5112"/>
          </w:tcPr>
          <w:p>
            <w:r>
              <w:t>State</w:t>
            </w:r>
          </w:p>
        </w:tc>
        <w:tc>
          <w:tcPr>
            <w:tcW w:type="dxa" w:w="5112"/>
          </w:tcPr>
          <w:p>
            <w:r>
              <w:t>Information that records the process’s current position or values</w:t>
            </w:r>
          </w:p>
        </w:tc>
      </w:tr>
      <w:tr>
        <w:tc>
          <w:tcPr>
            <w:tcW w:type="dxa" w:w="5112"/>
          </w:tcPr>
          <w:p>
            <w:r>
              <w:t>Termination</w:t>
            </w:r>
          </w:p>
        </w:tc>
        <w:tc>
          <w:tcPr>
            <w:tcW w:type="dxa" w:w="5112"/>
          </w:tcPr>
          <w:p>
            <w:r>
              <w:t>Reaching a point where the process stops</w:t>
            </w:r>
          </w:p>
        </w:tc>
      </w:tr>
    </w:tbl>
    <w:p>
      <w:pPr>
        <w:pStyle w:val="Heading1"/>
      </w:pPr>
      <w:r>
        <w:t>06. Follow a worked example</w:t>
      </w:r>
    </w:p>
    <w:p>
      <w:r>
        <w:t>Follow the worked trace for Design the Decision Process,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CASE  A transparent sorter first checks item type, then one disambiguating feature, then sends unclear items to review.</w:t>
      </w:r>
    </w:p>
    <w:p>
      <w:pPr>
        <w:pStyle w:val="Heading3"/>
      </w:pPr>
      <w:r>
        <w:t>Step 1</w:t>
      </w:r>
    </w:p>
    <w:p>
      <w:pPr>
        <w:spacing w:line="336" w:lineRule="auto" w:after="180"/>
        <w:shd w:fill="F4F9FC"/>
      </w:pPr>
      <w:r>
        <w:rPr>
          <w:b w:val="0"/>
        </w:rPr>
        <w:t xml:space="preserve">STEP 1 — OBSERVE  approved </w:t>
      </w:r>
      <w:r>
        <w:rPr>
          <w:b/>
        </w:rPr>
        <w:t>input</w:t>
      </w:r>
      <w:r>
        <w:rPr>
          <w:b w:val="0"/>
        </w:rPr>
        <w:t xml:space="preserve"> fields</w:t>
      </w:r>
    </w:p>
    <w:p>
      <w:pPr>
        <w:pStyle w:val="Heading3"/>
      </w:pPr>
      <w:r>
        <w:t>Step 2</w:t>
      </w:r>
    </w:p>
    <w:p>
      <w:pPr>
        <w:spacing w:line="336" w:lineRule="auto" w:after="180"/>
        <w:shd w:fill="F4F9FC"/>
      </w:pPr>
      <w:r>
        <w:rPr>
          <w:b w:val="0"/>
        </w:rPr>
        <w:t xml:space="preserve">STEP 2 — TRACE  smallest rule or learned </w:t>
      </w:r>
      <w:r>
        <w:rPr>
          <w:b/>
        </w:rPr>
        <w:t>decision flow</w:t>
      </w:r>
      <w:r>
        <w:rPr>
          <w:b w:val="0"/>
        </w:rPr>
        <w:t xml:space="preserve"> with visible </w:t>
      </w:r>
      <w:r>
        <w:rPr>
          <w:b/>
        </w:rPr>
        <w:t>branch</w:t>
      </w:r>
      <w:r>
        <w:rPr>
          <w:b w:val="0"/>
        </w:rPr>
        <w:t>es</w:t>
      </w:r>
    </w:p>
    <w:p>
      <w:pPr>
        <w:pStyle w:val="Heading3"/>
      </w:pPr>
      <w:r>
        <w:t>Step 3</w:t>
      </w:r>
    </w:p>
    <w:p>
      <w:pPr>
        <w:spacing w:line="336" w:lineRule="auto" w:after="180"/>
        <w:shd w:fill="F4F9FC"/>
      </w:pPr>
      <w:r>
        <w:rPr>
          <w:b w:val="0"/>
        </w:rPr>
        <w:t>STEP 3 — CONCLUDE  suggested bin, not sure, and reason</w:t>
      </w:r>
    </w:p>
    <w:p>
      <w:pPr>
        <w:pStyle w:val="Heading3"/>
      </w:pPr>
      <w:r>
        <w:t>Model answer</w:t>
      </w:r>
    </w:p>
    <w:p>
      <w:pPr>
        <w:spacing w:line="336" w:lineRule="auto" w:after="180"/>
        <w:shd w:fill="F1F6FC"/>
      </w:pPr>
      <w:r>
        <w:rPr>
          <w:b w:val="0"/>
        </w:rPr>
        <w:t xml:space="preserve">MODEL REASONING  Start with a </w:t>
      </w:r>
      <w:r>
        <w:rPr>
          <w:b/>
        </w:rPr>
        <w:t>baseline</w:t>
      </w:r>
      <w:r>
        <w:rPr>
          <w:b w:val="0"/>
        </w:rPr>
        <w:t xml:space="preserve"> whose </w:t>
      </w:r>
      <w:r>
        <w:rPr>
          <w:b/>
        </w:rPr>
        <w:t>branch</w:t>
      </w:r>
      <w:r>
        <w:rPr>
          <w:b w:val="0"/>
        </w:rPr>
        <w:t xml:space="preserve">es can be read aloud. Each </w:t>
      </w:r>
      <w:r>
        <w:rPr>
          <w:b/>
        </w:rPr>
        <w:t>input</w:t>
      </w:r>
      <w:r>
        <w:rPr>
          <w:b w:val="0"/>
        </w:rPr>
        <w:t xml:space="preserve"> must affect a decision or be removed. Add not-sure and review paths, then explain when a learned component would earn its added complexity.</w:t>
      </w:r>
    </w:p>
    <w:p>
      <w:pPr>
        <w:pStyle w:val="Heading3"/>
      </w:pPr>
      <w:r>
        <w:t>A claim to avoid</w:t>
      </w:r>
    </w:p>
    <w:p>
      <w:pPr>
        <w:spacing w:line="336" w:lineRule="auto" w:after="180"/>
        <w:shd w:fill="FFF5E6"/>
      </w:pPr>
      <w:r>
        <w:rPr>
          <w:b w:val="0"/>
        </w:rPr>
        <w:t>DO NOT OVERCLAIM  Transparent does not mean correct; the flow still needs testing.</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 for 9 minutes and Quiet required No</w:t>
            </w:r>
          </w:p>
        </w:tc>
        <w:tc>
          <w:tcPr>
            <w:tcW w:type="dxa" w:w="3408"/>
          </w:tcPr>
          <w:p>
            <w:r>
              <w:t>Evidence</w:t>
            </w:r>
          </w:p>
        </w:tc>
        <w:tc>
          <w:tcPr>
            <w:tcW w:type="dxa" w:w="3408"/>
          </w:tcPr>
          <w:p>
            <w:r>
              <w:t>Next state or output</w:t>
            </w:r>
          </w:p>
        </w:tc>
      </w:tr>
      <w:tr>
        <w:tc>
          <w:tcPr>
            <w:tcW w:type="dxa" w:w="3408"/>
          </w:tcPr>
          <w:p>
            <w:r>
              <w:t>Validate</w:t>
            </w:r>
          </w:p>
        </w:tc>
        <w:tc>
          <w:tcPr>
            <w:tcW w:type="dxa" w:w="3408"/>
          </w:tcPr>
          <w:p>
            <w:r>
              <w:t>9 is a whole number in range; No is valid</w:t>
            </w:r>
          </w:p>
        </w:tc>
        <w:tc>
          <w:tcPr>
            <w:tcW w:type="dxa" w:w="3408"/>
          </w:tcPr>
          <w:p>
            <w:r>
              <w:t>Current candidate B1</w:t>
            </w:r>
          </w:p>
        </w:tc>
      </w:tr>
      <w:tr>
        <w:tc>
          <w:tcPr>
            <w:tcW w:type="dxa" w:w="3408"/>
          </w:tcPr>
          <w:p>
            <w:r>
              <w:t>Check B1</w:t>
            </w:r>
          </w:p>
        </w:tc>
        <w:tc>
          <w:tcPr>
            <w:tcW w:type="dxa" w:w="3408"/>
          </w:tcPr>
          <w:p>
            <w:r>
              <w:t>10 minutes is more than 9</w:t>
            </w:r>
          </w:p>
        </w:tc>
        <w:tc>
          <w:tcPr>
            <w:tcW w:type="dxa" w:w="3408"/>
          </w:tcPr>
          <w:p>
            <w:r>
              <w:t>Move to B2</w:t>
            </w:r>
          </w:p>
        </w:tc>
      </w:tr>
      <w:tr>
        <w:tc>
          <w:tcPr>
            <w:tcW w:type="dxa" w:w="3408"/>
          </w:tcPr>
          <w:p>
            <w:r>
              <w:t>Check B2</w:t>
            </w:r>
          </w:p>
        </w:tc>
        <w:tc>
          <w:tcPr>
            <w:tcW w:type="dxa" w:w="3408"/>
          </w:tcPr>
          <w:p>
            <w:r>
              <w:t>8 is no more than 9; quiet is not required</w:t>
            </w:r>
          </w:p>
        </w:tc>
        <w:tc>
          <w:tcPr>
            <w:tcW w:type="dxa" w:w="3408"/>
          </w:tcPr>
          <w:p>
            <w:r>
              <w:t>Suggest B2 and stop</w:t>
            </w:r>
          </w:p>
        </w:tc>
      </w:tr>
    </w:tbl>
    <w:p>
      <w:pPr>
        <w:pStyle w:val="Heading3"/>
      </w:pPr>
      <w:r>
        <w:t>Worked explanation · Design the Decision Process</w:t>
      </w:r>
    </w:p>
    <w:p>
      <w:pPr>
        <w:spacing w:line="336" w:lineRule="auto" w:after="180"/>
        <w:shd w:fill="F1F6FC"/>
      </w:pPr>
      <w:r>
        <w:rPr>
          <w:b w:val="0"/>
        </w:rPr>
        <w:t xml:space="preserve">The current </w:t>
      </w:r>
      <w:r>
        <w:rPr>
          <w:b/>
        </w:rPr>
        <w:t>candidate</w:t>
      </w:r>
      <w:r>
        <w:rPr>
          <w:b w:val="0"/>
        </w:rPr>
        <w:t xml:space="preserve"> changes from B1 to B2. The request values stay the same. After B2 passes, the </w:t>
      </w:r>
      <w:r>
        <w:rPr>
          <w:b/>
        </w:rPr>
        <w:t>process</w:t>
      </w:r>
      <w:r>
        <w:rPr>
          <w:b w:val="0"/>
        </w:rPr>
        <w:t xml:space="preserve"> stops: it does not replace B2 with a later </w:t>
      </w:r>
      <w:r>
        <w:rPr>
          <w:b/>
        </w:rPr>
        <w:t>fitting</w:t>
      </w:r>
      <w:r>
        <w:rPr>
          <w:b w:val="0"/>
        </w:rPr>
        <w:t xml:space="preserve"> row.</w:t>
      </w:r>
    </w:p>
    <w:p>
      <w:pPr>
        <w:spacing w:line="336" w:lineRule="auto" w:after="180"/>
        <w:shd w:fill="F1F6FC"/>
      </w:pPr>
      <w:r>
        <w:rPr>
          <w:b w:val="0"/>
        </w:rPr>
        <w:t xml:space="preserve">This early stop preserves the first-match rule and gives the same required suggestion as the manual </w:t>
      </w:r>
      <w:r>
        <w:rPr>
          <w:b/>
        </w:rPr>
        <w:t>baseline</w:t>
      </w:r>
      <w:r>
        <w:rPr>
          <w:b w:val="0"/>
        </w:rPr>
        <w:t>, which marked every row before selecting the first fit.</w:t>
      </w:r>
    </w:p>
    <w:p>
      <w:pPr>
        <w:pStyle w:val="Heading3"/>
      </w:pPr>
      <w:r>
        <w:t>Worked explanation · Design the Decision Process</w:t>
      </w:r>
    </w:p>
    <w:p>
      <w:pPr>
        <w:spacing w:line="336" w:lineRule="auto" w:after="180"/>
        <w:shd w:fill="F1F6FC"/>
      </w:pPr>
      <w:r>
        <w:rPr>
          <w:b/>
        </w:rPr>
        <w:t>Termination</w:t>
      </w:r>
      <w:r>
        <w:rPr>
          <w:b w:val="0"/>
        </w:rPr>
        <w:t xml:space="preserve"> needs a reason. There are only four rows, each failed check moves to the next row, and no row is revisited. A valid request therefore examines at most four </w:t>
      </w:r>
      <w:r>
        <w:rPr>
          <w:b/>
        </w:rPr>
        <w:t>candidate</w:t>
      </w:r>
      <w:r>
        <w:rPr>
          <w:b w:val="0"/>
        </w:rPr>
        <w:t>s. A success can stop sooner.</w:t>
      </w:r>
    </w:p>
    <w:p>
      <w:pPr>
        <w:spacing w:line="336" w:lineRule="auto" w:after="180"/>
        <w:shd w:fill="F1F6FC"/>
      </w:pPr>
      <w:r>
        <w:rPr>
          <w:b w:val="0"/>
        </w:rPr>
        <w:t xml:space="preserve">Invalid </w:t>
      </w:r>
      <w:r>
        <w:rPr>
          <w:b/>
        </w:rPr>
        <w:t>input</w:t>
      </w:r>
      <w:r>
        <w:rPr>
          <w:b w:val="0"/>
        </w:rPr>
        <w:t xml:space="preserve"> stops before the search. Merely drawing an arrow around a loop is not enough; the </w:t>
      </w:r>
      <w:r>
        <w:rPr>
          <w:b/>
        </w:rPr>
        <w:t>state</w:t>
      </w:r>
      <w:r>
        <w:rPr>
          <w:b w:val="0"/>
        </w:rPr>
        <w:t xml:space="preserve"> must make progress toward an end.</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Design the Decision Process</w:t>
      </w:r>
    </w:p>
    <w:p>
      <w:pPr>
        <w:spacing w:line="336" w:lineRule="auto" w:after="180"/>
      </w:pPr>
      <w:r>
        <w:rPr>
          <w:b w:val="0"/>
        </w:rPr>
        <w:t>A fictional worksheet routes craft kits by required glue and number of scissors.</w:t>
      </w:r>
    </w:p>
    <w:p>
      <w:pPr>
        <w:pStyle w:val="Heading3"/>
      </w:pPr>
      <w:r>
        <w:t>The facts we will use</w:t>
      </w:r>
    </w:p>
    <w:p>
      <w:pPr>
        <w:pStyle w:val="Heading3"/>
      </w:pPr>
      <w:r>
        <w:t>Supplied facts</w:t>
      </w:r>
    </w:p>
    <w:p>
      <w:pPr>
        <w:spacing w:line="336" w:lineRule="auto" w:after="180"/>
        <w:shd w:fill="F1F6FC"/>
      </w:pPr>
      <w:r>
        <w:rPr>
          <w:b w:val="0"/>
        </w:rPr>
        <w:t>K1: glue No, scissors 2. K2: glue Yes, scissors 2. K3: glue Yes, scissors 4.</w:t>
      </w:r>
    </w:p>
    <w:p>
      <w:pPr>
        <w:pStyle w:val="Heading3"/>
      </w:pPr>
      <w:r>
        <w:t>Supplied facts</w:t>
      </w:r>
    </w:p>
    <w:p>
      <w:pPr>
        <w:spacing w:line="336" w:lineRule="auto" w:after="180"/>
        <w:shd w:fill="F1F6FC"/>
      </w:pPr>
      <w:r>
        <w:rPr>
          <w:b w:val="0"/>
        </w:rPr>
        <w:t>Request: glue required Yes, scissors needed 2. Return first kit meeting both requirements.</w:t>
      </w:r>
    </w:p>
    <w:p>
      <w:r>
        <w:drawing>
          <wp:inline xmlns:a="http://schemas.openxmlformats.org/drawingml/2006/main" xmlns:pic="http://schemas.openxmlformats.org/drawingml/2006/picture">
            <wp:extent cx="5381271" cy="5943599"/>
            <wp:docPr id="15" name="Picture 15" descr="Design the Decision Process. Validate fields: Require Yes/No glue input and whole scissors count 0–4.. Evaluate K1: Scissors fit, but required glue is absent: continue.. Evaluate K2: Glue is present and 2 scissors meet the request: accept.. Stop: Return K2 without replacing it with later K3."/>
            <wp:cNvGraphicFramePr>
              <a:graphicFrameLocks noChangeAspect="1"/>
            </wp:cNvGraphicFramePr>
            <a:graphic>
              <a:graphicData uri="http://schemas.openxmlformats.org/drawingml/2006/picture">
                <pic:pic>
                  <pic:nvPicPr>
                    <pic:cNvPr id="0" name="academy-visual-ai-1-31.png"/>
                    <pic:cNvPicPr/>
                  </pic:nvPicPr>
                  <pic:blipFill>
                    <a:blip r:embed="rId23"/>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 fields</w:t>
            </w:r>
          </w:p>
        </w:tc>
        <w:tc>
          <w:tcPr>
            <w:tcW w:type="dxa" w:w="5112"/>
          </w:tcPr>
          <w:p>
            <w:r>
              <w:t>Require Yes/No glue input and whole scissors count 0–4.</w:t>
            </w:r>
          </w:p>
        </w:tc>
      </w:tr>
      <w:tr>
        <w:tc>
          <w:tcPr>
            <w:tcW w:type="dxa" w:w="5112"/>
          </w:tcPr>
          <w:p>
            <w:r>
              <w:t>2. Evaluate K1</w:t>
            </w:r>
          </w:p>
        </w:tc>
        <w:tc>
          <w:tcPr>
            <w:tcW w:type="dxa" w:w="5112"/>
          </w:tcPr>
          <w:p>
            <w:r>
              <w:t>Scissors fit, but required glue is absent: continue.</w:t>
            </w:r>
          </w:p>
        </w:tc>
      </w:tr>
      <w:tr>
        <w:tc>
          <w:tcPr>
            <w:tcW w:type="dxa" w:w="5112"/>
          </w:tcPr>
          <w:p>
            <w:r>
              <w:t>3. Evaluate K2</w:t>
            </w:r>
          </w:p>
        </w:tc>
        <w:tc>
          <w:tcPr>
            <w:tcW w:type="dxa" w:w="5112"/>
          </w:tcPr>
          <w:p>
            <w:r>
              <w:t>Glue is present and 2 scissors meet the request: accept.</w:t>
            </w:r>
          </w:p>
        </w:tc>
      </w:tr>
      <w:tr>
        <w:tc>
          <w:tcPr>
            <w:tcW w:type="dxa" w:w="5112"/>
          </w:tcPr>
          <w:p>
            <w:r>
              <w:t>4. Stop</w:t>
            </w:r>
          </w:p>
        </w:tc>
        <w:tc>
          <w:tcPr>
            <w:tcW w:type="dxa" w:w="5112"/>
          </w:tcPr>
          <w:p>
            <w:r>
              <w:t>Return K2 without replacing it with later K3.</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complete decision </w:t>
      </w:r>
      <w:r>
        <w:rPr>
          <w:b/>
        </w:rPr>
        <w:t>process</w:t>
      </w:r>
      <w:r>
        <w:rPr>
          <w:b w:val="0"/>
        </w:rPr>
        <w:t xml:space="preserve"> specifies what to do after each result. One passing requirement is insufficient.</w:t>
      </w:r>
    </w:p>
    <w:p>
      <w:pPr>
        <w:spacing w:line="336" w:lineRule="auto" w:after="180"/>
        <w:shd w:fill="F1F6FC"/>
      </w:pPr>
      <w:r>
        <w:rPr>
          <w:b w:val="0"/>
        </w:rPr>
        <w:t>After a kit passes both, stopping preserves the first-match contract; automatically choosing the largest later kit would implement a different rule. A full scan with no accepted kit returns no match.</w:t>
      </w:r>
    </w:p>
    <w:p>
      <w:pPr>
        <w:pStyle w:val="Heading3"/>
      </w:pPr>
      <w:r>
        <w:t>What this example does not establish</w:t>
      </w:r>
    </w:p>
    <w:p>
      <w:pPr>
        <w:pStyle w:val="Heading3"/>
      </w:pPr>
      <w:r>
        <w:t>Keep the stated limit</w:t>
      </w:r>
    </w:p>
    <w:p>
      <w:pPr>
        <w:spacing w:line="336" w:lineRule="auto" w:after="180"/>
        <w:shd w:fill="FFF5E6"/>
      </w:pPr>
      <w:r>
        <w:rPr>
          <w:b w:val="0"/>
        </w:rPr>
        <w:t>A correct flow depends on accurate catalogue entries and the declared requirements; the picture does not verify inventory.</w:t>
      </w:r>
    </w:p>
    <w:p>
      <w:pPr>
        <w:pStyle w:val="Heading3"/>
      </w:pPr>
      <w:r>
        <w:t>Keep the stated limit</w:t>
      </w:r>
    </w:p>
    <w:p>
      <w:pPr>
        <w:spacing w:line="336" w:lineRule="auto" w:after="180"/>
        <w:shd w:fill="FFF5E6"/>
      </w:pPr>
      <w:r>
        <w:rPr>
          <w:b w:val="0"/>
        </w:rPr>
        <w:t>Read the labelled picture: Where does the first original rejection occur, and why is K3 not originally selected?</w:t>
      </w:r>
    </w:p>
    <w:p>
      <w:pPr>
        <w:pStyle w:val="Heading3"/>
      </w:pPr>
      <w:r>
        <w:t>Keep the stated limit</w:t>
      </w:r>
    </w:p>
    <w:p>
      <w:pPr>
        <w:spacing w:line="336" w:lineRule="auto" w:after="180"/>
        <w:shd w:fill="FFF5E6"/>
      </w:pPr>
      <w:r>
        <w:rPr>
          <w:b w:val="0"/>
        </w:rPr>
        <w:t xml:space="preserve">Change one thing: Increase scissors needed to 3. Predict the result before checking the </w:t>
      </w:r>
      <w:r>
        <w:rPr>
          <w:b/>
        </w:rPr>
        <w:t>explanation</w:t>
      </w:r>
      <w:r>
        <w:rPr>
          <w:b w:val="0"/>
        </w:rPr>
        <w:t>. What remains the same?</w:t>
      </w:r>
    </w:p>
    <w:p>
      <w:pPr>
        <w:pStyle w:val="Heading1"/>
      </w:pPr>
      <w:r>
        <w:t>07. Find and repair a mistake</w:t>
      </w:r>
    </w:p>
    <w:p>
      <w:r>
        <w:t>Find the unsupported step in the Design the Decision Process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Picture-rule baseline</w:t>
            </w:r>
          </w:p>
        </w:tc>
        <w:tc>
          <w:tcPr>
            <w:tcW w:type="dxa" w:w="3408"/>
          </w:tcPr>
          <w:p>
            <w:r>
              <w:t>direct visible branches</w:t>
            </w:r>
          </w:p>
        </w:tc>
        <w:tc>
          <w:tcPr>
            <w:tcW w:type="dxa" w:w="3408"/>
          </w:tcPr>
          <w:p>
            <w:r>
              <w:t>easy to inspect</w:t>
            </w:r>
          </w:p>
        </w:tc>
      </w:tr>
      <w:tr>
        <w:tc>
          <w:tcPr>
            <w:tcW w:type="dxa" w:w="3408"/>
          </w:tcPr>
          <w:p>
            <w:r>
              <w:t>Learned classifier</w:t>
            </w:r>
          </w:p>
        </w:tc>
        <w:tc>
          <w:tcPr>
            <w:tcW w:type="dxa" w:w="3408"/>
          </w:tcPr>
          <w:p>
            <w:r>
              <w:t>patterns from examples</w:t>
            </w:r>
          </w:p>
        </w:tc>
        <w:tc>
          <w:tcPr>
            <w:tcW w:type="dxa" w:w="3408"/>
          </w:tcPr>
          <w:p>
            <w:r>
              <w:t>needs data evidence</w:t>
            </w:r>
          </w:p>
        </w:tc>
      </w:tr>
      <w:tr>
        <w:tc>
          <w:tcPr>
            <w:tcW w:type="dxa" w:w="3408"/>
          </w:tcPr>
          <w:p>
            <w:r>
              <w:t>Extra unused field</w:t>
            </w:r>
          </w:p>
        </w:tc>
        <w:tc>
          <w:tcPr>
            <w:tcW w:type="dxa" w:w="3408"/>
          </w:tcPr>
          <w:p>
            <w:r>
              <w:t>never changes path</w:t>
            </w:r>
          </w:p>
        </w:tc>
        <w:tc>
          <w:tcPr>
            <w:tcW w:type="dxa" w:w="3408"/>
          </w:tcPr>
          <w:p>
            <w:r>
              <w:t>remove</w:t>
            </w:r>
          </w:p>
        </w:tc>
      </w:tr>
      <w:tr>
        <w:tc>
          <w:tcPr>
            <w:tcW w:type="dxa" w:w="3408"/>
          </w:tcPr>
          <w:p>
            <w:r>
              <w:t>No fallback</w:t>
            </w:r>
          </w:p>
        </w:tc>
        <w:tc>
          <w:tcPr>
            <w:tcW w:type="dxa" w:w="3408"/>
          </w:tcPr>
          <w:p>
            <w:r>
              <w:t>forces ambiguous label</w:t>
            </w:r>
          </w:p>
        </w:tc>
        <w:tc>
          <w:tcPr>
            <w:tcW w:type="dxa" w:w="3408"/>
          </w:tcPr>
          <w:p>
            <w:r>
              <w:t>add review</w:t>
            </w:r>
          </w:p>
        </w:tc>
      </w:tr>
    </w:tbl>
    <w:p>
      <w:pPr>
        <w:pStyle w:val="Heading3"/>
      </w:pPr>
      <w:r>
        <w:t>Repair two tempting claims</w:t>
      </w:r>
    </w:p>
    <w:p>
      <w:pPr>
        <w:pStyle w:val="Heading3"/>
      </w:pPr>
      <w:r>
        <w:t>Challenge claim A</w:t>
      </w:r>
    </w:p>
    <w:p>
      <w:pPr>
        <w:spacing w:line="336" w:lineRule="auto" w:after="180"/>
        <w:shd w:fill="F5F1FB"/>
      </w:pPr>
      <w:r>
        <w:rPr>
          <w:b w:val="0"/>
        </w:rPr>
        <w:t>CLAIM A  A longer flow must be more capable.</w:t>
      </w:r>
    </w:p>
    <w:p>
      <w:pPr>
        <w:spacing w:line="336" w:lineRule="auto" w:after="180"/>
      </w:pPr>
      <w:r>
        <w:rPr>
          <w:b w:val="0"/>
        </w:rPr>
        <w:t>Repair:</w:t>
      </w:r>
    </w:p>
    <w:p>
      <w:pPr>
        <w:pStyle w:val="Heading3"/>
      </w:pPr>
      <w:r>
        <w:t>Challenge claim B</w:t>
      </w:r>
    </w:p>
    <w:p>
      <w:pPr>
        <w:spacing w:line="336" w:lineRule="auto" w:after="180"/>
        <w:shd w:fill="F5F1FB"/>
      </w:pPr>
      <w:r>
        <w:rPr>
          <w:b w:val="0"/>
        </w:rPr>
        <w:t xml:space="preserve">CLAIM B  A </w:t>
      </w:r>
      <w:r>
        <w:rPr>
          <w:b/>
        </w:rPr>
        <w:t>learned model</w:t>
      </w:r>
      <w:r>
        <w:rPr>
          <w:b w:val="0"/>
        </w:rPr>
        <w:t xml:space="preserve"> does not need a visible fallback or </w:t>
      </w:r>
      <w:r>
        <w:rPr>
          <w:b/>
        </w:rPr>
        <w:t>explanation</w:t>
      </w:r>
      <w:r>
        <w:rPr>
          <w:b w:val="0"/>
        </w:rPr>
        <w:t>.</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 xml:space="preserve">An </w:t>
      </w:r>
      <w:r>
        <w:rPr>
          <w:b/>
        </w:rPr>
        <w:t>explanation</w:t>
      </w:r>
      <w:r>
        <w:rPr>
          <w:b w:val="0"/>
        </w:rPr>
        <w:t xml:space="preserve"> should identify the checks that actually justified the result. For example, B2 fits the 9-minute No request because its 8-minute duration fits and quiet was not required.</w:t>
      </w:r>
    </w:p>
    <w:p>
      <w:pPr>
        <w:spacing w:line="336" w:lineRule="auto" w:after="180"/>
        <w:shd w:fill="FFF5E6"/>
      </w:pPr>
      <w:r>
        <w:rPr>
          <w:b w:val="0"/>
        </w:rPr>
        <w:t xml:space="preserve">Do not add “you will love it”, which was neither an </w:t>
      </w:r>
      <w:r>
        <w:rPr>
          <w:b/>
        </w:rPr>
        <w:t>input</w:t>
      </w:r>
      <w:r>
        <w:rPr>
          <w:b w:val="0"/>
        </w:rPr>
        <w:t xml:space="preserve"> nor a tested condition. For no match, report that no catalogue row met both conditions; a trace can show why.</w:t>
      </w:r>
    </w:p>
    <w:p>
      <w:pPr>
        <w:pStyle w:val="Heading3"/>
      </w:pPr>
      <w:r>
        <w:t>Check the claim against the facts</w:t>
      </w:r>
    </w:p>
    <w:p>
      <w:pPr>
        <w:spacing w:line="336" w:lineRule="auto" w:after="180"/>
        <w:shd w:fill="FFF5E6"/>
      </w:pPr>
      <w:r>
        <w:rPr>
          <w:b w:val="0"/>
        </w:rPr>
        <w:t xml:space="preserve">Save a labelled version of the </w:t>
      </w:r>
      <w:r>
        <w:rPr>
          <w:b/>
        </w:rPr>
        <w:t>process</w:t>
      </w:r>
      <w:r>
        <w:rPr>
          <w:b w:val="0"/>
        </w:rPr>
        <w:t xml:space="preserve"> with its </w:t>
      </w:r>
      <w:r>
        <w:rPr>
          <w:b/>
        </w:rPr>
        <w:t>validation</w:t>
      </w:r>
      <w:r>
        <w:rPr>
          <w:b w:val="0"/>
        </w:rPr>
        <w:t xml:space="preserve">, </w:t>
      </w:r>
      <w:r>
        <w:rPr>
          <w:b/>
        </w:rPr>
        <w:t>candidate</w:t>
      </w:r>
      <w:r>
        <w:rPr>
          <w:b w:val="0"/>
        </w:rPr>
        <w:t xml:space="preserve"> order, conditions, </w:t>
      </w:r>
      <w:r>
        <w:rPr>
          <w:b/>
        </w:rPr>
        <w:t>state</w:t>
      </w:r>
      <w:r>
        <w:rPr>
          <w:b w:val="0"/>
        </w:rPr>
        <w:t xml:space="preserve"> changes and stopping points. A partner should be able to follow it without asking you to fill a missing step.</w:t>
      </w:r>
    </w:p>
    <w:p>
      <w:pPr>
        <w:spacing w:line="336" w:lineRule="auto" w:after="180"/>
        <w:shd w:fill="FFF5E6"/>
      </w:pPr>
      <w:r>
        <w:rPr>
          <w:b w:val="0"/>
        </w:rPr>
        <w:t>Next week the paper prototype will turn this design into instruction cards and a trace record. Keep any final evaluation cases reserved while developing the design.</w:t>
      </w:r>
    </w:p>
    <w:p>
      <w:pPr>
        <w:pStyle w:val="Heading3"/>
      </w:pPr>
      <w:r>
        <w:t>A design finds B1 compatible for 15 minutes No but keeps searching and returns B4 instead. Is B4 compatible? Does this output meet the full task requirements? Explain the difference and give the required output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Design the Decision Process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6" name="Picture 16"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Rules or learned patterns must connect </w:t>
      </w:r>
      <w:r>
        <w:rPr>
          <w:b/>
        </w:rPr>
        <w:t>input</w:t>
      </w:r>
      <w:r>
        <w:rPr>
          <w:b w:val="0"/>
        </w:rPr>
        <w:t xml:space="preserve">s to </w:t>
      </w:r>
      <w:r>
        <w:rPr>
          <w:b/>
        </w:rPr>
        <w:t>output</w:t>
      </w:r>
      <w:r>
        <w:rPr>
          <w:b w:val="0"/>
        </w:rPr>
        <w:t>s transparently.</w:t>
      </w:r>
    </w:p>
    <w:p>
      <w:pPr>
        <w:spacing w:line="336" w:lineRule="auto" w:after="180"/>
      </w:pPr>
      <w:r>
        <w:rPr>
          <w:b w:val="0"/>
        </w:rPr>
        <w:t xml:space="preserve">Use a fresh example to explain </w:t>
      </w:r>
      <w:r>
        <w:rPr>
          <w:b/>
        </w:rPr>
        <w:t>decision flow</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A </w:t>
      </w:r>
      <w:r>
        <w:rPr>
          <w:b/>
        </w:rPr>
        <w:t>learned model</w:t>
      </w:r>
      <w:r>
        <w:rPr>
          <w:b w:val="0"/>
        </w:rPr>
        <w:t xml:space="preserve"> does not need a visible fallback or </w:t>
      </w:r>
      <w:r>
        <w:rPr>
          <w:b/>
        </w:rPr>
        <w:t>explanation</w:t>
      </w:r>
      <w:r>
        <w:rPr>
          <w:b w:val="0"/>
        </w:rPr>
        <w:t>.</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Consider the mistaken instruction “If B1 fails, report no match.” It would miss B2 on the 9-minute No request.</w:t>
      </w:r>
    </w:p>
    <w:p>
      <w:pPr>
        <w:spacing w:line="336" w:lineRule="auto" w:after="180"/>
      </w:pPr>
      <w:r>
        <w:rPr>
          <w:b w:val="0"/>
        </w:rPr>
        <w:t>Another mistake is “If time fits or quiet fits, suggest the activity.” That could allow an activity that takes too long merely because it is quiet. Use a concrete request to show which requirement a design breaks.</w:t>
      </w:r>
    </w:p>
    <w:p>
      <w:pPr>
        <w:pStyle w:val="Heading3"/>
      </w:pPr>
      <w:r>
        <w:t>Trace 9 minutes with Quiet required Yes through every candidate. State the reason each fails and the final output. Then explain what would happen if a failed candidate were checked again without moving to the next row. Finally, state the first step for 31 minutes with Quiet required No</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A </w:t>
      </w:r>
      <w:r>
        <w:rPr>
          <w:b/>
        </w:rPr>
        <w:t>process</w:t>
      </w:r>
      <w:r>
        <w:rPr>
          <w:b w:val="0"/>
        </w:rPr>
        <w:t xml:space="preserve"> must also distinguish the meaning of No from a requirement for noise. When Quiet required is No, a quiet </w:t>
      </w:r>
      <w:r>
        <w:rPr>
          <w:b/>
        </w:rPr>
        <w:t>candidate</w:t>
      </w:r>
      <w:r>
        <w:rPr>
          <w:b w:val="0"/>
        </w:rPr>
        <w:t xml:space="preserve"> can still pass. For 11 minutes No, B1 fits and comes first, even though B2 also fits.</w:t>
      </w:r>
    </w:p>
    <w:p>
      <w:pPr>
        <w:spacing w:line="336" w:lineRule="auto" w:after="180"/>
      </w:pPr>
      <w:r>
        <w:rPr>
          <w:b w:val="0"/>
        </w:rPr>
        <w:t>An instruction to reject all quiet activities when No is selected would change the task.</w:t>
      </w:r>
    </w:p>
    <w:p>
      <w:pPr>
        <w:pStyle w:val="Heading3"/>
      </w:pPr>
      <w:r>
        <w:t>Practise with less help: Track the current candidate</w:t>
      </w:r>
    </w:p>
    <w:p>
      <w:pPr>
        <w:spacing w:line="336" w:lineRule="auto" w:after="180"/>
      </w:pPr>
      <w:r>
        <w:rPr>
          <w:b w:val="0"/>
        </w:rPr>
        <w:t xml:space="preserve">Use workbook W2 for the connected example “Designing a complete decision </w:t>
      </w:r>
      <w:r>
        <w:rPr>
          <w:b/>
        </w:rPr>
        <w:t>process</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 xml:space="preserve">Explain your trace to a partner. Your partner points to one step to check. Swap roles on the next case. Each person writes their own </w:t>
      </w:r>
      <w:r>
        <w:rPr>
          <w:b/>
        </w:rPr>
        <w:t>explanation</w:t>
      </w:r>
      <w:r>
        <w:rPr>
          <w:b w:val="0"/>
        </w:rPr>
        <w:t>.</w:t>
      </w:r>
    </w:p>
    <w:p>
      <w:pPr>
        <w:pStyle w:val="Heading3"/>
      </w:pPr>
      <w:r>
        <w:t>Check your reasoning</w:t>
      </w:r>
    </w:p>
    <w:p>
      <w:pPr>
        <w:spacing w:line="336" w:lineRule="auto" w:after="180"/>
      </w:pPr>
      <w:r>
        <w:rPr>
          <w:b w:val="0"/>
        </w:rPr>
        <w:t xml:space="preserve">Use the worked case for Designing a complete decision </w:t>
      </w:r>
      <w:r>
        <w:rPr>
          <w:b/>
        </w:rPr>
        <w:t>process</w:t>
      </w:r>
      <w:r>
        <w:rPr>
          <w:b w:val="0"/>
        </w:rPr>
        <w:t xml:space="preserve">. Proposed </w:t>
      </w:r>
      <w:r>
        <w:rPr>
          <w:b/>
        </w:rPr>
        <w:t>explanation</w:t>
      </w:r>
      <w:r>
        <w:rPr>
          <w:b w:val="0"/>
        </w:rPr>
        <w:t xml:space="preserve">: “One failed row proves no match”.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Where does the first original rejection occur, and why is K3 not originally selected?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Design the Decision Process. Record the prediction, actual observation or labelled paper trace, explanation and next test separately.</w:t>
      </w:r>
    </w:p>
    <w:p>
      <w:pPr>
        <w:spacing w:line="336" w:lineRule="auto" w:after="180"/>
      </w:pPr>
      <w:r>
        <w:rPr>
          <w:b/>
        </w:rPr>
        <w:t>EXPLORER LAB</w:t>
      </w:r>
    </w:p>
    <w:p>
      <w:pPr>
        <w:pStyle w:val="Heading3"/>
      </w:pPr>
      <w:r>
        <w:t>Smallest Useful Flow</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7" name="Picture 17" descr="Three-step picture workflow: predict, test, and explain"/>
            <wp:cNvGraphicFramePr>
              <a:graphicFrameLocks noChangeAspect="1"/>
            </wp:cNvGraphicFramePr>
            <a:graphic>
              <a:graphicData uri="http://schemas.openxmlformats.org/drawingml/2006/picture">
                <pic:pic>
                  <pic:nvPicPr>
                    <pic:cNvPr id="0" name="7096110aa739791f322a7bbc759c12f389f3a098931cdbb9c9cf4f1d63031a26.png"/>
                    <pic:cNvPicPr/>
                  </pic:nvPicPr>
                  <pic:blipFill>
                    <a:blip r:embed="rId25"/>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rPr>
        <w:t>State</w:t>
      </w:r>
      <w:r>
        <w:rPr>
          <w:b w:val="0"/>
        </w:rPr>
        <w:t xml:space="preserv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Create and trace the smallest useful </w:t>
      </w:r>
      <w:r>
        <w:rPr>
          <w:b/>
        </w:rPr>
        <w:t>decision flow</w:t>
      </w:r>
      <w:r>
        <w:rPr>
          <w:b w:val="0"/>
        </w:rPr>
        <w:t>.</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Design the Decision Process.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8" name="Picture 18" descr="Seven-step learning staircase from recall to defense"/>
            <wp:cNvGraphicFramePr>
              <a:graphicFrameLocks noChangeAspect="1"/>
            </wp:cNvGraphicFramePr>
            <a:graphic>
              <a:graphicData uri="http://schemas.openxmlformats.org/drawingml/2006/picture">
                <pic:pic>
                  <pic:nvPicPr>
                    <pic:cNvPr id="0" name="7fb41ff295abbf92e9ecf5070f74ab80db3ed32ea97e3c52fc180b0517a404b4.png"/>
                    <pic:cNvPicPr/>
                  </pic:nvPicPr>
                  <pic:blipFill>
                    <a:blip r:embed="rId26"/>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decision flow</w:t>
      </w:r>
      <w:r>
        <w:rPr>
          <w:b w:val="0"/>
        </w:rPr>
        <w:t>.</w:t>
      </w:r>
    </w:p>
    <w:p>
      <w:pPr>
        <w:spacing w:line="336" w:lineRule="auto" w:after="180"/>
        <w:shd w:fill="F4F9FC"/>
      </w:pPr>
      <w:r>
        <w:rPr>
          <w:b w:val="0"/>
        </w:rPr>
        <w:t xml:space="preserve">EXPLAIN  Rules or learned patterns must connect </w:t>
      </w:r>
      <w:r>
        <w:rPr>
          <w:b/>
        </w:rPr>
        <w:t>input</w:t>
      </w:r>
      <w:r>
        <w:rPr>
          <w:b w:val="0"/>
        </w:rPr>
        <w:t xml:space="preserve">s to </w:t>
      </w:r>
      <w:r>
        <w:rPr>
          <w:b/>
        </w:rPr>
        <w:t>output</w:t>
      </w:r>
      <w:r>
        <w:rPr>
          <w:b w:val="0"/>
        </w:rPr>
        <w:t>s transparently.</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A longer flow must be more capable.</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19" name="Picture 19" descr="Helpful Classroom Sorter with input and output cards"/>
            <wp:cNvGraphicFramePr>
              <a:graphicFrameLocks noChangeAspect="1"/>
            </wp:cNvGraphicFramePr>
            <a:graphic>
              <a:graphicData uri="http://schemas.openxmlformats.org/drawingml/2006/picture">
                <pic:pic>
                  <pic:nvPicPr>
                    <pic:cNvPr id="0" name="6effbea78be7157edcd94ecfdd9f3cc01e856844eeb7cd27f415edccfef9e5b6.png"/>
                    <pic:cNvPicPr/>
                  </pic:nvPicPr>
                  <pic:blipFill>
                    <a:blip r:embed="rId27"/>
                    <a:stretch>
                      <a:fillRect/>
                    </a:stretch>
                  </pic:blipFill>
                  <pic:spPr>
                    <a:xfrm>
                      <a:off x="0" y="0"/>
                      <a:ext cx="5486400" cy="2682240"/>
                    </a:xfrm>
                    <a:prstGeom prst="rect"/>
                  </pic:spPr>
                </pic:pic>
              </a:graphicData>
            </a:graphic>
          </wp:inline>
        </w:drawing>
      </w:r>
    </w:p>
    <w:p>
      <w:pPr>
        <w:spacing w:line="336" w:lineRule="auto" w:after="180"/>
        <w:shd w:fill="EDF7F3"/>
      </w:pPr>
      <w:r>
        <w:rPr>
          <w:b w:val="0"/>
        </w:rPr>
        <w:t xml:space="preserve">THIS WEEK'S CHECKPOINT  Complete the sorter v1 </w:t>
      </w:r>
      <w:r>
        <w:rPr>
          <w:b/>
        </w:rPr>
        <w:t>decision flow</w:t>
      </w:r>
      <w:r>
        <w:rPr>
          <w:b w:val="0"/>
        </w:rPr>
        <w:t xml:space="preserve"> and annotate every </w:t>
      </w:r>
      <w:r>
        <w:rPr>
          <w:b/>
        </w:rPr>
        <w:t>branch</w:t>
      </w:r>
      <w:r>
        <w:rPr>
          <w:b w:val="0"/>
        </w:rPr>
        <w:t xml:space="preserve"> with the </w:t>
      </w:r>
      <w:r>
        <w:rPr>
          <w:b/>
        </w:rPr>
        <w:t>evidence</w:t>
      </w:r>
      <w:r>
        <w:rPr>
          <w:b w:val="0"/>
        </w:rPr>
        <w:t xml:space="preserve"> it uses.</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0" name="Picture 20"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8"/>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RESPONSIBLE DESIGN  Transparent does not mean correct; the flow still needs testing.</w:t>
      </w:r>
    </w:p>
    <w:p>
      <w:pPr>
        <w:spacing w:line="336" w:lineRule="auto" w:after="180"/>
      </w:pPr>
      <w:r>
        <w:rPr>
          <w:b w:val="0"/>
        </w:rPr>
        <w:t>My project decision:</w:t>
      </w:r>
    </w:p>
    <w:p>
      <w:pPr>
        <w:pStyle w:val="Heading3"/>
      </w:pPr>
      <w:r>
        <w:t>Evidence for your project</w:t>
      </w:r>
    </w:p>
    <w:p>
      <w:pPr>
        <w:spacing w:line="336" w:lineRule="auto" w:after="180"/>
      </w:pPr>
      <w:r>
        <w:rPr>
          <w:b w:val="0"/>
        </w:rPr>
        <w:t xml:space="preserve">Draw the sorter’s decision </w:t>
      </w:r>
      <w:r>
        <w:rPr>
          <w:b/>
        </w:rPr>
        <w:t>branch</w:t>
      </w:r>
      <w:r>
        <w:rPr>
          <w:b w:val="0"/>
        </w:rPr>
        <w:t xml:space="preserve">es, loop-back arrows, final </w:t>
      </w:r>
      <w:r>
        <w:rPr>
          <w:b/>
        </w:rPr>
        <w:t>output</w:t>
      </w:r>
      <w:r>
        <w:rPr>
          <w:b w:val="0"/>
        </w:rPr>
        <w:t>s and invalid-</w:t>
      </w:r>
      <w:r>
        <w:rPr>
          <w:b/>
        </w:rPr>
        <w:t>input</w:t>
      </w:r>
      <w:r>
        <w:rPr>
          <w:b w:val="0"/>
        </w:rPr>
        <w:t xml:space="preserve"> path so every valid case can terminate.</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1" name="Picture 21" descr="Shield and check mark representing independent mastery evidence"/>
            <wp:cNvGraphicFramePr>
              <a:graphicFrameLocks noChangeAspect="1"/>
            </wp:cNvGraphicFramePr>
            <a:graphic>
              <a:graphicData uri="http://schemas.openxmlformats.org/drawingml/2006/picture">
                <pic:pic>
                  <pic:nvPicPr>
                    <pic:cNvPr id="0" name="4315681199baa7e8e4012cbd80c52a287a3b642e778b048afe53116a64f567e0.png"/>
                    <pic:cNvPicPr/>
                  </pic:nvPicPr>
                  <pic:blipFill>
                    <a:blip r:embed="rId29"/>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Create and trace the smallest useful </w:t>
      </w:r>
      <w:r>
        <w:rPr>
          <w:b/>
        </w:rPr>
        <w:t>decision flow</w:t>
      </w:r>
      <w:r>
        <w:rPr>
          <w:b w:val="0"/>
        </w:rPr>
        <w:t xml:space="preserve"> across normal, missing, and ambiguous </w:t>
      </w:r>
      <w:r>
        <w:rPr>
          <w:b/>
        </w:rPr>
        <w:t>input</w:t>
      </w:r>
      <w:r>
        <w:rPr>
          <w:b w:val="0"/>
        </w:rPr>
        <w:t>s.</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w:t>
      </w:r>
      <w:r>
        <w:rPr>
          <w:b/>
        </w:rPr>
        <w:t>State</w:t>
      </w:r>
      <w:r>
        <w:rPr>
          <w:b w:val="0"/>
        </w:rPr>
        <w:t xml:space="preserv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 xml:space="preserve">SELF-CHECK  Start with a </w:t>
      </w:r>
      <w:r>
        <w:rPr>
          <w:b/>
        </w:rPr>
        <w:t>baseline</w:t>
      </w:r>
      <w:r>
        <w:rPr>
          <w:b w:val="0"/>
        </w:rPr>
        <w:t xml:space="preserve"> whose </w:t>
      </w:r>
      <w:r>
        <w:rPr>
          <w:b/>
        </w:rPr>
        <w:t>branch</w:t>
      </w:r>
      <w:r>
        <w:rPr>
          <w:b w:val="0"/>
        </w:rPr>
        <w:t xml:space="preserve">es can be read aloud. Each </w:t>
      </w:r>
      <w:r>
        <w:rPr>
          <w:b/>
        </w:rPr>
        <w:t>input</w:t>
      </w:r>
      <w:r>
        <w:rPr>
          <w:b w:val="0"/>
        </w:rPr>
        <w:t xml:space="preserve"> must affect a decision or be removed. Add not-sure and review paths, then explain when a learned component would earn its added complexity.</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Build a Paper Prototype.</w:t>
      </w:r>
    </w:p>
    <w:p>
      <w:pPr>
        <w:pStyle w:val="Heading1"/>
      </w:pPr>
      <w:r>
        <w:t>13. Study a complete case</w:t>
      </w:r>
    </w:p>
    <w:p>
      <w:r>
        <w:t>Revisit the complete Design the Decision Process case for supported practice. Repeated examples do not become fresh assessments.</w:t>
      </w:r>
    </w:p>
    <w:p>
      <w:pPr>
        <w:pStyle w:val="Heading3"/>
      </w:pPr>
      <w:r>
        <w:t>Week 31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A rule sends paper to P and everything else to M. </w:t>
      </w:r>
      <w:r>
        <w:rPr>
          <w:b/>
        </w:rPr>
        <w:t>Input</w:t>
      </w:r>
      <w:r>
        <w:rPr>
          <w:b w:val="0"/>
        </w:rPr>
        <w:t>s include paper, metal and glass.</w:t>
      </w:r>
    </w:p>
    <w:p>
      <w:pPr>
        <w:pStyle w:val="Heading3"/>
      </w:pPr>
      <w:r>
        <w:t>The question</w:t>
      </w:r>
    </w:p>
    <w:p>
      <w:pPr>
        <w:spacing w:line="336" w:lineRule="auto" w:after="180"/>
      </w:pPr>
      <w:r>
        <w:rPr>
          <w:b w:val="0"/>
        </w:rPr>
        <w:t>Trace glass and repair the rule.</w:t>
      </w:r>
    </w:p>
    <w:p>
      <w:pPr>
        <w:pStyle w:val="Heading3"/>
      </w:pPr>
      <w:r>
        <w:t>Worked explanation</w:t>
      </w:r>
    </w:p>
    <w:p>
      <w:pPr>
        <w:spacing w:line="336" w:lineRule="auto" w:after="180"/>
      </w:pPr>
      <w:r>
        <w:rPr>
          <w:b w:val="0"/>
        </w:rPr>
        <w:t xml:space="preserve">Glass incorrectly goes to M. Add an explicit metal check and a glass or review </w:t>
      </w:r>
      <w:r>
        <w:rPr>
          <w:b/>
        </w:rPr>
        <w:t>branch</w:t>
      </w:r>
      <w:r>
        <w:rPr>
          <w:b w:val="0"/>
        </w:rPr>
        <w:t>. Otherwise includes all remaining cases.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Otherwise includes every remaining case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Paper</w:t>
            </w:r>
          </w:p>
        </w:tc>
        <w:tc>
          <w:tcPr>
            <w:tcW w:type="dxa" w:w="5112"/>
          </w:tcPr>
          <w:p>
            <w:r>
              <w:t>Yes → P</w:t>
            </w:r>
          </w:p>
        </w:tc>
      </w:tr>
      <w:tr>
        <w:tc>
          <w:tcPr>
            <w:tcW w:type="dxa" w:w="5112"/>
          </w:tcPr>
          <w:p>
            <w:r>
              <w:t>Not paper, metal</w:t>
            </w:r>
          </w:p>
        </w:tc>
        <w:tc>
          <w:tcPr>
            <w:tcW w:type="dxa" w:w="5112"/>
          </w:tcPr>
          <w:p>
            <w:r>
              <w:t>Yes → M</w:t>
            </w:r>
          </w:p>
        </w:tc>
      </w:tr>
      <w:tr>
        <w:tc>
          <w:tcPr>
            <w:tcW w:type="dxa" w:w="5112"/>
          </w:tcPr>
          <w:p>
            <w:r>
              <w:t>Not paper, not metal</w:t>
            </w:r>
          </w:p>
        </w:tc>
        <w:tc>
          <w:tcPr>
            <w:tcW w:type="dxa" w:w="5112"/>
          </w:tcPr>
          <w:p>
            <w:r>
              <w:t>Glass or review</w:t>
            </w:r>
          </w:p>
        </w:tc>
      </w:tr>
    </w:tbl>
    <w:p>
      <w:pPr>
        <w:spacing w:line="336" w:lineRule="auto" w:after="180"/>
      </w:pPr>
      <w:r>
        <w:rPr>
          <w:b w:val="0"/>
        </w:rPr>
        <w:t xml:space="preserve">A rule sends paper to P and everything else to M. </w:t>
      </w:r>
      <w:r>
        <w:rPr>
          <w:b/>
        </w:rPr>
        <w:t>Input</w:t>
      </w:r>
      <w:r>
        <w:rPr>
          <w:b w:val="0"/>
        </w:rPr>
        <w:t>s include paper, metal and glass.</w:t>
      </w:r>
    </w:p>
    <w:p>
      <w:pPr>
        <w:spacing w:line="336" w:lineRule="auto" w:after="180"/>
      </w:pPr>
      <w:r>
        <w:rPr>
          <w:b w:val="0"/>
        </w:rPr>
        <w:t>Trace glass and repair the rule.</w:t>
      </w:r>
    </w:p>
    <w:p>
      <w:pPr>
        <w:spacing w:line="336" w:lineRule="auto" w:after="180"/>
      </w:pPr>
      <w:r>
        <w:rPr>
          <w:b w:val="0"/>
        </w:rPr>
        <w:t xml:space="preserve">Glass incorrectly goes to M. Add an explicit metal check and a glass or review </w:t>
      </w:r>
      <w:r>
        <w:rPr>
          <w:b/>
        </w:rPr>
        <w:t>branch</w:t>
      </w:r>
      <w:r>
        <w:rPr>
          <w:b w:val="0"/>
        </w:rPr>
        <w:t>. Otherwise includes all remaining cases.</w:t>
      </w:r>
    </w:p>
    <w:p>
      <w:pPr>
        <w:pStyle w:val="Heading1"/>
      </w:pPr>
      <w:r>
        <w:t>14. Try a new case independently</w:t>
      </w:r>
    </w:p>
    <w:p>
      <w:r>
        <w:t>Attempt the reserved new case before feedback. Record support; the earlier examples below remain additional practice.</w:t>
      </w:r>
    </w:p>
    <w:p>
      <w:pPr>
        <w:pStyle w:val="Heading3"/>
      </w:pPr>
      <w:r>
        <w:t>Independent case: Design a complete room decision process</w:t>
      </w:r>
    </w:p>
    <w:p>
      <w:pPr>
        <w:spacing w:line="336" w:lineRule="auto" w:after="180"/>
      </w:pPr>
      <w:r>
        <w:rPr>
          <w:b w:val="0"/>
        </w:rPr>
        <w:t>A new paper catalogue lists C1 first, capacity 4, quiet Yes; C2 second, capacity 8, quiet No. Valid requests give a whole group size from 1 to 10 and Quiet required Yes or No.</w:t>
      </w:r>
    </w:p>
    <w:p>
      <w:pPr>
        <w:spacing w:line="336" w:lineRule="auto" w:after="180"/>
      </w:pPr>
      <w:r>
        <w:rPr>
          <w:b w:val="0"/>
        </w:rPr>
        <w:t xml:space="preserve">A room fits if capacity is at least group size and the quiet condition is met; choose the first fit. Write a complete </w:t>
      </w:r>
      <w:r>
        <w:rPr>
          <w:b/>
        </w:rPr>
        <w:t>process</w:t>
      </w:r>
      <w:r>
        <w:rPr>
          <w:b w:val="0"/>
        </w:rPr>
        <w:t xml:space="preserve"> with </w:t>
      </w:r>
      <w:r>
        <w:rPr>
          <w:b/>
        </w:rPr>
        <w:t>validation</w:t>
      </w:r>
      <w:r>
        <w:rPr>
          <w:b w:val="0"/>
        </w:rPr>
        <w:t xml:space="preserve">, search, </w:t>
      </w:r>
      <w:r>
        <w:rPr>
          <w:b/>
        </w:rPr>
        <w:t>state</w:t>
      </w:r>
      <w:r>
        <w:rPr>
          <w:b w:val="0"/>
        </w:rPr>
        <w:t xml:space="preserve"> change and stopping rules.</w:t>
      </w:r>
    </w:p>
    <w:p>
      <w:pPr>
        <w:spacing w:line="336" w:lineRule="auto" w:after="180"/>
      </w:pPr>
      <w:r>
        <w:rPr>
          <w:b w:val="0"/>
        </w:rPr>
        <w:t>Trace 6 people No and explain the outcome for a blank quiet field. No booking takes place.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31 Independent application</w:t>
      </w:r>
    </w:p>
    <w:p>
      <w:pPr>
        <w:spacing w:line="336" w:lineRule="auto" w:after="180"/>
      </w:pPr>
      <w:r>
        <w:rPr>
          <w:b w:val="0"/>
        </w:rPr>
        <w:t xml:space="preserve">Close the worked </w:t>
      </w:r>
      <w:r>
        <w:rPr>
          <w:b/>
        </w:rPr>
        <w:t>explanation</w:t>
      </w:r>
      <w:r>
        <w:rPr>
          <w:b w:val="0"/>
        </w:rPr>
        <w:t>. Apply the idea to this different question without copying.</w:t>
      </w:r>
    </w:p>
    <w:p>
      <w:pPr>
        <w:spacing w:line="336" w:lineRule="auto" w:after="180"/>
      </w:pPr>
      <w:r>
        <w:rPr>
          <w:b w:val="0"/>
        </w:rPr>
        <w:t xml:space="preserve">Write a decision </w:t>
      </w:r>
      <w:r>
        <w:rPr>
          <w:b/>
        </w:rPr>
        <w:t>process</w:t>
      </w:r>
      <w:r>
        <w:rPr>
          <w:b w:val="0"/>
        </w:rPr>
        <w:t>: a clear pencil goes to the pencil tray, a clear book to the shelf, and an unknown object to review. Trace a lunch box.</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Complete the sorter v1 </w:t>
      </w:r>
      <w:r>
        <w:rPr>
          <w:b/>
        </w:rPr>
        <w:t>decision flow</w:t>
      </w:r>
      <w:r>
        <w:rPr>
          <w:b w:val="0"/>
        </w:rPr>
        <w:t xml:space="preserve"> and annotate every </w:t>
      </w:r>
      <w:r>
        <w:rPr>
          <w:b/>
        </w:rPr>
        <w:t>branch</w:t>
      </w:r>
      <w:r>
        <w:rPr>
          <w:b w:val="0"/>
        </w:rPr>
        <w:t xml:space="preserve"> with the </w:t>
      </w:r>
      <w:r>
        <w:rPr>
          <w:b/>
        </w:rPr>
        <w:t>evidence</w:t>
      </w:r>
      <w:r>
        <w:rPr>
          <w:b w:val="0"/>
        </w:rPr>
        <w:t xml:space="preserve"> it uses.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Rule: if paper then P, otherwise M. </w:t>
      </w:r>
      <w:r>
        <w:rPr>
          <w:b/>
        </w:rPr>
        <w:t>Input</w:t>
      </w:r>
      <w:r>
        <w:rPr>
          <w:b w:val="0"/>
        </w:rPr>
        <w:t xml:space="preserve">s are paper, metal, glass and unknown. Repair the rule for paper and metal trays without inventing a glass tray. Trace all four </w:t>
      </w:r>
      <w:r>
        <w:rPr>
          <w:b/>
        </w:rPr>
        <w:t>input</w:t>
      </w:r>
      <w:r>
        <w:rPr>
          <w:b w:val="0"/>
        </w:rPr>
        <w:t>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Design the Decision Process, connect the goals to tasks and keep one evidence record for each attempt.</w:t>
      </w:r>
    </w:p>
    <w:p>
      <w:pPr>
        <w:spacing w:line="336" w:lineRule="auto" w:after="180"/>
      </w:pPr>
      <w:r>
        <w:rPr>
          <w:b w:val="0"/>
        </w:rPr>
        <w:t>Start with this question: A fictional worksheet routes craft kits by required glue and number of scissors.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Design a decision process that covers valid, invalid and no-match requests</w:t>
            </w:r>
          </w:p>
        </w:tc>
        <w:tc>
          <w:tcPr>
            <w:tcW w:type="dxa" w:w="5112"/>
          </w:tcPr>
          <w:p>
            <w:r>
              <w:t>Explain the deciding step, show a trace or test, and state one limit.</w:t>
            </w:r>
          </w:p>
        </w:tc>
      </w:tr>
      <w:tr>
        <w:tc>
          <w:tcPr>
            <w:tcW w:type="dxa" w:w="5112"/>
          </w:tcPr>
          <w:p>
            <w:r>
              <w:t>Trace changing state and explain why the search stops</w:t>
            </w:r>
          </w:p>
        </w:tc>
        <w:tc>
          <w:tcPr>
            <w:tcW w:type="dxa" w:w="5112"/>
          </w:tcPr>
          <w:p>
            <w:r>
              <w:t>Explain the deciding step, show a trace or test, and state one limit.</w:t>
            </w:r>
          </w:p>
        </w:tc>
      </w:tr>
      <w:tr>
        <w:tc>
          <w:tcPr>
            <w:tcW w:type="dxa" w:w="5112"/>
          </w:tcPr>
          <w:p>
            <w:r>
              <w:t>Preserve both compatibility conditions and the agreed first-match rule</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Design the Decision Process without notes, identify a remaining question and plan a later check with a changed case.</w:t>
      </w:r>
    </w:p>
    <w:p>
      <w:pPr>
        <w:spacing w:line="336" w:lineRule="auto" w:after="180"/>
      </w:pPr>
      <w:r>
        <w:rPr>
          <w:b w:val="0"/>
        </w:rPr>
        <w:t xml:space="preserve">Close your notes. Explain this goal in your own words: Design a decision </w:t>
      </w:r>
      <w:r>
        <w:rPr>
          <w:b/>
        </w:rPr>
        <w:t>process</w:t>
      </w:r>
      <w:r>
        <w:rPr>
          <w:b w:val="0"/>
        </w:rPr>
        <w:t xml:space="preserve"> that covers valid, invalid and no-match requests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worksheet routes craft kits by required glue and number of scissors.</w:t>
      </w:r>
    </w:p>
    <w:p>
      <w:pPr>
        <w:pStyle w:val="Heading3"/>
      </w:pPr>
      <w:r>
        <w:t>Practice 1: explain the deciding evidence</w:t>
      </w:r>
    </w:p>
    <w:p>
      <w:pPr>
        <w:spacing w:line="336" w:lineRule="auto" w:after="180"/>
      </w:pPr>
      <w:r>
        <w:rPr>
          <w:b w:val="0"/>
        </w:rPr>
        <w:t>Which labelled step matches this detail? Return K2 without replacing it with later K3.</w:t>
      </w:r>
    </w:p>
    <w:p>
      <w:pPr>
        <w:spacing w:line="336" w:lineRule="auto" w:after="180"/>
        <w:shd w:fill="F4F9FC"/>
      </w:pPr>
      <w:r>
        <w:rPr>
          <w:b w:val="0"/>
        </w:rPr>
        <w:t>1. Stop</w:t>
      </w:r>
    </w:p>
    <w:p>
      <w:pPr>
        <w:spacing w:line="336" w:lineRule="auto" w:after="180"/>
        <w:shd w:fill="F4F9FC"/>
      </w:pPr>
      <w:r>
        <w:rPr>
          <w:b w:val="0"/>
        </w:rPr>
        <w:t>2. Evaluate K1</w:t>
      </w:r>
    </w:p>
    <w:p>
      <w:pPr>
        <w:spacing w:line="336" w:lineRule="auto" w:after="180"/>
        <w:shd w:fill="F4F9FC"/>
      </w:pPr>
      <w:r>
        <w:rPr>
          <w:b w:val="0"/>
        </w:rPr>
        <w:t>3. Evaluate K2</w:t>
      </w:r>
    </w:p>
    <w:p>
      <w:pPr>
        <w:spacing w:line="336" w:lineRule="auto" w:after="180"/>
        <w:shd w:fill="F4F9FC"/>
      </w:pPr>
      <w:r>
        <w:rPr>
          <w:b w:val="0"/>
        </w:rPr>
        <w:t>4. Validate fields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w:t>
      </w:r>
      <w:r>
        <w:rPr>
          <w:b/>
        </w:rPr>
        <w:t>explanation</w:t>
      </w:r>
      <w:r>
        <w:rPr>
          <w:b w:val="0"/>
        </w:rPr>
        <w:t xml:space="preserve">: Stop Return K2 without replacing it with later K3. A complete decision </w:t>
      </w:r>
      <w:r>
        <w:rPr>
          <w:b/>
        </w:rPr>
        <w:t>process</w:t>
      </w:r>
      <w:r>
        <w:rPr>
          <w:b w:val="0"/>
        </w:rPr>
        <w:t xml:space="preserve"> specifies what to do after each result. One passing requirement is insufficient.</w:t>
      </w:r>
    </w:p>
    <w:p>
      <w:pPr>
        <w:spacing w:line="336" w:lineRule="auto" w:after="180"/>
        <w:shd w:fill="F1F6FC"/>
      </w:pPr>
      <w:r>
        <w:rPr>
          <w:b w:val="0"/>
        </w:rPr>
        <w:t>After a kit passes both, stopping preserves the first-match contract; automatically choosing the largest later kit would implement a different rule. A full scan with no accepted kit returns no match.</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Increase scissors needed to 3. Which conclusion is supported by the supplied facts?</w:t>
      </w:r>
    </w:p>
    <w:p>
      <w:pPr>
        <w:spacing w:line="336" w:lineRule="auto" w:after="180"/>
        <w:shd w:fill="F4F9FC"/>
      </w:pPr>
      <w:r>
        <w:rPr>
          <w:b w:val="0"/>
        </w:rPr>
        <w:t>1. K3 is selected.</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w:t>
      </w:r>
      <w:r>
        <w:rPr>
          <w:b/>
        </w:rPr>
        <w:t>explanation</w:t>
      </w:r>
      <w:r>
        <w:rPr>
          <w:b w:val="0"/>
        </w:rPr>
        <w:t>: K3 is selected. K1 lacks glue; K2 has only 2 scissors; K3 has glue and 4.</w:t>
      </w:r>
    </w:p>
    <w:p>
      <w:pPr>
        <w:pStyle w:val="Heading3"/>
      </w:pPr>
      <w:r>
        <w:t>Repair a missing building block</w:t>
      </w:r>
    </w:p>
    <w:p>
      <w:pPr>
        <w:spacing w:line="336" w:lineRule="auto" w:after="180"/>
      </w:pPr>
      <w:r>
        <w:rPr>
          <w:b w:val="0"/>
        </w:rPr>
        <w:t xml:space="preserve">Review Choose </w:t>
      </w:r>
      <w:r>
        <w:rPr>
          <w:b/>
        </w:rPr>
        <w:t>Input</w:t>
      </w:r>
      <w:r>
        <w:rPr>
          <w:b w:val="0"/>
        </w:rPr>
        <w:t xml:space="preserve">s and </w:t>
      </w:r>
      <w:r>
        <w:rPr>
          <w:b/>
        </w:rPr>
        <w:t>Output</w:t>
      </w:r>
      <w:r>
        <w:rPr>
          <w:b w:val="0"/>
        </w:rPr>
        <w:t xml:space="preserve">s (ai-1/30). Goal: Turn the project outcome into precise </w:t>
      </w:r>
      <w:r>
        <w:rPr>
          <w:b/>
        </w:rPr>
        <w:t>input</w:t>
      </w:r>
      <w:r>
        <w:rPr>
          <w:b w:val="0"/>
        </w:rPr>
        <w:t xml:space="preserve"> and </w:t>
      </w:r>
      <w:r>
        <w:rPr>
          <w:b/>
        </w:rPr>
        <w:t>output</w:t>
      </w:r>
      <w:r>
        <w:rPr>
          <w:b w:val="0"/>
        </w:rPr>
        <w:t xml:space="preserve"> requirements. Short practice: Trace requests 10 and blank. Why should they not receive the same </w:t>
      </w:r>
      <w:r>
        <w:rPr>
          <w:b/>
        </w:rPr>
        <w:t>explanation</w:t>
      </w:r>
      <w:r>
        <w:rPr>
          <w:b w:val="0"/>
        </w:rPr>
        <w:t>?.</w:t>
      </w:r>
    </w:p>
    <w:p>
      <w:pPr>
        <w:spacing w:line="336" w:lineRule="auto" w:after="180"/>
      </w:pPr>
      <w:r>
        <w:rPr>
          <w:b w:val="0"/>
        </w:rPr>
        <w:t>Return to this week and explain what you changed.</w:t>
      </w:r>
    </w:p>
    <w:p>
      <w:pPr>
        <w:spacing w:line="336" w:lineRule="auto" w:after="180"/>
      </w:pPr>
      <w:r>
        <w:rPr>
          <w:b w:val="0"/>
        </w:rPr>
        <w:t xml:space="preserve">Review Humans Set Boundaries (ai-1/28). Goal: Distinguish a system’s capability, the correctness of its </w:t>
      </w:r>
      <w:r>
        <w:rPr>
          <w:b/>
        </w:rPr>
        <w:t>output</w:t>
      </w:r>
      <w:r>
        <w:rPr>
          <w:b w:val="0"/>
        </w:rPr>
        <w:t xml:space="preserve"> and permission to take an action. Short practice: Which original proposal is authorised?</w:t>
      </w:r>
    </w:p>
    <w:p>
      <w:pPr>
        <w:spacing w:line="336" w:lineRule="auto" w:after="180"/>
      </w:pPr>
      <w:r>
        <w:rPr>
          <w:b w:val="0"/>
        </w:rPr>
        <w:t>Why do the other two need separate approval?. Return to this week and explain what you changed.</w:t>
      </w:r>
    </w:p>
    <w:p>
      <w:pPr>
        <w:spacing w:line="336" w:lineRule="auto" w:after="180"/>
      </w:pPr>
      <w:r>
        <w:rPr>
          <w:b w:val="0"/>
        </w:rPr>
        <w:t xml:space="preserve">Review Generate, Retrieve, or Calculate? (ai-1/25). Goal: Distinguish retrieving a record, calculating from </w:t>
      </w:r>
      <w:r>
        <w:rPr>
          <w:b/>
        </w:rPr>
        <w:t>input</w:t>
      </w:r>
      <w:r>
        <w:rPr>
          <w:b w:val="0"/>
        </w:rPr>
        <w:t>s and generating wording. Short practice: Label each arrow with its operation.</w:t>
      </w:r>
    </w:p>
    <w:p>
      <w:pPr>
        <w:spacing w:line="336" w:lineRule="auto" w:after="180"/>
      </w:pPr>
      <w:r>
        <w:rPr>
          <w:b w:val="0"/>
        </w:rPr>
        <w:t>Can the system add snacks because invitations often mention them?.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Design the Decision Process graphic using its labels, deciding evidence and relevant limitation.</w:t>
      </w:r>
    </w:p>
    <w:p>
      <w:pPr>
        <w:pStyle w:val="Heading3"/>
      </w:pPr>
      <w:r>
        <w:t>01. Design the Decision Process: the case</w:t>
      </w:r>
    </w:p>
    <w:p>
      <w:r>
        <w:drawing>
          <wp:inline xmlns:a="http://schemas.openxmlformats.org/drawingml/2006/main" xmlns:pic="http://schemas.openxmlformats.org/drawingml/2006/picture">
            <wp:extent cx="5486400" cy="2840736"/>
            <wp:docPr id="22" name="Picture 22" descr="A fictional worksheet routes craft kits by required glue and number of scissors. Supplied facts: K1: glue No, scissors 2. K2: glue Yes, scissors 2. K3: glue Yes, scissors 4. Request: glue required Yes, scissors needed 2. Return first kit meeting both requirements."/>
            <wp:cNvGraphicFramePr>
              <a:graphicFrameLocks noChangeAspect="1"/>
            </wp:cNvGraphicFramePr>
            <a:graphic>
              <a:graphicData uri="http://schemas.openxmlformats.org/drawingml/2006/picture">
                <pic:pic>
                  <pic:nvPicPr>
                    <pic:cNvPr id="0" name="academy-story-ai-1-31-01.png"/>
                    <pic:cNvPicPr/>
                  </pic:nvPicPr>
                  <pic:blipFill>
                    <a:blip r:embed="rId30"/>
                    <a:stretch>
                      <a:fillRect/>
                    </a:stretch>
                  </pic:blipFill>
                  <pic:spPr>
                    <a:xfrm>
                      <a:off x="0" y="0"/>
                      <a:ext cx="5486400" cy="2840736"/>
                    </a:xfrm>
                    <a:prstGeom prst="rect"/>
                  </pic:spPr>
                </pic:pic>
              </a:graphicData>
            </a:graphic>
          </wp:inline>
        </w:drawing>
      </w:r>
    </w:p>
    <w:p>
      <w:pPr>
        <w:spacing w:line="336" w:lineRule="auto" w:after="180"/>
      </w:pPr>
      <w:r>
        <w:rPr>
          <w:b w:val="0"/>
        </w:rPr>
        <w:t>A fictional worksheet routes craft kits by required glue and number of scissors. Supplied facts: K1: glue No, scissors 2. K2: glue Yes, scissors 2. K3: glue Yes, scissors 4. Request: glue required Yes, scissors needed 2.</w:t>
      </w:r>
    </w:p>
    <w:p>
      <w:pPr>
        <w:spacing w:line="336" w:lineRule="auto" w:after="180"/>
      </w:pPr>
      <w:r>
        <w:rPr>
          <w:b w:val="0"/>
        </w:rPr>
        <w:t>Return first kit meeting both requirements.</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Validate fields: Require Yes/No glue input and whole scissors count 0–4. → Evaluate K1: Scissors fit, but required glue is absent: continue. → Evaluate K2: Glue is present and 2 scissors meet the request: accept. → Stop: Return K2 without replacing it with later K3."/>
            <wp:cNvGraphicFramePr>
              <a:graphicFrameLocks noChangeAspect="1"/>
            </wp:cNvGraphicFramePr>
            <a:graphic>
              <a:graphicData uri="http://schemas.openxmlformats.org/drawingml/2006/picture">
                <pic:pic>
                  <pic:nvPicPr>
                    <pic:cNvPr id="0" name="academy-story-ai-1-31-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fields: Require Yes/No glue </w:t>
      </w:r>
      <w:r>
        <w:rPr>
          <w:b/>
        </w:rPr>
        <w:t>input</w:t>
      </w:r>
      <w:r>
        <w:rPr>
          <w:b w:val="0"/>
        </w:rPr>
        <w:t xml:space="preserve"> and whole scissors count 0–4. → Evaluate K1: Scissors fit, but required glue is absent: continue. → Evaluate K2: Glue is present and 2 scissors meet the request: accept. → Stop: Return K2 without replacing it with later K3.</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Four paths through the recommender</w:t>
      </w:r>
    </w:p>
    <w:p>
      <w:r>
        <w:drawing>
          <wp:inline xmlns:a="http://schemas.openxmlformats.org/drawingml/2006/main" xmlns:pic="http://schemas.openxmlformats.org/drawingml/2006/picture">
            <wp:extent cx="5486400" cy="2923032"/>
            <wp:docPr id="24" name="Picture 24" descr="Four paths through the recommender. Input missing or invalid | Ask for corrected input | Stop this run. Candidate fails a check | Move to the next row | Continue search. Candidate passes both | Suggest it with a reason | Stop this run. All rows checked and failed | Report no match | Stop this run"/>
            <wp:cNvGraphicFramePr>
              <a:graphicFrameLocks noChangeAspect="1"/>
            </wp:cNvGraphicFramePr>
            <a:graphic>
              <a:graphicData uri="http://schemas.openxmlformats.org/drawingml/2006/picture">
                <pic:pic>
                  <pic:nvPicPr>
                    <pic:cNvPr id="0" name="academy-story-ai-1-31-03.png"/>
                    <pic:cNvPicPr/>
                  </pic:nvPicPr>
                  <pic:blipFill>
                    <a:blip r:embed="rId32"/>
                    <a:stretch>
                      <a:fillRect/>
                    </a:stretch>
                  </pic:blipFill>
                  <pic:spPr>
                    <a:xfrm>
                      <a:off x="0" y="0"/>
                      <a:ext cx="5486400" cy="2923032"/>
                    </a:xfrm>
                    <a:prstGeom prst="rect"/>
                  </pic:spPr>
                </pic:pic>
              </a:graphicData>
            </a:graphic>
          </wp:inline>
        </w:drawing>
      </w:r>
    </w:p>
    <w:p>
      <w:pPr>
        <w:spacing w:line="336" w:lineRule="auto" w:after="180"/>
      </w:pPr>
      <w:r>
        <w:rPr>
          <w:b w:val="0"/>
        </w:rPr>
        <w:t xml:space="preserve">Four paths through the recommender. </w:t>
      </w:r>
      <w:r>
        <w:rPr>
          <w:b/>
        </w:rPr>
        <w:t>Input</w:t>
      </w:r>
      <w:r>
        <w:rPr>
          <w:b w:val="0"/>
        </w:rPr>
        <w:t xml:space="preserve"> missing or invalid | Ask for corrected </w:t>
      </w:r>
      <w:r>
        <w:rPr>
          <w:b/>
        </w:rPr>
        <w:t>input</w:t>
      </w:r>
      <w:r>
        <w:rPr>
          <w:b w:val="0"/>
        </w:rPr>
        <w:t xml:space="preserve"> | Stop this run. </w:t>
      </w:r>
      <w:r>
        <w:rPr>
          <w:b/>
        </w:rPr>
        <w:t>Candidate</w:t>
      </w:r>
      <w:r>
        <w:rPr>
          <w:b w:val="0"/>
        </w:rPr>
        <w:t xml:space="preserve"> fails a check | Move to the next row | Continue search.</w:t>
      </w:r>
    </w:p>
    <w:p>
      <w:pPr>
        <w:spacing w:line="336" w:lineRule="auto" w:after="180"/>
      </w:pPr>
      <w:r>
        <w:rPr>
          <w:b/>
        </w:rPr>
        <w:t>Candidate</w:t>
      </w:r>
      <w:r>
        <w:rPr>
          <w:b w:val="0"/>
        </w:rPr>
        <w:t xml:space="preserve"> passes both | Suggest it with a reason | Stop this run. All rows checked and failed | Report no match | Stop this run</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Return K2 without replacing it with later K3. Changed condition: Increase scissors needed to 3. Expected result: K3 is selected. Reason: K1 lacks glue; K2 has only 2 scissors; K3 has glue and 4."/>
            <wp:cNvGraphicFramePr>
              <a:graphicFrameLocks noChangeAspect="1"/>
            </wp:cNvGraphicFramePr>
            <a:graphic>
              <a:graphicData uri="http://schemas.openxmlformats.org/drawingml/2006/picture">
                <pic:pic>
                  <pic:nvPicPr>
                    <pic:cNvPr id="0" name="academy-story-ai-1-31-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Original case: Return K2 without replacing it with later K3. Changed condition: Increase scissors needed to 3. Expected result: K3 is selected. Reason: K1 lacks glue; K2 has only 2 scissors; K3 has glue and 4.</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complete decision process specifies what to do after each result. One passing requirement is insufficient. After a kit passes both, stopping preserves the first-match contract; automatically choosing the largest later kit would implement a different rule. A full scan with no accepted kit returns no match. Limit: A correct flow depends on accurate catalogue entries and the declared requirements; the picture does not verify inventory."/>
            <wp:cNvGraphicFramePr>
              <a:graphicFrameLocks noChangeAspect="1"/>
            </wp:cNvGraphicFramePr>
            <a:graphic>
              <a:graphicData uri="http://schemas.openxmlformats.org/drawingml/2006/picture">
                <pic:pic>
                  <pic:nvPicPr>
                    <pic:cNvPr id="0" name="academy-story-ai-1-31-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A complete decision </w:t>
      </w:r>
      <w:r>
        <w:rPr>
          <w:b/>
        </w:rPr>
        <w:t>process</w:t>
      </w:r>
      <w:r>
        <w:rPr>
          <w:b w:val="0"/>
        </w:rPr>
        <w:t xml:space="preserve"> specifies what to do after each result. One passing requirement is insufficient.</w:t>
      </w:r>
    </w:p>
    <w:p>
      <w:pPr>
        <w:spacing w:line="336" w:lineRule="auto" w:after="180"/>
      </w:pPr>
      <w:r>
        <w:rPr>
          <w:b w:val="0"/>
        </w:rPr>
        <w:t>After a kit passes both, stopping preserves the first-match contract; automatically choosing the largest later kit would implement a different rule. A full scan with no accepted kit returns no match.</w:t>
      </w:r>
    </w:p>
    <w:p>
      <w:pPr>
        <w:spacing w:line="336" w:lineRule="auto" w:after="180"/>
      </w:pPr>
      <w:r>
        <w:rPr>
          <w:b w:val="0"/>
        </w:rPr>
        <w:t>Limit: A correct flow depends on accurate catalogue entries and the declared requirements; the picture does not verify inventory.</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Draw the sorter’s decision branches, loop-back arrows, final outputs and invalid-input path so every valid case can terminate. Draw your input, deciding step, result and limit. Supported question: Where does the first original rejection occur, and why is K3 not originally selected?"/>
            <wp:cNvGraphicFramePr>
              <a:graphicFrameLocks noChangeAspect="1"/>
            </wp:cNvGraphicFramePr>
            <a:graphic>
              <a:graphicData uri="http://schemas.openxmlformats.org/drawingml/2006/picture">
                <pic:pic>
                  <pic:nvPicPr>
                    <pic:cNvPr id="0" name="academy-story-ai-1-31-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Draw the sorter’s decision </w:t>
      </w:r>
      <w:r>
        <w:rPr>
          <w:b/>
        </w:rPr>
        <w:t>branch</w:t>
      </w:r>
      <w:r>
        <w:rPr>
          <w:b w:val="0"/>
        </w:rPr>
        <w:t xml:space="preserve">es, loop-back arrows, final </w:t>
      </w:r>
      <w:r>
        <w:rPr>
          <w:b/>
        </w:rPr>
        <w:t>output</w:t>
      </w:r>
      <w:r>
        <w:rPr>
          <w:b w:val="0"/>
        </w:rPr>
        <w:t>s and invalid-</w:t>
      </w:r>
      <w:r>
        <w:rPr>
          <w:b/>
        </w:rPr>
        <w:t>input</w:t>
      </w:r>
      <w:r>
        <w:rPr>
          <w:b w:val="0"/>
        </w:rPr>
        <w:t xml:space="preserve"> path so every valid case can terminate. Draw your </w:t>
      </w:r>
      <w:r>
        <w:rPr>
          <w:b/>
        </w:rPr>
        <w:t>input</w:t>
      </w:r>
      <w:r>
        <w:rPr>
          <w:b w:val="0"/>
        </w:rPr>
        <w:t>, deciding step, result and limit.</w:t>
      </w:r>
    </w:p>
    <w:p>
      <w:pPr>
        <w:spacing w:line="336" w:lineRule="auto" w:after="180"/>
      </w:pPr>
      <w:r>
        <w:rPr>
          <w:b w:val="0"/>
        </w:rPr>
        <w:t>Supported question: Where does the first original rejection occur, and why is K3 not originally selected?</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