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ai-5/6</w:t>
      </w:r>
    </w:p>
    <w:p>
      <w:pPr>
        <w:pStyle w:val="Title"/>
      </w:pPr>
      <w:r>
        <w:t>Forward passes by hand</w:t>
      </w:r>
    </w:p>
    <w:p>
      <w:r>
        <w:t>Project: Image-pattern Network Investigation</w:t>
      </w:r>
    </w:p>
    <w:p>
      <w:pPr>
        <w:pStyle w:val="Heading1"/>
      </w:pPr>
      <w:r>
        <w:t>Before you start</w:t>
      </w:r>
    </w:p>
    <w:p>
      <w:r>
        <w:t>In Week 5, what does the output layer receive?</w:t>
      </w:r>
    </w:p>
    <w:p>
      <w:pPr>
        <w:pStyle w:val="Heading1"/>
      </w:pPr>
      <w:r>
        <w:t>01. Your mission</w:t>
      </w:r>
    </w:p>
    <w:p>
      <w:r>
        <w:t>Start with the target: Record scores and activations in dependency order. Try the recall before opening notes.</w:t>
      </w:r>
    </w:p>
    <w:p>
      <w:pPr>
        <w:pStyle w:val="Heading3"/>
      </w:pPr>
      <w:r>
        <w:t>Your learning target</w:t>
      </w:r>
    </w:p>
    <w:p>
      <w:pPr>
        <w:spacing w:line="336" w:lineRule="auto" w:after="180"/>
      </w:pPr>
      <w:r>
        <w:rPr>
          <w:b w:val="0"/>
        </w:rPr>
        <w:t xml:space="preserve">I can record scores and activations in </w:t>
      </w:r>
      <w:r>
        <w:rPr>
          <w:b/>
        </w:rPr>
        <w:t>dependency</w:t>
      </w:r>
      <w:r>
        <w:rPr>
          <w:b w:val="0"/>
        </w:rPr>
        <w:t xml:space="preserve"> order.</w:t>
      </w:r>
    </w:p>
    <w:p>
      <w:pPr>
        <w:spacing w:line="336" w:lineRule="auto" w:after="180"/>
      </w:pPr>
      <w:r>
        <w:rPr>
          <w:b w:val="0"/>
        </w:rPr>
        <w:t xml:space="preserve">I can locate the first incorrect value in a forward </w:t>
      </w:r>
      <w:r>
        <w:rPr>
          <w:b/>
        </w:rPr>
        <w:t>trace</w:t>
      </w:r>
      <w:r>
        <w:rPr>
          <w:b w:val="0"/>
        </w:rPr>
        <w:t>.</w:t>
      </w:r>
    </w:p>
    <w:p>
      <w:pPr>
        <w:spacing w:line="336" w:lineRule="auto" w:after="180"/>
      </w:pPr>
      <w:r>
        <w:rPr>
          <w:b w:val="0"/>
        </w:rPr>
        <w:t xml:space="preserve">I can separate a final </w:t>
      </w:r>
      <w:r>
        <w:rPr>
          <w:b/>
        </w:rPr>
        <w:t>output</w:t>
      </w:r>
      <w:r>
        <w:rPr>
          <w:b w:val="0"/>
        </w:rPr>
        <w:t xml:space="preserve"> from </w:t>
      </w:r>
      <w:r>
        <w:rPr>
          <w:b/>
        </w:rPr>
        <w:t>evidence</w:t>
      </w:r>
      <w:r>
        <w:rPr>
          <w:b w:val="0"/>
        </w:rPr>
        <w:t xml:space="preserve"> of model accuracy.</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Composing layers. Give an example and a mistake that the idea helps you avoid.</w:t>
      </w:r>
    </w:p>
    <w:p>
      <w:pPr>
        <w:spacing w:line="336" w:lineRule="auto" w:after="180"/>
      </w:pPr>
      <w:r>
        <w:rPr>
          <w:b w:val="0"/>
        </w:rPr>
        <w:t>Without opening the old lesson, explain one key idea from Bias terms and decision boundaries.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val="0"/>
        </w:rPr>
        <w:t xml:space="preserve">Record scores and activations in </w:t>
      </w:r>
      <w:r>
        <w:rPr>
          <w:b/>
        </w:rPr>
        <w:t>dependency</w:t>
      </w:r>
      <w:r>
        <w:rPr>
          <w:b w:val="0"/>
        </w:rPr>
        <w:t xml:space="preserve"> order</w:t>
      </w:r>
    </w:p>
    <w:p>
      <w:pPr>
        <w:spacing w:line="336" w:lineRule="auto" w:after="180"/>
      </w:pPr>
      <w:r>
        <w:rPr>
          <w:b w:val="0"/>
        </w:rPr>
        <w:t xml:space="preserve">Locate the first incorrect value in a forward </w:t>
      </w:r>
      <w:r>
        <w:rPr>
          <w:b/>
        </w:rPr>
        <w:t>trace</w:t>
      </w:r>
    </w:p>
    <w:p>
      <w:pPr>
        <w:spacing w:line="336" w:lineRule="auto" w:after="180"/>
      </w:pPr>
      <w:r>
        <w:rPr>
          <w:b w:val="0"/>
        </w:rPr>
        <w:t xml:space="preserve">Separate a final </w:t>
      </w:r>
      <w:r>
        <w:rPr>
          <w:b/>
        </w:rPr>
        <w:t>output</w:t>
      </w:r>
      <w:r>
        <w:rPr>
          <w:b w:val="0"/>
        </w:rPr>
        <w:t xml:space="preserve"> from </w:t>
      </w:r>
      <w:r>
        <w:rPr>
          <w:b/>
        </w:rPr>
        <w:t>evidence</w:t>
      </w:r>
      <w:r>
        <w:rPr>
          <w:b w:val="0"/>
        </w:rPr>
        <w:t xml:space="preserve"> of model accuracy</w:t>
      </w:r>
    </w:p>
    <w:p>
      <w:pPr>
        <w:pStyle w:val="Heading3"/>
      </w:pPr>
      <w:r>
        <w:t>Retrieve what you already know</w:t>
      </w:r>
    </w:p>
    <w:p>
      <w:pPr>
        <w:spacing w:line="336" w:lineRule="auto" w:after="180"/>
        <w:shd w:fill="F5F1FB"/>
      </w:pPr>
      <w:r>
        <w:rPr>
          <w:b w:val="0"/>
        </w:rPr>
        <w:t xml:space="preserve">In Week 5, what does the </w:t>
      </w:r>
      <w:r>
        <w:rPr>
          <w:b/>
        </w:rPr>
        <w:t>output</w:t>
      </w:r>
      <w:r>
        <w:rPr>
          <w:b w:val="0"/>
        </w:rPr>
        <w:t xml:space="preserve"> layer receive?</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 xml:space="preserve">By the end, I can explain forward passes by hand using a </w:t>
      </w:r>
      <w:r>
        <w:rPr>
          <w:b/>
        </w:rPr>
        <w:t>trace</w:t>
      </w:r>
      <w:r>
        <w:rPr>
          <w:b w:val="0"/>
        </w:rPr>
        <w:t>d example and a stated limitation.</w:t>
      </w:r>
    </w:p>
    <w:p>
      <w:pPr>
        <w:pStyle w:val="Heading1"/>
      </w:pPr>
      <w:r>
        <w:t>02. Notice the evidence</w:t>
      </w:r>
    </w:p>
    <w:p>
      <w:r>
        <w:t>Investigate the supplied Forward passes by hand case. Separate observations, given facts and assumptions before choosing an explanation.</w:t>
      </w:r>
    </w:p>
    <w:p>
      <w:pPr>
        <w:spacing w:line="336" w:lineRule="auto" w:after="180"/>
      </w:pPr>
      <w:r>
        <w:rPr>
          <w:b w:val="0"/>
        </w:rPr>
        <w:t>Use a new one-</w:t>
      </w:r>
      <w:r>
        <w:rPr>
          <w:b/>
        </w:rPr>
        <w:t>input</w:t>
      </w:r>
      <w:r>
        <w:rPr>
          <w:b w:val="0"/>
        </w:rPr>
        <w:t xml:space="preserve"> network with two hidden units. Its scores are z1 = 2x - 1 and z2 = -x + 2. Apply ReLU to obtain h1 and h2. The </w:t>
      </w:r>
      <w:r>
        <w:rPr>
          <w:b/>
        </w:rPr>
        <w:t>output</w:t>
      </w:r>
      <w:r>
        <w:rPr>
          <w:b w:val="0"/>
        </w:rPr>
        <w:t xml:space="preserve"> is y = h1 - 2h2 + 1. Parameters stay fixed while the </w:t>
      </w:r>
      <w:r>
        <w:rPr>
          <w:b/>
        </w:rPr>
        <w:t>input</w:t>
      </w:r>
      <w:r>
        <w:rPr>
          <w:b w:val="0"/>
        </w:rPr>
        <w:t xml:space="preserve"> changes.</w:t>
      </w:r>
    </w:p>
    <w:p>
      <w:pPr>
        <w:spacing w:line="336" w:lineRule="auto" w:after="180"/>
      </w:pPr>
      <w:r>
        <w:rPr>
          <w:b w:val="0"/>
        </w:rPr>
        <w:t xml:space="preserve">The </w:t>
      </w:r>
      <w:r>
        <w:rPr>
          <w:b/>
        </w:rPr>
        <w:t>input</w:t>
      </w:r>
      <w:r>
        <w:rPr>
          <w:b w:val="0"/>
        </w:rPr>
        <w:t xml:space="preserve"> x is an abstract number; these are arithmetic examples, not measurements of children.</w:t>
      </w:r>
    </w:p>
    <w:p>
      <w:pPr>
        <w:spacing w:line="336" w:lineRule="auto" w:after="180"/>
      </w:pPr>
      <w:r>
        <w:rPr>
          <w:b w:val="0"/>
        </w:rPr>
        <w:t xml:space="preserve">A forward pass evaluates this network in </w:t>
      </w:r>
      <w:r>
        <w:rPr>
          <w:b/>
        </w:rPr>
        <w:t>dependency</w:t>
      </w:r>
      <w:r>
        <w:rPr>
          <w:b w:val="0"/>
        </w:rPr>
        <w:t xml:space="preserve"> order. Compute both scores from x, then both activations, then the </w:t>
      </w:r>
      <w:r>
        <w:rPr>
          <w:b/>
        </w:rPr>
        <w:t>output</w:t>
      </w:r>
      <w:r>
        <w:rPr>
          <w:b w:val="0"/>
        </w:rPr>
        <w:t xml:space="preserve"> contributions h1 and -2h2, and finally add bias 1.</w:t>
      </w:r>
    </w:p>
    <w:p>
      <w:pPr>
        <w:spacing w:line="336" w:lineRule="auto" w:after="180"/>
      </w:pPr>
      <w:r>
        <w:rPr>
          <w:b w:val="0"/>
        </w:rPr>
        <w:t xml:space="preserve">A </w:t>
      </w:r>
      <w:r>
        <w:rPr>
          <w:b/>
        </w:rPr>
        <w:t>trace</w:t>
      </w:r>
      <w:r>
        <w:rPr>
          <w:b w:val="0"/>
        </w:rPr>
        <w:t xml:space="preserve"> table makes an omitted bias or a sign error easier to locate than a final answer alone.</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x</w:t>
            </w:r>
          </w:p>
        </w:tc>
        <w:tc>
          <w:tcPr>
            <w:tcW w:type="dxa" w:w="2556"/>
          </w:tcPr>
          <w:p>
            <w:r>
              <w:t>z1 and z2</w:t>
            </w:r>
          </w:p>
        </w:tc>
        <w:tc>
          <w:tcPr>
            <w:tcW w:type="dxa" w:w="2556"/>
          </w:tcPr>
          <w:p>
            <w:r>
              <w:t>h1 and h2</w:t>
            </w:r>
          </w:p>
        </w:tc>
        <w:tc>
          <w:tcPr>
            <w:tcW w:type="dxa" w:w="2556"/>
          </w:tcPr>
          <w:p>
            <w:r>
              <w:t>y</w:t>
            </w:r>
          </w:p>
        </w:tc>
      </w:tr>
      <w:tr>
        <w:tc>
          <w:tcPr>
            <w:tcW w:type="dxa" w:w="2556"/>
          </w:tcPr>
          <w:p>
            <w:r>
              <w:t>0</w:t>
            </w:r>
          </w:p>
        </w:tc>
        <w:tc>
          <w:tcPr>
            <w:tcW w:type="dxa" w:w="2556"/>
          </w:tcPr>
          <w:p>
            <w:r>
              <w:t>-1 and 2</w:t>
            </w:r>
          </w:p>
        </w:tc>
        <w:tc>
          <w:tcPr>
            <w:tcW w:type="dxa" w:w="2556"/>
          </w:tcPr>
          <w:p>
            <w:r>
              <w:t>0 and 2</w:t>
            </w:r>
          </w:p>
        </w:tc>
        <w:tc>
          <w:tcPr>
            <w:tcW w:type="dxa" w:w="2556"/>
          </w:tcPr>
          <w:p>
            <w:r>
              <w:t>-3</w:t>
            </w:r>
          </w:p>
        </w:tc>
      </w:tr>
      <w:tr>
        <w:tc>
          <w:tcPr>
            <w:tcW w:type="dxa" w:w="2556"/>
          </w:tcPr>
          <w:p>
            <w:r>
              <w:t>1</w:t>
            </w:r>
          </w:p>
        </w:tc>
        <w:tc>
          <w:tcPr>
            <w:tcW w:type="dxa" w:w="2556"/>
          </w:tcPr>
          <w:p>
            <w:r>
              <w:t>1 and 1</w:t>
            </w:r>
          </w:p>
        </w:tc>
        <w:tc>
          <w:tcPr>
            <w:tcW w:type="dxa" w:w="2556"/>
          </w:tcPr>
          <w:p>
            <w:r>
              <w:t>1 and 1</w:t>
            </w:r>
          </w:p>
        </w:tc>
        <w:tc>
          <w:tcPr>
            <w:tcW w:type="dxa" w:w="2556"/>
          </w:tcPr>
          <w:p>
            <w:r>
              <w:t>0</w:t>
            </w:r>
          </w:p>
        </w:tc>
      </w:tr>
      <w:tr>
        <w:tc>
          <w:tcPr>
            <w:tcW w:type="dxa" w:w="2556"/>
          </w:tcPr>
          <w:p>
            <w:r>
              <w:t>3</w:t>
            </w:r>
          </w:p>
        </w:tc>
        <w:tc>
          <w:tcPr>
            <w:tcW w:type="dxa" w:w="2556"/>
          </w:tcPr>
          <w:p>
            <w:r>
              <w:t>5 and -1</w:t>
            </w:r>
          </w:p>
        </w:tc>
        <w:tc>
          <w:tcPr>
            <w:tcW w:type="dxa" w:w="2556"/>
          </w:tcPr>
          <w:p>
            <w:r>
              <w:t>5 and 0</w:t>
            </w:r>
          </w:p>
        </w:tc>
        <w:tc>
          <w:tcPr>
            <w:tcW w:type="dxa" w:w="2556"/>
          </w:tcPr>
          <w:p>
            <w:r>
              <w:t>6</w:t>
            </w:r>
          </w:p>
        </w:tc>
      </w:tr>
    </w:tbl>
    <w:p>
      <w:pPr>
        <w:spacing w:line="336" w:lineRule="auto" w:after="180"/>
      </w:pPr>
      <w:r>
        <w:rPr>
          <w:b w:val="0"/>
        </w:rPr>
        <w:t xml:space="preserve">At x = 1 the </w:t>
      </w:r>
      <w:r>
        <w:rPr>
          <w:b/>
        </w:rPr>
        <w:t>output</w:t>
      </w:r>
      <w:r>
        <w:rPr>
          <w:b w:val="0"/>
        </w:rPr>
        <w:t xml:space="preserve"> is exactly zero. If we later declare class 1 for y &gt;= 0, equality belongs to class 1. Applying ReLU in the hidden layer does not make the final </w:t>
      </w:r>
      <w:r>
        <w:rPr>
          <w:b/>
        </w:rPr>
        <w:t>output</w:t>
      </w:r>
      <w:r>
        <w:rPr>
          <w:b w:val="0"/>
        </w:rPr>
        <w:t xml:space="preserve"> nonnegative.</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Forward passes by hand. Connect each labelled input, deciding step and result.</w:t>
      </w:r>
    </w:p>
    <w:p>
      <w:pPr>
        <w:spacing w:line="336" w:lineRule="auto" w:after="180"/>
      </w:pPr>
      <w:r>
        <w:rPr>
          <w:b w:val="0"/>
        </w:rPr>
        <w:t xml:space="preserve">For x = 0, the first score is -1, which ReLU changes to 0. The second score is 2, which ReLU leaves at 2. Therefore y = 0 - 4 + 1 = -3. Negative </w:t>
      </w:r>
      <w:r>
        <w:rPr>
          <w:b/>
        </w:rPr>
        <w:t>output</w:t>
      </w:r>
      <w:r>
        <w:rPr>
          <w:b w:val="0"/>
        </w:rPr>
        <w:t xml:space="preserve"> is allowed because this </w:t>
      </w:r>
      <w:r>
        <w:rPr>
          <w:b/>
        </w:rPr>
        <w:t>output</w:t>
      </w:r>
      <w:r>
        <w:rPr>
          <w:b w:val="0"/>
        </w:rPr>
        <w:t xml:space="preserve"> layer uses identity.</w:t>
      </w:r>
    </w:p>
    <w:p>
      <w:r>
        <w:rPr>
          <w:rFonts w:ascii="Courier New" w:hAnsi="Courier New"/>
          <w:sz w:val="18"/>
        </w:rPr>
        <w:t>def trace(x):</w:t>
        <w:br/>
        <w:t xml:space="preserve">    z = [2 * x - 1, -x + 2]</w:t>
        <w:br/>
        <w:t xml:space="preserve">    h = [max(0, value) for value in z]</w:t>
        <w:br/>
        <w:t xml:space="preserve">    y = h[0] - 2 * h[1] + 1</w:t>
        <w:br/>
        <w:t xml:space="preserve">    return z, h, y</w:t>
        <w:br/>
        <w:br/>
        <w:t>for x in [0, 1, 3]:</w:t>
        <w:br/>
        <w:t xml:space="preserve">    print(x, trace(x))</w:t>
      </w:r>
    </w:p>
    <w:p>
      <w:pPr>
        <w:spacing w:line="336" w:lineRule="auto" w:after="180"/>
      </w:pPr>
      <w:r>
        <w:rPr>
          <w:b w:val="0"/>
        </w:rPr>
        <w:t xml:space="preserve">This optional Python uses only numeric </w:t>
      </w:r>
      <w:r>
        <w:rPr>
          <w:b/>
        </w:rPr>
        <w:t>input</w:t>
      </w:r>
      <w:r>
        <w:rPr>
          <w:b w:val="0"/>
        </w:rPr>
        <w:t>s. Compare every returned component against the table.</w:t>
      </w:r>
    </w:p>
    <w:p>
      <w:pPr>
        <w:spacing w:line="336" w:lineRule="auto" w:after="180"/>
      </w:pPr>
      <w:r>
        <w:rPr>
          <w:b w:val="0"/>
        </w:rPr>
        <w:t>The same code being run twice is a repeatability check; comparing it with a separately calculated expectation is a stronger check of correctness.</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Forward passes by hand. Identify the detail that changes the conclusion.</w:t>
      </w:r>
    </w:p>
    <w:p>
      <w:pPr>
        <w:pStyle w:val="Heading3"/>
      </w:pPr>
      <w:r>
        <w:t>Compare a familiar case with a changed case</w:t>
      </w:r>
    </w:p>
    <w:p>
      <w:pPr>
        <w:spacing w:line="336" w:lineRule="auto" w:after="180"/>
      </w:pPr>
      <w:r>
        <w:rPr>
          <w:b w:val="0"/>
        </w:rPr>
        <w:t xml:space="preserve">At x = 3 a </w:t>
      </w:r>
      <w:r>
        <w:rPr>
          <w:b/>
        </w:rPr>
        <w:t>trace</w:t>
      </w:r>
      <w:r>
        <w:rPr>
          <w:b w:val="0"/>
        </w:rPr>
        <w:t xml:space="preserve"> gives z = [5, -1], h = [5, 0] and y = 5. Identify the first incorrect stage and repair it.</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 xml:space="preserve">Change: A submitted x = 0 </w:t>
      </w:r>
      <w:r>
        <w:rPr>
          <w:b/>
        </w:rPr>
        <w:t>trace</w:t>
      </w:r>
      <w:r>
        <w:rPr>
          <w:b w:val="0"/>
        </w:rPr>
        <w:t xml:space="preserve"> uses h=-1 and y = 5.</w:t>
      </w:r>
    </w:p>
    <w:p>
      <w:pPr>
        <w:pStyle w:val="Heading3"/>
      </w:pPr>
      <w:r>
        <w:t>Predicted result</w:t>
      </w:r>
    </w:p>
    <w:p>
      <w:pPr>
        <w:spacing w:line="336" w:lineRule="auto" w:after="180"/>
        <w:shd w:fill="F1F6FC"/>
      </w:pPr>
      <w:r>
        <w:rPr>
          <w:b/>
        </w:rPr>
        <w:t>Prediction</w:t>
      </w:r>
      <w:r>
        <w:rPr>
          <w:b w:val="0"/>
        </w:rPr>
        <w:t>: Its first error is retaining the negative value after ReLU; correct h = 0 gives y = 4.</w:t>
      </w:r>
    </w:p>
    <w:p>
      <w:pPr>
        <w:pStyle w:val="Heading3"/>
      </w:pPr>
      <w:r>
        <w:t>Why the result follows</w:t>
      </w:r>
    </w:p>
    <w:p>
      <w:pPr>
        <w:spacing w:line="336" w:lineRule="auto" w:after="180"/>
        <w:shd w:fill="F1F6FC"/>
      </w:pPr>
      <w:r>
        <w:rPr>
          <w:b w:val="0"/>
        </w:rPr>
        <w:t xml:space="preserve">Reason: ReLU(-1)=0, so the </w:t>
      </w:r>
      <w:r>
        <w:rPr>
          <w:b/>
        </w:rPr>
        <w:t>output</w:t>
      </w:r>
      <w:r>
        <w:rPr>
          <w:b w:val="0"/>
        </w:rPr>
        <w:t xml:space="preserve"> must use 0, not the earlier </w:t>
      </w:r>
      <w:r>
        <w:rPr>
          <w:b/>
        </w:rPr>
        <w:t>preactivation</w:t>
      </w:r>
      <w:r>
        <w:rPr>
          <w:b w:val="0"/>
        </w:rPr>
        <w:t>.</w:t>
      </w:r>
    </w:p>
    <w:p>
      <w:pPr>
        <w:pStyle w:val="Heading1"/>
      </w:pPr>
      <w:r>
        <w:t>05. Words that unlock the idea</w:t>
      </w:r>
    </w:p>
    <w:p>
      <w:r>
        <w:t>Use the vocabulary of Forward passes by hand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Trace</w:t>
            </w:r>
          </w:p>
        </w:tc>
        <w:tc>
          <w:tcPr>
            <w:tcW w:type="dxa" w:w="5112"/>
          </w:tcPr>
          <w:p>
            <w:r>
              <w:t>A record of intermediate values in a computation</w:t>
            </w:r>
          </w:p>
        </w:tc>
      </w:tr>
      <w:tr>
        <w:tc>
          <w:tcPr>
            <w:tcW w:type="dxa" w:w="5112"/>
          </w:tcPr>
          <w:p>
            <w:r>
              <w:t>Preactivation</w:t>
            </w:r>
          </w:p>
        </w:tc>
        <w:tc>
          <w:tcPr>
            <w:tcW w:type="dxa" w:w="5112"/>
          </w:tcPr>
          <w:p>
            <w:r>
              <w:t>A weighted score before an activation function</w:t>
            </w:r>
          </w:p>
        </w:tc>
      </w:tr>
      <w:tr>
        <w:tc>
          <w:tcPr>
            <w:tcW w:type="dxa" w:w="5112"/>
          </w:tcPr>
          <w:p>
            <w:r>
              <w:t>Dependency</w:t>
            </w:r>
          </w:p>
        </w:tc>
        <w:tc>
          <w:tcPr>
            <w:tcW w:type="dxa" w:w="5112"/>
          </w:tcPr>
          <w:p>
            <w:r>
              <w:t>An earlier value needed to compute a later value</w:t>
            </w:r>
          </w:p>
        </w:tc>
      </w:tr>
      <w:tr>
        <w:tc>
          <w:tcPr>
            <w:tcW w:type="dxa" w:w="5112"/>
          </w:tcPr>
          <w:p>
            <w:r>
              <w:t>Regression check</w:t>
            </w:r>
          </w:p>
        </w:tc>
        <w:tc>
          <w:tcPr>
            <w:tcW w:type="dxa" w:w="5112"/>
          </w:tcPr>
          <w:p>
            <w:r>
              <w:t>A retained test rerun after a change to detect a new error</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Forward passes by hand, predict a step, then compare with its explanation.</w:t>
      </w:r>
    </w:p>
    <w:p>
      <w:pPr>
        <w:pStyle w:val="Heading3"/>
      </w:pPr>
      <w:r>
        <w:t>Correct a trace from the earliest error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stage at x is 0</w:t>
            </w:r>
          </w:p>
        </w:tc>
        <w:tc>
          <w:tcPr>
            <w:tcW w:type="dxa" w:w="3408"/>
          </w:tcPr>
          <w:p>
            <w:r>
              <w:t>Expected value</w:t>
            </w:r>
          </w:p>
        </w:tc>
        <w:tc>
          <w:tcPr>
            <w:tcW w:type="dxa" w:w="3408"/>
          </w:tcPr>
          <w:p>
            <w:r>
              <w:t>Submitted value</w:t>
            </w:r>
          </w:p>
        </w:tc>
      </w:tr>
      <w:tr>
        <w:tc>
          <w:tcPr>
            <w:tcW w:type="dxa" w:w="3408"/>
          </w:tcPr>
          <w:p>
            <w:r>
              <w:t>Scores</w:t>
            </w:r>
          </w:p>
        </w:tc>
        <w:tc>
          <w:tcPr>
            <w:tcW w:type="dxa" w:w="3408"/>
          </w:tcPr>
          <w:p>
            <w:r>
              <w:t>[-1, 2]</w:t>
            </w:r>
          </w:p>
        </w:tc>
        <w:tc>
          <w:tcPr>
            <w:tcW w:type="dxa" w:w="3408"/>
          </w:tcPr>
          <w:p>
            <w:r>
              <w:t>[-1, 2]</w:t>
            </w:r>
          </w:p>
        </w:tc>
      </w:tr>
      <w:tr>
        <w:tc>
          <w:tcPr>
            <w:tcW w:type="dxa" w:w="3408"/>
          </w:tcPr>
          <w:p>
            <w:r>
              <w:t>ReLU activations</w:t>
            </w:r>
          </w:p>
        </w:tc>
        <w:tc>
          <w:tcPr>
            <w:tcW w:type="dxa" w:w="3408"/>
          </w:tcPr>
          <w:p>
            <w:r>
              <w:t>[0, 2]</w:t>
            </w:r>
          </w:p>
        </w:tc>
        <w:tc>
          <w:tcPr>
            <w:tcW w:type="dxa" w:w="3408"/>
          </w:tcPr>
          <w:p>
            <w:r>
              <w:t>[-1, 2]</w:t>
            </w:r>
          </w:p>
        </w:tc>
      </w:tr>
      <w:tr>
        <w:tc>
          <w:tcPr>
            <w:tcW w:type="dxa" w:w="3408"/>
          </w:tcPr>
          <w:p>
            <w:r>
              <w:t>Output</w:t>
            </w:r>
          </w:p>
        </w:tc>
        <w:tc>
          <w:tcPr>
            <w:tcW w:type="dxa" w:w="3408"/>
          </w:tcPr>
          <w:p>
            <w:r>
              <w:t>-3</w:t>
            </w:r>
          </w:p>
        </w:tc>
        <w:tc>
          <w:tcPr>
            <w:tcW w:type="dxa" w:w="3408"/>
          </w:tcPr>
          <w:p>
            <w:r>
              <w:t>-4</w:t>
            </w:r>
          </w:p>
        </w:tc>
      </w:tr>
    </w:tbl>
    <w:p>
      <w:r>
        <w:t>The columns compare expected and submitted traces. The first disagreement is the activation of -1, not the final addition. Recompute all dependent values after repairing it.</w:t>
      </w:r>
    </w:p>
    <w:p>
      <w:pPr>
        <w:pStyle w:val="Heading3"/>
      </w:pPr>
      <w:r>
        <w:t>Trace x = 2, recording both scores, both activations and y. What happens to the second unit at its zero-score boundary?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Forward passes by hand</w:t>
      </w:r>
    </w:p>
    <w:p>
      <w:pPr>
        <w:spacing w:line="336" w:lineRule="auto" w:after="180"/>
      </w:pPr>
      <w:r>
        <w:rPr>
          <w:b w:val="0"/>
        </w:rPr>
        <w:t>Audit a forward pass by writing every value at its correct stage.</w:t>
      </w:r>
    </w:p>
    <w:p>
      <w:pPr>
        <w:pStyle w:val="Heading3"/>
      </w:pPr>
      <w:r>
        <w:t>The facts we will use</w:t>
      </w:r>
    </w:p>
    <w:p>
      <w:pPr>
        <w:pStyle w:val="Heading3"/>
      </w:pPr>
      <w:r>
        <w:t>Supplied facts</w:t>
      </w:r>
    </w:p>
    <w:p>
      <w:pPr>
        <w:spacing w:line="336" w:lineRule="auto" w:after="180"/>
        <w:shd w:fill="F1F6FC"/>
      </w:pPr>
      <w:r>
        <w:rPr>
          <w:b w:val="0"/>
        </w:rPr>
        <w:t xml:space="preserve">Toy scalar network z=2x-1, h=ReLU(z), y=-h+4. </w:t>
      </w:r>
      <w:r>
        <w:rPr>
          <w:b/>
        </w:rPr>
        <w:t>Trace</w:t>
      </w:r>
      <w:r>
        <w:rPr>
          <w:b w:val="0"/>
        </w:rPr>
        <w:t xml:space="preserve"> x=0 and x=2.</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45314"/>
            <wp:docPr id="1" name="Picture 1" descr="Forward passes by hand. Preactivation: At x=0, z=-1; at x=2, z=3.. Activation: At x=0, h=0; at x=2, h=3.. Output: Outputs are 4 and 1 respectively."/>
            <wp:cNvGraphicFramePr>
              <a:graphicFrameLocks noChangeAspect="1"/>
            </wp:cNvGraphicFramePr>
            <a:graphic>
              <a:graphicData uri="http://schemas.openxmlformats.org/drawingml/2006/picture">
                <pic:pic>
                  <pic:nvPicPr>
                    <pic:cNvPr id="0" name="academy-visual-ai-5-6.png"/>
                    <pic:cNvPicPr/>
                  </pic:nvPicPr>
                  <pic:blipFill>
                    <a:blip r:embed="rId9"/>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Preactivation</w:t>
            </w:r>
          </w:p>
        </w:tc>
        <w:tc>
          <w:tcPr>
            <w:tcW w:type="dxa" w:w="5112"/>
          </w:tcPr>
          <w:p>
            <w:r>
              <w:t>At x=0, z=-1; at x=2, z=3.</w:t>
            </w:r>
          </w:p>
        </w:tc>
      </w:tr>
      <w:tr>
        <w:tc>
          <w:tcPr>
            <w:tcW w:type="dxa" w:w="5112"/>
          </w:tcPr>
          <w:p>
            <w:r>
              <w:t>2. Activation</w:t>
            </w:r>
          </w:p>
        </w:tc>
        <w:tc>
          <w:tcPr>
            <w:tcW w:type="dxa" w:w="5112"/>
          </w:tcPr>
          <w:p>
            <w:r>
              <w:t>At x=0, h=0; at x=2, h=3.</w:t>
            </w:r>
          </w:p>
        </w:tc>
      </w:tr>
      <w:tr>
        <w:tc>
          <w:tcPr>
            <w:tcW w:type="dxa" w:w="5112"/>
          </w:tcPr>
          <w:p>
            <w:r>
              <w:t>3. Output</w:t>
            </w:r>
          </w:p>
        </w:tc>
        <w:tc>
          <w:tcPr>
            <w:tcW w:type="dxa" w:w="5112"/>
          </w:tcPr>
          <w:p>
            <w:r>
              <w:t>Outputs are 4 and 1 respectively.</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forward pass applies a fixed network to an </w:t>
      </w:r>
      <w:r>
        <w:rPr>
          <w:b/>
        </w:rPr>
        <w:t>input</w:t>
      </w:r>
      <w:r>
        <w:rPr>
          <w:b w:val="0"/>
        </w:rPr>
        <w:t xml:space="preserve">; it does not update weights. Keep the </w:t>
      </w:r>
      <w:r>
        <w:rPr>
          <w:b/>
        </w:rPr>
        <w:t>preactivation</w:t>
      </w:r>
      <w:r>
        <w:rPr>
          <w:b w:val="0"/>
        </w:rPr>
        <w:t xml:space="preserve"> z, activated value h and final </w:t>
      </w:r>
      <w:r>
        <w:rPr>
          <w:b/>
        </w:rPr>
        <w:t>output</w:t>
      </w:r>
      <w:r>
        <w:rPr>
          <w:b w:val="0"/>
        </w:rPr>
        <w:t xml:space="preserve"> y in separate </w:t>
      </w:r>
      <w:r>
        <w:rPr>
          <w:b/>
        </w:rPr>
        <w:t>trace</w:t>
      </w:r>
      <w:r>
        <w:rPr>
          <w:b w:val="0"/>
        </w:rPr>
        <w:t xml:space="preserve"> columns. For zero, ReLU changes minus one to zero.</w:t>
      </w:r>
    </w:p>
    <w:p>
      <w:pPr>
        <w:spacing w:line="336" w:lineRule="auto" w:after="180"/>
        <w:shd w:fill="F1F6FC"/>
      </w:pPr>
      <w:r>
        <w:rPr>
          <w:b w:val="0"/>
        </w:rPr>
        <w:t xml:space="preserve">Using the earlier minus one in the </w:t>
      </w:r>
      <w:r>
        <w:rPr>
          <w:b/>
        </w:rPr>
        <w:t>output</w:t>
      </w:r>
      <w:r>
        <w:rPr>
          <w:b w:val="0"/>
        </w:rPr>
        <w:t xml:space="preserve"> layer is the first error, even if later arithmetic follows that mistaken value correctly.</w:t>
      </w:r>
    </w:p>
    <w:p>
      <w:pPr>
        <w:pStyle w:val="Heading3"/>
      </w:pPr>
      <w:r>
        <w:t>What this example does not establish</w:t>
      </w:r>
    </w:p>
    <w:p>
      <w:pPr>
        <w:pStyle w:val="Heading3"/>
      </w:pPr>
      <w:r>
        <w:t>Keep the stated limit</w:t>
      </w:r>
    </w:p>
    <w:p>
      <w:pPr>
        <w:spacing w:line="336" w:lineRule="auto" w:after="180"/>
        <w:shd w:fill="FFF5E6"/>
      </w:pPr>
      <w:r>
        <w:rPr>
          <w:b w:val="0"/>
        </w:rPr>
        <w:t xml:space="preserve">A correct forward </w:t>
      </w:r>
      <w:r>
        <w:rPr>
          <w:b/>
        </w:rPr>
        <w:t>trace</w:t>
      </w:r>
      <w:r>
        <w:rPr>
          <w:b w:val="0"/>
        </w:rPr>
        <w:t xml:space="preserve"> verifies this declared computation; it does not show that the parameter choices solve a useful task.</w:t>
      </w:r>
    </w:p>
    <w:p>
      <w:pPr>
        <w:pStyle w:val="Heading3"/>
      </w:pPr>
      <w:r>
        <w:t>Keep the stated limit</w:t>
      </w:r>
    </w:p>
    <w:p>
      <w:pPr>
        <w:spacing w:line="336" w:lineRule="auto" w:after="180"/>
        <w:shd w:fill="FFF5E6"/>
      </w:pPr>
      <w:r>
        <w:rPr>
          <w:b w:val="0"/>
        </w:rPr>
        <w:t xml:space="preserve">Read the labelled picture: Why should feedback identify h before correcting only y? Point to the relevant step in the picture, then write the changed result and the rule or </w:t>
      </w:r>
      <w:r>
        <w:rPr>
          <w:b/>
        </w:rPr>
        <w:t>evidence</w:t>
      </w:r>
      <w:r>
        <w:rPr>
          <w:b w:val="0"/>
        </w:rPr>
        <w:t xml:space="preserve"> that supports it.</w:t>
      </w:r>
    </w:p>
    <w:p>
      <w:pPr>
        <w:pStyle w:val="Heading3"/>
      </w:pPr>
      <w:r>
        <w:t>Keep the stated limit</w:t>
      </w:r>
    </w:p>
    <w:p>
      <w:pPr>
        <w:spacing w:line="336" w:lineRule="auto" w:after="180"/>
        <w:shd w:fill="FFF5E6"/>
      </w:pPr>
      <w:r>
        <w:rPr>
          <w:b w:val="0"/>
        </w:rPr>
        <w:t xml:space="preserve">Change one thing: A submitted x = 0 </w:t>
      </w:r>
      <w:r>
        <w:rPr>
          <w:b/>
        </w:rPr>
        <w:t>trace</w:t>
      </w:r>
      <w:r>
        <w:rPr>
          <w:b w:val="0"/>
        </w:rPr>
        <w:t xml:space="preserve"> uses h=-1 and y = 5. Predict the result before checking the explanation. What remains the same?</w:t>
      </w:r>
    </w:p>
    <w:p>
      <w:pPr>
        <w:pStyle w:val="Heading1"/>
      </w:pPr>
      <w:r>
        <w:t>07. Find and repair a mistake</w:t>
      </w:r>
    </w:p>
    <w:p>
      <w:r>
        <w:t>Find the unsupported step in the Forward passes by hand claim and explain a repair using the supplied evidence.</w:t>
      </w:r>
    </w:p>
    <w:p>
      <w:pPr>
        <w:pStyle w:val="Heading3"/>
      </w:pPr>
      <w:r>
        <w:t>Check the claim against the facts</w:t>
      </w:r>
    </w:p>
    <w:p>
      <w:pPr>
        <w:spacing w:line="336" w:lineRule="auto" w:after="180"/>
        <w:shd w:fill="FFF5E6"/>
      </w:pPr>
      <w:r>
        <w:rPr>
          <w:b w:val="0"/>
        </w:rPr>
        <w:t>A test where both scores are positive cannot reveal a missing ReLU. Include x = 0, where the first score is negative, and x = 3, where the second score is negative.</w:t>
      </w:r>
    </w:p>
    <w:p>
      <w:pPr>
        <w:spacing w:line="336" w:lineRule="auto" w:after="180"/>
        <w:shd w:fill="FFF5E6"/>
      </w:pPr>
      <w:r>
        <w:rPr>
          <w:b w:val="0"/>
        </w:rPr>
        <w:t>Include x = 0.5 and x = 2 to exercise each hidden zero-score boundary. Neither a few examples nor an attractive diagram proves every implementation case is correct.</w:t>
      </w:r>
    </w:p>
    <w:p>
      <w:pPr>
        <w:spacing w:line="336" w:lineRule="auto" w:after="180"/>
      </w:pPr>
      <w:r>
        <w:rPr>
          <w:b w:val="0"/>
        </w:rPr>
        <w:t xml:space="preserve">A missing </w:t>
      </w:r>
      <w:r>
        <w:rPr>
          <w:b/>
        </w:rPr>
        <w:t>output</w:t>
      </w:r>
      <w:r>
        <w:rPr>
          <w:b w:val="0"/>
        </w:rPr>
        <w:t xml:space="preserve"> bias shifts every </w:t>
      </w:r>
      <w:r>
        <w:rPr>
          <w:b/>
        </w:rPr>
        <w:t>output</w:t>
      </w:r>
      <w:r>
        <w:rPr>
          <w:b w:val="0"/>
        </w:rPr>
        <w:t xml:space="preserve"> by -1. A swapped hidden order may pass a case where h1 equals h2; x = 1 has this limitation.</w:t>
      </w:r>
    </w:p>
    <w:p>
      <w:pPr>
        <w:spacing w:line="336" w:lineRule="auto" w:after="180"/>
      </w:pPr>
      <w:r>
        <w:rPr>
          <w:b w:val="0"/>
        </w:rPr>
        <w:t>Keep several checks with different intermediate values, and retain them when repairing code.</w:t>
      </w:r>
    </w:p>
    <w:p>
      <w:pPr>
        <w:pStyle w:val="Heading3"/>
      </w:pPr>
      <w:r>
        <w:t>Locate the earliest unsupported step</w:t>
      </w:r>
    </w:p>
    <w:p>
      <w:pPr>
        <w:spacing w:line="336" w:lineRule="auto" w:after="180"/>
        <w:shd w:fill="F5F1FB"/>
      </w:pPr>
      <w:r>
        <w:rPr>
          <w:b/>
        </w:rPr>
        <w:t>Trace</w:t>
      </w:r>
      <w:r>
        <w:rPr>
          <w:b w:val="0"/>
        </w:rPr>
        <w:t xml:space="preserve"> x = 0.5 and x = 2. Which hidden score is zero in each case?</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Forward passes by hand with support, then explain the deciding step in your own words.</w:t>
      </w:r>
    </w:p>
    <w:p>
      <w:pPr>
        <w:spacing w:line="336" w:lineRule="auto" w:after="180"/>
      </w:pPr>
      <w:r>
        <w:rPr>
          <w:b/>
        </w:rPr>
        <w:t>Trace</w:t>
      </w:r>
      <w:r>
        <w:rPr>
          <w:b w:val="0"/>
        </w:rPr>
        <w:t xml:space="preserve"> x = -1 through the lesson network. Record z, h and y.</w:t>
      </w:r>
    </w:p>
    <w:p>
      <w:pPr>
        <w:pStyle w:val="Heading3"/>
      </w:pPr>
      <w:r>
        <w:t>Trace x = 2, recording both scores, both activations and y. What happens to the second unit at its zero-score boundary?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Locate a bias omission</w:t>
      </w:r>
    </w:p>
    <w:p>
      <w:pPr>
        <w:spacing w:line="336" w:lineRule="auto" w:after="180"/>
      </w:pPr>
      <w:r>
        <w:rPr>
          <w:b w:val="0"/>
        </w:rPr>
        <w:t xml:space="preserve">Use workbook W2 for the connected example “Forward passes by hand”.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 xml:space="preserve">Explain your </w:t>
      </w:r>
      <w:r>
        <w:rPr>
          <w:b/>
        </w:rPr>
        <w:t>trace</w:t>
      </w:r>
      <w:r>
        <w:rPr>
          <w:b w:val="0"/>
        </w:rPr>
        <w:t xml:space="preserv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Forward passes by hand. Proposed explanation: “ReLU means the </w:t>
      </w:r>
      <w:r>
        <w:rPr>
          <w:b/>
        </w:rPr>
        <w:t>output</w:t>
      </w:r>
      <w:r>
        <w:rPr>
          <w:b w:val="0"/>
        </w:rPr>
        <w:t xml:space="preserve"> cannot be negative”.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 xml:space="preserve">Why should feedback identify h before correcting only y? Point to the relevant step in the picture, then write the changed result and the rule or </w:t>
      </w:r>
      <w:r>
        <w:rPr>
          <w:b/>
        </w:rPr>
        <w:t>evidence</w:t>
      </w:r>
      <w:r>
        <w:rPr>
          <w:b w:val="0"/>
        </w:rPr>
        <w:t xml:space="preserve"> that supports it.</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Forward passes by hand.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 xml:space="preserve">At x = 3 a </w:t>
      </w:r>
      <w:r>
        <w:rPr>
          <w:b/>
        </w:rPr>
        <w:t>trace</w:t>
      </w:r>
      <w:r>
        <w:rPr>
          <w:b w:val="0"/>
        </w:rPr>
        <w:t xml:space="preserve"> gives z = [5, -1], h = [5, 0] and y = 5. Identify the first incorrect stage and repair it.</w:t>
      </w:r>
    </w:p>
    <w:p>
      <w:r>
        <w:rPr>
          <w:rFonts w:ascii="Courier New" w:hAnsi="Courier New"/>
          <w:sz w:val="18"/>
        </w:rPr>
        <w:t>def trace(x):</w:t>
        <w:br/>
        <w:t xml:space="preserve">    z = [2 * x - 1, -x + 2]</w:t>
        <w:br/>
        <w:t xml:space="preserve">    h = [max(0, value) for value in z]</w:t>
        <w:br/>
        <w:t xml:space="preserve">    y = h[0] - 2 * h[1] + 1</w:t>
        <w:br/>
        <w:t xml:space="preserve">    return z, h, y</w:t>
        <w:br/>
        <w:br/>
        <w:t>for x in [0, 1, 3]:</w:t>
        <w:br/>
        <w:t xml:space="preserve">    print(x, trace(x))</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 xml:space="preserve">On paper, </w:t>
      </w:r>
      <w:r>
        <w:rPr>
          <w:b/>
        </w:rPr>
        <w:t>trace</w:t>
      </w:r>
      <w:r>
        <w:rPr>
          <w:b w:val="0"/>
        </w:rPr>
        <w:t xml:space="preserv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 xml:space="preserve">Before trying: what do I expect, and why? While trying: which step could first go wrong? Afterwards: what did I actually observe, and what should change? Keep “not run” if you only </w:t>
      </w:r>
      <w:r>
        <w:rPr>
          <w:b/>
        </w:rPr>
        <w:t>trace</w:t>
      </w:r>
      <w:r>
        <w:rPr>
          <w:b w:val="0"/>
        </w:rPr>
        <w:t>d the procedure.</w:t>
      </w:r>
    </w:p>
    <w:p>
      <w:pPr>
        <w:pStyle w:val="Heading1"/>
      </w:pPr>
      <w:r>
        <w:t>10. Build your understanding</w:t>
      </w:r>
    </w:p>
    <w:p>
      <w:r>
        <w:t>Move from recall to tracing, diagnosis and transfer in Forward passes by hand. Explain why each step is justified.</w:t>
      </w:r>
    </w:p>
    <w:p>
      <w:pPr>
        <w:pStyle w:val="Heading3"/>
      </w:pPr>
      <w:r>
        <w:t>Explain → apply → challenge</w:t>
      </w:r>
    </w:p>
    <w:p>
      <w:pPr>
        <w:spacing w:line="336" w:lineRule="auto" w:after="180"/>
      </w:pPr>
      <w:r>
        <w:rPr>
          <w:b/>
        </w:rPr>
        <w:t>Trace</w:t>
      </w:r>
      <w:r>
        <w:rPr>
          <w:b w:val="0"/>
        </w:rPr>
        <w:t xml:space="preserve"> x = -1 through the lesson network. Record z, h and y.</w:t>
      </w:r>
    </w:p>
    <w:p>
      <w:pPr>
        <w:spacing w:line="336" w:lineRule="auto" w:after="180"/>
        <w:shd w:fill="F5F1FB"/>
      </w:pPr>
      <w:r>
        <w:rPr>
          <w:b/>
        </w:rPr>
        <w:t>Trace</w:t>
      </w:r>
      <w:r>
        <w:rPr>
          <w:b w:val="0"/>
        </w:rPr>
        <w:t xml:space="preserve"> x = 0.5 and x = 2. Which hidden score is zero in each case?</w:t>
      </w:r>
    </w:p>
    <w:p>
      <w:pPr>
        <w:spacing w:line="336" w:lineRule="auto" w:after="180"/>
      </w:pPr>
      <w:r>
        <w:rPr>
          <w:b w:val="0"/>
        </w:rPr>
        <w:t>Explain why testing only x = 1 in the lesson model may miss a hidden-order swap.</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Image-pattern Network Investigation. Keep an annotated decision and the evidence supporting it.</w:t>
      </w:r>
    </w:p>
    <w:p>
      <w:pPr>
        <w:spacing w:line="336" w:lineRule="auto" w:after="180"/>
      </w:pPr>
      <w:r>
        <w:rPr>
          <w:b w:val="0"/>
        </w:rPr>
        <w:t xml:space="preserve">Add a labelled forward passes by hand </w:t>
      </w:r>
      <w:r>
        <w:rPr>
          <w:b/>
        </w:rPr>
        <w:t>evidence</w:t>
      </w:r>
      <w:r>
        <w:rPr>
          <w:b w:val="0"/>
        </w:rPr>
        <w:t xml:space="preserve"> sheet to Image-pattern Network Investigation. Show how you can record scores and activations in </w:t>
      </w:r>
      <w:r>
        <w:rPr>
          <w:b/>
        </w:rPr>
        <w:t>dependency</w:t>
      </w:r>
      <w:r>
        <w:rPr>
          <w:b w:val="0"/>
        </w:rPr>
        <w:t xml:space="preserve"> order.</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xml:space="preserve">, and limitation. Connect this record to last week’s record; a matching answer without a </w:t>
      </w:r>
      <w:r>
        <w:rPr>
          <w:b/>
        </w:rPr>
        <w:t>trace</w:t>
      </w:r>
      <w:r>
        <w:rPr>
          <w:b w:val="0"/>
        </w:rPr>
        <w:t xml:space="preserv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A forward </w:t>
      </w:r>
      <w:r>
        <w:rPr>
          <w:b/>
        </w:rPr>
        <w:t>trace</w:t>
      </w:r>
      <w:r>
        <w:rPr>
          <w:b w:val="0"/>
        </w:rPr>
        <w:t xml:space="preserve"> verifies what specified parameters calculate for one </w:t>
      </w:r>
      <w:r>
        <w:rPr>
          <w:b/>
        </w:rPr>
        <w:t>input</w:t>
      </w:r>
      <w:r>
        <w:rPr>
          <w:b w:val="0"/>
        </w:rPr>
        <w:t xml:space="preserve">. It does not show how those parameters were learned or whether the </w:t>
      </w:r>
      <w:r>
        <w:rPr>
          <w:b/>
        </w:rPr>
        <w:t>output</w:t>
      </w:r>
      <w:r>
        <w:rPr>
          <w:b w:val="0"/>
        </w:rPr>
        <w:t xml:space="preserve"> is useful.</w:t>
      </w:r>
    </w:p>
    <w:p>
      <w:pPr>
        <w:spacing w:line="336" w:lineRule="auto" w:after="180"/>
      </w:pPr>
      <w:r>
        <w:rPr>
          <w:b w:val="0"/>
        </w:rPr>
        <w:t>Classification accuracy also needs a declared class rule, true labels and suitable independent examples.</w:t>
      </w:r>
    </w:p>
    <w:p>
      <w:pPr>
        <w:pStyle w:val="Heading3"/>
      </w:pPr>
      <w:r>
        <w:t>A program matches y at x = 1 but its hidden activations are wrong. Is the implementation verified? Explain what evidence to retain after fixing 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Next week separates the network architecture from its numerical parameters and counts the values that </w:t>
      </w:r>
      <w:r>
        <w:rPr>
          <w:b/>
        </w:rPr>
        <w:t>training</w:t>
      </w:r>
      <w:r>
        <w:rPr>
          <w:b w:val="0"/>
        </w:rPr>
        <w:t xml:space="preserve"> could change.</w:t>
      </w:r>
    </w:p>
    <w:p>
      <w:pPr>
        <w:spacing w:line="336" w:lineRule="auto" w:after="180"/>
      </w:pPr>
      <w:r>
        <w:rPr>
          <w:b w:val="0"/>
        </w:rPr>
        <w:t>Explain why testing only x = 1 in the lesson model may miss a hidden-order swap.</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Forward passes by hand case for supported practice. Repeated examples do not become fresh assessments.</w:t>
      </w:r>
    </w:p>
    <w:p>
      <w:pPr>
        <w:pStyle w:val="Heading3"/>
      </w:pPr>
      <w:r>
        <w:t>Complete evidence record</w:t>
      </w:r>
    </w:p>
    <w:p>
      <w:pPr>
        <w:pStyle w:val="Heading3"/>
      </w:pPr>
      <w:r>
        <w:t>Correct a trace from the earliest error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Trace stage at x is 0</w:t>
            </w:r>
          </w:p>
        </w:tc>
        <w:tc>
          <w:tcPr>
            <w:tcW w:type="dxa" w:w="3408"/>
          </w:tcPr>
          <w:p>
            <w:r>
              <w:t>Expected value</w:t>
            </w:r>
          </w:p>
        </w:tc>
        <w:tc>
          <w:tcPr>
            <w:tcW w:type="dxa" w:w="3408"/>
          </w:tcPr>
          <w:p>
            <w:r>
              <w:t>Submitted value</w:t>
            </w:r>
          </w:p>
        </w:tc>
      </w:tr>
      <w:tr>
        <w:tc>
          <w:tcPr>
            <w:tcW w:type="dxa" w:w="3408"/>
          </w:tcPr>
          <w:p>
            <w:r>
              <w:t>Scores</w:t>
            </w:r>
          </w:p>
        </w:tc>
        <w:tc>
          <w:tcPr>
            <w:tcW w:type="dxa" w:w="3408"/>
          </w:tcPr>
          <w:p>
            <w:r>
              <w:t>[-1, 2]</w:t>
            </w:r>
          </w:p>
        </w:tc>
        <w:tc>
          <w:tcPr>
            <w:tcW w:type="dxa" w:w="3408"/>
          </w:tcPr>
          <w:p>
            <w:r>
              <w:t>[-1, 2]</w:t>
            </w:r>
          </w:p>
        </w:tc>
      </w:tr>
      <w:tr>
        <w:tc>
          <w:tcPr>
            <w:tcW w:type="dxa" w:w="3408"/>
          </w:tcPr>
          <w:p>
            <w:r>
              <w:t>ReLU activations</w:t>
            </w:r>
          </w:p>
        </w:tc>
        <w:tc>
          <w:tcPr>
            <w:tcW w:type="dxa" w:w="3408"/>
          </w:tcPr>
          <w:p>
            <w:r>
              <w:t>[0, 2]</w:t>
            </w:r>
          </w:p>
        </w:tc>
        <w:tc>
          <w:tcPr>
            <w:tcW w:type="dxa" w:w="3408"/>
          </w:tcPr>
          <w:p>
            <w:r>
              <w:t>[-1, 2]</w:t>
            </w:r>
          </w:p>
        </w:tc>
      </w:tr>
      <w:tr>
        <w:tc>
          <w:tcPr>
            <w:tcW w:type="dxa" w:w="3408"/>
          </w:tcPr>
          <w:p>
            <w:r>
              <w:t>Output</w:t>
            </w:r>
          </w:p>
        </w:tc>
        <w:tc>
          <w:tcPr>
            <w:tcW w:type="dxa" w:w="3408"/>
          </w:tcPr>
          <w:p>
            <w:r>
              <w:t>-3</w:t>
            </w:r>
          </w:p>
        </w:tc>
        <w:tc>
          <w:tcPr>
            <w:tcW w:type="dxa" w:w="3408"/>
          </w:tcPr>
          <w:p>
            <w:r>
              <w:t>-4</w:t>
            </w:r>
          </w:p>
        </w:tc>
      </w:tr>
    </w:tbl>
    <w:p>
      <w:r>
        <w:t>The columns compare expected and submitted traces. The first disagreement is the activation of -1, not the final addition. Recompute all dependent values after repairing it.</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Audit a different network independently</w:t>
      </w:r>
    </w:p>
    <w:p>
      <w:pPr>
        <w:spacing w:line="336" w:lineRule="auto" w:after="180"/>
      </w:pPr>
      <w:r>
        <w:rPr>
          <w:b w:val="0"/>
        </w:rPr>
        <w:t xml:space="preserve">Use z1 = x + 1, z2 = 2 - 2x, h = ReLU(z) component by component, and y = 2h1 + h2 - 3. </w:t>
      </w:r>
      <w:r>
        <w:rPr>
          <w:b/>
        </w:rPr>
        <w:t>Trace</w:t>
      </w:r>
      <w:r>
        <w:rPr>
          <w:b w:val="0"/>
        </w:rPr>
        <w:t xml:space="preserve"> x = 0 and x = 2. A submitted x = 2 </w:t>
      </w:r>
      <w:r>
        <w:rPr>
          <w:b/>
        </w:rPr>
        <w:t>trace</w:t>
      </w:r>
      <w:r>
        <w:rPr>
          <w:b w:val="0"/>
        </w:rPr>
        <w:t xml:space="preserve"> uses h = [3, -2] and y = 1. Find its first error and correct all later values.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 xml:space="preserve">Use z1 = x + 1, z2 = 2 - 2x, h = ReLU(z) component by component, and y = 2h1 + h2 - 3. </w:t>
      </w:r>
      <w:r>
        <w:rPr>
          <w:b/>
        </w:rPr>
        <w:t>Trace</w:t>
      </w:r>
      <w:r>
        <w:rPr>
          <w:b w:val="0"/>
        </w:rPr>
        <w:t xml:space="preserve"> x = 0 and x = 2. A submitted x = 2 </w:t>
      </w:r>
      <w:r>
        <w:rPr>
          <w:b/>
        </w:rPr>
        <w:t>trace</w:t>
      </w:r>
      <w:r>
        <w:rPr>
          <w:b w:val="0"/>
        </w:rPr>
        <w:t xml:space="preserve"> uses h = [3, -2] and y = 1. Find its first error and correct all later values.</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Forward passes by hand, connect the goals to tasks and keep one evidence record for each attempt.</w:t>
      </w:r>
    </w:p>
    <w:p>
      <w:pPr>
        <w:spacing w:line="336" w:lineRule="auto" w:after="180"/>
      </w:pPr>
      <w:r>
        <w:rPr>
          <w:b w:val="0"/>
        </w:rPr>
        <w:t>Start with this question: Audit a forward pass by writing every value at its correct stage.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Record scores and activations in dependency order</w:t>
            </w:r>
          </w:p>
        </w:tc>
        <w:tc>
          <w:tcPr>
            <w:tcW w:type="dxa" w:w="5112"/>
          </w:tcPr>
          <w:p>
            <w:r>
              <w:t>Explain the deciding step, show a trace or test, and state one limit.</w:t>
            </w:r>
          </w:p>
        </w:tc>
      </w:tr>
      <w:tr>
        <w:tc>
          <w:tcPr>
            <w:tcW w:type="dxa" w:w="5112"/>
          </w:tcPr>
          <w:p>
            <w:r>
              <w:t>Locate the first incorrect value in a forward trace</w:t>
            </w:r>
          </w:p>
        </w:tc>
        <w:tc>
          <w:tcPr>
            <w:tcW w:type="dxa" w:w="5112"/>
          </w:tcPr>
          <w:p>
            <w:r>
              <w:t>Explain the deciding step, show a trace or test, and state one limit.</w:t>
            </w:r>
          </w:p>
        </w:tc>
      </w:tr>
      <w:tr>
        <w:tc>
          <w:tcPr>
            <w:tcW w:type="dxa" w:w="5112"/>
          </w:tcPr>
          <w:p>
            <w:r>
              <w:t>Separate a final output from evidence of model accuracy</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Forward passes by hand without notes, identify a remaining question and plan a later check with a changed case.</w:t>
      </w:r>
    </w:p>
    <w:p>
      <w:pPr>
        <w:spacing w:line="336" w:lineRule="auto" w:after="180"/>
      </w:pPr>
      <w:r>
        <w:rPr>
          <w:b w:val="0"/>
        </w:rPr>
        <w:t xml:space="preserve">Close your notes. Explain this goal in your own words: Record scores and activations in </w:t>
      </w:r>
      <w:r>
        <w:rPr>
          <w:b/>
        </w:rPr>
        <w:t>dependency</w:t>
      </w:r>
      <w:r>
        <w:rPr>
          <w:b w:val="0"/>
        </w:rPr>
        <w:t xml:space="preserve"> order</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Audit a forward pass by writing every value at its correct stage.</w:t>
      </w:r>
    </w:p>
    <w:p>
      <w:pPr>
        <w:pStyle w:val="Heading3"/>
      </w:pPr>
      <w:r>
        <w:t>Practice 1: explain the deciding evidence</w:t>
      </w:r>
    </w:p>
    <w:p>
      <w:pPr>
        <w:spacing w:line="336" w:lineRule="auto" w:after="180"/>
      </w:pPr>
      <w:r>
        <w:rPr>
          <w:b w:val="0"/>
        </w:rPr>
        <w:t xml:space="preserve">Which labelled step matches this detail? </w:t>
      </w:r>
      <w:r>
        <w:rPr>
          <w:b/>
        </w:rPr>
        <w:t>Output</w:t>
      </w:r>
      <w:r>
        <w:rPr>
          <w:b w:val="0"/>
        </w:rPr>
        <w:t>s are 4 and 1 respectively.</w:t>
      </w:r>
    </w:p>
    <w:p>
      <w:pPr>
        <w:spacing w:line="336" w:lineRule="auto" w:after="180"/>
        <w:shd w:fill="F4F9FC"/>
      </w:pPr>
      <w:r>
        <w:rPr>
          <w:b w:val="0"/>
        </w:rPr>
        <w:t xml:space="preserve">1. </w:t>
      </w:r>
      <w:r>
        <w:rPr>
          <w:b/>
        </w:rPr>
        <w:t>Preactivation</w:t>
      </w:r>
    </w:p>
    <w:p>
      <w:pPr>
        <w:spacing w:line="336" w:lineRule="auto" w:after="180"/>
        <w:shd w:fill="F4F9FC"/>
      </w:pPr>
      <w:r>
        <w:rPr>
          <w:b w:val="0"/>
        </w:rPr>
        <w:t xml:space="preserve">2. </w:t>
      </w:r>
      <w:r>
        <w:rPr>
          <w:b/>
        </w:rPr>
        <w:t>Output</w:t>
      </w:r>
    </w:p>
    <w:p>
      <w:pPr>
        <w:spacing w:line="336" w:lineRule="auto" w:after="180"/>
        <w:shd w:fill="F4F9FC"/>
      </w:pPr>
      <w:r>
        <w:rPr>
          <w:b w:val="0"/>
        </w:rPr>
        <w:t>3. Activation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 xml:space="preserve">After your attempt, compare with the supported explanation: </w:t>
      </w:r>
      <w:r>
        <w:rPr>
          <w:b/>
        </w:rPr>
        <w:t>Output</w:t>
      </w:r>
      <w:r>
        <w:rPr>
          <w:b w:val="0"/>
        </w:rPr>
        <w:t xml:space="preserve"> </w:t>
      </w:r>
      <w:r>
        <w:rPr>
          <w:b/>
        </w:rPr>
        <w:t>Output</w:t>
      </w:r>
      <w:r>
        <w:rPr>
          <w:b w:val="0"/>
        </w:rPr>
        <w:t xml:space="preserve">s are 4 and 1 respectively. A forward pass applies a fixed network to an </w:t>
      </w:r>
      <w:r>
        <w:rPr>
          <w:b/>
        </w:rPr>
        <w:t>input</w:t>
      </w:r>
      <w:r>
        <w:rPr>
          <w:b w:val="0"/>
        </w:rPr>
        <w:t>; it does not update weights.</w:t>
      </w:r>
    </w:p>
    <w:p>
      <w:pPr>
        <w:spacing w:line="336" w:lineRule="auto" w:after="180"/>
        <w:shd w:fill="F1F6FC"/>
      </w:pPr>
      <w:r>
        <w:rPr>
          <w:b w:val="0"/>
        </w:rPr>
        <w:t xml:space="preserve">Keep the </w:t>
      </w:r>
      <w:r>
        <w:rPr>
          <w:b/>
        </w:rPr>
        <w:t>preactivation</w:t>
      </w:r>
      <w:r>
        <w:rPr>
          <w:b w:val="0"/>
        </w:rPr>
        <w:t xml:space="preserve"> z, activated value h and final </w:t>
      </w:r>
      <w:r>
        <w:rPr>
          <w:b/>
        </w:rPr>
        <w:t>output</w:t>
      </w:r>
      <w:r>
        <w:rPr>
          <w:b w:val="0"/>
        </w:rPr>
        <w:t xml:space="preserve"> y in separate </w:t>
      </w:r>
      <w:r>
        <w:rPr>
          <w:b/>
        </w:rPr>
        <w:t>trace</w:t>
      </w:r>
      <w:r>
        <w:rPr>
          <w:b w:val="0"/>
        </w:rPr>
        <w:t xml:space="preserve"> columns. For zero, ReLU changes minus one to zero.</w:t>
      </w:r>
    </w:p>
    <w:p>
      <w:pPr>
        <w:spacing w:line="336" w:lineRule="auto" w:after="180"/>
        <w:shd w:fill="F1F6FC"/>
      </w:pPr>
      <w:r>
        <w:rPr>
          <w:b w:val="0"/>
        </w:rPr>
        <w:t xml:space="preserve">Using the earlier minus one in the </w:t>
      </w:r>
      <w:r>
        <w:rPr>
          <w:b/>
        </w:rPr>
        <w:t>output</w:t>
      </w:r>
      <w:r>
        <w:rPr>
          <w:b w:val="0"/>
        </w:rPr>
        <w:t xml:space="preserve"> layer is the first error, even if later arithmetic follows that mistaken value correctly.</w:t>
      </w:r>
    </w:p>
    <w:p>
      <w:pPr>
        <w:pStyle w:val="Heading3"/>
      </w:pPr>
      <w:r>
        <w:t>Practice 2: explain the deciding evidence</w:t>
      </w:r>
    </w:p>
    <w:p>
      <w:pPr>
        <w:pStyle w:val="Heading3"/>
      </w:pPr>
      <w:r>
        <w:t>Changed case · predict first</w:t>
      </w:r>
    </w:p>
    <w:p>
      <w:pPr>
        <w:spacing w:line="336" w:lineRule="auto" w:after="180"/>
        <w:shd w:fill="F5F1FB"/>
      </w:pPr>
      <w:r>
        <w:rPr>
          <w:b w:val="0"/>
        </w:rPr>
        <w:t xml:space="preserve">Changed-case practice: A submitted x = 0 </w:t>
      </w:r>
      <w:r>
        <w:rPr>
          <w:b/>
        </w:rPr>
        <w:t>trace</w:t>
      </w:r>
      <w:r>
        <w:rPr>
          <w:b w:val="0"/>
        </w:rPr>
        <w:t xml:space="preserve"> uses h=-1 and y = 5. Which conclusion is supported by the supplied facts?</w:t>
      </w:r>
    </w:p>
    <w:p>
      <w:pPr>
        <w:spacing w:line="336" w:lineRule="auto" w:after="180"/>
        <w:shd w:fill="F4F9FC"/>
      </w:pPr>
      <w:r>
        <w:rPr>
          <w:b w:val="0"/>
        </w:rPr>
        <w:t>1. Its first error is retaining the negative value after ReLU; correct h = 0 gives y = 4.</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 xml:space="preserve">3. We can decide the result without examining the changed </w:t>
      </w:r>
      <w:r>
        <w:rPr>
          <w:b/>
        </w:rPr>
        <w:t>input</w:t>
      </w:r>
      <w:r>
        <w:rPr>
          <w:b w:val="0"/>
        </w:rPr>
        <w:t xml:space="preserve">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 xml:space="preserve">Hint if needed: Use the changed condition and the deciding step in the pictorial </w:t>
      </w:r>
      <w:r>
        <w:rPr>
          <w:b/>
        </w:rPr>
        <w:t>trace</w:t>
      </w:r>
      <w:r>
        <w:rPr>
          <w:b w:val="0"/>
        </w:rPr>
        <w:t>.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Its first error is retaining the negative value after ReLU; correct h = 0 gives y = 4. ReLU(-1)=0, so the </w:t>
      </w:r>
      <w:r>
        <w:rPr>
          <w:b/>
        </w:rPr>
        <w:t>output</w:t>
      </w:r>
      <w:r>
        <w:rPr>
          <w:b w:val="0"/>
        </w:rPr>
        <w:t xml:space="preserve"> must use 0, not the earlier </w:t>
      </w:r>
      <w:r>
        <w:rPr>
          <w:b/>
        </w:rPr>
        <w:t>preactivation</w:t>
      </w:r>
      <w:r>
        <w:rPr>
          <w:b w:val="0"/>
        </w:rPr>
        <w:t>.</w:t>
      </w:r>
    </w:p>
    <w:p>
      <w:pPr>
        <w:pStyle w:val="Heading3"/>
      </w:pPr>
      <w:r>
        <w:t>Repair a missing building block</w:t>
      </w:r>
    </w:p>
    <w:p>
      <w:pPr>
        <w:spacing w:line="336" w:lineRule="auto" w:after="180"/>
      </w:pPr>
      <w:r>
        <w:rPr>
          <w:b w:val="0"/>
        </w:rPr>
        <w:t xml:space="preserve">Review Composing layers (ai-5/5). Goal: </w:t>
      </w:r>
      <w:r>
        <w:rPr>
          <w:b/>
        </w:rPr>
        <w:t>Trace</w:t>
      </w:r>
      <w:r>
        <w:rPr>
          <w:b w:val="0"/>
        </w:rPr>
        <w:t xml:space="preserve"> how one layer supplies the next layer </w:t>
      </w:r>
      <w:r>
        <w:rPr>
          <w:b/>
        </w:rPr>
        <w:t>input</w:t>
      </w:r>
      <w:r>
        <w:rPr>
          <w:b w:val="0"/>
        </w:rPr>
        <w:t xml:space="preserve">s. Short practice: What intermediate value explains the changed </w:t>
      </w:r>
      <w:r>
        <w:rPr>
          <w:b/>
        </w:rPr>
        <w:t>output</w:t>
      </w:r>
      <w:r>
        <w:rPr>
          <w:b w:val="0"/>
        </w:rPr>
        <w:t>?</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Review Bias terms and decision boundaries (ai-5/3). Goal: Calculate a weighted score with a bias term. Short practice: Is B positive under the original or changed model?</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 xml:space="preserve">s, actual results and a reasoned revision together. On paper, label your result as a </w:t>
      </w:r>
      <w:r>
        <w:rPr>
          <w:b/>
        </w:rPr>
        <w:t>trace</w:t>
      </w:r>
      <w:r>
        <w:rPr>
          <w:b w:val="0"/>
        </w:rPr>
        <w:t xml:space="preserv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Forward passes by hand graphic using its labels, deciding evidence and relevant limitation.</w:t>
      </w:r>
    </w:p>
    <w:p>
      <w:pPr>
        <w:pStyle w:val="Heading3"/>
      </w:pPr>
      <w:r>
        <w:t>01. Forward passes by hand: the case</w:t>
      </w:r>
    </w:p>
    <w:p>
      <w:r>
        <w:drawing>
          <wp:inline xmlns:a="http://schemas.openxmlformats.org/drawingml/2006/main" xmlns:pic="http://schemas.openxmlformats.org/drawingml/2006/picture">
            <wp:extent cx="5486400" cy="2840736"/>
            <wp:docPr id="2" name="Picture 2" descr="Audit a forward pass by writing every value at its correct stage. Supplied facts: Toy scalar network z=2x-1, h=ReLU(z), y=-h+4. Trace x=0 and x=2.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6-01.png"/>
                    <pic:cNvPicPr/>
                  </pic:nvPicPr>
                  <pic:blipFill>
                    <a:blip r:embed="rId10"/>
                    <a:stretch>
                      <a:fillRect/>
                    </a:stretch>
                  </pic:blipFill>
                  <pic:spPr>
                    <a:xfrm>
                      <a:off x="0" y="0"/>
                      <a:ext cx="5486400" cy="2840736"/>
                    </a:xfrm>
                    <a:prstGeom prst="rect"/>
                  </pic:spPr>
                </pic:pic>
              </a:graphicData>
            </a:graphic>
          </wp:inline>
        </w:drawing>
      </w:r>
    </w:p>
    <w:p>
      <w:pPr>
        <w:spacing w:line="336" w:lineRule="auto" w:after="180"/>
      </w:pPr>
      <w:r>
        <w:rPr>
          <w:b w:val="0"/>
        </w:rPr>
        <w:t xml:space="preserve">Audit a forward pass by writing every value at its correct stage. Supplied facts: Toy scalar network z=2x-1, h=ReLU(z), y=-h+4. </w:t>
      </w:r>
      <w:r>
        <w:rPr>
          <w:b/>
        </w:rPr>
        <w:t>Trace</w:t>
      </w:r>
      <w:r>
        <w:rPr>
          <w:b w:val="0"/>
        </w:rPr>
        <w:t xml:space="preserve"> x=0 and x=2.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3" name="Picture 3" descr="Preactivation: At x=0, z=-1; at x=2, z=3. → Activation: At x=0, h=0; at x=2, h=3. → Output: Outputs are 4 and 1 respectively."/>
            <wp:cNvGraphicFramePr>
              <a:graphicFrameLocks noChangeAspect="1"/>
            </wp:cNvGraphicFramePr>
            <a:graphic>
              <a:graphicData uri="http://schemas.openxmlformats.org/drawingml/2006/picture">
                <pic:pic>
                  <pic:nvPicPr>
                    <pic:cNvPr id="0" name="academy-story-ai-5-6-02.png"/>
                    <pic:cNvPicPr/>
                  </pic:nvPicPr>
                  <pic:blipFill>
                    <a:blip r:embed="rId11"/>
                    <a:stretch>
                      <a:fillRect/>
                    </a:stretch>
                  </pic:blipFill>
                  <pic:spPr>
                    <a:xfrm>
                      <a:off x="0" y="0"/>
                      <a:ext cx="5486400" cy="3182112"/>
                    </a:xfrm>
                    <a:prstGeom prst="rect"/>
                  </pic:spPr>
                </pic:pic>
              </a:graphicData>
            </a:graphic>
          </wp:inline>
        </w:drawing>
      </w:r>
    </w:p>
    <w:p>
      <w:pPr>
        <w:spacing w:line="336" w:lineRule="auto" w:after="180"/>
      </w:pPr>
      <w:r>
        <w:rPr>
          <w:b/>
        </w:rPr>
        <w:t>Preactivation</w:t>
      </w:r>
      <w:r>
        <w:rPr>
          <w:b w:val="0"/>
        </w:rPr>
        <w:t xml:space="preserve">: At x=0, z=-1; at x=2, z=3. → Activation: At x=0, h=0; at x=2, h=3. → </w:t>
      </w:r>
      <w:r>
        <w:rPr>
          <w:b/>
        </w:rPr>
        <w:t>Output</w:t>
      </w:r>
      <w:r>
        <w:rPr>
          <w:b w:val="0"/>
        </w:rPr>
        <w:t xml:space="preserve">: </w:t>
      </w:r>
      <w:r>
        <w:rPr>
          <w:b/>
        </w:rPr>
        <w:t>Output</w:t>
      </w:r>
      <w:r>
        <w:rPr>
          <w:b w:val="0"/>
        </w:rPr>
        <w:t>s are 4 and 1 respectively.</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Correct a trace from the earliest error</w:t>
      </w:r>
    </w:p>
    <w:p>
      <w:r>
        <w:drawing>
          <wp:inline xmlns:a="http://schemas.openxmlformats.org/drawingml/2006/main" xmlns:pic="http://schemas.openxmlformats.org/drawingml/2006/picture">
            <wp:extent cx="5486400" cy="2834640"/>
            <wp:docPr id="4" name="Picture 4" descr="Correct a trace from the earliest error. Scores | [-1, 2] | [-1, 2]. ReLU activations | [0, 2] | [-1, 2]. Output | -3 | -4"/>
            <wp:cNvGraphicFramePr>
              <a:graphicFrameLocks noChangeAspect="1"/>
            </wp:cNvGraphicFramePr>
            <a:graphic>
              <a:graphicData uri="http://schemas.openxmlformats.org/drawingml/2006/picture">
                <pic:pic>
                  <pic:nvPicPr>
                    <pic:cNvPr id="0" name="academy-story-ai-5-6-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Correct a </w:t>
      </w:r>
      <w:r>
        <w:rPr>
          <w:b/>
        </w:rPr>
        <w:t>trace</w:t>
      </w:r>
      <w:r>
        <w:rPr>
          <w:b w:val="0"/>
        </w:rPr>
        <w:t xml:space="preserve"> from the earliest error. Scores | [-1, 2] | [-1, 2]. ReLU activations | [0, 2] | [-1, 2]. </w:t>
      </w:r>
      <w:r>
        <w:rPr>
          <w:b/>
        </w:rPr>
        <w:t>Output</w:t>
      </w:r>
      <w:r>
        <w:rPr>
          <w:b w:val="0"/>
        </w:rPr>
        <w:t xml:space="preserve"> | -3 | -4</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5" name="Picture 5" descr="Original case: Outputs are 4 and 1 respectively. Changed condition: A submitted x = 0 trace uses h=-1 and y = 5. Expected result: Its first error is retaining the negative value after ReLU; correct h = 0 gives y = 4. Reason: ReLU(-1)=0, so the output must use 0, not the earlier preactivation."/>
            <wp:cNvGraphicFramePr>
              <a:graphicFrameLocks noChangeAspect="1"/>
            </wp:cNvGraphicFramePr>
            <a:graphic>
              <a:graphicData uri="http://schemas.openxmlformats.org/drawingml/2006/picture">
                <pic:pic>
                  <pic:nvPicPr>
                    <pic:cNvPr id="0" name="academy-story-ai-5-6-04.png"/>
                    <pic:cNvPicPr/>
                  </pic:nvPicPr>
                  <pic:blipFill>
                    <a:blip r:embed="rId13"/>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w:t>
      </w:r>
      <w:r>
        <w:rPr>
          <w:b/>
        </w:rPr>
        <w:t>Output</w:t>
      </w:r>
      <w:r>
        <w:rPr>
          <w:b w:val="0"/>
        </w:rPr>
        <w:t xml:space="preserve">s are 4 and 1 respectively. Changed condition: A submitted x = 0 </w:t>
      </w:r>
      <w:r>
        <w:rPr>
          <w:b/>
        </w:rPr>
        <w:t>trace</w:t>
      </w:r>
      <w:r>
        <w:rPr>
          <w:b w:val="0"/>
        </w:rPr>
        <w:t xml:space="preserve"> uses h=-1 and y = 5. Expected result: Its first error is retaining the negative value after ReLU; correct h = 0 gives y = 4.</w:t>
      </w:r>
    </w:p>
    <w:p>
      <w:pPr>
        <w:spacing w:line="336" w:lineRule="auto" w:after="180"/>
      </w:pPr>
      <w:r>
        <w:rPr>
          <w:b w:val="0"/>
        </w:rPr>
        <w:t xml:space="preserve">Reason: ReLU(-1)=0, so the </w:t>
      </w:r>
      <w:r>
        <w:rPr>
          <w:b/>
        </w:rPr>
        <w:t>output</w:t>
      </w:r>
      <w:r>
        <w:rPr>
          <w:b w:val="0"/>
        </w:rPr>
        <w:t xml:space="preserve"> must use 0, not the earlier </w:t>
      </w:r>
      <w:r>
        <w:rPr>
          <w:b/>
        </w:rPr>
        <w:t>preactivation</w:t>
      </w:r>
      <w:r>
        <w:rPr>
          <w:b w:val="0"/>
        </w:rPr>
        <w:t>.</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forward pass applies a fixed network to an input; it does not update weights. Keep the preactivation z, activated value h and final output y in separate trace columns. For zero, ReLU changes minus one to zero. Using the earlier minus one in the output layer is the first error, even if later arithmetic follows that mistaken value correctly. Limit: A correct forward trace verifies this declared computation; it does not show that the parameter choices solve a useful task."/>
            <wp:cNvGraphicFramePr>
              <a:graphicFrameLocks noChangeAspect="1"/>
            </wp:cNvGraphicFramePr>
            <a:graphic>
              <a:graphicData uri="http://schemas.openxmlformats.org/drawingml/2006/picture">
                <pic:pic>
                  <pic:nvPicPr>
                    <pic:cNvPr id="0" name="academy-story-ai-5-6-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forward pass applies a fixed network to an </w:t>
      </w:r>
      <w:r>
        <w:rPr>
          <w:b/>
        </w:rPr>
        <w:t>input</w:t>
      </w:r>
      <w:r>
        <w:rPr>
          <w:b w:val="0"/>
        </w:rPr>
        <w:t xml:space="preserve">; it does not update weights. Keep the </w:t>
      </w:r>
      <w:r>
        <w:rPr>
          <w:b/>
        </w:rPr>
        <w:t>preactivation</w:t>
      </w:r>
      <w:r>
        <w:rPr>
          <w:b w:val="0"/>
        </w:rPr>
        <w:t xml:space="preserve"> z, activated value h and final </w:t>
      </w:r>
      <w:r>
        <w:rPr>
          <w:b/>
        </w:rPr>
        <w:t>output</w:t>
      </w:r>
      <w:r>
        <w:rPr>
          <w:b w:val="0"/>
        </w:rPr>
        <w:t xml:space="preserve"> y in separate </w:t>
      </w:r>
      <w:r>
        <w:rPr>
          <w:b/>
        </w:rPr>
        <w:t>trace</w:t>
      </w:r>
      <w:r>
        <w:rPr>
          <w:b w:val="0"/>
        </w:rPr>
        <w:t xml:space="preserve"> columns. For zero, ReLU changes minus one to zero.</w:t>
      </w:r>
    </w:p>
    <w:p>
      <w:pPr>
        <w:spacing w:line="336" w:lineRule="auto" w:after="180"/>
      </w:pPr>
      <w:r>
        <w:rPr>
          <w:b w:val="0"/>
        </w:rPr>
        <w:t xml:space="preserve">Using the earlier minus one in the </w:t>
      </w:r>
      <w:r>
        <w:rPr>
          <w:b/>
        </w:rPr>
        <w:t>output</w:t>
      </w:r>
      <w:r>
        <w:rPr>
          <w:b w:val="0"/>
        </w:rPr>
        <w:t xml:space="preserve"> layer is the first error, even if later arithmetic follows that mistaken value correctly.</w:t>
      </w:r>
    </w:p>
    <w:p>
      <w:pPr>
        <w:spacing w:line="336" w:lineRule="auto" w:after="180"/>
      </w:pPr>
      <w:r>
        <w:rPr>
          <w:b w:val="0"/>
        </w:rPr>
        <w:t xml:space="preserve">Limit: A correct forward </w:t>
      </w:r>
      <w:r>
        <w:rPr>
          <w:b/>
        </w:rPr>
        <w:t>trace</w:t>
      </w:r>
      <w:r>
        <w:rPr>
          <w:b w:val="0"/>
        </w:rPr>
        <w:t xml:space="preserve"> verifies this declared computation; it does not show that the parameter choices solve a useful task.</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should feedback identify h before correcting only y?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6-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should feedback identify h before correcting only y?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w:t>
      </w:r>
      <w:r>
        <w:rPr>
          <w:b/>
        </w:rPr>
        <w:t>trace</w:t>
      </w:r>
      <w:r>
        <w:rPr>
          <w:b w:val="0"/>
        </w:rPr>
        <w:t xml:space="preserv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