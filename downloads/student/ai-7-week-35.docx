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ai-7/35</w:t>
      </w:r>
    </w:p>
    <w:p>
      <w:pPr>
        <w:pStyle w:val="Title"/>
      </w:pPr>
      <w:r>
        <w:t>Presentation and challenge session</w:t>
      </w:r>
    </w:p>
    <w:p>
      <w:r>
        <w:t>Project: Reproducible AI Research Study</w:t>
      </w:r>
    </w:p>
    <w:p>
      <w:pPr>
        <w:pStyle w:val="Heading1"/>
      </w:pPr>
      <w:r>
        <w:t>Make the evidence easy to challenge in a presentation</w:t>
      </w:r>
    </w:p>
    <w:p>
      <w:r>
        <w:t>Show the aggregate result, failure evidence and honest unknowns rather than only a best demonstration.</w:t>
      </w:r>
    </w:p>
    <w:p>
      <w:r>
        <w:t>Question and contract → complete main ledger → separate picture → boundary probes → investigation → independent attempt.</w:t>
      </w:r>
    </w:p>
    <w:p>
      <w:pPr>
        <w:pStyle w:val="Heading1"/>
      </w:pPr>
      <w:r>
        <w:t>01. Make the evidence easy to challenge in a presentation</w:t>
      </w:r>
    </w:p>
    <w:p>
      <w:r>
        <w:t>Show the aggregate result, failure evidence and honest unknowns rather than only a best demonstration.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presentation and </w:t>
      </w:r>
      <w:r>
        <w:rPr>
          <w:b/>
        </w:rPr>
        <w:t>challenge session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Final project manuscript.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Peer review and response.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Figures that preserve </w:t>
      </w:r>
      <w:r>
        <w:rPr>
          <w:b/>
        </w:rPr>
        <w:t>evidence</w:t>
      </w:r>
      <w:r>
        <w:rPr>
          <w:b w:val="0"/>
        </w:rPr>
        <w:t>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Starting explanation</w:t>
      </w:r>
    </w:p>
    <w:p>
      <w:pPr>
        <w:pStyle w:val="ListBullet"/>
      </w:pPr>
      <w:r>
        <w:t>Recall Final project manuscript.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presentation and </w:t>
      </w:r>
      <w:r>
        <w:rPr>
          <w:b/>
        </w:rPr>
        <w:t>challenge session</w:t>
      </w:r>
      <w:r>
        <w:rPr>
          <w:b w:val="0"/>
        </w:rPr>
        <w:t xml:space="preserve">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presentation and </w:t>
      </w:r>
      <w:r>
        <w:rPr>
          <w:b/>
        </w:rPr>
        <w:t>challenge session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Understand the question and evidence contract</w:t>
      </w:r>
    </w:p>
    <w:p>
      <w:r>
        <w:t>Show the aggregate result, failure evidence and honest unknowns rather than only a best demonstration.</w:t>
      </w:r>
    </w:p>
    <w:p>
      <w:pPr>
        <w:pStyle w:val="Heading2"/>
      </w:pPr>
      <w:r>
        <w:t>Start with the research problem</w:t>
      </w:r>
    </w:p>
    <w:p>
      <w:pPr>
        <w:spacing w:line="336" w:lineRule="auto" w:after="180"/>
      </w:pPr>
      <w:r>
        <w:rPr>
          <w:b w:val="0"/>
        </w:rPr>
        <w:t>A presentation should help the audience inspect the research, not merely admire an example. Start with the question and design, show the primary counts, then a failure, a limitation and a specific next question. When challenged about an untested device or condition, state the boundary and propose a test.</w:t>
      </w:r>
    </w:p>
    <w:p>
      <w:pPr>
        <w:spacing w:line="336" w:lineRule="auto" w:after="180"/>
      </w:pPr>
      <w:r>
        <w:rPr>
          <w:b w:val="0"/>
        </w:rPr>
        <w:t>A confident promise is not a substitute for the missing observations, and a proposed study must remain labelled not run.</w:t>
      </w:r>
    </w:p>
    <w:p>
      <w:pPr>
        <w:pStyle w:val="Heading2"/>
      </w:pPr>
      <w:r>
        <w:t>Original concept explanation</w:t>
      </w:r>
    </w:p>
    <w:p>
      <w:pPr>
        <w:spacing w:line="336" w:lineRule="auto" w:after="180"/>
      </w:pPr>
      <w:r>
        <w:rPr>
          <w:b w:val="0"/>
        </w:rPr>
        <w:t xml:space="preserve">A presentation should make the </w:t>
      </w:r>
      <w:r>
        <w:rPr>
          <w:b/>
        </w:rPr>
        <w:t>evidence</w:t>
      </w:r>
      <w:r>
        <w:rPr>
          <w:b w:val="0"/>
        </w:rPr>
        <w:t xml:space="preserve"> easy to challenge. Show the baseline, scope, negative cases and uncertainties instead of only a best example.</w:t>
      </w:r>
    </w:p>
    <w:p>
      <w:pPr>
        <w:pStyle w:val="Heading2"/>
      </w:pPr>
      <w:r>
        <w:t>Complete case inputs, rules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Presentation item</w:t>
            </w:r>
          </w:p>
        </w:tc>
        <w:tc>
          <w:tcPr>
            <w:tcW w:type="dxa" w:w="5112"/>
          </w:tcPr>
          <w:p>
            <w:r>
              <w:t>Complete supplied exercise contract</w:t>
            </w:r>
          </w:p>
        </w:tc>
      </w:tr>
      <w:tr>
        <w:tc>
          <w:tcPr>
            <w:tcW w:type="dxa" w:w="5112"/>
          </w:tcPr>
          <w:p>
            <w:r>
              <w:t>Main study</w:t>
            </w:r>
          </w:p>
        </w:tc>
        <w:tc>
          <w:tcPr>
            <w:tcW w:type="dxa" w:w="5112"/>
          </w:tcPr>
          <w:p>
            <w:r>
              <w:t>Fourteen passes among twenty cases</w:t>
            </w:r>
          </w:p>
        </w:tc>
      </w:tr>
      <w:tr>
        <w:tc>
          <w:tcPr>
            <w:tcW w:type="dxa" w:w="5112"/>
          </w:tcPr>
          <w:p>
            <w:r>
              <w:t>Main displayed item</w:t>
            </w:r>
          </w:p>
        </w:tc>
        <w:tc>
          <w:tcPr>
            <w:tcW w:type="dxa" w:w="5112"/>
          </w:tcPr>
          <w:p>
            <w:r>
              <w:t>One perfect output selected for demonstration</w:t>
            </w:r>
          </w:p>
        </w:tc>
      </w:tr>
      <w:tr>
        <w:tc>
          <w:tcPr>
            <w:tcW w:type="dxa" w:w="5112"/>
          </w:tcPr>
          <w:p>
            <w:r>
              <w:t>Supported main rate</w:t>
            </w:r>
          </w:p>
        </w:tc>
        <w:tc>
          <w:tcPr>
            <w:tcW w:type="dxa" w:w="5112"/>
          </w:tcPr>
          <w:p>
            <w:r>
              <w:t>14/20 = 70% under the supplied study summary</w:t>
            </w:r>
          </w:p>
        </w:tc>
      </w:tr>
      <w:tr>
        <w:tc>
          <w:tcPr>
            <w:tcW w:type="dxa" w:w="5112"/>
          </w:tcPr>
          <w:p>
            <w:r>
              <w:t>Other main cases</w:t>
            </w:r>
          </w:p>
        </w:tc>
        <w:tc>
          <w:tcPr>
            <w:tcW w:type="dxa" w:w="5112"/>
          </w:tcPr>
          <w:p>
            <w:r>
              <w:t>Six are not documented as passes; actual failure/unassessed breakdown not supplied here</w:t>
            </w:r>
          </w:p>
        </w:tc>
      </w:tr>
      <w:tr>
        <w:tc>
          <w:tcPr>
            <w:tcW w:type="dxa" w:w="5112"/>
          </w:tcPr>
          <w:p>
            <w:r>
              <w:t>Separate picture</w:t>
            </w:r>
          </w:p>
        </w:tc>
        <w:tc>
          <w:tcPr>
            <w:tcW w:type="dxa" w:w="5112"/>
          </w:tcPr>
          <w:p>
            <w:r>
              <w:t>Camera A only: ten correct of twelve photos</w:t>
            </w:r>
          </w:p>
        </w:tc>
      </w:tr>
      <w:tr>
        <w:tc>
          <w:tcPr>
            <w:tcW w:type="dxa" w:w="5112"/>
          </w:tcPr>
          <w:p>
            <w:r>
              <w:t>Original camera-B evidence</w:t>
            </w:r>
          </w:p>
        </w:tc>
        <w:tc>
          <w:tcPr>
            <w:tcW w:type="dxa" w:w="5112"/>
          </w:tcPr>
          <w:p>
            <w:r>
              <w:t>No records</w:t>
            </w:r>
          </w:p>
        </w:tc>
      </w:tr>
      <w:tr>
        <w:tc>
          <w:tcPr>
            <w:tcW w:type="dxa" w:w="5112"/>
          </w:tcPr>
          <w:p>
            <w:r>
              <w:t>Changed picture</w:t>
            </w:r>
          </w:p>
        </w:tc>
        <w:tc>
          <w:tcPr>
            <w:tcW w:type="dxa" w:w="5112"/>
          </w:tcPr>
          <w:p>
            <w:r>
              <w:t>One camera-B success displayed; selection/coverage not established</w:t>
            </w:r>
          </w:p>
        </w:tc>
      </w:tr>
      <w:tr>
        <w:tc>
          <w:tcPr>
            <w:tcW w:type="dxa" w:w="5112"/>
          </w:tcPr>
          <w:p>
            <w:r>
              <w:t>Independent challenge</w:t>
            </w:r>
          </w:p>
        </w:tc>
        <w:tc>
          <w:tcPr>
            <w:tcW w:type="dxa" w:w="5112"/>
          </w:tcPr>
          <w:p>
            <w:r>
              <w:t>Mobile performance asked about a desktop-only fictional project</w:t>
            </w:r>
          </w:p>
        </w:tc>
      </w:tr>
    </w:tbl>
    <w:p>
      <w:pPr>
        <w:pStyle w:val="Heading2"/>
      </w:pPr>
      <w:r>
        <w:t>Name given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the complete main case before interpreting it</w:t>
      </w:r>
    </w:p>
    <w:p>
      <w:r>
        <w:t>Follow each evidence-to-conclusion step and retain unknown quantities.</w:t>
      </w:r>
    </w:p>
    <w:p>
      <w:pPr>
        <w:pStyle w:val="Heading2"/>
      </w:pPr>
      <w:r>
        <w:t>Original declared procedure</w:t>
      </w:r>
    </w:p>
    <w:p>
      <w:pPr>
        <w:spacing w:line="336" w:lineRule="auto" w:after="180"/>
      </w:pPr>
      <w:r>
        <w:rPr>
          <w:b w:val="0"/>
        </w:rPr>
        <w:t xml:space="preserve">Use a short sequence:question, design, primary result, failure, limitation, next question. Answer unfamiliar challenges by locating </w:t>
      </w:r>
      <w:r>
        <w:rPr>
          <w:b/>
        </w:rPr>
        <w:t>evidence</w:t>
      </w:r>
      <w:r>
        <w:rPr>
          <w:b w:val="0"/>
        </w:rPr>
        <w:t xml:space="preserve"> or stating it is missing.</w:t>
      </w:r>
    </w:p>
    <w:p>
      <w:pPr>
        <w:pStyle w:val="Heading2"/>
      </w:pPr>
      <w:r>
        <w:t>Complete main-case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Main presentation step</w:t>
            </w:r>
          </w:p>
        </w:tc>
        <w:tc>
          <w:tcPr>
            <w:tcW w:type="dxa" w:w="5112"/>
          </w:tcPr>
          <w:p>
            <w:r>
              <w:t>Evidence-grounded version</w:t>
            </w:r>
          </w:p>
        </w:tc>
      </w:tr>
      <w:tr>
        <w:tc>
          <w:tcPr>
            <w:tcW w:type="dxa" w:w="5112"/>
          </w:tcPr>
          <w:p>
            <w:r>
              <w:t>Selected perfect output</w:t>
            </w:r>
          </w:p>
        </w:tc>
        <w:tc>
          <w:tcPr>
            <w:tcW w:type="dxa" w:w="5112"/>
          </w:tcPr>
          <w:p>
            <w:r>
              <w:t>Identify as one demonstration</w:t>
            </w:r>
          </w:p>
        </w:tc>
      </w:tr>
      <w:tr>
        <w:tc>
          <w:tcPr>
            <w:tcW w:type="dxa" w:w="5112"/>
          </w:tcPr>
          <w:p>
            <w:r>
              <w:t>Aggregate primary result</w:t>
            </w:r>
          </w:p>
        </w:tc>
        <w:tc>
          <w:tcPr>
            <w:tcW w:type="dxa" w:w="5112"/>
          </w:tcPr>
          <w:p>
            <w:r>
              <w:t>Fourteen of twenty, or seventy percent</w:t>
            </w:r>
          </w:p>
        </w:tc>
      </w:tr>
      <w:tr>
        <w:tc>
          <w:tcPr>
            <w:tcW w:type="dxa" w:w="5112"/>
          </w:tcPr>
          <w:p>
            <w:r>
              <w:t>Remaining six cases</w:t>
            </w:r>
          </w:p>
        </w:tc>
        <w:tc>
          <w:tcPr>
            <w:tcW w:type="dxa" w:w="5112"/>
          </w:tcPr>
          <w:p>
            <w:r>
              <w:t>Show actual failure/unassessed record when available; do not invent breakdown</w:t>
            </w:r>
          </w:p>
        </w:tc>
      </w:tr>
      <w:tr>
        <w:tc>
          <w:tcPr>
            <w:tcW w:type="dxa" w:w="5112"/>
          </w:tcPr>
          <w:p>
            <w:r>
              <w:t>Claim best output is representative</w:t>
            </w:r>
          </w:p>
        </w:tc>
        <w:tc>
          <w:tcPr>
            <w:tcW w:type="dxa" w:w="5112"/>
          </w:tcPr>
          <w:p>
            <w:r>
              <w:t>Not established by selecting it</w:t>
            </w:r>
          </w:p>
        </w:tc>
      </w:tr>
      <w:tr>
        <w:tc>
          <w:tcPr>
            <w:tcW w:type="dxa" w:w="5112"/>
          </w:tcPr>
          <w:p>
            <w:r>
              <w:t>Failure/limitation slide</w:t>
            </w:r>
          </w:p>
        </w:tc>
        <w:tc>
          <w:tcPr>
            <w:tcW w:type="dxa" w:w="5112"/>
          </w:tcPr>
          <w:p>
            <w:r>
              <w:t>Retain concrete supplied evidence and gaps</w:t>
            </w:r>
          </w:p>
        </w:tc>
      </w:tr>
      <w:tr>
        <w:tc>
          <w:tcPr>
            <w:tcW w:type="dxa" w:w="5112"/>
          </w:tcPr>
          <w:p>
            <w:r>
              <w:t>Next question</w:t>
            </w:r>
          </w:p>
        </w:tc>
        <w:tc>
          <w:tcPr>
            <w:tcW w:type="dxa" w:w="5112"/>
          </w:tcPr>
          <w:p>
            <w:r>
              <w:t>Propose a bounded test, with not-run status</w:t>
            </w:r>
          </w:p>
        </w:tc>
      </w:tr>
      <w:tr>
        <w:tc>
          <w:tcPr>
            <w:tcW w:type="dxa" w:w="5112"/>
          </w:tcPr>
          <w:p>
            <w:r>
              <w:t>Audience question outside scope</w:t>
            </w:r>
          </w:p>
        </w:tc>
        <w:tc>
          <w:tcPr>
            <w:tcW w:type="dxa" w:w="5112"/>
          </w:tcPr>
          <w:p>
            <w:r>
              <w:t>Locate evidence or state it is absent</w:t>
            </w:r>
          </w:p>
        </w:tc>
      </w:tr>
    </w:tbl>
    <w:p>
      <w:pPr>
        <w:pStyle w:val="Heading2"/>
      </w:pPr>
      <w:r>
        <w:t>State the scope and explain the visual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Presentation and challenge session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presenter shows one perfect output after a 20-case study with 14 passes.</w:t>
            </w:r>
          </w:p>
        </w:tc>
        <w:tc>
          <w:tcPr>
            <w:tcW w:type="dxa" w:w="3408"/>
          </w:tcPr>
          <w:p>
            <w:r>
              <w:t>Use a short sequence:question, design, primary result, failure, limitation, next question. Answer unfamiliar challenges by locating evidence or stating it is missing.</w:t>
            </w:r>
          </w:p>
        </w:tc>
        <w:tc>
          <w:tcPr>
            <w:tcW w:type="dxa" w:w="3408"/>
          </w:tcPr>
          <w:p>
            <w:r>
              <w:t>The demonstration is one example; study rate 70%. Present aggregate and failures and do not call the best output representative without evidence.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the changed case before reading the explanation</w:t>
      </w:r>
    </w:p>
    <w:p>
      <w:r>
        <w:t>Keep the rule and evidence boundary visible.</w:t>
      </w:r>
    </w:p>
    <w:p>
      <w:pPr>
        <w:pStyle w:val="Heading2"/>
      </w:pPr>
      <w:r>
        <w:t>Main task and response</w:t>
      </w:r>
    </w:p>
    <w:p>
      <w:pPr>
        <w:pStyle w:val="ListBullet"/>
      </w:pPr>
      <w:r>
        <w:t>A presenter shows one perfect output after a 20-case study with 14 passes.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change</w:t>
      </w:r>
    </w:p>
    <w:p>
      <w:pPr>
        <w:pStyle w:val="ListBullet"/>
      </w:pPr>
      <w:r>
        <w:t>Change: The reviewer shows one camera-B success.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That is one demonstration, not an estimate of broad camera-B reliability.</w:t>
      </w:r>
    </w:p>
    <w:p>
      <w:pPr>
        <w:spacing w:line="336" w:lineRule="auto" w:after="180"/>
      </w:pPr>
      <w:r>
        <w:rPr>
          <w:b w:val="0"/>
        </w:rPr>
        <w:t xml:space="preserve">Reason: One selected </w:t>
      </w:r>
      <w:r>
        <w:rPr>
          <w:b/>
        </w:rPr>
        <w:t>observation</w:t>
      </w:r>
      <w:r>
        <w:rPr>
          <w:b w:val="0"/>
        </w:rPr>
        <w:t xml:space="preserve"> does not represent the full proposed condition.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Connect the main result with the separate pictured case</w:t>
      </w:r>
    </w:p>
    <w:p>
      <w:r>
        <w:t>Keep the two scenarios and their supplied evidence distinct.</w:t>
      </w:r>
    </w:p>
    <w:p>
      <w:pPr>
        <w:pStyle w:val="Heading2"/>
      </w:pPr>
      <w:r>
        <w:t>Main case and original checked reasoning</w:t>
      </w:r>
    </w:p>
    <w:p>
      <w:pPr>
        <w:spacing w:line="336" w:lineRule="auto" w:after="180"/>
      </w:pPr>
      <w:r>
        <w:rPr>
          <w:b w:val="0"/>
        </w:rPr>
        <w:t xml:space="preserve">A presenter shows one perfect </w:t>
      </w:r>
      <w:r>
        <w:rPr>
          <w:b/>
        </w:rPr>
        <w:t>output</w:t>
      </w:r>
      <w:r>
        <w:rPr>
          <w:b w:val="0"/>
        </w:rPr>
        <w:t xml:space="preserve"> after a 20-case study with 14 passes.</w:t>
      </w:r>
    </w:p>
    <w:p>
      <w:pPr>
        <w:spacing w:line="336" w:lineRule="auto" w:after="180"/>
      </w:pPr>
      <w:r>
        <w:rPr>
          <w:b w:val="0"/>
        </w:rPr>
        <w:t xml:space="preserve">The demonstration is one example; study rate </w:t>
      </w:r>
      <w:r>
        <w:rPr>
          <w:b/>
        </w:rPr>
        <w:t>70%</w:t>
      </w:r>
      <w:r>
        <w:rPr>
          <w:b w:val="0"/>
        </w:rPr>
        <w:t xml:space="preserve">. Present aggregate and failures and do not call the best </w:t>
      </w:r>
      <w:r>
        <w:rPr>
          <w:b/>
        </w:rPr>
        <w:t>output</w:t>
      </w:r>
      <w:r>
        <w:rPr>
          <w:b w:val="0"/>
        </w:rPr>
        <w:t xml:space="preserve"> representative without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pictured inputs and complete explanation</w:t>
      </w:r>
    </w:p>
    <w:p>
      <w:pPr>
        <w:spacing w:line="336" w:lineRule="auto" w:after="180"/>
      </w:pPr>
      <w:r>
        <w:rPr>
          <w:b w:val="0"/>
        </w:rPr>
        <w:t xml:space="preserve">Answer a challenge without inventing </w:t>
      </w:r>
      <w:r>
        <w:rPr>
          <w:b/>
        </w:rPr>
        <w:t>evidence</w:t>
      </w:r>
      <w:r>
        <w:rPr>
          <w:b w:val="0"/>
        </w:rPr>
        <w:t>. At the presentation, a reviewer asks whether the model works on a different camera.</w:t>
      </w:r>
    </w:p>
    <w:p>
      <w:pPr>
        <w:spacing w:line="336" w:lineRule="auto" w:after="180"/>
      </w:pPr>
      <w:r>
        <w:rPr>
          <w:b w:val="0"/>
        </w:rPr>
        <w:t>The project tested twelve photos from camera A only. Ten were correct; no camera B records exist.</w:t>
      </w:r>
    </w:p>
    <w:p>
      <w:pPr>
        <w:spacing w:line="336" w:lineRule="auto" w:after="180"/>
      </w:pPr>
      <w:r>
        <w:rPr>
          <w:b w:val="0"/>
        </w:rPr>
        <w:t>The separate picture’s original project tests twelve camera-A photos and gets ten correct, approximately 83.333%. It contains no camera-B records, so the original study cannot establish performance on camera B. A proposed follow-up uses reserved camera-B cases with labels, source grouping and a fixed scoring rule. In the changed scenario, one camera-B success is displayed.</w:t>
      </w:r>
    </w:p>
    <w:p>
      <w:pPr>
        <w:spacing w:line="336" w:lineRule="auto" w:after="180"/>
      </w:pPr>
      <w:r>
        <w:rPr>
          <w:b w:val="0"/>
        </w:rPr>
        <w:t>That provides a single demonstration, not coverage or a broad reliability estimate; do not erase it or pretend it was part of the original study. Keep its selection status separate and continue to state what a planned representative condition test would need.</w:t>
      </w:r>
    </w:p>
    <w:p>
      <w:pPr>
        <w:pStyle w:val="Heading2"/>
      </w:pPr>
      <w:r>
        <w:t>Read the labelled representation</w:t>
      </w:r>
    </w:p>
    <w:p>
      <w:r>
        <w:drawing>
          <wp:inline xmlns:a="http://schemas.openxmlformats.org/drawingml/2006/main" xmlns:pic="http://schemas.openxmlformats.org/drawingml/2006/picture">
            <wp:extent cx="5486400" cy="3029913"/>
            <wp:docPr id="1" name="Picture 1" descr="Original project tests camera A only, ten correct of twelve photos, approximately eighty-three point three three three percent. Camera B originally has no records. A later one-camera-B success is a demonstration, not broad reliability. A reserved labelled camera-B test with fixed scoring is proposed, not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35-evidence-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" name="Picture 2" descr="State measured result: Report 10/12 correct on camera A. → Address the challenge: Say camera B performance is not measured. → Propose a valid next test: Use reserved camera-B cases with labels, grouping and a fixed scoring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State measured result</w:t>
            </w:r>
          </w:p>
        </w:tc>
        <w:tc>
          <w:tcPr>
            <w:tcW w:type="dxa" w:w="5112"/>
          </w:tcPr>
          <w:p>
            <w:r>
              <w:t>Report 10/12 correct on camera A.</w:t>
            </w:r>
          </w:p>
        </w:tc>
      </w:tr>
      <w:tr>
        <w:tc>
          <w:tcPr>
            <w:tcW w:type="dxa" w:w="5112"/>
          </w:tcPr>
          <w:p>
            <w:r>
              <w:t>2. Address the challenge</w:t>
            </w:r>
          </w:p>
        </w:tc>
        <w:tc>
          <w:tcPr>
            <w:tcW w:type="dxa" w:w="5112"/>
          </w:tcPr>
          <w:p>
            <w:r>
              <w:t>Say camera B performance is not measured.</w:t>
            </w:r>
          </w:p>
        </w:tc>
      </w:tr>
      <w:tr>
        <w:tc>
          <w:tcPr>
            <w:tcW w:type="dxa" w:w="5112"/>
          </w:tcPr>
          <w:p>
            <w:r>
              <w:t>3. Propose a valid next test</w:t>
            </w:r>
          </w:p>
        </w:tc>
        <w:tc>
          <w:tcPr>
            <w:tcW w:type="dxa" w:w="5112"/>
          </w:tcPr>
          <w:p>
            <w:r>
              <w:t>Use reserved camera-B cases with labels, grouping and a fixed scoring rule.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challenge session</w:t>
      </w:r>
      <w:r>
        <w:rPr>
          <w:b w:val="0"/>
        </w:rPr>
        <w:t xml:space="preserve"> tests whether the team knows its </w:t>
      </w:r>
      <w:r>
        <w:rPr>
          <w:b/>
        </w:rPr>
        <w:t>evidence</w:t>
      </w:r>
      <w:r>
        <w:rPr>
          <w:b w:val="0"/>
        </w:rPr>
        <w:t xml:space="preserve"> boundary. An honest unknown plus a specific future test is stronger than an unsupported confident promise.</w:t>
      </w:r>
    </w:p>
    <w:p>
      <w:pPr>
        <w:pStyle w:val="Heading2"/>
      </w:pPr>
      <w:r>
        <w:t>Complete picture evidence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Separate challenge evidence</w:t>
            </w:r>
          </w:p>
        </w:tc>
        <w:tc>
          <w:tcPr>
            <w:tcW w:type="dxa" w:w="5112"/>
          </w:tcPr>
          <w:p>
            <w:r>
              <w:t>Honest answer</w:t>
            </w:r>
          </w:p>
        </w:tc>
      </w:tr>
      <w:tr>
        <w:tc>
          <w:tcPr>
            <w:tcW w:type="dxa" w:w="5112"/>
          </w:tcPr>
          <w:p>
            <w:r>
              <w:t>Original camera A</w:t>
            </w:r>
          </w:p>
        </w:tc>
        <w:tc>
          <w:tcPr>
            <w:tcW w:type="dxa" w:w="5112"/>
          </w:tcPr>
          <w:p>
            <w:r>
              <w:t>10/12 correct ≈ 83.333% on those photos</w:t>
            </w:r>
          </w:p>
        </w:tc>
      </w:tr>
      <w:tr>
        <w:tc>
          <w:tcPr>
            <w:tcW w:type="dxa" w:w="5112"/>
          </w:tcPr>
          <w:p>
            <w:r>
              <w:t>Original camera B</w:t>
            </w:r>
          </w:p>
        </w:tc>
        <w:tc>
          <w:tcPr>
            <w:tcW w:type="dxa" w:w="5112"/>
          </w:tcPr>
          <w:p>
            <w:r>
              <w:t>No records; no supported rate</w:t>
            </w:r>
          </w:p>
        </w:tc>
      </w:tr>
      <w:tr>
        <w:tc>
          <w:tcPr>
            <w:tcW w:type="dxa" w:w="5112"/>
          </w:tcPr>
          <w:p>
            <w:r>
              <w:t>Later displayed B success</w:t>
            </w:r>
          </w:p>
        </w:tc>
        <w:tc>
          <w:tcPr>
            <w:tcW w:type="dxa" w:w="5112"/>
          </w:tcPr>
          <w:p>
            <w:r>
              <w:t>One demonstrated observation, selection/coverage unknown</w:t>
            </w:r>
          </w:p>
        </w:tc>
      </w:tr>
      <w:tr>
        <w:tc>
          <w:tcPr>
            <w:tcW w:type="dxa" w:w="5112"/>
          </w:tcPr>
          <w:p>
            <w:r>
              <w:t>Can claim broad camera-B reliability?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t>Proposed test</w:t>
            </w:r>
          </w:p>
        </w:tc>
        <w:tc>
          <w:tcPr>
            <w:tcW w:type="dxa" w:w="5112"/>
          </w:tcPr>
          <w:p>
            <w:r>
              <w:t>Reserved labelled B cases, grouping and fixed scoring</w:t>
            </w:r>
          </w:p>
        </w:tc>
      </w:tr>
      <w:tr>
        <w:tc>
          <w:tcPr>
            <w:tcW w:type="dxa" w:w="5112"/>
          </w:tcPr>
          <w:p>
            <w:r>
              <w:t>Proposed test status</w:t>
            </w:r>
          </w:p>
        </w:tc>
        <w:tc>
          <w:tcPr>
            <w:tcW w:type="dxa" w:w="5112"/>
          </w:tcPr>
          <w:p>
            <w:r>
              <w:t>Not run; no result invented</w:t>
            </w:r>
          </w:p>
        </w:tc>
      </w:tr>
      <w:tr>
        <w:tc>
          <w:tcPr>
            <w:tcW w:type="dxa" w:w="5112"/>
          </w:tcPr>
          <w:p>
            <w:r>
              <w:t>Remaining design issues</w:t>
            </w:r>
          </w:p>
        </w:tc>
        <w:tc>
          <w:tcPr>
            <w:tcW w:type="dxa" w:w="5112"/>
          </w:tcPr>
          <w:p>
            <w:r>
              <w:t>Sampling and uncertainty still need justification</w:t>
            </w:r>
          </w:p>
        </w:tc>
      </w:tr>
    </w:tbl>
    <w:p>
      <w:pPr>
        <w:pStyle w:val="Heading2"/>
      </w:pPr>
      <w:r>
        <w:t>Predict the changed condition</w:t>
      </w:r>
    </w:p>
    <w:p>
      <w:pPr>
        <w:pStyle w:val="ListBullet"/>
      </w:pPr>
      <w:r>
        <w:t>Change one thing: The reviewer shows one camera-B success.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" name="Picture 3" descr="Original case: Use reserved camera-B cases with labels, grouping and a fixed scoring rule. Changed condition: The reviewer shows one camera-B success. Expected result: That is one demonstration, not an estimate of broad camera-B reliability. Reason: One selected observation does not represent the full proposed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what remains unknown</w:t>
      </w:r>
    </w:p>
    <w:p>
      <w:pPr>
        <w:pStyle w:val="ListBullet"/>
      </w:pPr>
      <w:r>
        <w:t>The original result and proposed study still need sampling and uncertainty discussion.</w:t>
      </w:r>
    </w:p>
    <w:p>
      <w:pPr>
        <w:pStyle w:val="ListBullet"/>
      </w:pPr>
      <w:r>
        <w:t>Read the labelled picture: Answer the camera-B challenge using only the twelve camera-A records. Why is one displayed camera-B success a demonstration rather than broad evidence of camera-B reliability?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Presentation and challenge session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4" name="Picture 4" descr="Presentation and challenge session. State measured result: Report 10/12 correct on camera A.. Address the challenge: Say camera B performance is not measured.. Propose a valid next test: Use reserved camera-B cases with labels, grouping and a fixed scoring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first unsupported inference and repair it</w:t>
      </w:r>
    </w:p>
    <w:p>
      <w:r>
        <w:t>Use the supplied conditions rather than inventing missing evidence.</w:t>
      </w:r>
    </w:p>
    <w:p>
      <w:pPr>
        <w:pStyle w:val="Heading2"/>
      </w:pPr>
      <w:r>
        <w:t>Original qualification and repair setup</w:t>
      </w:r>
    </w:p>
    <w:p>
      <w:pPr>
        <w:spacing w:line="336" w:lineRule="auto" w:after="180"/>
      </w:pPr>
      <w:r>
        <w:rPr>
          <w:b w:val="0"/>
        </w:rPr>
        <w:t xml:space="preserve">A confident response should not replace missing </w:t>
      </w:r>
      <w:r>
        <w:rPr>
          <w:b/>
        </w:rPr>
        <w:t>evidence</w:t>
      </w:r>
      <w:r>
        <w:rPr>
          <w:b w:val="0"/>
        </w:rPr>
        <w:t xml:space="preserve"> with speculation.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boundary and misconception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Presentation audit</w:t>
            </w:r>
          </w:p>
        </w:tc>
        <w:tc>
          <w:tcPr>
            <w:tcW w:type="dxa" w:w="5112"/>
          </w:tcPr>
          <w:p>
            <w:r>
              <w:t>Checked interpretation</w:t>
            </w:r>
          </w:p>
        </w:tc>
      </w:tr>
      <w:tr>
        <w:tc>
          <w:tcPr>
            <w:tcW w:type="dxa" w:w="5112"/>
          </w:tcPr>
          <w:p>
            <w:r>
              <w:t>One perfect output</w:t>
            </w:r>
          </w:p>
        </w:tc>
        <w:tc>
          <w:tcPr>
            <w:tcW w:type="dxa" w:w="5112"/>
          </w:tcPr>
          <w:p>
            <w:r>
              <w:t>Demonstration, not the whole study</w:t>
            </w:r>
          </w:p>
        </w:tc>
      </w:tr>
      <w:tr>
        <w:tc>
          <w:tcPr>
            <w:tcW w:type="dxa" w:w="5112"/>
          </w:tcPr>
          <w:p>
            <w:r>
              <w:t>14/20 study passes</w:t>
            </w:r>
          </w:p>
        </w:tc>
        <w:tc>
          <w:tcPr>
            <w:tcW w:type="dxa" w:w="5112"/>
          </w:tcPr>
          <w:p>
            <w:r>
              <w:t>Seventy percent, not perfect performance</w:t>
            </w:r>
          </w:p>
        </w:tc>
      </w:tr>
      <w:tr>
        <w:tc>
          <w:tcPr>
            <w:tcW w:type="dxa" w:w="5112"/>
          </w:tcPr>
          <w:p>
            <w:r>
              <w:t>Six not documented as passes</w:t>
            </w:r>
          </w:p>
        </w:tc>
        <w:tc>
          <w:tcPr>
            <w:tcW w:type="dxa" w:w="5112"/>
          </w:tcPr>
          <w:p>
            <w:r>
              <w:t>Do not invent their exact missing/failure breakdown</w:t>
            </w:r>
          </w:p>
        </w:tc>
      </w:tr>
      <w:tr>
        <w:tc>
          <w:tcPr>
            <w:tcW w:type="dxa" w:w="5112"/>
          </w:tcPr>
          <w:p>
            <w:r>
              <w:t>No camera-B records originally</w:t>
            </w:r>
          </w:p>
        </w:tc>
        <w:tc>
          <w:tcPr>
            <w:tcW w:type="dxa" w:w="5112"/>
          </w:tcPr>
          <w:p>
            <w:r>
              <w:t>State scope; do not promise performance</w:t>
            </w:r>
          </w:p>
        </w:tc>
      </w:tr>
      <w:tr>
        <w:tc>
          <w:tcPr>
            <w:tcW w:type="dxa" w:w="5112"/>
          </w:tcPr>
          <w:p>
            <w:r>
              <w:t>One later camera-B success</w:t>
            </w:r>
          </w:p>
        </w:tc>
        <w:tc>
          <w:tcPr>
            <w:tcW w:type="dxa" w:w="5112"/>
          </w:tcPr>
          <w:p>
            <w:r>
              <w:t>Record separately, not a broad reliability estimate</w:t>
            </w:r>
          </w:p>
        </w:tc>
      </w:tr>
      <w:tr>
        <w:tc>
          <w:tcPr>
            <w:tcW w:type="dxa" w:w="5112"/>
          </w:tcPr>
          <w:p>
            <w:r>
              <w:t>Question about mobile after desktop-only test</w:t>
            </w:r>
          </w:p>
        </w:tc>
        <w:tc>
          <w:tcPr>
            <w:tcW w:type="dxa" w:w="5112"/>
          </w:tcPr>
          <w:p>
            <w:r>
              <w:t>Unknown in that fictional project</w:t>
            </w:r>
          </w:p>
        </w:tc>
      </w:tr>
      <w:tr>
        <w:tc>
          <w:tcPr>
            <w:tcW w:type="dxa" w:w="5112"/>
          </w:tcPr>
          <w:p>
            <w:r>
              <w:t>Future test proposed</w:t>
            </w:r>
          </w:p>
        </w:tc>
        <w:tc>
          <w:tcPr>
            <w:tcW w:type="dxa" w:w="5112"/>
          </w:tcPr>
          <w:p>
            <w:r>
              <w:t>Keep status not run</w:t>
            </w:r>
          </w:p>
        </w:tc>
      </w:tr>
      <w:tr>
        <w:tc>
          <w:tcPr>
            <w:tcW w:type="dxa" w:w="5112"/>
          </w:tcPr>
          <w:p>
            <w:r>
              <w:t>Honest limitation stated</w:t>
            </w:r>
          </w:p>
        </w:tc>
        <w:tc>
          <w:tcPr>
            <w:tcW w:type="dxa" w:w="5112"/>
          </w:tcPr>
          <w:p>
            <w:r>
              <w:t>Retain the primary result; do not hide it behind a demonstration</w:t>
            </w:r>
          </w:p>
        </w:tc>
      </w:tr>
    </w:tbl>
    <w:p>
      <w:pPr>
        <w:pStyle w:val="Heading2"/>
      </w:pPr>
      <w:r>
        <w:t>Write and justify the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 confident response should not replace missing evidence with speculation.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mechanism with progressively less help</w:t>
      </w:r>
    </w:p>
    <w:p>
      <w:r>
        <w:t>Keep the selected independent case for a first attempt.</w:t>
      </w:r>
    </w:p>
    <w:p>
      <w:pPr>
        <w:pStyle w:val="Heading2"/>
      </w:pPr>
      <w:r>
        <w:t>Shared explanation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workbook trace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“Presentation and </w:t>
      </w:r>
      <w:r>
        <w:rPr>
          <w:b/>
        </w:rPr>
        <w:t>challenge session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Presentation and challenge session.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Answer the camera-B challenge using only the twelve camera-A records. Why is one displayed camera-B success a demonstration rather than broad evidence of camera-B reliability?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independent task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Investigate, record the evidence and check the limits</w:t>
      </w:r>
    </w:p>
    <w:p>
      <w:r>
        <w:t>Distinguish a prediction, a paper trace and an actual local execution.</w:t>
      </w:r>
    </w:p>
    <w:p>
      <w:pPr>
        <w:pStyle w:val="Heading2"/>
      </w:pPr>
      <w:r>
        <w:t>Current investigation</w:t>
      </w:r>
    </w:p>
    <w:p>
      <w:pPr>
        <w:spacing w:line="336" w:lineRule="auto" w:after="180"/>
      </w:pPr>
      <w:r>
        <w:rPr>
          <w:b w:val="0"/>
        </w:rPr>
        <w:t xml:space="preserve">A presenter shows one perfect </w:t>
      </w:r>
      <w:r>
        <w:rPr>
          <w:b/>
        </w:rPr>
        <w:t>output</w:t>
      </w:r>
      <w:r>
        <w:rPr>
          <w:b w:val="0"/>
        </w:rPr>
        <w:t xml:space="preserve"> after a 20-case study with 14 passes. Show the intermediate steps and give the conclusion with its scope.</w:t>
      </w:r>
    </w:p>
    <w:p>
      <w:pPr>
        <w:pStyle w:val="Heading2"/>
      </w:pPr>
      <w:r>
        <w:t>Complete investigation instructions</w:t>
      </w:r>
    </w:p>
    <w:p>
      <w:pPr>
        <w:pStyle w:val="ListNumber"/>
      </w:pPr>
      <w:r>
        <w:t>Draft a six-part paper presentation: question, design, primary result, failure evidence, limitation and next question. For the main study show fourteen of twenty, seventy percent, and label the perfect output as a selected demonstration. Do not invent the other six cases’ exact statuses. Then rehearse the camera-B answer using the original ten/twelve camera-A evidence and separately labelled later demonstration. Outline a reserved-condition follow-up without claiming it ran. No audience message, model evaluation or new photo collection is performed. Reserve the independent mobile-versus-desktop question.</w:t>
      </w:r>
    </w:p>
    <w:p>
      <w:pPr>
        <w:pStyle w:val="Heading2"/>
      </w:pPr>
      <w:r>
        <w:t>Evidence record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the selected new case independently</w:t>
      </w:r>
    </w:p>
    <w:p>
      <w:r>
        <w:t>Answer the fictional mobile challenge from the supplied desktop-only evidence and propose a specific unperformed follow-up.</w:t>
      </w:r>
    </w:p>
    <w:p>
      <w:pPr>
        <w:pStyle w:val="Heading2"/>
      </w:pPr>
      <w:r>
        <w:t>Complete independent task</w:t>
      </w:r>
    </w:p>
    <w:p>
      <w:pPr>
        <w:spacing w:line="336" w:lineRule="auto" w:after="180"/>
      </w:pPr>
      <w:r>
        <w:rPr>
          <w:b w:val="0"/>
        </w:rPr>
        <w:t>Audience asks if result holds on mobile; only desktop was tested. Give an honest answer.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Audience asks if result holds on mobile; only desktop was tested. Give an honest answer.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research artifact and unresolved conditions</w:t>
      </w:r>
    </w:p>
    <w:p>
      <w:r>
        <w:t>Keep supplied evidence, proposed revisions and actual work distinct.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Audience asks if result holds on mobile; only desktop was tested. Give an honest answer.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Evidence and limitations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Retrieve the mechanism and state the evidence boundary</w:t>
      </w:r>
    </w:p>
    <w:p>
      <w:r>
        <w:t>Explain what follows and what would require new evidence.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presentation and challenge session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Challenge session</w:t>
            </w:r>
          </w:p>
        </w:tc>
        <w:tc>
          <w:tcPr>
            <w:tcW w:type="dxa" w:w="5112"/>
          </w:tcPr>
          <w:p>
            <w:r>
              <w:t>Questions testing the basis of a presentation</w:t>
            </w:r>
          </w:p>
        </w:tc>
      </w:tr>
      <w:tr>
        <w:tc>
          <w:tcPr>
            <w:tcW w:type="dxa" w:w="5112"/>
          </w:tcPr>
          <w:p>
            <w:r>
              <w:t>Representative example</w:t>
            </w:r>
          </w:p>
        </w:tc>
        <w:tc>
          <w:tcPr>
            <w:tcW w:type="dxa" w:w="5112"/>
          </w:tcPr>
          <w:p>
            <w:r>
              <w:t>An example whose selection is justified for the stated purpose</w:t>
            </w:r>
          </w:p>
        </w:tc>
      </w:tr>
      <w:tr>
        <w:tc>
          <w:tcPr>
            <w:tcW w:type="dxa" w:w="5112"/>
          </w:tcPr>
          <w:p>
            <w:r>
              <w:t>Evidence response</w:t>
            </w:r>
          </w:p>
        </w:tc>
        <w:tc>
          <w:tcPr>
            <w:tcW w:type="dxa" w:w="5112"/>
          </w:tcPr>
          <w:p>
            <w:r>
              <w:t>An answer grounded in records or explicit absence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 confident response should not replace missing evidence with speculation.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Presentation and challenge session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presenter shows one perfect output after a 20-case study with 14 passes.</w:t>
            </w:r>
          </w:p>
        </w:tc>
        <w:tc>
          <w:tcPr>
            <w:tcW w:type="dxa" w:w="3408"/>
          </w:tcPr>
          <w:p>
            <w:r>
              <w:t>Use a short sequence:question, design, primary result, failure, limitation, next question. Answer unfamiliar challenges by locating evidence or stating it is missing.</w:t>
            </w:r>
          </w:p>
        </w:tc>
        <w:tc>
          <w:tcPr>
            <w:tcW w:type="dxa" w:w="3408"/>
          </w:tcPr>
          <w:p>
            <w:r>
              <w:t>The demonstration is one example; study rate 70%. Present aggregate and failures and do not call the best output representative without evidence.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Answer a challenge without inventing </w:t>
      </w:r>
      <w:r>
        <w:rPr>
          <w:b/>
        </w:rPr>
        <w:t>evidence</w:t>
      </w:r>
      <w:r>
        <w:rPr>
          <w:b w:val="0"/>
        </w:rPr>
        <w:t>. At the presentation, a reviewer asks whether the model works on a different camera.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presentation and challenge session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Answer a challenge without inventing evidence. At the presentation, a reviewer asks whether the model works on a different camera.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Use reserved camera-B cases with labels, grouping and a fixed scoring rule.</w:t>
      </w:r>
    </w:p>
    <w:p>
      <w:pPr>
        <w:pStyle w:val="ListBullet"/>
      </w:pPr>
      <w:r>
        <w:t>1. Propose a valid next test</w:t>
      </w:r>
    </w:p>
    <w:p>
      <w:pPr>
        <w:pStyle w:val="ListBullet"/>
      </w:pPr>
      <w:r>
        <w:t>2. State measured result</w:t>
      </w:r>
    </w:p>
    <w:p>
      <w:pPr>
        <w:pStyle w:val="ListBullet"/>
      </w:pPr>
      <w:r>
        <w:t>3. Address the challenge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Propose a valid next test Use reserved camera-B cases with labels, grouping and a fixed scoring rule.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challenge session</w:t>
      </w:r>
      <w:r>
        <w:rPr>
          <w:b w:val="0"/>
        </w:rPr>
        <w:t xml:space="preserve"> tests whether the team knows its </w:t>
      </w:r>
      <w:r>
        <w:rPr>
          <w:b/>
        </w:rPr>
        <w:t>evidence</w:t>
      </w:r>
      <w:r>
        <w:rPr>
          <w:b w:val="0"/>
        </w:rPr>
        <w:t xml:space="preserve"> boundary. An honest unknown plus a specific future test is stronger than an unsupported confident promise.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reviewer shows one camera-B success.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That is one demonstration, not an estimate of broad camera-B reliability.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That is one demonstration, not an estimate of broad camera-B reliability. One selected </w:t>
      </w:r>
      <w:r>
        <w:rPr>
          <w:b/>
        </w:rPr>
        <w:t>observation</w:t>
      </w:r>
      <w:r>
        <w:rPr>
          <w:b w:val="0"/>
        </w:rPr>
        <w:t xml:space="preserve"> does not represent the full proposed condition.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Final project manuscript (ai-7/34). Goal: Explain the </w:t>
      </w:r>
      <w:r>
        <w:rPr>
          <w:b/>
        </w:rPr>
        <w:t>mechanism</w:t>
      </w:r>
      <w:r>
        <w:rPr>
          <w:b w:val="0"/>
        </w:rPr>
        <w:t xml:space="preserve"> and terminology of final project manuscript. Short practice: Connect the manuscript’s 7/10 and 8/10 scores to the five-plant grouping.</w:t>
      </w:r>
    </w:p>
    <w:p>
      <w:pPr>
        <w:spacing w:line="336" w:lineRule="auto" w:after="180"/>
      </w:pPr>
      <w:r>
        <w:rPr>
          <w:b w:val="0"/>
        </w:rPr>
        <w:t>Which abstract claim must be corrected if it says ten independent plants?.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Peer review and response (ai-7/32). Goal: Explain the </w:t>
      </w:r>
      <w:r>
        <w:rPr>
          <w:b/>
        </w:rPr>
        <w:t>mechanism</w:t>
      </w:r>
      <w:r>
        <w:rPr>
          <w:b w:val="0"/>
        </w:rPr>
        <w:t xml:space="preserve"> and terminology of peer review and response. Short practice: Count photos and underlying plants in the reviewer’s concern.</w:t>
      </w:r>
    </w:p>
    <w:p>
      <w:pPr>
        <w:spacing w:line="336" w:lineRule="auto" w:after="180"/>
      </w:pPr>
      <w:r>
        <w:rPr>
          <w:b w:val="0"/>
        </w:rPr>
        <w:t>What analysis assumption needs revision, and why does changing only the word photos to plants fail to repair 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Figures that preserve </w:t>
      </w:r>
      <w:r>
        <w:rPr>
          <w:b/>
        </w:rPr>
        <w:t>evidence</w:t>
      </w:r>
      <w:r>
        <w:rPr>
          <w:b w:val="0"/>
        </w:rPr>
        <w:t xml:space="preserve"> (ai-7/29). Goal: 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  <w:r>
        <w:rPr>
          <w:b w:val="0"/>
        </w:rPr>
        <w:t>. Short practice: Draw count bars for 6/10 and 8/10 using the stated axis.</w:t>
      </w:r>
    </w:p>
    <w:p>
      <w:pPr>
        <w:spacing w:line="336" w:lineRule="auto" w:after="180"/>
      </w:pPr>
      <w:r>
        <w:rPr>
          <w:b w:val="0"/>
        </w:rPr>
        <w:t>Why must the denominator and fixed task context remain visible, and what distortion arises from an undisclosed axis start at five?.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Presentation and challenge session: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Answer a challenge without inventing evidence. At the presentation, a reviewer asks whether the model works on a different camera. Supplied facts: The project tested twelve photos from camera A only. Ten were correct; no camera B records ex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Answer a challenge without inventing </w:t>
      </w:r>
      <w:r>
        <w:rPr>
          <w:b/>
        </w:rPr>
        <w:t>evidence</w:t>
      </w:r>
      <w:r>
        <w:rPr>
          <w:b w:val="0"/>
        </w:rPr>
        <w:t>. At the presentation, a reviewer asks whether the model works on a different camera. Supplied facts: The project tested twelve photos from camera A only.</w:t>
      </w:r>
    </w:p>
    <w:p>
      <w:pPr>
        <w:spacing w:line="336" w:lineRule="auto" w:after="180"/>
      </w:pPr>
      <w:r>
        <w:rPr>
          <w:b w:val="0"/>
        </w:rPr>
        <w:t>Ten were correct; no camera B records exist.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6" name="Picture 6" descr="State measured result: Report 10/12 correct on camera A. → Address the challenge: Say camera B performance is not measured. → Propose a valid next test: Use reserved camera-B cases with labels, grouping and a fixed scoring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State measured result: Report 10/12 correct on camera A. → Address the challenge: Say camera B performance is not measured. → Propose a valid next test: Use reserved camera-B cases with labels, grouping and a fixed scoring rule.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Presentation and challenge session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7" name="Picture 7" descr="Presentation and challenge session — evidence trace. A presenter shows one perfect output after a 20-case study with 14 passes. | Use a short sequence:question, design, primary result, failure, limitation, next question. Answer unfamiliar challenges by locating evidence or stating it is missing. | The demonstration is one example; study rate 70%. Present aggregate and failures and do not call the best output representative without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Presentation and </w:t>
      </w:r>
      <w:r>
        <w:rPr>
          <w:b/>
        </w:rPr>
        <w:t>challenge session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 presenter shows one perfect </w:t>
      </w:r>
      <w:r>
        <w:rPr>
          <w:b/>
        </w:rPr>
        <w:t>output</w:t>
      </w:r>
      <w:r>
        <w:rPr>
          <w:b w:val="0"/>
        </w:rPr>
        <w:t xml:space="preserve"> after a 20-case study with 14 passes. | Use a short sequence:question, design, primary result, failure, limitation, next question. Answer unfamiliar challenges by locating </w:t>
      </w:r>
      <w:r>
        <w:rPr>
          <w:b/>
        </w:rPr>
        <w:t>evidence</w:t>
      </w:r>
      <w:r>
        <w:rPr>
          <w:b w:val="0"/>
        </w:rPr>
        <w:t xml:space="preserve"> or stating it is missing. | The demonstration is one example; study rate </w:t>
      </w:r>
      <w:r>
        <w:rPr>
          <w:b/>
        </w:rPr>
        <w:t>70%</w:t>
      </w:r>
      <w:r>
        <w:rPr>
          <w:b w:val="0"/>
        </w:rPr>
        <w:t xml:space="preserve">. Present aggregate and failures and do not call the best </w:t>
      </w:r>
      <w:r>
        <w:rPr>
          <w:b/>
        </w:rPr>
        <w:t>output</w:t>
      </w:r>
      <w:r>
        <w:rPr>
          <w:b w:val="0"/>
        </w:rPr>
        <w:t xml:space="preserve"> representative without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8" name="Picture 8" descr="Original case: Use reserved camera-B cases with labels, grouping and a fixed scoring rule. Changed condition: The reviewer shows one camera-B success. Expected result: That is one demonstration, not an estimate of broad camera-B reliability. Reason: One selected observation does not represent the full proposed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Use reserved camera-B cases with labels, grouping and a fixed scoring rule. Changed condition: The reviewer shows one camera-B success.</w:t>
      </w:r>
    </w:p>
    <w:p>
      <w:pPr>
        <w:spacing w:line="336" w:lineRule="auto" w:after="180"/>
      </w:pPr>
      <w:r>
        <w:rPr>
          <w:b w:val="0"/>
        </w:rPr>
        <w:t xml:space="preserve">Expected result: That is one demonstration, not an estimate of broad camera-B reliability. Reason: One selected </w:t>
      </w:r>
      <w:r>
        <w:rPr>
          <w:b/>
        </w:rPr>
        <w:t>observation</w:t>
      </w:r>
      <w:r>
        <w:rPr>
          <w:b w:val="0"/>
        </w:rPr>
        <w:t xml:space="preserve"> does not represent the full proposed condition.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9" name="Picture 9" descr="A challenge session tests whether the team knows its evidence boundary. An honest unknown plus a specific future test is stronger than an unsupported confident promise. Limit: The original result and proposed study still need sampling and uncertainty discu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challenge session</w:t>
      </w:r>
      <w:r>
        <w:rPr>
          <w:b w:val="0"/>
        </w:rPr>
        <w:t xml:space="preserve"> tests whether the team knows its </w:t>
      </w:r>
      <w:r>
        <w:rPr>
          <w:b/>
        </w:rPr>
        <w:t>evidence</w:t>
      </w:r>
      <w:r>
        <w:rPr>
          <w:b w:val="0"/>
        </w:rPr>
        <w:t xml:space="preserve"> boundary. An honest unknown plus a specific future test is stronger than an unsupported confident promise.</w:t>
      </w:r>
    </w:p>
    <w:p>
      <w:pPr>
        <w:spacing w:line="336" w:lineRule="auto" w:after="180"/>
      </w:pPr>
      <w:r>
        <w:rPr>
          <w:b w:val="0"/>
        </w:rPr>
        <w:t>Limit: The original result and proposed study still need sampling and uncertainty discussion.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10" name="Picture 10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Answer the camera-B challenge using only the twelve camera-A records. Why is one displayed camera-B success a demonstration rather than broad evidence of camera-B reliabilit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Answer the camera-B challenge using only the twelve camera-A records.</w:t>
      </w:r>
    </w:p>
    <w:p>
      <w:pPr>
        <w:spacing w:line="336" w:lineRule="auto" w:after="180"/>
      </w:pPr>
      <w:r>
        <w:rPr>
          <w:b w:val="0"/>
        </w:rPr>
        <w:t xml:space="preserve">Why is one displayed camera-B success a demonstration rather than broad </w:t>
      </w:r>
      <w:r>
        <w:rPr>
          <w:b/>
        </w:rPr>
        <w:t>evidence</w:t>
      </w:r>
      <w:r>
        <w:rPr>
          <w:b w:val="0"/>
        </w:rPr>
        <w:t xml:space="preserve"> of camera-B reliability?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Presentation and challenge session: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Presentation and challenge session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