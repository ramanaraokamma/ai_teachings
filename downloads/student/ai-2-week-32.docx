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ai-2/32</w:t>
      </w:r>
    </w:p>
    <w:p>
      <w:pPr>
        <w:pStyle w:val="Title"/>
      </w:pPr>
      <w:r>
        <w:t>Project Problem and Success Test</w:t>
      </w:r>
    </w:p>
    <w:p>
      <w:r>
        <w:t>Project: Transparent Book Recommender</w:t>
      </w:r>
    </w:p>
    <w:p>
      <w:pPr>
        <w:pStyle w:val="Heading1"/>
      </w:pPr>
      <w:r>
        <w:t>Before you start</w:t>
      </w:r>
    </w:p>
    <w:p>
      <w:r>
        <w:t>Weeks 2 and 23: requirements and scores are separate.</w:t>
      </w:r>
    </w:p>
    <w:p>
      <w:pPr>
        <w:pStyle w:val="Heading1"/>
      </w:pPr>
      <w:r>
        <w:t>01. Your mission</w:t>
      </w:r>
    </w:p>
    <w:p>
      <w:r>
        <w:t>Start with the target: Define a small application purpose.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define a small application purpose.</w:t>
      </w:r>
    </w:p>
    <w:p>
      <w:pPr>
        <w:spacing w:line="336" w:lineRule="auto" w:after="180"/>
      </w:pPr>
      <w:r>
        <w:rPr>
          <w:b w:val="0"/>
        </w:rPr>
        <w:t xml:space="preserve">I can turn </w:t>
      </w:r>
      <w:r>
        <w:rPr>
          <w:b/>
        </w:rPr>
        <w:t>requirement</w:t>
      </w:r>
      <w:r>
        <w:rPr>
          <w:b w:val="0"/>
        </w:rPr>
        <w:t xml:space="preserve">s into checkable </w:t>
      </w:r>
      <w:r>
        <w:rPr>
          <w:b/>
        </w:rPr>
        <w:t>acceptance case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 can plan a feasible </w:t>
      </w:r>
      <w:r>
        <w:rPr>
          <w:b/>
        </w:rPr>
        <w:t>pipeline</w:t>
      </w:r>
      <w:r>
        <w:rPr>
          <w:b w:val="0"/>
        </w:rPr>
        <w:t xml:space="preserve"> and human review.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Permissions and Human Review.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Evidence</w:t>
      </w:r>
      <w:r>
        <w:rPr>
          <w:b w:val="0"/>
        </w:rPr>
        <w:t xml:space="preserve"> and Sources.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Image and Voice </w:t>
      </w:r>
      <w:r>
        <w:rPr>
          <w:b/>
        </w:rPr>
        <w:t>Pipeline</w:t>
      </w:r>
      <w:r>
        <w:rPr>
          <w:b w:val="0"/>
        </w:rPr>
        <w:t>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32: Project Problem and Success Test</w:t>
      </w:r>
    </w:p>
    <w:p>
      <w:pPr>
        <w:spacing w:line="336" w:lineRule="auto" w:after="180"/>
      </w:pPr>
      <w:r>
        <w:rPr>
          <w:b w:val="0"/>
        </w:rPr>
        <w:t xml:space="preserve">A project is defined by </w:t>
      </w:r>
      <w:r>
        <w:rPr>
          <w:b/>
        </w:rPr>
        <w:t>user need</w:t>
      </w:r>
      <w:r>
        <w:rPr>
          <w:b w:val="0"/>
        </w:rPr>
        <w:t xml:space="preserve"> and measurable success, not feature count.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2 illustration: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64dbe28f421a551ed019d2a0c26ec8177fbe6c1ef5f3034fe190e6d8dcd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THINKER MISSION</w:t>
      </w:r>
    </w:p>
    <w:p>
      <w:pPr>
        <w:spacing w:line="336" w:lineRule="auto" w:after="180"/>
      </w:pPr>
      <w:r>
        <w:rPr>
          <w:b w:val="0"/>
        </w:rPr>
        <w:t xml:space="preserve">Write a recommender brief and three </w:t>
      </w:r>
      <w:r>
        <w:rPr>
          <w:b/>
        </w:rPr>
        <w:t>acceptance test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Thinker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Why must a recommendation show no eligible option when every item fails a hard constraint?</w:t>
      </w:r>
    </w:p>
    <w:p>
      <w:pPr>
        <w:pStyle w:val="Heading3"/>
      </w:pPr>
      <w:r>
        <w:t>Readiness for A reproducible data investigation</w:t>
      </w:r>
    </w:p>
    <w:p>
      <w:pPr>
        <w:spacing w:line="336" w:lineRule="auto" w:after="180"/>
        <w:shd w:fill="F5F1FB"/>
      </w:pPr>
      <w:r>
        <w:rPr>
          <w:b w:val="0"/>
        </w:rPr>
        <w:t>What should happen to an invalid duration instead of silently making it zero?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plan a recommender with </w:t>
      </w:r>
      <w:r>
        <w:rPr>
          <w:b/>
        </w:rPr>
        <w:t>acceptance test</w:t>
      </w:r>
      <w:r>
        <w:rPr>
          <w:b w:val="0"/>
        </w:rPr>
        <w:t>s before writing its selection code.</w:t>
      </w:r>
    </w:p>
    <w:p>
      <w:pPr>
        <w:pStyle w:val="Heading1"/>
      </w:pPr>
      <w:r>
        <w:t>02. Notice the evidence</w:t>
      </w:r>
    </w:p>
    <w:p>
      <w:r>
        <w:t>Investigate the supplied Project Problem and Success Test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e64dbe28f421a551ed019d2a0c26ec8177fbe6c1ef5f3034fe190e6d8dcd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project problem and success test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Plan a fictional activity chooser for a teacher-supervised 20-minute session. It will validate a small local dataset, exclude over-limit items, rank eligible items using 2 * fun + learning and break ties alphabetically.</w:t>
      </w:r>
    </w:p>
    <w:p>
      <w:pPr>
        <w:spacing w:line="336" w:lineRule="auto" w:after="180"/>
      </w:pPr>
      <w:r>
        <w:rPr>
          <w:b w:val="0"/>
        </w:rPr>
        <w:t>It will explain the result for human review. It will not book, message or collect personal student profiles.</w:t>
      </w:r>
    </w:p>
    <w:p>
      <w:pPr>
        <w:pStyle w:val="Heading3"/>
      </w:pPr>
      <w:r>
        <w:t>Apply the connected idea: A reproducible data investigation</w:t>
      </w:r>
    </w:p>
    <w:p>
      <w:pPr>
        <w:spacing w:line="336" w:lineRule="auto" w:after="180"/>
      </w:pPr>
      <w:r>
        <w:rPr>
          <w:b w:val="0"/>
        </w:rPr>
        <w:t xml:space="preserve">Investigate the fictional question: among supplied sessions with valid duration records, what is the mean duration? </w:t>
      </w:r>
      <w:r>
        <w:rPr>
          <w:b/>
        </w:rPr>
        <w:t>Input</w:t>
      </w:r>
      <w:r>
        <w:rPr>
          <w:b w:val="0"/>
        </w:rPr>
        <w:t>s are 10, 0, 20, None and -2 minutes. Our schema accepts exact integers 0 through 60.</w:t>
      </w:r>
    </w:p>
    <w:p>
      <w:pPr>
        <w:spacing w:line="336" w:lineRule="auto" w:after="180"/>
      </w:pPr>
      <w:r>
        <w:rPr>
          <w:b w:val="0"/>
        </w:rPr>
        <w:t>The wording deliberately limits the answer to accepted records.</w:t>
      </w:r>
    </w:p>
    <w:p>
      <w:pPr>
        <w:pStyle w:val="Heading1"/>
      </w:pPr>
      <w:r>
        <w:t>03. See how it works</w:t>
      </w:r>
    </w:p>
    <w:p>
      <w:r>
        <w:t>Follow the mechanism for Project Problem and Success Test.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c1d8d428256bb2ee3526ea3b7fdd327a88d1cb79b3b6134dbadfe4cb6e18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04294f955e647807107cc90eddee8c581fb0b83c22fa04f86669d7c2caf5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7057039326b0c5992890bafb4d9b98d5c1b5c8cd7fbf16e3141f927cb5545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requirements = {"limit": 20, "fun_weight": 2,</w:t>
        <w:br/>
        <w:t xml:space="preserve">                "learning_weight": 1, "tie": "name ascending"}</w:t>
        <w:br/>
        <w:t>print(requirements["limit"])</w:t>
        <w:br/>
        <w:t>print(requirements["tie"])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Input</w:t>
            </w:r>
          </w:p>
        </w:tc>
        <w:tc>
          <w:tcPr>
            <w:tcW w:type="dxa" w:w="3408"/>
          </w:tcPr>
          <w:p>
            <w:r>
              <w:t>Local fictional records</w:t>
            </w:r>
          </w:p>
        </w:tc>
        <w:tc>
          <w:tcPr>
            <w:tcW w:type="dxa" w:w="3408"/>
          </w:tcPr>
          <w:p>
            <w:r>
              <w:t>Validate schema</w:t>
            </w:r>
          </w:p>
        </w:tc>
      </w:tr>
      <w:tr>
        <w:tc>
          <w:tcPr>
            <w:tcW w:type="dxa" w:w="3408"/>
          </w:tcPr>
          <w:p>
            <w:r>
              <w:t>Decision</w:t>
            </w:r>
          </w:p>
        </w:tc>
        <w:tc>
          <w:tcPr>
            <w:tcW w:type="dxa" w:w="3408"/>
          </w:tcPr>
          <w:p>
            <w:r>
              <w:t>Filter then score then tie rule</w:t>
            </w:r>
          </w:p>
        </w:tc>
        <w:tc>
          <w:tcPr>
            <w:tcW w:type="dxa" w:w="3408"/>
          </w:tcPr>
          <w:p>
            <w:r>
              <w:t>Explain selected item</w:t>
            </w:r>
          </w:p>
        </w:tc>
      </w:tr>
      <w:tr>
        <w:tc>
          <w:tcPr>
            <w:tcW w:type="dxa" w:w="3408"/>
          </w:tcPr>
          <w:p>
            <w:r>
              <w:t>Output</w:t>
            </w:r>
          </w:p>
        </w:tc>
        <w:tc>
          <w:tcPr>
            <w:tcW w:type="dxa" w:w="3408"/>
          </w:tcPr>
          <w:p>
            <w:r>
              <w:t>Suggestion or no eligible item</w:t>
            </w:r>
          </w:p>
        </w:tc>
        <w:tc>
          <w:tcPr>
            <w:tcW w:type="dxa" w:w="3408"/>
          </w:tcPr>
          <w:p>
            <w:r>
              <w:t>Teacher reviews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>Define fields name, minutes, fun and learning. Require a nonempty text name, integer minutes 0 through 60 and integer ratings 0 through 5. Reject duplicate names because the tie rule uses names as identifiers.</w:t>
      </w:r>
    </w:p>
    <w:p>
      <w:pPr>
        <w:spacing w:line="336" w:lineRule="auto" w:after="180"/>
      </w:pPr>
      <w:r>
        <w:rPr>
          <w:b w:val="0"/>
        </w:rPr>
        <w:t xml:space="preserve">Write cases before implementing so </w:t>
      </w:r>
      <w:r>
        <w:rPr>
          <w:b/>
        </w:rPr>
        <w:t>requirement</w:t>
      </w:r>
      <w:r>
        <w:rPr>
          <w:b w:val="0"/>
        </w:rPr>
        <w:t xml:space="preserve">s do not drift to fit </w:t>
      </w:r>
      <w:r>
        <w:rPr>
          <w:b/>
        </w:rPr>
        <w:t>output</w:t>
      </w:r>
      <w:r>
        <w:rPr>
          <w:b w:val="0"/>
        </w:rPr>
        <w:t>s.</w:t>
      </w:r>
    </w:p>
    <w:p>
      <w:pPr>
        <w:pStyle w:val="Heading3"/>
      </w:pPr>
      <w:r>
        <w:t>Turn a wish into a checkable plan</w:t>
      </w:r>
    </w:p>
    <w:p>
      <w:pPr>
        <w:spacing w:line="336" w:lineRule="auto" w:after="180"/>
      </w:pPr>
      <w:r>
        <w:rPr>
          <w:b w:val="0"/>
        </w:rPr>
        <w:t>A phrase such as make a smart choice does not say what counts as success.</w:t>
      </w:r>
    </w:p>
    <w:p>
      <w:pPr>
        <w:spacing w:line="336" w:lineRule="auto" w:after="180"/>
      </w:pPr>
      <w:r>
        <w:rPr>
          <w:b w:val="0"/>
        </w:rPr>
        <w:t>The chooser plan does: validate the named fields, include durations at most 20 minutes, calculate 2 times fun plus learning, and use alphabetical names to break a tie.</w:t>
      </w:r>
    </w:p>
    <w:p>
      <w:pPr>
        <w:spacing w:line="336" w:lineRule="auto" w:after="180"/>
      </w:pPr>
      <w:r>
        <w:rPr>
          <w:b w:val="0"/>
        </w:rPr>
        <w:t xml:space="preserve">Describe the expected </w:t>
      </w:r>
      <w:r>
        <w:rPr>
          <w:b/>
        </w:rPr>
        <w:t>output</w:t>
      </w:r>
      <w:r>
        <w:rPr>
          <w:b w:val="0"/>
        </w:rPr>
        <w:t xml:space="preserve"> and a no-match result before coding. Another learner should be able to use your plan to predict the same answer without guessing what you intended.</w:t>
      </w:r>
    </w:p>
    <w:p>
      <w:pPr>
        <w:pStyle w:val="Heading3"/>
      </w:pPr>
      <w:r>
        <w:t>Apply the connected idea: A reproducible data investigation</w:t>
      </w:r>
    </w:p>
    <w:p>
      <w:r>
        <w:rPr>
          <w:rFonts w:ascii="Courier New" w:hAnsi="Courier New"/>
          <w:sz w:val="18"/>
        </w:rPr>
        <w:t>raw = [10, 0, 20, None, -2]</w:t>
        <w:br/>
        <w:t>valid = []</w:t>
        <w:br/>
        <w:t>rejected = 0</w:t>
        <w:br/>
        <w:t>for value in raw:</w:t>
        <w:br/>
        <w:t xml:space="preserve">    if type(value) is int and 0 &lt;= value &lt;= 60:</w:t>
        <w:br/>
        <w:t xml:space="preserve">        valid.append(value)</w:t>
        <w:br/>
        <w:t xml:space="preserve">    else:</w:t>
        <w:br/>
        <w:t xml:space="preserve">        rejected = rejected + 1</w:t>
        <w:br/>
        <w:t>print(len(valid), rejected)</w:t>
        <w:br/>
        <w:t>if len(valid) &gt; 0:</w:t>
        <w:br/>
        <w:t xml:space="preserve">    print(sum(valid) / len(valid))</w:t>
        <w:br/>
        <w:t>else:</w:t>
        <w:br/>
        <w:t xml:space="preserve">    print("No valid observations")</w:t>
      </w:r>
    </w:p>
    <w:p>
      <w:pPr>
        <w:pStyle w:val="Heading3"/>
      </w:pPr>
      <w:r>
        <w:t>Follow the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Step or case</w:t>
            </w:r>
          </w:p>
        </w:tc>
        <w:tc>
          <w:tcPr>
            <w:tcW w:type="dxa" w:w="3408"/>
          </w:tcPr>
          <w:p>
            <w:r>
              <w:t>Evidence</w:t>
            </w:r>
          </w:p>
        </w:tc>
        <w:tc>
          <w:tcPr>
            <w:tcW w:type="dxa" w:w="3408"/>
          </w:tcPr>
          <w:p>
            <w:r>
              <w:t>Meaning</w:t>
            </w:r>
          </w:p>
        </w:tc>
      </w:tr>
      <w:tr>
        <w:tc>
          <w:tcPr>
            <w:tcW w:type="dxa" w:w="3408"/>
          </w:tcPr>
          <w:p>
            <w:r>
              <w:t>Raw evidence</w:t>
            </w:r>
          </w:p>
        </w:tc>
        <w:tc>
          <w:tcPr>
            <w:tcW w:type="dxa" w:w="3408"/>
          </w:tcPr>
          <w:p>
            <w:r>
              <w:t>Five supplied values</w:t>
            </w:r>
          </w:p>
        </w:tc>
        <w:tc>
          <w:tcPr>
            <w:tcW w:type="dxa" w:w="3408"/>
          </w:tcPr>
          <w:p>
            <w:r>
              <w:t>Keep unchanged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Accept 10, 0, 20</w:t>
            </w:r>
          </w:p>
        </w:tc>
        <w:tc>
          <w:tcPr>
            <w:tcW w:type="dxa" w:w="3408"/>
          </w:tcPr>
          <w:p>
            <w:r>
              <w:t>Reject unknown and negative</w:t>
            </w:r>
          </w:p>
        </w:tc>
      </w:tr>
      <w:tr>
        <w:tc>
          <w:tcPr>
            <w:tcW w:type="dxa" w:w="3408"/>
          </w:tcPr>
          <w:p>
            <w:r>
              <w:t>Summary</w:t>
            </w:r>
          </w:p>
        </w:tc>
        <w:tc>
          <w:tcPr>
            <w:tcW w:type="dxa" w:w="3408"/>
          </w:tcPr>
          <w:p>
            <w:r>
              <w:t>30 divided by 3</w:t>
            </w:r>
          </w:p>
        </w:tc>
        <w:tc>
          <w:tcPr>
            <w:tcW w:type="dxa" w:w="3408"/>
          </w:tcPr>
          <w:p>
            <w:r>
              <w:t>Mean 10 minutes</w:t>
            </w:r>
          </w:p>
        </w:tc>
      </w:tr>
    </w:tbl>
    <w:p>
      <w:r>
        <w:t>Read each row from left to right and connect the evidence to the stated rule.</w:t>
      </w:r>
    </w:p>
    <w:p>
      <w:pPr>
        <w:spacing w:line="336" w:lineRule="auto" w:after="180"/>
      </w:pPr>
      <w:r>
        <w:rPr>
          <w:b w:val="0"/>
        </w:rPr>
        <w:t xml:space="preserve">The result is 3 accepted, 2 rejected, and mean 10.0 minutes. A reproducible report states the question, raw </w:t>
      </w:r>
      <w:r>
        <w:rPr>
          <w:b/>
        </w:rPr>
        <w:t>input</w:t>
      </w:r>
      <w:r>
        <w:rPr>
          <w:b w:val="0"/>
        </w:rPr>
        <w:t xml:space="preserve"> version, schema, exclusion reasons, calculation and </w:t>
      </w:r>
      <w:r>
        <w:rPr>
          <w:b/>
        </w:rPr>
        <w:t>scope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Someone else should obtain the same result from the same </w:t>
      </w:r>
      <w:r>
        <w:rPr>
          <w:b/>
        </w:rPr>
        <w:t>input</w:t>
      </w:r>
      <w:r>
        <w:rPr>
          <w:b w:val="0"/>
        </w:rPr>
        <w:t>s and rules.</w:t>
      </w:r>
    </w:p>
    <w:p>
      <w:pPr>
        <w:pStyle w:val="Heading3"/>
      </w:pPr>
      <w:r>
        <w:t>Keep the denominator with the evidence</w:t>
      </w:r>
    </w:p>
    <w:p>
      <w:pPr>
        <w:spacing w:line="336" w:lineRule="auto" w:after="180"/>
      </w:pPr>
      <w:r>
        <w:rPr>
          <w:b w:val="0"/>
        </w:rPr>
        <w:t>First filter the raw durations using the written schema. Keep 10, 0 and 20; reject None because the duration is unknown and -2 because it is outside the range.</w:t>
      </w:r>
    </w:p>
    <w:p>
      <w:pPr>
        <w:spacing w:line="336" w:lineRule="auto" w:after="180"/>
      </w:pPr>
      <w:r>
        <w:rPr>
          <w:b w:val="0"/>
        </w:rPr>
        <w:t>The accepted sum is 30 and the accepted count is three, so the accepted-record mean is 10 minutes. Dividing by all five supplied records would treat the two rejected durations as if they contributed known zeros.</w:t>
      </w:r>
    </w:p>
    <w:p>
      <w:pPr>
        <w:spacing w:line="336" w:lineRule="auto" w:after="180"/>
      </w:pPr>
      <w:r>
        <w:rPr>
          <w:b w:val="0"/>
        </w:rPr>
        <w:t>State three accepted out of five beside the mean.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Project Problem and Success Test.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18213ba3d74c99072fa04ad7520b53eee0b2e9e845b0d8a61ccdda1b41f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d8318cf337134a2c31a8d2c90831db67a27a43d3c6f85b25079c53ec37ff9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f964dbe29000347e518a59e2717387d7109bd1f947abdafa07e931a61cf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936b6648b81ac897fc99370c2788f8e0b135d8fc31cfd77afceee66a92128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Reduce the limit from 8 to 5.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Return no eligible item.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All three valid rows take more than five minutes.</w:t>
      </w:r>
    </w:p>
    <w:p>
      <w:pPr>
        <w:pStyle w:val="Heading1"/>
      </w:pPr>
      <w:r>
        <w:t>05. Words that unlock the idea</w:t>
      </w:r>
    </w:p>
    <w:p>
      <w:r>
        <w:t>Use the vocabulary of Project Problem and Success Test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user ne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0966a0c18ce8c5411ae665400d4f950289b3d2e67bdeadaa5f460b27d1df5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requir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d9093c2e6ee245f5de42f078a7ea102c35657c72d0edf63c06f8718cdd37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acceptance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60d5896a3d5024c264e3026ddddc0289babe431d4992e1b046e4302eb4f6d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scop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c92aa2bba0e73a8c51ee2e6043d4b1343ab8ca4e4e008ba082c317b37273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user need</w:t>
            </w:r>
          </w:p>
        </w:tc>
        <w:tc>
          <w:tcPr>
            <w:tcW w:type="dxa" w:w="3408"/>
          </w:tcPr>
          <w:p>
            <w:r>
              <w:t>The problem or desired outcome the system is meant to address for a person.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requirement</w:t>
            </w:r>
          </w:p>
        </w:tc>
        <w:tc>
          <w:tcPr>
            <w:tcW w:type="dxa" w:w="3408"/>
          </w:tcPr>
          <w:p>
            <w:r>
              <w:t>A behaviour or condition the proposed system must satisfy.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acceptance test</w:t>
            </w:r>
          </w:p>
        </w:tc>
        <w:tc>
          <w:tcPr>
            <w:tcW w:type="dxa" w:w="3408"/>
          </w:tcPr>
          <w:p>
            <w:r>
              <w:t>A predefined check that a product satisfies a stated requirement.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scope</w:t>
            </w:r>
          </w:p>
        </w:tc>
        <w:tc>
          <w:tcPr>
            <w:tcW w:type="dxa" w:w="3408"/>
          </w:tcPr>
          <w:p>
            <w:r>
              <w:t>The tasks, users, information and actions included within an agreement or design.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Acceptance case</w:t>
            </w:r>
          </w:p>
        </w:tc>
        <w:tc>
          <w:tcPr>
            <w:tcW w:type="dxa" w:w="5112"/>
          </w:tcPr>
          <w:p>
            <w:r>
              <w:t>An input and expected behavior used to judge a requirement</w:t>
            </w:r>
          </w:p>
        </w:tc>
      </w:tr>
      <w:tr>
        <w:tc>
          <w:tcPr>
            <w:tcW w:type="dxa" w:w="5112"/>
          </w:tcPr>
          <w:p>
            <w:r>
              <w:t>Non-goal</w:t>
            </w:r>
          </w:p>
        </w:tc>
        <w:tc>
          <w:tcPr>
            <w:tcW w:type="dxa" w:w="5112"/>
          </w:tcPr>
          <w:p>
            <w:r>
              <w:t>Something intentionally outside project scope</w:t>
            </w:r>
          </w:p>
        </w:tc>
      </w:tr>
      <w:tr>
        <w:tc>
          <w:tcPr>
            <w:tcW w:type="dxa" w:w="5112"/>
          </w:tcPr>
          <w:p>
            <w:r>
              <w:t>Prototype</w:t>
            </w:r>
          </w:p>
        </w:tc>
        <w:tc>
          <w:tcPr>
            <w:tcW w:type="dxa" w:w="5112"/>
          </w:tcPr>
          <w:p>
            <w:r>
              <w:t>A limited implementation for testing a design</w:t>
            </w:r>
          </w:p>
        </w:tc>
      </w:tr>
    </w:tbl>
    <w:p>
      <w:pPr>
        <w:pStyle w:val="Heading3"/>
      </w:pPr>
      <w:r>
        <w:t>Terms for A reproducible data investigation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Investigation</w:t>
            </w:r>
          </w:p>
        </w:tc>
        <w:tc>
          <w:tcPr>
            <w:tcW w:type="dxa" w:w="5112"/>
          </w:tcPr>
          <w:p>
            <w:r>
              <w:t>A documented process for answering a question with evidence</w:t>
            </w:r>
          </w:p>
        </w:tc>
      </w:tr>
      <w:tr>
        <w:tc>
          <w:tcPr>
            <w:tcW w:type="dxa" w:w="5112"/>
          </w:tcPr>
          <w:p>
            <w:r>
              <w:t>Pipeline</w:t>
            </w:r>
          </w:p>
        </w:tc>
        <w:tc>
          <w:tcPr>
            <w:tcW w:type="dxa" w:w="5112"/>
          </w:tcPr>
          <w:p>
            <w:r>
              <w:t>An ordered sequence of processing steps</w:t>
            </w:r>
          </w:p>
        </w:tc>
      </w:tr>
      <w:tr>
        <w:tc>
          <w:tcPr>
            <w:tcW w:type="dxa" w:w="5112"/>
          </w:tcPr>
          <w:p>
            <w:r>
              <w:t>Audit trail</w:t>
            </w:r>
          </w:p>
        </w:tc>
        <w:tc>
          <w:tcPr>
            <w:tcW w:type="dxa" w:w="5112"/>
          </w:tcPr>
          <w:p>
            <w:r>
              <w:t>A record of inputs, decisions and changes</w:t>
            </w:r>
          </w:p>
        </w:tc>
      </w:tr>
      <w:tr>
        <w:tc>
          <w:tcPr>
            <w:tcW w:type="dxa" w:w="5112"/>
          </w:tcPr>
          <w:p>
            <w:r>
              <w:t>Limitation</w:t>
            </w:r>
          </w:p>
        </w:tc>
        <w:tc>
          <w:tcPr>
            <w:tcW w:type="dxa" w:w="5112"/>
          </w:tcPr>
          <w:p>
            <w:r>
              <w:t>A reason a conclusion has restricted scope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Project Problem and Success Test,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96adec0002566f60c85f9a4050536ef8ad1f9d94745ac375c6aa4ae569e5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Need: help a reader choose from 12 classroom books.</w:t>
      </w:r>
    </w:p>
    <w:p>
      <w:pPr>
        <w:spacing w:line="336" w:lineRule="auto" w:after="180"/>
        <w:shd w:fill="F4F9FC"/>
      </w:pPr>
      <w:r>
        <w:rPr>
          <w:b w:val="0"/>
        </w:rPr>
        <w:t xml:space="preserve">2. </w:t>
      </w:r>
      <w:r>
        <w:rPr>
          <w:b/>
        </w:rPr>
        <w:t>Requirement</w:t>
      </w:r>
      <w:r>
        <w:rPr>
          <w:b w:val="0"/>
        </w:rPr>
        <w:t>s: use stated preferences; show score; protect privacy.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Tests: correct arithmetic; unsuitable hard constraint removed; explanation names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4. Out of </w:t>
      </w:r>
      <w:r>
        <w:rPr>
          <w:b/>
        </w:rPr>
        <w:t>scope</w:t>
      </w:r>
      <w:r>
        <w:rPr>
          <w:b w:val="0"/>
        </w:rPr>
        <w:t>: claiming the objectively ‘best’ book or storing private history.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Write an acceptance case for the duration boundary and one for no eligible option.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A reproducible data investigation</w:t>
      </w:r>
    </w:p>
    <w:p>
      <w:pPr>
        <w:pStyle w:val="Heading3"/>
      </w:pPr>
      <w:r>
        <w:t>If another valid value 30 is added, calculate the new accepted count and mean.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Project Problem and Success Test</w:t>
      </w:r>
    </w:p>
    <w:p>
      <w:pPr>
        <w:spacing w:line="336" w:lineRule="auto" w:after="180"/>
      </w:pPr>
      <w:r>
        <w:rPr>
          <w:b w:val="0"/>
        </w:rPr>
        <w:t>A fictional reading-break chooser needs a transparent contract.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Items have id text, minutes integer 0–30, interest integer 0–5. Request limit is integer 0–30.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Eligible if minutes&lt;=limit; score=interest; highest wins; ties choose alphabetically smaller ID; invalid rows excluded and counted.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5" name="Picture 15" descr="Project Problem and Success Test. Specify inputs: Validate each row and request; keep rejected-row reasons.. Filter and rank: At limit 8: A(time8,interest3), B(9,5), C(6,3). B is ineligible.. Expected output: A beats tied C by ID; report A and its score 3.. Acceptance cases: Also plan invalid request, no eligible item and equal-score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Specify inputs</w:t>
            </w:r>
          </w:p>
        </w:tc>
        <w:tc>
          <w:tcPr>
            <w:tcW w:type="dxa" w:w="5112"/>
          </w:tcPr>
          <w:p>
            <w:r>
              <w:t>Validate each row and request; keep rejected-row reasons.</w:t>
            </w:r>
          </w:p>
        </w:tc>
      </w:tr>
      <w:tr>
        <w:tc>
          <w:tcPr>
            <w:tcW w:type="dxa" w:w="5112"/>
          </w:tcPr>
          <w:p>
            <w:r>
              <w:t>2. Filter and rank</w:t>
            </w:r>
          </w:p>
        </w:tc>
        <w:tc>
          <w:tcPr>
            <w:tcW w:type="dxa" w:w="5112"/>
          </w:tcPr>
          <w:p>
            <w:r>
              <w:t>At limit 8: A(time8,interest3), B(9,5), C(6,3). B is ineligible.</w:t>
            </w:r>
          </w:p>
        </w:tc>
      </w:tr>
      <w:tr>
        <w:tc>
          <w:tcPr>
            <w:tcW w:type="dxa" w:w="5112"/>
          </w:tcPr>
          <w:p>
            <w:r>
              <w:t>3. Expected output</w:t>
            </w:r>
          </w:p>
        </w:tc>
        <w:tc>
          <w:tcPr>
            <w:tcW w:type="dxa" w:w="5112"/>
          </w:tcPr>
          <w:p>
            <w:r>
              <w:t>A beats tied C by ID; report A and its score 3.</w:t>
            </w:r>
          </w:p>
        </w:tc>
      </w:tr>
      <w:tr>
        <w:tc>
          <w:tcPr>
            <w:tcW w:type="dxa" w:w="5112"/>
          </w:tcPr>
          <w:p>
            <w:r>
              <w:t>4. Acceptance cases</w:t>
            </w:r>
          </w:p>
        </w:tc>
        <w:tc>
          <w:tcPr>
            <w:tcW w:type="dxa" w:w="5112"/>
          </w:tcPr>
          <w:p>
            <w:r>
              <w:t>Also plan invalid request, no eligible item and equal-score cases.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Planning fixes what success means before code returns an answer. The duration boundary includes equality, and the tie policy prevents accidental list-order dependence.</w:t>
      </w:r>
    </w:p>
    <w:p>
      <w:pPr>
        <w:spacing w:line="336" w:lineRule="auto" w:after="180"/>
        <w:shd w:fill="F1F6FC"/>
      </w:pPr>
      <w:r>
        <w:rPr>
          <w:b w:val="0"/>
        </w:rPr>
        <w:t xml:space="preserve">A complete </w:t>
      </w:r>
      <w:r>
        <w:rPr>
          <w:b/>
        </w:rPr>
        <w:t>output</w:t>
      </w:r>
      <w:r>
        <w:rPr>
          <w:b w:val="0"/>
        </w:rPr>
        <w:t xml:space="preserve"> may include why other rows were excluded. Test expectations should come from the contract rather than copying the first program result.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 supplied interest scores are fictional; the specification does not establish genuine learner preferences.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Write an equality test and explain which </w:t>
      </w:r>
      <w:r>
        <w:rPr>
          <w:b/>
        </w:rPr>
        <w:t>requirement</w:t>
      </w:r>
      <w:r>
        <w:rPr>
          <w:b w:val="0"/>
        </w:rPr>
        <w:t xml:space="preserve"> it checks.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Reduce the limit from 8 to 5.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Project Problem and Success Test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8e5b78bc740b16779d0c7d9d37bc0f38f7d24be8e02a352f72337e0ace20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scope</w:t>
      </w:r>
      <w:r>
        <w:rPr>
          <w:b w:val="0"/>
        </w:rPr>
        <w:t xml:space="preserve"> is a rule-based </w:t>
      </w:r>
      <w:r>
        <w:rPr>
          <w:b/>
        </w:rPr>
        <w:t>prototype</w:t>
      </w:r>
      <w:r>
        <w:rPr>
          <w:b w:val="0"/>
        </w:rPr>
        <w:t xml:space="preserve"> using fictional ratings. It does not demonstrate personalized learning impact or a trained AI model. A clear </w:t>
      </w:r>
      <w:r>
        <w:rPr>
          <w:b/>
        </w:rPr>
        <w:t>non-goal</w:t>
      </w:r>
      <w:r>
        <w:rPr>
          <w:b w:val="0"/>
        </w:rPr>
        <w:t xml:space="preserve"> protects students from building an untestable or overly broad project.</w:t>
      </w:r>
    </w:p>
    <w:p>
      <w:pPr>
        <w:pStyle w:val="Heading3"/>
      </w:pPr>
      <w:r>
        <w:t>Name two capabilities excluded from this prototype and explain why.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A reproducible data investigation</w:t>
      </w:r>
    </w:p>
    <w:p>
      <w:pPr>
        <w:spacing w:line="336" w:lineRule="auto" w:after="180"/>
      </w:pPr>
      <w:r>
        <w:rPr>
          <w:b w:val="0"/>
        </w:rPr>
        <w:t xml:space="preserve">Missing or invalid durations might belong to unusually long sessions. The accepted mean may therefore differ from the full group's mean. Do not make a causal claim from this descriptive </w:t>
      </w:r>
      <w:r>
        <w:rPr>
          <w:b/>
        </w:rPr>
        <w:t>investigation</w:t>
      </w:r>
      <w:r>
        <w:rPr>
          <w:b w:val="0"/>
        </w:rPr>
        <w:t>.</w:t>
      </w:r>
    </w:p>
    <w:p>
      <w:pPr>
        <w:pStyle w:val="Heading3"/>
      </w:pPr>
      <w:r>
        <w:t>A report gives only mean 9. What additional evidence lets a peer reproduce it?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Project Problem and Success Test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Trace Before You Run</w:t>
      </w:r>
    </w:p>
    <w:p>
      <w:pPr>
        <w:spacing w:line="336" w:lineRule="auto" w:after="180"/>
      </w:pPr>
      <w:r>
        <w:rPr>
          <w:b w:val="0"/>
        </w:rPr>
        <w:t>Block code, pseudocode, tables, and diagrams are different ways to expose the same reasoning.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a505167ffbbb10362ff86f5f17a806cbfff2dadf444f92883587fa6eb375a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</w:t>
      </w:r>
      <w:r>
        <w:rPr>
          <w:b/>
        </w:rPr>
        <w:t>evidence</w:t>
      </w:r>
      <w:r>
        <w:rPr>
          <w:b w:val="0"/>
        </w:rPr>
        <w:t>_record</w:t>
        <w:br/>
        <w:t>PREDICT expected_result</w:t>
        <w:br/>
        <w:t>RUN one normal case and one boundary case</w:t>
        <w:br/>
        <w:t>COMPARE actual_result with expected_result</w:t>
        <w:br/>
        <w:t>IF different: locate first cause; change one factor; RETEST</w:t>
        <w:br/>
        <w:t xml:space="preserve">EXPLAIN result, </w:t>
      </w:r>
      <w:r>
        <w:rPr>
          <w:b/>
        </w:rPr>
        <w:t>limitation</w:t>
      </w:r>
      <w:r>
        <w:rPr>
          <w:b w:val="0"/>
        </w:rPr>
        <w:t>, and next safe step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requirement</w:t>
      </w:r>
      <w:r>
        <w:rPr>
          <w:b w:val="0"/>
        </w:rPr>
        <w:t xml:space="preserve"> such as make a smart choice cannot be tested precisely. Replace it with a stated score, limit, tie rule and </w:t>
      </w:r>
      <w:r>
        <w:rPr>
          <w:b/>
        </w:rPr>
        <w:t>output</w:t>
      </w:r>
      <w:r>
        <w:rPr>
          <w:b w:val="0"/>
        </w:rPr>
        <w:t xml:space="preserve"> explanation.</w:t>
      </w:r>
    </w:p>
    <w:p>
      <w:pPr>
        <w:spacing w:line="336" w:lineRule="auto" w:after="180"/>
      </w:pPr>
      <w:r>
        <w:rPr>
          <w:b w:val="0"/>
        </w:rPr>
        <w:t xml:space="preserve">If real feedback later changes the policy, record a versioned change rather than rewriting previous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Apply the connected idea: A reproducible data investigation</w:t>
      </w:r>
    </w:p>
    <w:p>
      <w:pPr>
        <w:spacing w:line="336" w:lineRule="auto" w:after="180"/>
      </w:pPr>
      <w:r>
        <w:rPr>
          <w:b w:val="0"/>
        </w:rPr>
        <w:t>Dividing the accepted total 30 by all five records gives 6 and answers no clear observed-duration question.</w:t>
      </w:r>
    </w:p>
    <w:p>
      <w:pPr>
        <w:spacing w:line="336" w:lineRule="auto" w:after="180"/>
      </w:pPr>
      <w:r>
        <w:rPr>
          <w:b w:val="0"/>
        </w:rPr>
        <w:t>Use the accepted count for this mean, disclose exclusions, and never describe it as the average for every supplied session.</w:t>
      </w:r>
    </w:p>
    <w:p>
      <w:pPr>
        <w:pStyle w:val="Heading3"/>
      </w:pPr>
      <w:r>
        <w:t>Practise with less help: Write an acceptance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“Planning the application”.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Planning the application.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A reproducible data investigation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A successful run proves the conclusion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Write an equality test and explain which </w:t>
      </w:r>
      <w:r>
        <w:rPr>
          <w:b/>
        </w:rPr>
        <w:t>requirement</w:t>
      </w:r>
      <w:r>
        <w:rPr>
          <w:b w:val="0"/>
        </w:rPr>
        <w:t xml:space="preserve"> it checks.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Project Problem and Success Test.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94f03b69baca43a299f5db73787f6f1f3668b795151badbf888d440abe6a6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Interview a reader, write one need statement, define three measurable tests and two out-of-</w:t>
      </w:r>
      <w:r>
        <w:rPr>
          <w:b/>
        </w:rPr>
        <w:t>scope</w:t>
      </w:r>
      <w:r>
        <w:rPr>
          <w:b w:val="0"/>
        </w:rPr>
        <w:t xml:space="preserve"> items, then peer-review for testability.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Project Problem and Success Test.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a75f464fa07e55448e35cbc021cc66a38133d4d410088901b0d1014fdd34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Transparent Book Recommender.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Transparent Book Recommender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f577acd78c593465ea01c32f8d84291fbc7af6a7902bf12e36e4b30873ea0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Freeze the brief before building so later choices can be traced to </w:t>
      </w:r>
      <w:r>
        <w:rPr>
          <w:b/>
        </w:rPr>
        <w:t>requirement</w:t>
      </w:r>
      <w:r>
        <w:rPr>
          <w:b w:val="0"/>
        </w:rPr>
        <w:t>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Reader need → allowed </w:t>
      </w:r>
      <w:r>
        <w:rPr>
          <w:b/>
        </w:rPr>
        <w:t>input</w:t>
      </w:r>
      <w:r>
        <w:rPr>
          <w:b w:val="0"/>
        </w:rPr>
        <w:t xml:space="preserve">s → transparent rule or score → ranked candidates → explanation → test record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>RESPONSIBLE DESIGN  Collect only necessary information. Show uncertainty and limits. Never confuse a ranking with a fact about a person.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Retain the Transparent Book Recommender’s schema, constraints, score, tie rule and acceptance table as its build specification.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Project Problem and Success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6b30c8a93447dcf644f617cc5f52aa886ed7d5a94d0d586c3b4fca34bf392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 xml:space="preserve">CHALLENGE  Write a recommender brief and three </w:t>
      </w:r>
      <w:r>
        <w:rPr>
          <w:b/>
        </w:rPr>
        <w:t>acceptance test</w:t>
      </w:r>
      <w:r>
        <w:rPr>
          <w:b w:val="0"/>
        </w:rPr>
        <w:t>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3. One </w:t>
      </w:r>
      <w:r>
        <w:rPr>
          <w:b/>
        </w:rPr>
        <w:t>limitation</w:t>
      </w:r>
      <w:r>
        <w:rPr>
          <w:b w:val="0"/>
        </w:rPr>
        <w:t>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</w:t>
      </w:r>
      <w:r>
        <w:rPr>
          <w:b/>
        </w:rPr>
        <w:t>limitation</w:t>
      </w:r>
      <w:r>
        <w:rPr>
          <w:b w:val="0"/>
        </w:rPr>
        <w:t xml:space="preserve">  □ I can answer ‘why?’</w:t>
      </w:r>
    </w:p>
    <w:p>
      <w:pPr>
        <w:pStyle w:val="Heading1"/>
      </w:pPr>
      <w:r>
        <w:t>13. Study a complete case</w:t>
      </w:r>
    </w:p>
    <w:p>
      <w:r>
        <w:t>Revisit the complete Project Problem and Success Test case for supported practice. Repeated examples do not become fresh assessments.</w:t>
      </w:r>
    </w:p>
    <w:p>
      <w:pPr>
        <w:pStyle w:val="Heading3"/>
      </w:pPr>
      <w:r>
        <w:t>Week 32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project recommends from ten approved books using genre and length.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Define </w:t>
      </w:r>
      <w:r>
        <w:rPr>
          <w:b/>
        </w:rPr>
        <w:t>acceptance test</w:t>
      </w:r>
      <w:r>
        <w:rPr>
          <w:b w:val="0"/>
        </w:rPr>
        <w:t>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Verify book existence, hard constraints, correct scoring explanations, tie handling and no-match behaviour on predefined requests.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Turn a project goal into acceptance tests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Catalogue</w:t>
            </w:r>
          </w:p>
        </w:tc>
        <w:tc>
          <w:tcPr>
            <w:tcW w:type="dxa" w:w="5112"/>
          </w:tcPr>
          <w:p>
            <w:r>
              <w:t>Suggestion must be one of ten approved books</w:t>
            </w:r>
          </w:p>
        </w:tc>
      </w:tr>
      <w:tr>
        <w:tc>
          <w:tcPr>
            <w:tcW w:type="dxa" w:w="5112"/>
          </w:tcPr>
          <w:p>
            <w:r>
              <w:t>Constraints</w:t>
            </w:r>
          </w:p>
        </w:tc>
        <w:tc>
          <w:tcPr>
            <w:tcW w:type="dxa" w:w="5112"/>
          </w:tcPr>
          <w:p>
            <w:r>
              <w:t>Genre and length respected</w:t>
            </w:r>
          </w:p>
        </w:tc>
      </w:tr>
      <w:tr>
        <w:tc>
          <w:tcPr>
            <w:tcW w:type="dxa" w:w="5112"/>
          </w:tcPr>
          <w:p>
            <w:r>
              <w:t>Scoring</w:t>
            </w:r>
          </w:p>
        </w:tc>
        <w:tc>
          <w:tcPr>
            <w:tcW w:type="dxa" w:w="5112"/>
          </w:tcPr>
          <w:p>
            <w:r>
              <w:t>Explanation matches the calculation</w:t>
            </w:r>
          </w:p>
        </w:tc>
      </w:tr>
      <w:tr>
        <w:tc>
          <w:tcPr>
            <w:tcW w:type="dxa" w:w="5112"/>
          </w:tcPr>
          <w:p>
            <w:r>
              <w:t>Boundaries</w:t>
            </w:r>
          </w:p>
        </w:tc>
        <w:tc>
          <w:tcPr>
            <w:tcW w:type="dxa" w:w="5112"/>
          </w:tcPr>
          <w:p>
            <w:r>
              <w:t>Handle ties and no matches</w:t>
            </w:r>
          </w:p>
        </w:tc>
      </w:tr>
    </w:tbl>
    <w:p>
      <w:pPr>
        <w:spacing w:line="336" w:lineRule="auto" w:after="180"/>
      </w:pPr>
      <w:r>
        <w:rPr>
          <w:b w:val="0"/>
        </w:rPr>
        <w:t>A project recommends from ten approved books using genre and length.</w:t>
      </w:r>
    </w:p>
    <w:p>
      <w:pPr>
        <w:spacing w:line="336" w:lineRule="auto" w:after="180"/>
      </w:pPr>
      <w:r>
        <w:rPr>
          <w:b w:val="0"/>
        </w:rPr>
        <w:t xml:space="preserve">Define </w:t>
      </w:r>
      <w:r>
        <w:rPr>
          <w:b/>
        </w:rPr>
        <w:t>acceptance test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Verify book existence, hard constraints, correct scoring explanations, tie handling and no-match behaviour on predefined requests.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Plan independently</w:t>
      </w:r>
    </w:p>
    <w:p>
      <w:pPr>
        <w:spacing w:line="336" w:lineRule="auto" w:after="180"/>
      </w:pPr>
      <w:r>
        <w:rPr>
          <w:b w:val="0"/>
        </w:rPr>
        <w:t xml:space="preserve">Plan a 15-minute fictional club chooser. Specify schema, score, duration limit, tie rule, invalid-data behavior, </w:t>
      </w:r>
      <w:r>
        <w:rPr>
          <w:b/>
        </w:rPr>
        <w:t>output</w:t>
      </w:r>
      <w:r>
        <w:rPr>
          <w:b w:val="0"/>
        </w:rPr>
        <w:t xml:space="preserve"> and three </w:t>
      </w:r>
      <w:r>
        <w:rPr>
          <w:b/>
        </w:rPr>
        <w:t>acceptance case</w:t>
      </w:r>
      <w:r>
        <w:rPr>
          <w:b w:val="0"/>
        </w:rPr>
        <w:t>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32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Define a testable goal for a book recommender serving readers who want short space books. Include a concrete success condition.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Freeze the brief before building so later choices can be traced to </w:t>
      </w:r>
      <w:r>
        <w:rPr>
          <w:b/>
        </w:rPr>
        <w:t>requirement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Specify three </w:t>
      </w:r>
      <w:r>
        <w:rPr>
          <w:b/>
        </w:rPr>
        <w:t>acceptance test</w:t>
      </w:r>
      <w:r>
        <w:rPr>
          <w:b w:val="0"/>
        </w:rPr>
        <w:t>s for a recommender: a normal match, a tied score and no qualifying book. Include expected behaviour before implementation.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Project Problem and Success Test,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reading-break chooser needs a transparent contract.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Define a small application purpose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Turn requirements into checkable acceptance cases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Plan a feasible pipeline and human review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Project Problem and Success Test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Define a small application purpose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reading-break chooser needs a transparent contract.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Also plan invalid request, no eligible item and equal-score cases.</w:t>
      </w:r>
    </w:p>
    <w:p>
      <w:pPr>
        <w:spacing w:line="336" w:lineRule="auto" w:after="180"/>
        <w:shd w:fill="F4F9FC"/>
      </w:pPr>
      <w:r>
        <w:rPr>
          <w:b w:val="0"/>
        </w:rPr>
        <w:t>1. Filter and rank</w:t>
      </w:r>
    </w:p>
    <w:p>
      <w:pPr>
        <w:spacing w:line="336" w:lineRule="auto" w:after="180"/>
        <w:shd w:fill="F4F9FC"/>
      </w:pPr>
      <w:r>
        <w:rPr>
          <w:b w:val="0"/>
        </w:rPr>
        <w:t xml:space="preserve">2. Specify </w:t>
      </w:r>
      <w:r>
        <w:rPr>
          <w:b/>
        </w:rPr>
        <w:t>input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Acceptance case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4. Expected </w:t>
      </w:r>
      <w:r>
        <w:rPr>
          <w:b/>
        </w:rPr>
        <w:t>output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Acceptance case</w:t>
      </w:r>
      <w:r>
        <w:rPr>
          <w:b w:val="0"/>
        </w:rPr>
        <w:t>s Also plan invalid request, no eligible item and equal-score cases. Planning fixes what success means before code returns an answer.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duration boundary includes equality, and the tie policy prevents accidental list-order dependence. A complete </w:t>
      </w:r>
      <w:r>
        <w:rPr>
          <w:b/>
        </w:rPr>
        <w:t>output</w:t>
      </w:r>
      <w:r>
        <w:rPr>
          <w:b w:val="0"/>
        </w:rPr>
        <w:t xml:space="preserve"> may include why other rows were excluded.</w:t>
      </w:r>
    </w:p>
    <w:p>
      <w:pPr>
        <w:spacing w:line="336" w:lineRule="auto" w:after="180"/>
        <w:shd w:fill="F1F6FC"/>
      </w:pPr>
      <w:r>
        <w:rPr>
          <w:b w:val="0"/>
        </w:rPr>
        <w:t>Test expectations should come from the contract rather than copying the first program result.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Reduce the limit from 8 to 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Return no eligible item.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Return no eligible item. All three valid rows take more than five minutes.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Permissions and Human Review (ai-2/31).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</w:t>
      </w:r>
      <w:r>
        <w:rPr>
          <w:b/>
        </w:rPr>
        <w:t>scope</w:t>
      </w:r>
      <w:r>
        <w:rPr>
          <w:b w:val="0"/>
        </w:rPr>
        <w:t>s. Short practice: Which proposal is allowed, and why is an authorised object alone insufficient?.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Evidence</w:t>
      </w:r>
      <w:r>
        <w:rPr>
          <w:b w:val="0"/>
        </w:rPr>
        <w:t xml:space="preserve"> and Sources (ai-2/29). Goal: Explain the </w:t>
      </w:r>
      <w:r>
        <w:rPr>
          <w:b/>
        </w:rPr>
        <w:t>mechanism</w:t>
      </w:r>
      <w:r>
        <w:rPr>
          <w:b w:val="0"/>
        </w:rPr>
        <w:t xml:space="preserve"> and terminology of claim support and citation evaluation.</w:t>
      </w:r>
    </w:p>
    <w:p>
      <w:pPr>
        <w:spacing w:line="336" w:lineRule="auto" w:after="180"/>
      </w:pPr>
      <w:r>
        <w:rPr>
          <w:b w:val="0"/>
        </w:rPr>
        <w:t>Short practice: Why is the original answer not fully supported despite having citations on every claim?.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Image and Voice </w:t>
      </w:r>
      <w:r>
        <w:rPr>
          <w:b/>
        </w:rPr>
        <w:t>Pipeline</w:t>
      </w:r>
      <w:r>
        <w:rPr>
          <w:b w:val="0"/>
        </w:rPr>
        <w:t xml:space="preserve">s (ai-2/26). Goal: Explain the </w:t>
      </w:r>
      <w:r>
        <w:rPr>
          <w:b/>
        </w:rPr>
        <w:t>mechanism</w:t>
      </w:r>
      <w:r>
        <w:rPr>
          <w:b w:val="0"/>
        </w:rPr>
        <w:t xml:space="preserve"> and terminology of speech </w:t>
      </w:r>
      <w:r>
        <w:rPr>
          <w:b/>
        </w:rPr>
        <w:t>pipeline</w:t>
      </w:r>
      <w:r>
        <w:rPr>
          <w:b w:val="0"/>
        </w:rPr>
        <w:t xml:space="preserve">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Which stage first fails, and why should the faulty transcript not be silently overwritten?.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Project Problem and Success Test graphic using its labels, deciding evidence and relevant limitation.</w:t>
      </w:r>
    </w:p>
    <w:p>
      <w:pPr>
        <w:pStyle w:val="Heading3"/>
      </w:pPr>
      <w:r>
        <w:t>01. Project Problem and Success Test: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A fictional reading-break chooser needs a transparent contract. Supplied facts: Items have id text, minutes integer 0–30, interest integer 0–5. Request limit is integer 0–30. Eligible if minutes&lt;=limit; score=interest; highest wins; ties choose alphabetically smaller ID; invalid rows excluded and coun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reading-break chooser needs a transparent contract. Supplied facts: Items have id text, minutes integer 0–30, interest integer 0–5. Request limit is integer 0–30.</w:t>
      </w:r>
    </w:p>
    <w:p>
      <w:pPr>
        <w:spacing w:line="336" w:lineRule="auto" w:after="180"/>
      </w:pPr>
      <w:r>
        <w:rPr>
          <w:b w:val="0"/>
        </w:rPr>
        <w:t>Eligible if minutes&lt;=limit; score=interest; highest wins; ties choose alphabetically smaller ID; invalid rows excluded and counted.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Specify inputs: Validate each row and request; keep rejected-row reasons. → Filter and rank: At limit 8: A(time8,interest3), B(9,5), C(6,3). B is ineligible. → Expected output: A beats tied C by ID; report A and its score 3. → Acceptance cases: Also plan invalid request, no eligible item and equal-score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Specify </w:t>
      </w:r>
      <w:r>
        <w:rPr>
          <w:b/>
        </w:rPr>
        <w:t>input</w:t>
      </w:r>
      <w:r>
        <w:rPr>
          <w:b w:val="0"/>
        </w:rPr>
        <w:t>s: Validate each row and request; keep rejected-row reasons. → Filter and rank: At limit 8: A(time8,interest3), B(9,5), C(6,3).</w:t>
      </w:r>
    </w:p>
    <w:p>
      <w:pPr>
        <w:spacing w:line="336" w:lineRule="auto" w:after="180"/>
      </w:pPr>
      <w:r>
        <w:rPr>
          <w:b w:val="0"/>
        </w:rPr>
        <w:t xml:space="preserve">B is ineligible. → Expected </w:t>
      </w:r>
      <w:r>
        <w:rPr>
          <w:b/>
        </w:rPr>
        <w:t>output</w:t>
      </w:r>
      <w:r>
        <w:rPr>
          <w:b w:val="0"/>
        </w:rPr>
        <w:t xml:space="preserve">: A beats tied C by ID; report A and its score 3. → </w:t>
      </w:r>
      <w:r>
        <w:rPr>
          <w:b/>
        </w:rPr>
        <w:t>Acceptance case</w:t>
      </w:r>
      <w:r>
        <w:rPr>
          <w:b w:val="0"/>
        </w:rPr>
        <w:t>s: Also plan invalid request, no eligible item and equal-score cases.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4" name="Picture 24" descr="Follow the evidence. Input | Local fictional records | Validate schema. Decision | Filter then score then tie rule | Explain selected item. Output | Suggestion or no eligible item | Teacher revie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 xml:space="preserve">. </w:t>
      </w:r>
      <w:r>
        <w:rPr>
          <w:b/>
        </w:rPr>
        <w:t>Input</w:t>
      </w:r>
      <w:r>
        <w:rPr>
          <w:b w:val="0"/>
        </w:rPr>
        <w:t xml:space="preserve"> | Local fictional records | Validate schema. Decision | Filter then score then tie rule | Explain selected item. </w:t>
      </w:r>
      <w:r>
        <w:rPr>
          <w:b/>
        </w:rPr>
        <w:t>Output</w:t>
      </w:r>
      <w:r>
        <w:rPr>
          <w:b w:val="0"/>
        </w:rPr>
        <w:t xml:space="preserve"> | Suggestion or no eligible item | Teacher reviews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lso plan invalid request, no eligible item and equal-score cases. Changed condition: Reduce the limit from 8 to 5. Expected result: Return no eligible item. Reason: All three valid rows take more than five minu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Also plan invalid request, no eligible item and equal-score cases. Changed condition: Reduce the limit from 8 to 5. Expected result: Return no eligible item.</w:t>
      </w:r>
    </w:p>
    <w:p>
      <w:pPr>
        <w:spacing w:line="336" w:lineRule="auto" w:after="180"/>
      </w:pPr>
      <w:r>
        <w:rPr>
          <w:b w:val="0"/>
        </w:rPr>
        <w:t>Reason: All three valid rows take more than five minutes.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Planning fixes what success means before code returns an answer. The duration boundary includes equality, and the tie policy prevents accidental list-order dependence. A complete output may include why other rows were excluded. Test expectations should come from the contract rather than copying the first program result. Limit: The supplied interest scores are fictional; the specification does not establish genuine learner prefer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Planning fixes what success means before code returns an answer. The duration boundary includes equality, and the tie policy prevents accidental list-order dependence.</w:t>
      </w:r>
    </w:p>
    <w:p>
      <w:pPr>
        <w:spacing w:line="336" w:lineRule="auto" w:after="180"/>
      </w:pPr>
      <w:r>
        <w:rPr>
          <w:b w:val="0"/>
        </w:rPr>
        <w:t xml:space="preserve">A complete </w:t>
      </w:r>
      <w:r>
        <w:rPr>
          <w:b/>
        </w:rPr>
        <w:t>output</w:t>
      </w:r>
      <w:r>
        <w:rPr>
          <w:b w:val="0"/>
        </w:rPr>
        <w:t xml:space="preserve"> may include why other rows were excluded. Test expectations should come from the contract rather than copying the first program result.</w:t>
      </w:r>
    </w:p>
    <w:p>
      <w:pPr>
        <w:spacing w:line="336" w:lineRule="auto" w:after="180"/>
      </w:pPr>
      <w:r>
        <w:rPr>
          <w:b w:val="0"/>
        </w:rPr>
        <w:t>Limit: The supplied interest scores are fictional; the specification does not establish genuine learner preferences.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Retain the Transparent Book Recommender’s schema, constraints, score, tie rule and acceptance table as its build specification. Draw your input, deciding step, result and limit. Supported question: Write an equality test and explain which requirement it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Retain the Transparent Book Recommender’s schema, constraints, score, tie rule and acceptance table as its build specification.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Write an equality test and explain which </w:t>
      </w:r>
      <w:r>
        <w:rPr>
          <w:b/>
        </w:rPr>
        <w:t>requirement</w:t>
      </w:r>
      <w:r>
        <w:rPr>
          <w:b w:val="0"/>
        </w:rPr>
        <w:t xml:space="preserve"> it checks.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