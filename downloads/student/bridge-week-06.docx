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python-bridge/6</w:t>
      </w:r>
    </w:p>
    <w:p>
      <w:pPr>
        <w:pStyle w:val="Title"/>
      </w:pPr>
      <w:r>
        <w:t>Loops and trace tables</w:t>
      </w:r>
    </w:p>
    <w:p>
      <w:r>
        <w:t>Project: Python readiness portfolio</w:t>
      </w:r>
    </w:p>
    <w:p>
      <w:pPr>
        <w:pStyle w:val="Heading1"/>
      </w:pPr>
      <w:r>
        <w:t>Before you start</w:t>
      </w:r>
    </w:p>
    <w:p>
      <w:r>
        <w:t>Starting with total = 2, what does total = total + 3 store?</w:t>
      </w:r>
    </w:p>
    <w:p>
      <w:pPr>
        <w:pStyle w:val="Heading1"/>
      </w:pPr>
      <w:r>
        <w:t>01. Your mission</w:t>
      </w:r>
    </w:p>
    <w:p>
      <w:r>
        <w:t>Start with the target: Trace variable values before and after each loop iteration. Try the recall before opening notes.</w:t>
      </w:r>
    </w:p>
    <w:p>
      <w:pPr>
        <w:pStyle w:val="Heading3"/>
      </w:pPr>
      <w:r>
        <w:t>Your learning target</w:t>
      </w:r>
    </w:p>
    <w:p>
      <w:pPr>
        <w:spacing w:line="336" w:lineRule="auto" w:after="180"/>
      </w:pPr>
      <w:r>
        <w:rPr>
          <w:b w:val="0"/>
        </w:rPr>
        <w:t xml:space="preserve">I can trace variable values before and after each </w:t>
      </w:r>
      <w:r>
        <w:rPr>
          <w:b/>
        </w:rPr>
        <w:t>loop</w:t>
      </w:r>
      <w:r>
        <w:rPr>
          <w:b w:val="0"/>
        </w:rPr>
        <w:t xml:space="preserve"> </w:t>
      </w:r>
      <w:r>
        <w:rPr>
          <w:b/>
        </w:rPr>
        <w:t>iteration</w:t>
      </w:r>
      <w:r>
        <w:rPr>
          <w:b w:val="0"/>
        </w:rPr>
        <w:t>.</w:t>
      </w:r>
    </w:p>
    <w:p>
      <w:pPr>
        <w:spacing w:line="336" w:lineRule="auto" w:after="180"/>
      </w:pPr>
      <w:r>
        <w:rPr>
          <w:b w:val="0"/>
        </w:rPr>
        <w:t>I can use the excluded stop value in range correctly.</w:t>
      </w:r>
    </w:p>
    <w:p>
      <w:pPr>
        <w:spacing w:line="336" w:lineRule="auto" w:after="180"/>
      </w:pPr>
      <w:r>
        <w:rPr>
          <w:b w:val="0"/>
        </w:rPr>
        <w:t xml:space="preserve">I can explain </w:t>
      </w:r>
      <w:r>
        <w:rPr>
          <w:b/>
        </w:rPr>
        <w:t>initialization</w:t>
      </w:r>
      <w:r>
        <w:rPr>
          <w:b w:val="0"/>
        </w:rPr>
        <w:t xml:space="preserve"> and test zero one and several </w:t>
      </w:r>
      <w:r>
        <w:rPr>
          <w:b/>
        </w:rPr>
        <w:t>iteration</w:t>
      </w:r>
      <w:r>
        <w:rPr>
          <w:b w:val="0"/>
        </w:rPr>
        <w:t>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Branching and boundary tests. Give an example and a mistake that the idea helps you avoid.</w:t>
      </w:r>
    </w:p>
    <w:p>
      <w:pPr>
        <w:spacing w:line="336" w:lineRule="auto" w:after="180"/>
      </w:pPr>
      <w:r>
        <w:rPr>
          <w:b w:val="0"/>
        </w:rPr>
        <w:t>Without opening the old lesson, explain one key idea from Expressions and operator order.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Trace variable values before and after each </w:t>
      </w:r>
      <w:r>
        <w:rPr>
          <w:b/>
        </w:rPr>
        <w:t>loop</w:t>
      </w:r>
      <w:r>
        <w:rPr>
          <w:b w:val="0"/>
        </w:rPr>
        <w:t xml:space="preserve"> </w:t>
      </w:r>
      <w:r>
        <w:rPr>
          <w:b/>
        </w:rPr>
        <w:t>iteration</w:t>
      </w:r>
    </w:p>
    <w:p>
      <w:pPr>
        <w:spacing w:line="336" w:lineRule="auto" w:after="180"/>
      </w:pPr>
      <w:r>
        <w:rPr>
          <w:b w:val="0"/>
        </w:rPr>
        <w:t>Use the excluded stop value in range correctly</w:t>
      </w:r>
    </w:p>
    <w:p>
      <w:pPr>
        <w:spacing w:line="336" w:lineRule="auto" w:after="180"/>
      </w:pPr>
      <w:r>
        <w:rPr>
          <w:b w:val="0"/>
        </w:rPr>
        <w:t xml:space="preserve">Explain </w:t>
      </w:r>
      <w:r>
        <w:rPr>
          <w:b/>
        </w:rPr>
        <w:t>initialization</w:t>
      </w:r>
      <w:r>
        <w:rPr>
          <w:b w:val="0"/>
        </w:rPr>
        <w:t xml:space="preserve"> and test zero one and several </w:t>
      </w:r>
      <w:r>
        <w:rPr>
          <w:b/>
        </w:rPr>
        <w:t>iteration</w:t>
      </w:r>
      <w:r>
        <w:rPr>
          <w:b w:val="0"/>
        </w:rPr>
        <w:t>s</w:t>
      </w:r>
    </w:p>
    <w:p>
      <w:pPr>
        <w:pStyle w:val="Heading3"/>
      </w:pPr>
      <w:r>
        <w:t>Retrieve what you already know</w:t>
      </w:r>
    </w:p>
    <w:p>
      <w:pPr>
        <w:spacing w:line="336" w:lineRule="auto" w:after="180"/>
        <w:shd w:fill="F5F1FB"/>
      </w:pPr>
      <w:r>
        <w:rPr>
          <w:b w:val="0"/>
        </w:rPr>
        <w:t>Starting with total = 2, what does total = total + 3 store?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Trace </w:t>
      </w:r>
      <w:r>
        <w:rPr>
          <w:b/>
        </w:rPr>
        <w:t>loop</w:t>
      </w:r>
      <w:r>
        <w:rPr>
          <w:b w:val="0"/>
        </w:rPr>
        <w:t xml:space="preserve">s and </w:t>
      </w:r>
      <w:r>
        <w:rPr>
          <w:b/>
        </w:rPr>
        <w:t>trace table</w:t>
      </w:r>
      <w:r>
        <w:rPr>
          <w:b w:val="0"/>
        </w:rPr>
        <w:t>s and explain the changed program before running it.</w:t>
      </w:r>
    </w:p>
    <w:p>
      <w:pPr>
        <w:pStyle w:val="Heading1"/>
      </w:pPr>
      <w:r>
        <w:t>02. Notice the evidence</w:t>
      </w:r>
    </w:p>
    <w:p>
      <w:r>
        <w:t>Investigate the supplied Loops and trace tables case. Separate observations, given facts and assumptions before choosing an explanation.</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Loops and trace tables. Connect each labelled input, deciding step and result.</w:t>
      </w:r>
    </w:p>
    <w:p>
      <w:r>
        <w:rPr>
          <w:rFonts w:ascii="Courier New" w:hAnsi="Courier New"/>
          <w:sz w:val="18"/>
        </w:rPr>
        <w:t>total = 0</w:t>
        <w:br/>
        <w:t>for turn in range(1, 4):</w:t>
        <w:br/>
        <w:t xml:space="preserve">    total = total + turn</w:t>
        <w:br/>
        <w:t>print(total)</w:t>
      </w:r>
    </w:p>
    <w:p>
      <w:pPr>
        <w:pStyle w:val="Heading3"/>
      </w:pPr>
      <w:r>
        <w:t>State after each addition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turn</w:t>
            </w:r>
          </w:p>
        </w:tc>
        <w:tc>
          <w:tcPr>
            <w:tcW w:type="dxa" w:w="3408"/>
          </w:tcPr>
          <w:p>
            <w:r>
              <w:t>total before</w:t>
            </w:r>
          </w:p>
        </w:tc>
        <w:tc>
          <w:tcPr>
            <w:tcW w:type="dxa" w:w="3408"/>
          </w:tcPr>
          <w:p>
            <w:r>
              <w:t>total after</w:t>
            </w:r>
          </w:p>
        </w:tc>
      </w:tr>
      <w:tr>
        <w:tc>
          <w:tcPr>
            <w:tcW w:type="dxa" w:w="3408"/>
          </w:tcPr>
          <w:p>
            <w:r>
              <w:t>1</w:t>
            </w:r>
          </w:p>
        </w:tc>
        <w:tc>
          <w:tcPr>
            <w:tcW w:type="dxa" w:w="3408"/>
          </w:tcPr>
          <w:p>
            <w:r>
              <w:t>0</w:t>
            </w:r>
          </w:p>
        </w:tc>
        <w:tc>
          <w:tcPr>
            <w:tcW w:type="dxa" w:w="3408"/>
          </w:tcPr>
          <w:p>
            <w:r>
              <w:t>1</w:t>
            </w:r>
          </w:p>
        </w:tc>
      </w:tr>
      <w:tr>
        <w:tc>
          <w:tcPr>
            <w:tcW w:type="dxa" w:w="3408"/>
          </w:tcPr>
          <w:p>
            <w:r>
              <w:t>2</w:t>
            </w:r>
          </w:p>
        </w:tc>
        <w:tc>
          <w:tcPr>
            <w:tcW w:type="dxa" w:w="3408"/>
          </w:tcPr>
          <w:p>
            <w:r>
              <w:t>1</w:t>
            </w:r>
          </w:p>
        </w:tc>
        <w:tc>
          <w:tcPr>
            <w:tcW w:type="dxa" w:w="3408"/>
          </w:tcPr>
          <w:p>
            <w:r>
              <w:t>3</w:t>
            </w:r>
          </w:p>
        </w:tc>
      </w:tr>
      <w:tr>
        <w:tc>
          <w:tcPr>
            <w:tcW w:type="dxa" w:w="3408"/>
          </w:tcPr>
          <w:p>
            <w:r>
              <w:t>3</w:t>
            </w:r>
          </w:p>
        </w:tc>
        <w:tc>
          <w:tcPr>
            <w:tcW w:type="dxa" w:w="3408"/>
          </w:tcPr>
          <w:p>
            <w:r>
              <w:t>3</w:t>
            </w:r>
          </w:p>
        </w:tc>
        <w:tc>
          <w:tcPr>
            <w:tcW w:type="dxa" w:w="3408"/>
          </w:tcPr>
          <w:p>
            <w:r>
              <w:t>6</w:t>
            </w:r>
          </w:p>
        </w:tc>
      </w:tr>
    </w:tbl>
    <w:p>
      <w:r>
        <w:t>Initialize total to 0 before the loop. The unindented print runs once afterward.</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The table records state; it does not create extra instructions.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Loops and trace tables. Identify the detail that changes the conclusion.</w:t>
      </w:r>
    </w:p>
    <w:p>
      <w:pPr>
        <w:pStyle w:val="Heading3"/>
      </w:pPr>
      <w:r>
        <w:t>Compare a familiar case with a changed case</w:t>
      </w:r>
    </w:p>
    <w:p>
      <w:pPr>
        <w:spacing w:line="336" w:lineRule="auto" w:after="180"/>
      </w:pPr>
      <w:r>
        <w:rPr>
          <w:b w:val="0"/>
        </w:rPr>
        <w:t xml:space="preserve">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Replace range(1,5) with range(1,1).</w:t>
      </w:r>
    </w:p>
    <w:p>
      <w:pPr>
        <w:pStyle w:val="Heading3"/>
      </w:pPr>
      <w:r>
        <w:t>Predicted result</w:t>
      </w:r>
    </w:p>
    <w:p>
      <w:pPr>
        <w:spacing w:line="336" w:lineRule="auto" w:after="180"/>
        <w:shd w:fill="F1F6FC"/>
      </w:pPr>
      <w:r>
        <w:rPr>
          <w:b/>
        </w:rPr>
        <w:t>Prediction</w:t>
      </w:r>
      <w:r>
        <w:rPr>
          <w:b w:val="0"/>
        </w:rPr>
        <w:t xml:space="preserve">: No values are visited and the final </w:t>
      </w:r>
      <w:r>
        <w:rPr>
          <w:b/>
        </w:rPr>
        <w:t>output</w:t>
      </w:r>
      <w:r>
        <w:rPr>
          <w:b w:val="0"/>
        </w:rPr>
        <w:t xml:space="preserve"> is 0.</w:t>
      </w:r>
    </w:p>
    <w:p>
      <w:pPr>
        <w:pStyle w:val="Heading3"/>
      </w:pPr>
      <w:r>
        <w:t>Why the result follows</w:t>
      </w:r>
    </w:p>
    <w:p>
      <w:pPr>
        <w:spacing w:line="336" w:lineRule="auto" w:after="180"/>
        <w:shd w:fill="F1F6FC"/>
      </w:pPr>
      <w:r>
        <w:rPr>
          <w:b w:val="0"/>
        </w:rPr>
        <w:t xml:space="preserve">Reason: The </w:t>
      </w:r>
      <w:r>
        <w:rPr>
          <w:b/>
        </w:rPr>
        <w:t>accumulator</w:t>
      </w:r>
      <w:r>
        <w:rPr>
          <w:b w:val="0"/>
        </w:rPr>
        <w:t xml:space="preserve"> starts at zero and an empty </w:t>
      </w:r>
      <w:r>
        <w:rPr>
          <w:b/>
        </w:rPr>
        <w:t>loop</w:t>
      </w:r>
      <w:r>
        <w:rPr>
          <w:b w:val="0"/>
        </w:rPr>
        <w:t xml:space="preserve"> never changes it.</w:t>
      </w:r>
    </w:p>
    <w:p>
      <w:pPr>
        <w:pStyle w:val="Heading1"/>
      </w:pPr>
      <w:r>
        <w:t>05. Words that unlock the idea</w:t>
      </w:r>
    </w:p>
    <w:p>
      <w:r>
        <w:t>Use the vocabulary of Loops and trace tables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Loop</w:t>
            </w:r>
          </w:p>
        </w:tc>
        <w:tc>
          <w:tcPr>
            <w:tcW w:type="dxa" w:w="5112"/>
          </w:tcPr>
          <w:p>
            <w:r>
              <w:t>A block of instructions that can run repeatedly</w:t>
            </w:r>
          </w:p>
        </w:tc>
      </w:tr>
      <w:tr>
        <w:tc>
          <w:tcPr>
            <w:tcW w:type="dxa" w:w="5112"/>
          </w:tcPr>
          <w:p>
            <w:r>
              <w:t>Iteration</w:t>
            </w:r>
          </w:p>
        </w:tc>
        <w:tc>
          <w:tcPr>
            <w:tcW w:type="dxa" w:w="5112"/>
          </w:tcPr>
          <w:p>
            <w:r>
              <w:t>One execution of a loop body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Loops and trace tables, predict a step, then compare with its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pStyle w:val="Heading3"/>
      </w:pPr>
      <w:r>
        <w:t>Worked explanation · Loops and trace tables</w:t>
      </w:r>
    </w:p>
    <w:p>
      <w:pPr>
        <w:spacing w:line="336" w:lineRule="auto" w:after="180"/>
        <w:shd w:fill="F1F6FC"/>
      </w:pPr>
      <w:r>
        <w:rPr>
          <w:b w:val="0"/>
        </w:rPr>
        <w:t>With one argument, range starts at zero. range(4) supplies four values but none is 4. If the worked script uses range(1, 1), the body never runs and the initialized total remains 0.</w:t>
      </w:r>
    </w:p>
    <w:p>
      <w:pPr>
        <w:spacing w:line="336" w:lineRule="auto" w:after="180"/>
        <w:shd w:fill="F1F6FC"/>
      </w:pPr>
      <w:r>
        <w:rPr>
          <w:b w:val="0"/>
        </w:rPr>
        <w:t xml:space="preserve">Do not rely on a variable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Loops and trace tables</w:t>
      </w:r>
    </w:p>
    <w:p>
      <w:pPr>
        <w:spacing w:line="336" w:lineRule="auto" w:after="180"/>
      </w:pPr>
      <w:r>
        <w:rPr>
          <w:b w:val="0"/>
        </w:rPr>
        <w:t>Accumulate a short range. A running total adds the integers visited by range(1,5).</w:t>
      </w:r>
    </w:p>
    <w:p>
      <w:pPr>
        <w:pStyle w:val="Heading3"/>
      </w:pPr>
      <w:r>
        <w:t>The facts we will use</w:t>
      </w:r>
    </w:p>
    <w:p>
      <w:pPr>
        <w:pStyle w:val="Heading3"/>
      </w:pPr>
      <w:r>
        <w:t>Supplied facts</w:t>
      </w:r>
    </w:p>
    <w:p>
      <w:pPr>
        <w:spacing w:line="336" w:lineRule="auto" w:after="180"/>
        <w:shd w:fill="F1F6FC"/>
      </w:pPr>
      <w:r>
        <w:rPr>
          <w:b w:val="0"/>
        </w:rPr>
        <w:t xml:space="preserve">Python 3: total=0; for value in range(1,5): total+=value; print(total). The print is after the </w:t>
      </w:r>
      <w:r>
        <w:rPr>
          <w:b/>
        </w:rPr>
        <w:t>loop</w:t>
      </w:r>
      <w:r>
        <w:rPr>
          <w:b w:val="0"/>
        </w:rPr>
        <w:t>.</w:t>
      </w:r>
    </w:p>
    <w:p>
      <w:r>
        <w:drawing>
          <wp:inline xmlns:a="http://schemas.openxmlformats.org/drawingml/2006/main" xmlns:pic="http://schemas.openxmlformats.org/drawingml/2006/picture">
            <wp:extent cx="5486400" cy="4234543"/>
            <wp:docPr id="1" name="Picture 1" descr="Running total after each visited value"/>
            <wp:cNvGraphicFramePr>
              <a:graphicFrameLocks noChangeAspect="1"/>
            </wp:cNvGraphicFramePr>
            <a:graphic>
              <a:graphicData uri="http://schemas.openxmlformats.org/drawingml/2006/picture">
                <pic:pic>
                  <pic:nvPicPr>
                    <pic:cNvPr id="0" name="academy-detail-python-bridge-6.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Loops and trace tables. Visit the range: Values are 1,2,3,4; the stop value 5 is excluded.. Trace running total: Totals after each addition are 1,3,6,10.. Print after the loop: The final displayed value is 10."/>
            <wp:cNvGraphicFramePr>
              <a:graphicFrameLocks noChangeAspect="1"/>
            </wp:cNvGraphicFramePr>
            <a:graphic>
              <a:graphicData uri="http://schemas.openxmlformats.org/drawingml/2006/picture">
                <pic:pic>
                  <pic:nvPicPr>
                    <pic:cNvPr id="0" name="academy-visual-python-bridge-6.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Visit the range</w:t>
            </w:r>
          </w:p>
        </w:tc>
        <w:tc>
          <w:tcPr>
            <w:tcW w:type="dxa" w:w="5112"/>
          </w:tcPr>
          <w:p>
            <w:r>
              <w:t>Values are 1,2,3,4; the stop value 5 is excluded.</w:t>
            </w:r>
          </w:p>
        </w:tc>
      </w:tr>
      <w:tr>
        <w:tc>
          <w:tcPr>
            <w:tcW w:type="dxa" w:w="5112"/>
          </w:tcPr>
          <w:p>
            <w:r>
              <w:t>2. Trace running total</w:t>
            </w:r>
          </w:p>
        </w:tc>
        <w:tc>
          <w:tcPr>
            <w:tcW w:type="dxa" w:w="5112"/>
          </w:tcPr>
          <w:p>
            <w:r>
              <w:t>Totals after each addition are 1,3,6,10.</w:t>
            </w:r>
          </w:p>
        </w:tc>
      </w:tr>
      <w:tr>
        <w:tc>
          <w:tcPr>
            <w:tcW w:type="dxa" w:w="5112"/>
          </w:tcPr>
          <w:p>
            <w:r>
              <w:t>3. Print after the loop</w:t>
            </w:r>
          </w:p>
        </w:tc>
        <w:tc>
          <w:tcPr>
            <w:tcW w:type="dxa" w:w="5112"/>
          </w:tcPr>
          <w:p>
            <w:r>
              <w:t>The final displayed value is 10.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loop</w:t>
      </w:r>
      <w:r>
        <w:rPr>
          <w:b w:val="0"/>
        </w:rPr>
        <w:t xml:space="preserve"> repeats an operation for each visited value. A </w:t>
      </w:r>
      <w:r>
        <w:rPr>
          <w:b/>
        </w:rPr>
        <w:t>trace table</w:t>
      </w:r>
      <w:r>
        <w:rPr>
          <w:b w:val="0"/>
        </w:rPr>
        <w:t xml:space="preserve"> distinguishes the current value from the </w:t>
      </w:r>
      <w:r>
        <w:rPr>
          <w:b/>
        </w:rPr>
        <w:t>accumulator</w:t>
      </w:r>
      <w:r>
        <w:rPr>
          <w:b w:val="0"/>
        </w:rPr>
        <w:t>; the range stop is not included.</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bounded </w:t>
      </w:r>
      <w:r>
        <w:rPr>
          <w:b/>
        </w:rPr>
        <w:t>loop</w:t>
      </w:r>
      <w:r>
        <w:rPr>
          <w:b w:val="0"/>
        </w:rPr>
        <w:t xml:space="preserve"> does not train an AI model; other </w:t>
      </w:r>
      <w:r>
        <w:rPr>
          <w:b/>
        </w:rPr>
        <w:t>loop</w:t>
      </w:r>
      <w:r>
        <w:rPr>
          <w:b w:val="0"/>
        </w:rPr>
        <w:t xml:space="preserve"> conditions may require separate termination checks.</w:t>
      </w:r>
    </w:p>
    <w:p>
      <w:pPr>
        <w:pStyle w:val="Heading3"/>
      </w:pPr>
      <w:r>
        <w:t>Keep the stated limit</w:t>
      </w:r>
    </w:p>
    <w:p>
      <w:pPr>
        <w:spacing w:line="336" w:lineRule="auto" w:after="180"/>
        <w:shd w:fill="FFF5E6"/>
      </w:pPr>
      <w:r>
        <w:rPr>
          <w:b w:val="0"/>
        </w:rPr>
        <w:t>Read the labelled picture: List the four visited values and their running totals. Explain why 5 is absent and what prints for range(1,1).</w:t>
      </w:r>
    </w:p>
    <w:p>
      <w:pPr>
        <w:pStyle w:val="Heading3"/>
      </w:pPr>
      <w:r>
        <w:t>Keep the stated limit</w:t>
      </w:r>
    </w:p>
    <w:p>
      <w:pPr>
        <w:spacing w:line="336" w:lineRule="auto" w:after="180"/>
        <w:shd w:fill="FFF5E6"/>
      </w:pPr>
      <w:r>
        <w:rPr>
          <w:b w:val="0"/>
        </w:rPr>
        <w:t>Change one thing: Replace range(1,5) with range(1,1). Predict the result before checking the explanation. What remains the same?</w:t>
      </w:r>
    </w:p>
    <w:p>
      <w:pPr>
        <w:pStyle w:val="Heading1"/>
      </w:pPr>
      <w:r>
        <w:t>07. Find and repair a mistake</w:t>
      </w:r>
    </w:p>
    <w:p>
      <w:r>
        <w:t>Find the unsupported step in the Loops and trace tables claim and explain a repair using the supplied evidence.</w:t>
      </w:r>
    </w:p>
    <w:p>
      <w:r>
        <w:rPr>
          <w:rFonts w:ascii="Courier New" w:hAnsi="Courier New"/>
          <w:sz w:val="18"/>
        </w:rPr>
        <w:t>total = 0</w:t>
        <w:br/>
        <w:t>for turn in range(1, 4):</w:t>
        <w:br/>
        <w:t xml:space="preserve">    total = 0</w:t>
        <w:br/>
        <w:t xml:space="preserve">    total = total + turn</w:t>
        <w:br/>
        <w:t>print(total)</w:t>
      </w:r>
    </w:p>
    <w:p>
      <w:pPr>
        <w:spacing w:line="336" w:lineRule="auto" w:after="180"/>
      </w:pPr>
      <w:r>
        <w:rPr>
          <w:b w:val="0"/>
        </w:rPr>
        <w:t xml:space="preserve">This faulty version prints 3. The extra reset discards earlier additions on every </w:t>
      </w:r>
      <w:r>
        <w:rPr>
          <w:b/>
        </w:rPr>
        <w:t>iteration</w:t>
      </w:r>
      <w:r>
        <w:rPr>
          <w:b w:val="0"/>
        </w:rPr>
        <w:t xml:space="preserve">. Remove the indented reset while keeping </w:t>
      </w:r>
      <w:r>
        <w:rPr>
          <w:b/>
        </w:rPr>
        <w:t>initialization</w:t>
      </w:r>
      <w:r>
        <w:rPr>
          <w:b w:val="0"/>
        </w:rPr>
        <w:t xml:space="preserve"> before the </w:t>
      </w:r>
      <w:r>
        <w:rPr>
          <w:b/>
        </w:rPr>
        <w:t>loop</w:t>
      </w:r>
      <w:r>
        <w:rPr>
          <w:b w:val="0"/>
        </w:rPr>
        <w:t>.</w:t>
      </w:r>
    </w:p>
    <w:p>
      <w:pPr>
        <w:spacing w:line="336" w:lineRule="auto" w:after="180"/>
      </w:pPr>
      <w:r>
        <w:rPr>
          <w:b w:val="0"/>
        </w:rPr>
        <w:t xml:space="preserve">Then test zero, one and several </w:t>
      </w:r>
      <w:r>
        <w:rPr>
          <w:b/>
        </w:rPr>
        <w:t>iteration</w:t>
      </w:r>
      <w:r>
        <w:rPr>
          <w:b w:val="0"/>
        </w:rPr>
        <w:t>s: the one-</w:t>
      </w:r>
      <w:r>
        <w:rPr>
          <w:b/>
        </w:rPr>
        <w:t>iteration</w:t>
      </w:r>
      <w:r>
        <w:rPr>
          <w:b w:val="0"/>
        </w:rPr>
        <w:t xml:space="preserve"> case alone cannot reveal this reset bug.</w:t>
      </w:r>
    </w:p>
    <w:p>
      <w:pPr>
        <w:spacing w:line="336" w:lineRule="auto" w:after="180"/>
      </w:pPr>
      <w:r>
        <w:rPr>
          <w:b w:val="0"/>
        </w:rPr>
        <w:t xml:space="preserve">Moving print(total) into the correct </w:t>
      </w:r>
      <w:r>
        <w:rPr>
          <w:b/>
        </w:rPr>
        <w:t>loop</w:t>
      </w:r>
      <w:r>
        <w:rPr>
          <w:b w:val="0"/>
        </w:rPr>
        <w:t xml:space="preserve"> produces three lines, 1 then 3 then 6. Moving it out produces only the final 6. Trace both values and </w:t>
      </w:r>
      <w:r>
        <w:rPr>
          <w:b/>
        </w:rPr>
        <w:t>output</w:t>
      </w:r>
      <w:r>
        <w:rPr>
          <w:b w:val="0"/>
        </w:rPr>
        <w:t xml:space="preserve"> events.</w:t>
      </w:r>
    </w:p>
    <w:p>
      <w:pPr>
        <w:spacing w:line="336" w:lineRule="auto" w:after="180"/>
      </w:pPr>
      <w:r>
        <w:rPr>
          <w:b w:val="0"/>
        </w:rPr>
        <w:t xml:space="preserve">A </w:t>
      </w:r>
      <w:r>
        <w:rPr>
          <w:b/>
        </w:rPr>
        <w:t>loop</w:t>
      </w:r>
      <w:r>
        <w:rPr>
          <w:b w:val="0"/>
        </w:rPr>
        <w:t xml:space="preserve"> follows written instructions; repeating them does not make the program learn.</w:t>
      </w:r>
    </w:p>
    <w:p>
      <w:pPr>
        <w:pStyle w:val="Heading3"/>
      </w:pPr>
      <w:r>
        <w:t>Locate the earliest unsupported step</w:t>
      </w:r>
    </w:p>
    <w:p>
      <w:pPr>
        <w:spacing w:line="336" w:lineRule="auto" w:after="180"/>
      </w:pPr>
      <w:r>
        <w:rPr>
          <w:b w:val="0"/>
        </w:rPr>
        <w:t xml:space="preserve">For the faulty script with range(1, 4), record total after each addition. Explain the wrong final </w:t>
      </w:r>
      <w:r>
        <w:rPr>
          <w:b/>
        </w:rPr>
        <w:t>output</w:t>
      </w:r>
      <w:r>
        <w:rPr>
          <w:b w:val="0"/>
        </w:rPr>
        <w:t xml:space="preserve"> and remove only the faulty reset.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Loops and trace tables with support, then explain the deciding step in your own words.</w:t>
      </w:r>
    </w:p>
    <w:p>
      <w:pPr>
        <w:spacing w:line="336" w:lineRule="auto" w:after="180"/>
        <w:shd w:fill="F5F1FB"/>
      </w:pPr>
      <w:r>
        <w:rPr>
          <w:b w:val="0"/>
        </w:rPr>
        <w:t>List the values supplied by range(2, 5) and explain why 5 is absent. How many times does its body run?</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before running</w:t>
      </w:r>
    </w:p>
    <w:p>
      <w:pPr>
        <w:spacing w:line="336" w:lineRule="auto" w:after="180"/>
      </w:pPr>
      <w:r>
        <w:rPr>
          <w:b w:val="0"/>
        </w:rPr>
        <w:t>Use workbook W2 for the connected example “</w:t>
      </w:r>
      <w:r>
        <w:rPr>
          <w:b/>
        </w:rPr>
        <w:t>Loop</w:t>
      </w:r>
      <w:r>
        <w:rPr>
          <w:b w:val="0"/>
        </w:rPr>
        <w:t xml:space="preserve">s and </w:t>
      </w:r>
      <w:r>
        <w:rPr>
          <w:b/>
        </w:rPr>
        <w:t>trace table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List the four visited values and their running totals. Explain why 5 is absent and what prints for range(1,1).</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Loops and trace tables.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r>
        <w:rPr>
          <w:rFonts w:ascii="Courier New" w:hAnsi="Courier New"/>
          <w:sz w:val="18"/>
        </w:rPr>
        <w:t>total = 0</w:t>
        <w:br/>
        <w:t>for turn in range(1, 4):</w:t>
        <w:br/>
        <w:t xml:space="preserve">    total = total + turn</w:t>
        <w:br/>
        <w:t>print(total)</w:t>
      </w:r>
    </w:p>
    <w:p>
      <w:r>
        <w:rPr>
          <w:rFonts w:ascii="Courier New" w:hAnsi="Courier New"/>
          <w:sz w:val="18"/>
        </w:rPr>
        <w:t>total = 0</w:t>
        <w:br/>
        <w:t>for turn in range(1, 4):</w:t>
        <w:br/>
        <w:t xml:space="preserve">    total = 0</w:t>
        <w:br/>
        <w:t xml:space="preserve">    total = total + turn</w:t>
        <w:br/>
        <w:t>print(total)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Loops and trace tables. Explain why each step is justified.</w:t>
      </w:r>
    </w:p>
    <w:p>
      <w:pPr>
        <w:pStyle w:val="Heading3"/>
      </w:pPr>
      <w:r>
        <w:t>Explain → apply → challenge</w:t>
      </w:r>
    </w:p>
    <w:p>
      <w:pPr>
        <w:spacing w:line="336" w:lineRule="auto" w:after="180"/>
        <w:shd w:fill="F5F1FB"/>
      </w:pPr>
      <w:r>
        <w:rPr>
          <w:b w:val="0"/>
        </w:rPr>
        <w:t>List the values supplied by range(2, 5) and explain why 5 is absent. How many times does its body run?</w:t>
      </w:r>
    </w:p>
    <w:p>
      <w:pPr>
        <w:spacing w:line="336" w:lineRule="auto" w:after="180"/>
      </w:pPr>
      <w:r>
        <w:rPr>
          <w:b w:val="0"/>
        </w:rPr>
        <w:t xml:space="preserve">For the faulty script with range(1, 4), record total after each addition. Explain the wrong final </w:t>
      </w:r>
      <w:r>
        <w:rPr>
          <w:b/>
        </w:rPr>
        <w:t>output</w:t>
      </w:r>
      <w:r>
        <w:rPr>
          <w:b w:val="0"/>
        </w:rPr>
        <w:t xml:space="preserve"> and remove only the faulty reset.</w:t>
      </w:r>
    </w:p>
    <w:p>
      <w:pPr>
        <w:spacing w:line="336" w:lineRule="auto" w:after="180"/>
      </w:pPr>
      <w:r>
        <w:rPr>
          <w:b w:val="0"/>
        </w:rPr>
        <w:t xml:space="preserve">In your counter script, range(-2) performs no </w:t>
      </w:r>
      <w:r>
        <w:rPr>
          <w:b/>
        </w:rPr>
        <w:t>iteration</w:t>
      </w:r>
      <w:r>
        <w:rPr>
          <w:b w:val="0"/>
        </w:rPr>
        <w:t>s. Does returning the initial 5 make negative rounds valid? Explain what the script checks and what it assumes.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Python readiness portfolio. Keep an annotated decision and the evidence supporting it.</w:t>
      </w:r>
    </w:p>
    <w:p>
      <w:pPr>
        <w:spacing w:line="336" w:lineRule="auto" w:after="180"/>
      </w:pPr>
      <w:r>
        <w:rPr>
          <w:b w:val="0"/>
        </w:rPr>
        <w:t xml:space="preserve">Add a labelled </w:t>
      </w:r>
      <w:r>
        <w:rPr>
          <w:b/>
        </w:rPr>
        <w:t>loop</w:t>
      </w:r>
      <w:r>
        <w:rPr>
          <w:b w:val="0"/>
        </w:rPr>
        <w:t xml:space="preserve">s and </w:t>
      </w:r>
      <w:r>
        <w:rPr>
          <w:b/>
        </w:rPr>
        <w:t>trace table</w:t>
      </w:r>
      <w:r>
        <w:rPr>
          <w:b w:val="0"/>
        </w:rPr>
        <w:t xml:space="preserve">s </w:t>
      </w:r>
      <w:r>
        <w:rPr>
          <w:b/>
        </w:rPr>
        <w:t>evidence</w:t>
      </w:r>
      <w:r>
        <w:rPr>
          <w:b w:val="0"/>
        </w:rPr>
        <w:t xml:space="preserve"> sheet to Python readiness portfolio. Show how you can trace variable values before and after each </w:t>
      </w:r>
      <w:r>
        <w:rPr>
          <w:b/>
        </w:rPr>
        <w:t>loop</w:t>
      </w:r>
      <w:r>
        <w:rPr>
          <w:b w:val="0"/>
        </w:rPr>
        <w:t xml:space="preserve"> </w:t>
      </w:r>
      <w:r>
        <w:rPr>
          <w:b/>
        </w:rPr>
        <w:t>iteration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Write the expected range values and </w:t>
      </w:r>
      <w:r>
        <w:rPr>
          <w:b/>
        </w:rPr>
        <w:t>trace table</w:t>
      </w:r>
      <w:r>
        <w:rPr>
          <w:b w:val="0"/>
        </w:rPr>
        <w:t xml:space="preserve"> before running. Keep predicted and observed </w:t>
      </w:r>
      <w:r>
        <w:rPr>
          <w:b/>
        </w:rPr>
        <w:t>output</w:t>
      </w:r>
      <w:r>
        <w:rPr>
          <w:b w:val="0"/>
        </w:rPr>
        <w:t xml:space="preserve"> separate, then explain the first row where they differ.</w:t>
      </w:r>
    </w:p>
    <w:p>
      <w:pPr>
        <w:spacing w:line="336" w:lineRule="auto" w:after="180"/>
      </w:pPr>
      <w:r>
        <w:rPr>
          <w:b w:val="0"/>
        </w:rPr>
        <w:t xml:space="preserve">For a </w:t>
      </w:r>
      <w:r>
        <w:rPr>
          <w:b/>
        </w:rPr>
        <w:t>loop</w:t>
      </w:r>
      <w:r>
        <w:rPr>
          <w:b w:val="0"/>
        </w:rPr>
        <w:t xml:space="preserve"> that should add a fixed amount repeatedly, zero </w:t>
      </w:r>
      <w:r>
        <w:rPr>
          <w:b/>
        </w:rPr>
        <w:t>iteration</w:t>
      </w:r>
      <w:r>
        <w:rPr>
          <w:b w:val="0"/>
        </w:rPr>
        <w:t xml:space="preserve">s should preserve the initial amount. One </w:t>
      </w:r>
      <w:r>
        <w:rPr>
          <w:b/>
        </w:rPr>
        <w:t>iteration</w:t>
      </w:r>
      <w:r>
        <w:rPr>
          <w:b w:val="0"/>
        </w:rPr>
        <w:t xml:space="preserve"> checks one update; several check accumulation.</w:t>
      </w:r>
    </w:p>
    <w:p>
      <w:pPr>
        <w:pStyle w:val="Heading3"/>
      </w:pPr>
      <w:r>
        <w:t>A learner checks the reset bug using only range(1, 2) and sees the expected answer 1. Explain why this does not establish correctness, and give a revealing test with its expected correct output.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In your counter script, range(-2) performs no </w:t>
      </w:r>
      <w:r>
        <w:rPr>
          <w:b/>
        </w:rPr>
        <w:t>iteration</w:t>
      </w:r>
      <w:r>
        <w:rPr>
          <w:b w:val="0"/>
        </w:rPr>
        <w:t>s. Does returning the initial 5 make negative rounds valid? Explain what the script checks and what it assumes.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Loops and trace tables case for supported practice. Repeated examples do not become fresh assessments.</w:t>
      </w:r>
    </w:p>
    <w:p>
      <w:pPr>
        <w:pStyle w:val="Heading3"/>
      </w:pPr>
      <w:r>
        <w:t>Complete evidence record</w:t>
      </w:r>
    </w:p>
    <w:p>
      <w:pPr>
        <w:pStyle w:val="Heading3"/>
      </w:pPr>
      <w:r>
        <w:t>State after each addition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turn</w:t>
            </w:r>
          </w:p>
        </w:tc>
        <w:tc>
          <w:tcPr>
            <w:tcW w:type="dxa" w:w="3408"/>
          </w:tcPr>
          <w:p>
            <w:r>
              <w:t>total before</w:t>
            </w:r>
          </w:p>
        </w:tc>
        <w:tc>
          <w:tcPr>
            <w:tcW w:type="dxa" w:w="3408"/>
          </w:tcPr>
          <w:p>
            <w:r>
              <w:t>total after</w:t>
            </w:r>
          </w:p>
        </w:tc>
      </w:tr>
      <w:tr>
        <w:tc>
          <w:tcPr>
            <w:tcW w:type="dxa" w:w="3408"/>
          </w:tcPr>
          <w:p>
            <w:r>
              <w:t>1</w:t>
            </w:r>
          </w:p>
        </w:tc>
        <w:tc>
          <w:tcPr>
            <w:tcW w:type="dxa" w:w="3408"/>
          </w:tcPr>
          <w:p>
            <w:r>
              <w:t>0</w:t>
            </w:r>
          </w:p>
        </w:tc>
        <w:tc>
          <w:tcPr>
            <w:tcW w:type="dxa" w:w="3408"/>
          </w:tcPr>
          <w:p>
            <w:r>
              <w:t>1</w:t>
            </w:r>
          </w:p>
        </w:tc>
      </w:tr>
      <w:tr>
        <w:tc>
          <w:tcPr>
            <w:tcW w:type="dxa" w:w="3408"/>
          </w:tcPr>
          <w:p>
            <w:r>
              <w:t>2</w:t>
            </w:r>
          </w:p>
        </w:tc>
        <w:tc>
          <w:tcPr>
            <w:tcW w:type="dxa" w:w="3408"/>
          </w:tcPr>
          <w:p>
            <w:r>
              <w:t>1</w:t>
            </w:r>
          </w:p>
        </w:tc>
        <w:tc>
          <w:tcPr>
            <w:tcW w:type="dxa" w:w="3408"/>
          </w:tcPr>
          <w:p>
            <w:r>
              <w:t>3</w:t>
            </w:r>
          </w:p>
        </w:tc>
      </w:tr>
      <w:tr>
        <w:tc>
          <w:tcPr>
            <w:tcW w:type="dxa" w:w="3408"/>
          </w:tcPr>
          <w:p>
            <w:r>
              <w:t>3</w:t>
            </w:r>
          </w:p>
        </w:tc>
        <w:tc>
          <w:tcPr>
            <w:tcW w:type="dxa" w:w="3408"/>
          </w:tcPr>
          <w:p>
            <w:r>
              <w:t>3</w:t>
            </w:r>
          </w:p>
        </w:tc>
        <w:tc>
          <w:tcPr>
            <w:tcW w:type="dxa" w:w="3408"/>
          </w:tcPr>
          <w:p>
            <w:r>
              <w:t>6</w:t>
            </w:r>
          </w:p>
        </w:tc>
      </w:tr>
    </w:tbl>
    <w:p>
      <w:r>
        <w:t>Initialize total to 0 before the loop. The unindented print runs once afterward.</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Count iterations and a stopping point</w:t>
      </w:r>
    </w:p>
    <w:p>
      <w:pPr>
        <w:spacing w:line="336" w:lineRule="auto" w:after="180"/>
      </w:pPr>
      <w:r>
        <w:rPr>
          <w:b w:val="0"/>
        </w:rPr>
        <w:t>List every value visited and each running total. Then predict the result for range(2,2).</w:t>
      </w:r>
    </w:p>
    <w:p>
      <w:r>
        <w:rPr>
          <w:rFonts w:ascii="Courier New" w:hAnsi="Courier New"/>
          <w:sz w:val="18"/>
        </w:rPr>
        <w:t>total = 0</w:t>
        <w:br/>
        <w:t>for value in range(2, 6):</w:t>
        <w:br/>
        <w:t xml:space="preserve">    total = total + value</w:t>
        <w:br/>
        <w:t>print(total)</w:t>
        <w:br/>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A box starts with 5 counters. Each round adds 2 counters. Use rounds = 3, an initialized total and for turn in range(rounds). Print the final total once after the </w:t>
      </w:r>
      <w:r>
        <w:rPr>
          <w:b/>
        </w:rPr>
        <w:t>loop</w:t>
      </w:r>
      <w:r>
        <w:rPr>
          <w:b w:val="0"/>
        </w:rPr>
        <w:t>.</w:t>
      </w:r>
    </w:p>
    <w:p>
      <w:pPr>
        <w:spacing w:line="336" w:lineRule="auto" w:after="180"/>
      </w:pPr>
      <w:r>
        <w:rPr>
          <w:b w:val="0"/>
        </w:rPr>
        <w:t>Trace the totals and predict fresh runs with rounds 0, 1 and 3. Assume rounds is a nonnegative integer.</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Loops and trace tables, connect the goals to tasks and keep one evidence record for each attempt.</w:t>
      </w:r>
    </w:p>
    <w:p>
      <w:pPr>
        <w:spacing w:line="336" w:lineRule="auto" w:after="180"/>
      </w:pPr>
      <w:r>
        <w:rPr>
          <w:b w:val="0"/>
        </w:rPr>
        <w:t>Start with this question: Accumulate a short range. A running total adds the integers visited by range(1,5).</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variable values before and after each loop iteration</w:t>
            </w:r>
          </w:p>
        </w:tc>
        <w:tc>
          <w:tcPr>
            <w:tcW w:type="dxa" w:w="5112"/>
          </w:tcPr>
          <w:p>
            <w:r>
              <w:t>Explain the deciding step, show a trace or test, and state one limit.</w:t>
            </w:r>
          </w:p>
        </w:tc>
      </w:tr>
      <w:tr>
        <w:tc>
          <w:tcPr>
            <w:tcW w:type="dxa" w:w="5112"/>
          </w:tcPr>
          <w:p>
            <w:r>
              <w:t>Use the excluded stop value in range correctly</w:t>
            </w:r>
          </w:p>
        </w:tc>
        <w:tc>
          <w:tcPr>
            <w:tcW w:type="dxa" w:w="5112"/>
          </w:tcPr>
          <w:p>
            <w:r>
              <w:t>Explain the deciding step, show a trace or test, and state one limit.</w:t>
            </w:r>
          </w:p>
        </w:tc>
      </w:tr>
      <w:tr>
        <w:tc>
          <w:tcPr>
            <w:tcW w:type="dxa" w:w="5112"/>
          </w:tcPr>
          <w:p>
            <w:r>
              <w:t>Explain initialization and test zero one and several iterations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Loops and trace tables without notes, identify a remaining question and plan a later check with a changed case.</w:t>
      </w:r>
    </w:p>
    <w:p>
      <w:pPr>
        <w:spacing w:line="336" w:lineRule="auto" w:after="180"/>
      </w:pPr>
      <w:r>
        <w:rPr>
          <w:b w:val="0"/>
        </w:rPr>
        <w:t xml:space="preserve">Close your notes. Explain this goal in your own words: Trace variable values before and after each </w:t>
      </w:r>
      <w:r>
        <w:rPr>
          <w:b/>
        </w:rPr>
        <w:t>loop</w:t>
      </w:r>
      <w:r>
        <w:rPr>
          <w:b w:val="0"/>
        </w:rPr>
        <w:t xml:space="preserve"> </w:t>
      </w:r>
      <w:r>
        <w:rPr>
          <w:b/>
        </w:rPr>
        <w:t>iteration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Accumulate a short range. A running total adds the integers visited by range(1,5).</w:t>
      </w:r>
    </w:p>
    <w:p>
      <w:pPr>
        <w:pStyle w:val="Heading3"/>
      </w:pPr>
      <w:r>
        <w:t>Practice 1: explain the deciding evidence</w:t>
      </w:r>
    </w:p>
    <w:p>
      <w:pPr>
        <w:spacing w:line="336" w:lineRule="auto" w:after="180"/>
      </w:pPr>
      <w:r>
        <w:rPr>
          <w:b w:val="0"/>
        </w:rPr>
        <w:t>Which labelled step matches this detail? The final displayed value is 10.</w:t>
      </w:r>
    </w:p>
    <w:p>
      <w:pPr>
        <w:spacing w:line="336" w:lineRule="auto" w:after="180"/>
        <w:shd w:fill="F4F9FC"/>
      </w:pPr>
      <w:r>
        <w:rPr>
          <w:b w:val="0"/>
        </w:rPr>
        <w:t>1. Trace running total</w:t>
      </w:r>
    </w:p>
    <w:p>
      <w:pPr>
        <w:spacing w:line="336" w:lineRule="auto" w:after="180"/>
        <w:shd w:fill="F4F9FC"/>
      </w:pPr>
      <w:r>
        <w:rPr>
          <w:b w:val="0"/>
        </w:rPr>
        <w:t xml:space="preserve">2. Print after the </w:t>
      </w:r>
      <w:r>
        <w:rPr>
          <w:b/>
        </w:rPr>
        <w:t>loop</w:t>
      </w:r>
    </w:p>
    <w:p>
      <w:pPr>
        <w:spacing w:line="336" w:lineRule="auto" w:after="180"/>
        <w:shd w:fill="F4F9FC"/>
      </w:pPr>
      <w:r>
        <w:rPr>
          <w:b w:val="0"/>
        </w:rPr>
        <w:t>3. Visit the range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Print after the </w:t>
      </w:r>
      <w:r>
        <w:rPr>
          <w:b/>
        </w:rPr>
        <w:t>loop</w:t>
      </w:r>
      <w:r>
        <w:rPr>
          <w:b w:val="0"/>
        </w:rPr>
        <w:t xml:space="preserve"> The final displayed value is 10. A </w:t>
      </w:r>
      <w:r>
        <w:rPr>
          <w:b/>
        </w:rPr>
        <w:t>loop</w:t>
      </w:r>
      <w:r>
        <w:rPr>
          <w:b w:val="0"/>
        </w:rPr>
        <w:t xml:space="preserve"> repeats an operation for each visited value.</w:t>
      </w:r>
    </w:p>
    <w:p>
      <w:pPr>
        <w:spacing w:line="336" w:lineRule="auto" w:after="180"/>
        <w:shd w:fill="F1F6FC"/>
      </w:pPr>
      <w:r>
        <w:rPr>
          <w:b w:val="0"/>
        </w:rPr>
        <w:t xml:space="preserve">A </w:t>
      </w:r>
      <w:r>
        <w:rPr>
          <w:b/>
        </w:rPr>
        <w:t>trace table</w:t>
      </w:r>
      <w:r>
        <w:rPr>
          <w:b w:val="0"/>
        </w:rPr>
        <w:t xml:space="preserve"> distinguishes the current value from the </w:t>
      </w:r>
      <w:r>
        <w:rPr>
          <w:b/>
        </w:rPr>
        <w:t>accumulator</w:t>
      </w:r>
      <w:r>
        <w:rPr>
          <w:b w:val="0"/>
        </w:rPr>
        <w:t>; the range stop is not included.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Replace range(1,5) with range(1,1).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No values are visited and the final </w:t>
      </w:r>
      <w:r>
        <w:rPr>
          <w:b/>
        </w:rPr>
        <w:t>output</w:t>
      </w:r>
      <w:r>
        <w:rPr>
          <w:b w:val="0"/>
        </w:rPr>
        <w:t xml:space="preserve"> is 0.</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No values are visited and the final </w:t>
      </w:r>
      <w:r>
        <w:rPr>
          <w:b/>
        </w:rPr>
        <w:t>output</w:t>
      </w:r>
      <w:r>
        <w:rPr>
          <w:b w:val="0"/>
        </w:rPr>
        <w:t xml:space="preserve"> is 0. The </w:t>
      </w:r>
      <w:r>
        <w:rPr>
          <w:b/>
        </w:rPr>
        <w:t>accumulator</w:t>
      </w:r>
      <w:r>
        <w:rPr>
          <w:b w:val="0"/>
        </w:rPr>
        <w:t xml:space="preserve"> starts at zero and an empty </w:t>
      </w:r>
      <w:r>
        <w:rPr>
          <w:b/>
        </w:rPr>
        <w:t>loop</w:t>
      </w:r>
      <w:r>
        <w:rPr>
          <w:b w:val="0"/>
        </w:rPr>
        <w:t xml:space="preserve"> never changes it.</w:t>
      </w:r>
    </w:p>
    <w:p>
      <w:pPr>
        <w:pStyle w:val="Heading3"/>
      </w:pPr>
      <w:r>
        <w:t>Repair a missing building block</w:t>
      </w:r>
    </w:p>
    <w:p>
      <w:pPr>
        <w:spacing w:line="336" w:lineRule="auto" w:after="180"/>
      </w:pPr>
      <w:r>
        <w:rPr>
          <w:b w:val="0"/>
        </w:rPr>
        <w:t>Review Branching and boundary tests (python-bridge/5). Goal: Trace the selected branch in an if elif else chain. Short practice: Trace -2, 4 and 5 through the branches.</w:t>
      </w:r>
    </w:p>
    <w:p>
      <w:pPr>
        <w:spacing w:line="336" w:lineRule="auto" w:after="180"/>
      </w:pPr>
      <w:r>
        <w:rPr>
          <w:b w:val="0"/>
        </w:rPr>
        <w:t>Explain why the negative check comes first and what label -2 gets if it is removed.. Return to this week and explain what you changed.</w:t>
      </w:r>
    </w:p>
    <w:p>
      <w:pPr>
        <w:spacing w:line="336" w:lineRule="auto" w:after="180"/>
      </w:pPr>
      <w:r>
        <w:rPr>
          <w:b w:val="0"/>
        </w:rPr>
        <w:t>Review Expressions and operator order (python-bridge/3). Goal: Evaluate numeric expressions using Python’s grouping rules. Short practice: Trace the operation order in both expressions.</w:t>
      </w:r>
    </w:p>
    <w:p>
      <w:pPr>
        <w:spacing w:line="336" w:lineRule="auto" w:after="180"/>
      </w:pPr>
      <w:r>
        <w:rPr>
          <w:b w:val="0"/>
        </w:rPr>
        <w:t>Identify which picture step changes with parentheses and predict both results when the multiplier becomes four..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Loops and trace tables graphic using its labels, deciding evidence and relevant limitation.</w:t>
      </w:r>
    </w:p>
    <w:p>
      <w:pPr>
        <w:pStyle w:val="Heading3"/>
      </w:pPr>
      <w:r>
        <w:t>01. Loops and trace tables: the case</w:t>
      </w:r>
    </w:p>
    <w:p>
      <w:r>
        <w:drawing>
          <wp:inline xmlns:a="http://schemas.openxmlformats.org/drawingml/2006/main" xmlns:pic="http://schemas.openxmlformats.org/drawingml/2006/picture">
            <wp:extent cx="5486400" cy="2834640"/>
            <wp:docPr id="3" name="Picture 3" descr="Accumulate a short range. A running total adds the integers visited by range(1,5). Supplied facts: Python 3: total=0; for value in range(1,5): total+=value; print(total). The print is after the loop."/>
            <wp:cNvGraphicFramePr>
              <a:graphicFrameLocks noChangeAspect="1"/>
            </wp:cNvGraphicFramePr>
            <a:graphic>
              <a:graphicData uri="http://schemas.openxmlformats.org/drawingml/2006/picture">
                <pic:pic>
                  <pic:nvPicPr>
                    <pic:cNvPr id="0" name="academy-story-python-bridge-6-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Accumulate a short range. A running total adds the integers visited by range(1,5). Supplied facts: Python 3: total=0; for value in range(1,5): total+=value; print(total). The print is after the </w:t>
      </w:r>
      <w:r>
        <w:rPr>
          <w:b/>
        </w:rPr>
        <w:t>loop</w:t>
      </w:r>
      <w:r>
        <w:rPr>
          <w:b w:val="0"/>
        </w:rPr>
        <w:t>.</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Visit the range: Values are 1,2,3,4; the stop value 5 is excluded. → Trace running total: Totals after each addition are 1,3,6,10. → Print after the loop: The final displayed value is 10."/>
            <wp:cNvGraphicFramePr>
              <a:graphicFrameLocks noChangeAspect="1"/>
            </wp:cNvGraphicFramePr>
            <a:graphic>
              <a:graphicData uri="http://schemas.openxmlformats.org/drawingml/2006/picture">
                <pic:pic>
                  <pic:nvPicPr>
                    <pic:cNvPr id="0" name="academy-story-python-bridge-6-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Visit the range: Values are 1,2,3,4; the stop value 5 is excluded. → Trace running total: Totals after each addition are 1,3,6,10. → Print after the </w:t>
      </w:r>
      <w:r>
        <w:rPr>
          <w:b/>
        </w:rPr>
        <w:t>loop</w:t>
      </w:r>
      <w:r>
        <w:rPr>
          <w:b w:val="0"/>
        </w:rPr>
        <w:t>: The final displayed value is 10.</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Running total after each visited value</w:t>
      </w:r>
    </w:p>
    <w:p>
      <w:r>
        <w:drawing>
          <wp:inline xmlns:a="http://schemas.openxmlformats.org/drawingml/2006/main" xmlns:pic="http://schemas.openxmlformats.org/drawingml/2006/picture">
            <wp:extent cx="5486400" cy="3938016"/>
            <wp:docPr id="5" name="Picture 5" descr="Running total after each visited value. Visit 1: Current value = 1, Running total = 1. Visit 2: Current value = 2, Running total = 3. Visit 3: Current value = 3, Running total = 6. Visit 4: Current value = 4, Running total = 10."/>
            <wp:cNvGraphicFramePr>
              <a:graphicFrameLocks noChangeAspect="1"/>
            </wp:cNvGraphicFramePr>
            <a:graphic>
              <a:graphicData uri="http://schemas.openxmlformats.org/drawingml/2006/picture">
                <pic:pic>
                  <pic:nvPicPr>
                    <pic:cNvPr id="0" name="academy-story-python-bridge-6-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Running total after each visited value. Visit 1: Current value = 1, Running total = 1. Visit 2: Current value = 2, Running total = 3. Visit 3: Current value = 3, Running total = 6.</w:t>
      </w:r>
    </w:p>
    <w:p>
      <w:pPr>
        <w:spacing w:line="336" w:lineRule="auto" w:after="180"/>
      </w:pPr>
      <w:r>
        <w:rPr>
          <w:b w:val="0"/>
        </w:rPr>
        <w:t>Visit 4: Current value = 4, Running total = 10.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e final displayed value is 10. Changed condition: Replace range(1,5) with range(1,1). Expected result: No values are visited and the final output is 0. Reason: The accumulator starts at zero and an empty loop never changes it."/>
            <wp:cNvGraphicFramePr>
              <a:graphicFrameLocks noChangeAspect="1"/>
            </wp:cNvGraphicFramePr>
            <a:graphic>
              <a:graphicData uri="http://schemas.openxmlformats.org/drawingml/2006/picture">
                <pic:pic>
                  <pic:nvPicPr>
                    <pic:cNvPr id="0" name="academy-story-python-bridge-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final displayed value is 10. Changed condition: Replace range(1,5) with range(1,1). Expected result: No values are visited and the final </w:t>
      </w:r>
      <w:r>
        <w:rPr>
          <w:b/>
        </w:rPr>
        <w:t>output</w:t>
      </w:r>
      <w:r>
        <w:rPr>
          <w:b w:val="0"/>
        </w:rPr>
        <w:t xml:space="preserve"> is 0.</w:t>
      </w:r>
    </w:p>
    <w:p>
      <w:pPr>
        <w:spacing w:line="336" w:lineRule="auto" w:after="180"/>
      </w:pPr>
      <w:r>
        <w:rPr>
          <w:b w:val="0"/>
        </w:rPr>
        <w:t xml:space="preserve">Reason: The </w:t>
      </w:r>
      <w:r>
        <w:rPr>
          <w:b/>
        </w:rPr>
        <w:t>accumulator</w:t>
      </w:r>
      <w:r>
        <w:rPr>
          <w:b w:val="0"/>
        </w:rPr>
        <w:t xml:space="preserve"> starts at zero and an empty </w:t>
      </w:r>
      <w:r>
        <w:rPr>
          <w:b/>
        </w:rPr>
        <w:t>loop</w:t>
      </w:r>
      <w:r>
        <w:rPr>
          <w:b w:val="0"/>
        </w:rPr>
        <w:t xml:space="preserve"> never changes it.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loop repeats an operation for each visited value. A trace table distinguishes the current value from the accumulator; the range stop is not included. Limit: This bounded loop does not train an AI model; other loop conditions may require separate termination checks."/>
            <wp:cNvGraphicFramePr>
              <a:graphicFrameLocks noChangeAspect="1"/>
            </wp:cNvGraphicFramePr>
            <a:graphic>
              <a:graphicData uri="http://schemas.openxmlformats.org/drawingml/2006/picture">
                <pic:pic>
                  <pic:nvPicPr>
                    <pic:cNvPr id="0" name="academy-story-python-bridge-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loop</w:t>
      </w:r>
      <w:r>
        <w:rPr>
          <w:b w:val="0"/>
        </w:rPr>
        <w:t xml:space="preserve"> repeats an operation for each visited value. A </w:t>
      </w:r>
      <w:r>
        <w:rPr>
          <w:b/>
        </w:rPr>
        <w:t>trace table</w:t>
      </w:r>
      <w:r>
        <w:rPr>
          <w:b w:val="0"/>
        </w:rPr>
        <w:t xml:space="preserve"> distinguishes the current value from the </w:t>
      </w:r>
      <w:r>
        <w:rPr>
          <w:b/>
        </w:rPr>
        <w:t>accumulator</w:t>
      </w:r>
      <w:r>
        <w:rPr>
          <w:b w:val="0"/>
        </w:rPr>
        <w:t>; the range stop is not included.</w:t>
      </w:r>
    </w:p>
    <w:p>
      <w:pPr>
        <w:spacing w:line="336" w:lineRule="auto" w:after="180"/>
      </w:pPr>
      <w:r>
        <w:rPr>
          <w:b w:val="0"/>
        </w:rPr>
        <w:t xml:space="preserve">Limit: This bounded </w:t>
      </w:r>
      <w:r>
        <w:rPr>
          <w:b/>
        </w:rPr>
        <w:t>loop</w:t>
      </w:r>
      <w:r>
        <w:rPr>
          <w:b w:val="0"/>
        </w:rPr>
        <w:t xml:space="preserve"> does not train an AI model; other </w:t>
      </w:r>
      <w:r>
        <w:rPr>
          <w:b/>
        </w:rPr>
        <w:t>loop</w:t>
      </w:r>
      <w:r>
        <w:rPr>
          <w:b w:val="0"/>
        </w:rPr>
        <w:t xml:space="preserve"> conditions may require separate termination checks.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List the four visited values and their running totals. Explain why 5 is absent and what prints for range(1,1)."/>
            <wp:cNvGraphicFramePr>
              <a:graphicFrameLocks noChangeAspect="1"/>
            </wp:cNvGraphicFramePr>
            <a:graphic>
              <a:graphicData uri="http://schemas.openxmlformats.org/drawingml/2006/picture">
                <pic:pic>
                  <pic:nvPicPr>
                    <pic:cNvPr id="0" name="academy-story-python-bridge-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List the four visited values and their running totals. Explain why 5 is absent and what prints for range(1,1).</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