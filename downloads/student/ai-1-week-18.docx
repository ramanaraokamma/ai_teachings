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ai-1/18</w:t>
      </w:r>
    </w:p>
    <w:p>
      <w:pPr>
        <w:pStyle w:val="Title"/>
      </w:pPr>
      <w:r>
        <w:t>Confidence Is Not Correctness</w:t>
      </w:r>
    </w:p>
    <w:p>
      <w:r>
        <w:t>Project: Helpful Classroom Sorter</w:t>
      </w:r>
    </w:p>
    <w:p>
      <w:pPr>
        <w:pStyle w:val="Heading1"/>
      </w:pPr>
      <w:r>
        <w:t>Read the claim. Check the outcomes. Keep the unknowns.</w:t>
      </w:r>
    </w:p>
    <w:p>
      <w:r>
        <w:t>Interpret score meanings, compare probability claims with evidence and audit incomplete result reports.</w:t>
      </w:r>
    </w:p>
    <w:p>
      <w:r>
        <w:t>Define what the score claims → check the named event → retain assessed and missing counts.</w:t>
      </w:r>
    </w:p>
    <w:p>
      <w:pPr>
        <w:pStyle w:val="Heading1"/>
      </w:pPr>
      <w:r>
        <w:t>01. What does the confidence claim actually mean?</w:t>
      </w:r>
    </w:p>
    <w:p>
      <w:r>
        <w:t>Read the score definition, check outcomes and retain missing evidence before judging the claim.</w:t>
      </w:r>
    </w:p>
    <w:p>
      <w:pPr>
        <w:pStyle w:val="Heading2"/>
      </w:pPr>
      <w:r>
        <w:t>Start with tone and correctness</w:t>
      </w:r>
    </w:p>
    <w:p>
      <w:pPr>
        <w:spacing w:line="336" w:lineRule="auto" w:after="180"/>
      </w:pPr>
      <w:r>
        <w:rPr>
          <w:b w:val="0"/>
        </w:rPr>
        <w:t>A certain-sounding answer can be wrong, and a cautious answer can be right. Keep the confidence claim’s meaning separate from the evidence used to check the prediction.</w:t>
      </w:r>
    </w:p>
    <w:p>
      <w:pPr>
        <w:pStyle w:val="Heading2"/>
      </w:pPr>
      <w:r>
        <w:t>Retrieve the missing-outcome question</w:t>
      </w:r>
    </w:p>
    <w:p>
      <w:pPr>
        <w:spacing w:line="336" w:lineRule="auto" w:after="180"/>
      </w:pPr>
      <w:r>
        <w:rPr>
          <w:b w:val="0"/>
        </w:rPr>
        <w:t xml:space="preserve">A </w:t>
      </w:r>
      <w:r>
        <w:rPr>
          <w:b/>
        </w:rPr>
        <w:t>prediction</w:t>
      </w:r>
      <w:r>
        <w:rPr>
          <w:b w:val="0"/>
        </w:rPr>
        <w:t xml:space="preserve"> says far and sounds very certain. No travel distance has been recorded. Can you mark it correct? Explain what is missing.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By the end, you can…</w:t>
      </w:r>
    </w:p>
    <w:p>
      <w:pPr>
        <w:pStyle w:val="ListBullet"/>
      </w:pPr>
      <w:r>
        <w:t>I can distinguish a confidence claim from evidence that a prediction was correct.</w:t>
      </w:r>
    </w:p>
    <w:p>
      <w:pPr>
        <w:pStyle w:val="ListBullet"/>
      </w:pPr>
      <w:r>
        <w:t>I can compare recorded confidence claims with observed outcomes for a group.</w:t>
      </w:r>
    </w:p>
    <w:p>
      <w:pPr>
        <w:pStyle w:val="ListBullet"/>
      </w:pPr>
      <w:r>
        <w:t>I can explain why a score, a confident sentence and repeated agreement need different checks.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Without opening the old lesson, explain one key idea from </w:t>
      </w:r>
      <w:r>
        <w:rPr>
          <w:b/>
        </w:rPr>
        <w:t>Prediction</w:t>
      </w:r>
      <w:r>
        <w:rPr>
          <w:b w:val="0"/>
        </w:rPr>
        <w:t xml:space="preserve"> Is Not Fact. Give an example and a mistake that the idea helps you avoid.</w:t>
      </w:r>
    </w:p>
    <w:p>
      <w:pPr>
        <w:spacing w:line="336" w:lineRule="auto" w:after="180"/>
      </w:pPr>
      <w:r>
        <w:rPr>
          <w:b w:val="0"/>
        </w:rPr>
        <w:t>Without opening the old lesson, explain one key idea from Save New Examples for Testing. Give an example and a mistake that the idea helps you avoid.</w:t>
      </w:r>
    </w:p>
    <w:p>
      <w:pPr>
        <w:spacing w:line="336" w:lineRule="auto" w:after="180"/>
      </w:pPr>
      <w:r>
        <w:rPr>
          <w:b w:val="0"/>
        </w:rPr>
        <w:t>Without opening the old lesson, explain one key idea from Debug the Cause. Give an example and a mistake that the idea helps you avoid.</w:t>
      </w:r>
    </w:p>
    <w:p>
      <w:pPr>
        <w:spacing w:line="336" w:lineRule="auto" w:after="180"/>
      </w:pPr>
      <w:r>
        <w:rPr>
          <w:b w:val="0"/>
        </w:rPr>
        <w:t>A system can be very confident and still be wrong.</w:t>
      </w:r>
    </w:p>
    <w:p>
      <w:r>
        <w:drawing>
          <wp:inline xmlns:a="http://schemas.openxmlformats.org/drawingml/2006/main" xmlns:pic="http://schemas.openxmlformats.org/drawingml/2006/picture">
            <wp:extent cx="3200400" cy="3200400"/>
            <wp:docPr id="1" name="Picture 1" descr="Concept illustration for Week 18: Confidence Is Not Correctness"/>
            <wp:cNvGraphicFramePr>
              <a:graphicFrameLocks noChangeAspect="1"/>
            </wp:cNvGraphicFramePr>
            <a:graphic>
              <a:graphicData uri="http://schemas.openxmlformats.org/drawingml/2006/picture">
                <pic:pic>
                  <pic:nvPicPr>
                    <pic:cNvPr id="0" name="1ab372345a12e37314a9b4d2b77669881963b6e4a3e17c9f581d6787b799dce8.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LEARNING TARGET  A helper says 'definitely correct' on four answers; only two match the answer key. A cautious helper gives the same four answers. Which is more accurate?</w:t>
      </w:r>
    </w:p>
    <w:p>
      <w:pPr>
        <w:spacing w:line="336" w:lineRule="auto" w:after="180"/>
      </w:pPr>
      <w:r>
        <w:rPr>
          <w:b w:val="0"/>
        </w:rPr>
        <w:t xml:space="preserve">What additional </w:t>
      </w:r>
      <w:r>
        <w:rPr>
          <w:b/>
        </w:rPr>
        <w:t>evidence</w:t>
      </w:r>
      <w:r>
        <w:rPr>
          <w:b w:val="0"/>
        </w:rPr>
        <w:t xml:space="preserve"> would you need to compare </w:t>
      </w:r>
      <w:r>
        <w:rPr>
          <w:b/>
        </w:rPr>
        <w:t>confidence</w:t>
      </w:r>
      <w:r>
        <w:rPr>
          <w:b w:val="0"/>
        </w:rPr>
        <w:t xml:space="preserve"> quality?</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 xml:space="preserve">By the end, I can explain why a </w:t>
      </w:r>
      <w:r>
        <w:rPr>
          <w:b/>
        </w:rPr>
        <w:t>confidence</w:t>
      </w:r>
      <w:r>
        <w:rPr>
          <w:b w:val="0"/>
        </w:rPr>
        <w:t xml:space="preserve"> score is not a guarantee and account for missing outcomes.</w:t>
      </w:r>
    </w:p>
    <w:p>
      <w:pPr>
        <w:pStyle w:val="Heading1"/>
      </w:pPr>
      <w:r>
        <w:t>02. Read the definition before interpreting the number</w:t>
      </w:r>
    </w:p>
    <w:p>
      <w:r>
        <w:t>A score, a probability claim and confident wording can describe different things.</w:t>
      </w:r>
    </w:p>
    <w:p>
      <w:pPr>
        <w:pStyle w:val="Heading2"/>
      </w:pPr>
      <w:r>
        <w:t>Separate the claim and its outcome check</w:t>
      </w:r>
    </w:p>
    <w:p>
      <w:pPr>
        <w:spacing w:line="336" w:lineRule="auto" w:after="180"/>
      </w:pPr>
      <w:r>
        <w:rPr>
          <w:b w:val="0"/>
        </w:rPr>
        <w:t xml:space="preserve">A </w:t>
      </w:r>
      <w:r>
        <w:rPr>
          <w:b/>
        </w:rPr>
        <w:t>prediction</w:t>
      </w:r>
      <w:r>
        <w:rPr>
          <w:b w:val="0"/>
        </w:rPr>
        <w:t xml:space="preserve"> can be expressed strongly and still be wrong. </w:t>
      </w:r>
      <w:r>
        <w:rPr>
          <w:b/>
        </w:rPr>
        <w:t>Confidence</w:t>
      </w:r>
      <w:r>
        <w:rPr>
          <w:b w:val="0"/>
        </w:rPr>
        <w:t xml:space="preserve"> describes a claim about support or likelihood; </w:t>
      </w:r>
      <w:r>
        <w:rPr>
          <w:b/>
        </w:rPr>
        <w:t>correctness</w:t>
      </w:r>
      <w:r>
        <w:rPr>
          <w:b w:val="0"/>
        </w:rPr>
        <w:t xml:space="preserve"> is checked against </w:t>
      </w:r>
      <w:r>
        <w:rPr>
          <w:b/>
        </w:rPr>
        <w:t>evidence</w:t>
      </w:r>
      <w:r>
        <w:rPr>
          <w:b w:val="0"/>
        </w:rPr>
        <w:t>.</w:t>
      </w:r>
    </w:p>
    <w:p>
      <w:pPr>
        <w:spacing w:line="336" w:lineRule="auto" w:after="180"/>
      </w:pPr>
      <w:r>
        <w:rPr>
          <w:b w:val="0"/>
        </w:rPr>
        <w:t xml:space="preserve">Keep the </w:t>
      </w:r>
      <w:r>
        <w:rPr>
          <w:b/>
        </w:rPr>
        <w:t>prediction</w:t>
      </w:r>
      <w:r>
        <w:rPr>
          <w:b w:val="0"/>
        </w:rPr>
        <w:t xml:space="preserve">, the </w:t>
      </w:r>
      <w:r>
        <w:rPr>
          <w:b/>
        </w:rPr>
        <w:t>confidence claim</w:t>
      </w:r>
      <w:r>
        <w:rPr>
          <w:b w:val="0"/>
        </w:rPr>
        <w:t xml:space="preserve"> and the observed outcome in separate columns. None can replace the others.</w:t>
      </w:r>
    </w:p>
    <w:p>
      <w:pPr>
        <w:pStyle w:val="Heading2"/>
      </w:pPr>
      <w:r>
        <w:t>Inspect the meaning of an 80 display</w:t>
      </w:r>
    </w:p>
    <w:p>
      <w:pPr>
        <w:spacing w:line="336" w:lineRule="auto" w:after="180"/>
      </w:pPr>
      <w:r>
        <w:rPr>
          <w:b w:val="0"/>
        </w:rPr>
        <w:t>A display reading 80 might mean 80 out of 100 points for matching features, an estimated 80 percent chance of a specified event, or something else. Read its definition before interpreting it.</w:t>
      </w:r>
    </w:p>
    <w:p>
      <w:pPr>
        <w:spacing w:line="336" w:lineRule="auto" w:after="180"/>
      </w:pPr>
      <w:r>
        <w:rPr>
          <w:b w:val="0"/>
        </w:rPr>
        <w:t>The number alone does not tell you which meaning applies. A sentence such as definitely far is not a measured probability.</w:t>
      </w:r>
    </w:p>
    <w:p>
      <w:pPr>
        <w:pStyle w:val="Heading2"/>
      </w:pPr>
      <w:r>
        <w:t>Keep invented probabilities out of Ramp1</w:t>
      </w:r>
    </w:p>
    <w:p>
      <w:pPr>
        <w:spacing w:line="336" w:lineRule="auto" w:after="180"/>
      </w:pPr>
      <w:r>
        <w:rPr>
          <w:b w:val="0"/>
        </w:rPr>
        <w:t xml:space="preserve">Ramp1 from Week 17 produced categories using a threshold. It supplied no </w:t>
      </w:r>
      <w:r>
        <w:rPr>
          <w:b/>
        </w:rPr>
        <w:t>probability estimate</w:t>
      </w:r>
      <w:r>
        <w:rPr>
          <w:b w:val="0"/>
        </w:rPr>
        <w:t>s. We must not attach a probability merely because the height is far from that threshold.</w:t>
      </w:r>
    </w:p>
    <w:p>
      <w:pPr>
        <w:spacing w:line="336" w:lineRule="auto" w:after="180"/>
      </w:pPr>
      <w:r>
        <w:rPr>
          <w:b w:val="0"/>
        </w:rPr>
        <w:t>This week uses fictional forecast records with an explicitly stated probability claim; we are checking those claims, not inventing them for Ramp1.</w:t>
      </w:r>
    </w:p>
    <w:p>
      <w:pPr>
        <w:pStyle w:val="Heading2"/>
      </w:pPr>
      <w:r>
        <w:t>Explain what each claim requires</w:t>
      </w:r>
    </w:p>
    <w:p>
      <w:pPr>
        <w:pStyle w:val="ListBullet"/>
      </w:pPr>
      <w:r>
        <w:t>What event does a probability estimate refer to? How would you distinguish an 80-point matching score from an estimated 80 percent chance of correctness? Does Ramp1 supply either probability estimate?</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 xml:space="preserve">MYSTERY  A classifier assigns 95 percent </w:t>
      </w:r>
      <w:r>
        <w:rPr>
          <w:b/>
        </w:rPr>
        <w:t>confidence</w:t>
      </w:r>
      <w:r>
        <w:rPr>
          <w:b w:val="0"/>
        </w:rPr>
        <w:t xml:space="preserve"> to 'dog' for a toy fox but the verified label is fox.</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Compare the probability claim with groups of outcomes</w:t>
      </w:r>
    </w:p>
    <w:p>
      <w:r>
        <w:t>A finite group supplies evidence without guaranteeing an exact future count.</w:t>
      </w:r>
    </w:p>
    <w:p>
      <w:pPr>
        <w:pStyle w:val="Heading2"/>
      </w:pPr>
      <w:r>
        <w:t>Read three different evidence situations</w:t>
      </w:r>
    </w:p>
    <w:p>
      <w:pPr>
        <w:pStyle w:val="Heading3"/>
      </w:pPr>
      <w:r>
        <w:t>Claims and results are separate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Before outcomes</w:t>
            </w:r>
          </w:p>
        </w:tc>
        <w:tc>
          <w:tcPr>
            <w:tcW w:type="dxa" w:w="3408"/>
          </w:tcPr>
          <w:p>
            <w:r>
              <w:t>After outcomes</w:t>
            </w:r>
          </w:p>
        </w:tc>
        <w:tc>
          <w:tcPr>
            <w:tcW w:type="dxa" w:w="3408"/>
          </w:tcPr>
          <w:p>
            <w:r>
              <w:t>What the group shows</w:t>
            </w:r>
          </w:p>
        </w:tc>
      </w:tr>
      <w:tr>
        <w:tc>
          <w:tcPr>
            <w:tcW w:type="dxa" w:w="3408"/>
          </w:tcPr>
          <w:p>
            <w:r>
              <w:t>Ten claims of 80 percent</w:t>
            </w:r>
          </w:p>
        </w:tc>
        <w:tc>
          <w:tcPr>
            <w:tcW w:type="dxa" w:w="3408"/>
          </w:tcPr>
          <w:p>
            <w:r>
              <w:t>Eight predictions correct</w:t>
            </w:r>
          </w:p>
        </w:tc>
        <w:tc>
          <w:tcPr>
            <w:tcW w:type="dxa" w:w="3408"/>
          </w:tcPr>
          <w:p>
            <w:r>
              <w:t>8 out of 10 matched</w:t>
            </w:r>
          </w:p>
        </w:tc>
      </w:tr>
      <w:tr>
        <w:tc>
          <w:tcPr>
            <w:tcW w:type="dxa" w:w="3408"/>
          </w:tcPr>
          <w:p>
            <w:r>
              <w:t>Ten claims of 80 percent</w:t>
            </w:r>
          </w:p>
        </w:tc>
        <w:tc>
          <w:tcPr>
            <w:tcW w:type="dxa" w:w="3408"/>
          </w:tcPr>
          <w:p>
            <w:r>
              <w:t>Five predictions correct</w:t>
            </w:r>
          </w:p>
        </w:tc>
        <w:tc>
          <w:tcPr>
            <w:tcW w:type="dxa" w:w="3408"/>
          </w:tcPr>
          <w:p>
            <w:r>
              <w:t>5 out of 10 matched</w:t>
            </w:r>
          </w:p>
        </w:tc>
      </w:tr>
      <w:tr>
        <w:tc>
          <w:tcPr>
            <w:tcW w:type="dxa" w:w="3408"/>
          </w:tcPr>
          <w:p>
            <w:r>
              <w:t>One claim of 80 percent</w:t>
            </w:r>
          </w:p>
        </w:tc>
        <w:tc>
          <w:tcPr>
            <w:tcW w:type="dxa" w:w="3408"/>
          </w:tcPr>
          <w:p>
            <w:r>
              <w:t>Outcome not available</w:t>
            </w:r>
          </w:p>
        </w:tc>
        <w:tc>
          <w:tcPr>
            <w:tcW w:type="dxa" w:w="3408"/>
          </w:tcPr>
          <w:p>
            <w:r>
              <w:t>Correctness unknown</w:t>
            </w:r>
          </w:p>
        </w:tc>
      </w:tr>
    </w:tbl>
    <w:p>
      <w:r>
        <w:t>Here each percentage claims the probability that its chosen category will be correct. The two ten-case groups are fictional examples. A group comparison cannot identify an unknown individual outcome.</w:t>
      </w:r>
    </w:p>
    <w:p>
      <w:pPr>
        <w:pStyle w:val="Heading2"/>
      </w:pPr>
      <w:r>
        <w:t>Explain what an 80 percent claim estimates</w:t>
      </w:r>
    </w:p>
    <w:p>
      <w:pPr>
        <w:spacing w:line="336" w:lineRule="auto" w:after="180"/>
      </w:pPr>
      <w:r>
        <w:rPr>
          <w:b w:val="0"/>
        </w:rPr>
        <w:t>An 80 percent claim means an estimated chance of 80 out of 100, for the event that was named. Across many relevant cases carrying that claim, a well-calibrated method should be correct about that often.</w:t>
      </w:r>
    </w:p>
    <w:p>
      <w:pPr>
        <w:spacing w:line="336" w:lineRule="auto" w:after="180"/>
      </w:pPr>
      <w:r>
        <w:rPr>
          <w:b w:val="0"/>
        </w:rPr>
        <w:t>It does not promise exactly eight successes in every ten cases or tell us which cases will fail.</w:t>
      </w:r>
    </w:p>
    <w:p>
      <w:pPr>
        <w:pStyle w:val="Heading2"/>
      </w:pPr>
      <w:r>
        <w:t>Compare both observed groups within their limits</w:t>
      </w:r>
    </w:p>
    <w:p>
      <w:pPr>
        <w:spacing w:line="336" w:lineRule="auto" w:after="180"/>
      </w:pPr>
      <w:r>
        <w:rPr>
          <w:b w:val="0"/>
        </w:rPr>
        <w:t xml:space="preserve">Eight correct out of ten agrees numerically with 80 percent in this small group. Five out of ten is lower. Both are </w:t>
      </w:r>
      <w:r>
        <w:rPr>
          <w:b/>
        </w:rPr>
        <w:t>observation</w:t>
      </w:r>
      <w:r>
        <w:rPr>
          <w:b w:val="0"/>
        </w:rPr>
        <w:t>s worth reporting; neither small group alone establishes how dependable the method will be.</w:t>
      </w:r>
    </w:p>
    <w:p>
      <w:pPr>
        <w:spacing w:line="336" w:lineRule="auto" w:after="180"/>
      </w:pPr>
      <w:r>
        <w:rPr>
          <w:b w:val="0"/>
        </w:rPr>
        <w:t xml:space="preserve">Larger relevant checks, independent of model </w:t>
      </w:r>
      <w:r>
        <w:rPr>
          <w:b/>
        </w:rPr>
        <w:t>fitting</w:t>
      </w:r>
      <w:r>
        <w:rPr>
          <w:b w:val="0"/>
        </w:rPr>
        <w:t xml:space="preserve"> and score adjustment, give a stronger basis for judging the claim.</w:t>
      </w:r>
    </w:p>
    <w:p>
      <w:pPr>
        <w:pStyle w:val="Heading2"/>
      </w:pPr>
      <w:r>
        <w:t>Explain one comparison</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input and model scores"/>
            <wp:cNvGraphicFramePr>
              <a:graphicFrameLocks noChangeAspect="1"/>
            </wp:cNvGraphicFramePr>
            <a:graphic>
              <a:graphicData uri="http://schemas.openxmlformats.org/drawingml/2006/picture">
                <pic:pic>
                  <pic:nvPicPr>
                    <pic:cNvPr id="0" name="cb5baf9e56061e4137befe7e032e767a776d7074e73527c1ae9c46ac3abe6304.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rank possible outputs"/>
            <wp:cNvGraphicFramePr>
              <a:graphicFrameLocks noChangeAspect="1"/>
            </wp:cNvGraphicFramePr>
            <a:graphic>
              <a:graphicData uri="http://schemas.openxmlformats.org/drawingml/2006/picture">
                <pic:pic>
                  <pic:nvPicPr>
                    <pic:cNvPr id="0" name="23c87b5a803bdbc09384b33abc938781f533bdff2f3b4ce8c7c2f6cadadc3cb2.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predicted label plus confidence, later checked for correctness"/>
            <wp:cNvGraphicFramePr>
              <a:graphicFrameLocks noChangeAspect="1"/>
            </wp:cNvGraphicFramePr>
            <a:graphic>
              <a:graphicData uri="http://schemas.openxmlformats.org/drawingml/2006/picture">
                <pic:pic>
                  <pic:nvPicPr>
                    <pic:cNvPr id="0" name="4cde42de8cdf3b208d1968586b808eb4fd116f23b9f6b53df70b43bd98519b8c.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w:t>
      </w:r>
      <w:r>
        <w:rPr>
          <w:b/>
        </w:rPr>
        <w:t>input</w:t>
      </w:r>
      <w:r>
        <w:rPr>
          <w:b w:val="0"/>
        </w:rPr>
        <w:t xml:space="preserve"> and model scores</w:t>
      </w:r>
    </w:p>
    <w:p>
      <w:pPr>
        <w:spacing w:line="336" w:lineRule="auto" w:after="180"/>
      </w:pPr>
      <w:r>
        <w:rPr>
          <w:b/>
        </w:rPr>
        <w:t>PROCESS</w:t>
      </w:r>
      <w:r>
        <w:rPr>
          <w:b w:val="0"/>
        </w:rPr>
        <w:t xml:space="preserve">  rank possible </w:t>
      </w:r>
      <w:r>
        <w:rPr>
          <w:b/>
        </w:rPr>
        <w:t>output</w:t>
      </w:r>
      <w:r>
        <w:rPr>
          <w:b w:val="0"/>
        </w:rPr>
        <w:t>s</w:t>
      </w:r>
    </w:p>
    <w:p>
      <w:pPr>
        <w:spacing w:line="336" w:lineRule="auto" w:after="180"/>
      </w:pPr>
      <w:r>
        <w:rPr>
          <w:b/>
        </w:rPr>
        <w:t>OUTPUT</w:t>
      </w:r>
      <w:r>
        <w:rPr>
          <w:b w:val="0"/>
        </w:rPr>
        <w:t xml:space="preserve">  predicted label plus </w:t>
      </w:r>
      <w:r>
        <w:rPr>
          <w:b/>
        </w:rPr>
        <w:t>confidence</w:t>
      </w:r>
      <w:r>
        <w:rPr>
          <w:b w:val="0"/>
        </w:rPr>
        <w:t xml:space="preserve">, later checked for </w:t>
      </w:r>
      <w:r>
        <w:rPr>
          <w:b/>
        </w:rPr>
        <w:t>correctness</w:t>
      </w:r>
    </w:p>
    <w:p>
      <w:pPr>
        <w:spacing w:line="336" w:lineRule="auto" w:after="180"/>
      </w:pPr>
      <w:r>
        <w:rPr>
          <w:b w:val="0"/>
        </w:rPr>
        <w:t>CORE IDEA  A system can be very confident and still be wrong.</w:t>
      </w:r>
    </w:p>
    <w:p>
      <w:pPr>
        <w:spacing w:line="336" w:lineRule="auto" w:after="180"/>
      </w:pPr>
      <w:r>
        <w:rPr>
          <w:b w:val="0"/>
        </w:rPr>
        <w:t xml:space="preserve">UNDER THE HOOD  </w:t>
      </w:r>
      <w:r>
        <w:rPr>
          <w:b/>
        </w:rPr>
        <w:t>Confidence</w:t>
      </w:r>
      <w:r>
        <w:rPr>
          <w:b w:val="0"/>
        </w:rPr>
        <w:t xml:space="preserve"> is model-relative strength, not a calibrated probability of truth unless validated. Distribution shift, bad labels, missing classes, or over</w:t>
      </w:r>
      <w:r>
        <w:rPr>
          <w:b/>
        </w:rPr>
        <w:t>fitting</w:t>
      </w:r>
      <w:r>
        <w:rPr>
          <w:b w:val="0"/>
        </w:rPr>
        <w:t xml:space="preserve"> can produce high-</w:t>
      </w:r>
      <w:r>
        <w:rPr>
          <w:b/>
        </w:rPr>
        <w:t>confidence</w:t>
      </w:r>
      <w:r>
        <w:rPr>
          <w:b w:val="0"/>
        </w:rPr>
        <w:t xml:space="preserve"> errors.</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confident errors and cautious successes</w:t>
      </w:r>
    </w:p>
    <w:p>
      <w:r>
        <w:t>Use checked outcomes to judge correctness and definitions to interpret confidence claims.</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95% dog, actually fox: strong wrong output; confident error"/>
            <wp:cNvGraphicFramePr>
              <a:graphicFrameLocks noChangeAspect="1"/>
            </wp:cNvGraphicFramePr>
            <a:graphic>
              <a:graphicData uri="http://schemas.openxmlformats.org/drawingml/2006/picture">
                <pic:pic>
                  <pic:nvPicPr>
                    <pic:cNvPr id="0" name="fcfcd5913d61f60c134748a22b2c9a4cdd83d09156e4e63049d3ad0291761ef1.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95% dog, actually fox  Clue: strong wrong </w:t>
      </w:r>
      <w:r>
        <w:rPr>
          <w:b/>
        </w:rPr>
        <w:t>output</w:t>
      </w:r>
      <w:r>
        <w:rPr>
          <w:b w:val="0"/>
        </w:rPr>
        <w:t xml:space="preserve">. Meaning: </w:t>
      </w:r>
      <w:r>
        <w:rPr>
          <w:b/>
        </w:rPr>
        <w:t>confident error</w:t>
      </w:r>
      <w:r>
        <w:rPr>
          <w:b w:val="0"/>
        </w:rPr>
        <w:t>.</w:t>
      </w:r>
    </w:p>
    <w:p>
      <w:r>
        <w:drawing>
          <wp:inline xmlns:a="http://schemas.openxmlformats.org/drawingml/2006/main" xmlns:pic="http://schemas.openxmlformats.org/drawingml/2006/picture">
            <wp:extent cx="3574472" cy="2660072"/>
            <wp:docPr id="7" name="Picture 7" descr="Comparison picture for 55% cat, actually cat: weak correct output; cautious correct"/>
            <wp:cNvGraphicFramePr>
              <a:graphicFrameLocks noChangeAspect="1"/>
            </wp:cNvGraphicFramePr>
            <a:graphic>
              <a:graphicData uri="http://schemas.openxmlformats.org/drawingml/2006/picture">
                <pic:pic>
                  <pic:nvPicPr>
                    <pic:cNvPr id="0" name="dd27b237542ee5e63f8cb505766750ad11bc5c28a3f9ed2a42f3b293cfeb01b6.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2 — 55% cat, actually cat  Clue: weak correct </w:t>
      </w:r>
      <w:r>
        <w:rPr>
          <w:b/>
        </w:rPr>
        <w:t>output</w:t>
      </w:r>
      <w:r>
        <w:rPr>
          <w:b w:val="0"/>
        </w:rPr>
        <w:t>. Meaning: cautious correct.</w:t>
      </w:r>
    </w:p>
    <w:p>
      <w:r>
        <w:drawing>
          <wp:inline xmlns:a="http://schemas.openxmlformats.org/drawingml/2006/main" xmlns:pic="http://schemas.openxmlformats.org/drawingml/2006/picture">
            <wp:extent cx="3574472" cy="2660072"/>
            <wp:docPr id="8" name="Picture 8" descr="Comparison picture for 50/50 tie: competing outputs; uncertain"/>
            <wp:cNvGraphicFramePr>
              <a:graphicFrameLocks noChangeAspect="1"/>
            </wp:cNvGraphicFramePr>
            <a:graphic>
              <a:graphicData uri="http://schemas.openxmlformats.org/drawingml/2006/picture">
                <pic:pic>
                  <pic:nvPicPr>
                    <pic:cNvPr id="0" name="3e950c988d1da9935a875e2fee50821931bedbd92a0d57cb6dfc192270d27e99.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3 — 50/50 tie  Clue: competing </w:t>
      </w:r>
      <w:r>
        <w:rPr>
          <w:b/>
        </w:rPr>
        <w:t>output</w:t>
      </w:r>
      <w:r>
        <w:rPr>
          <w:b w:val="0"/>
        </w:rPr>
        <w:t>s. Meaning: uncertain.</w:t>
      </w:r>
    </w:p>
    <w:p>
      <w:r>
        <w:drawing>
          <wp:inline xmlns:a="http://schemas.openxmlformats.org/drawingml/2006/main" xmlns:pic="http://schemas.openxmlformats.org/drawingml/2006/picture">
            <wp:extent cx="3574472" cy="2660072"/>
            <wp:docPr id="9" name="Picture 9" descr="Comparison picture for Unknown animal: class absent; confidence may mislead"/>
            <wp:cNvGraphicFramePr>
              <a:graphicFrameLocks noChangeAspect="1"/>
            </wp:cNvGraphicFramePr>
            <a:graphic>
              <a:graphicData uri="http://schemas.openxmlformats.org/drawingml/2006/picture">
                <pic:pic>
                  <pic:nvPicPr>
                    <pic:cNvPr id="0" name="6bf3c2fd157b6b3aae0e243286ab55a498acd76ab1dcd2fbaf80625bface0613.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4 — Unknown animal  Clue: class absent. Meaning: </w:t>
      </w:r>
      <w:r>
        <w:rPr>
          <w:b/>
        </w:rPr>
        <w:t>confidence</w:t>
      </w:r>
      <w:r>
        <w:rPr>
          <w:b w:val="0"/>
        </w:rPr>
        <w:t xml:space="preserve"> may mislead.</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BOUNDARY  Avoid presenting a score as an objective certainty when its meaning has not been validated.</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95% dog, actually fox: strong wrong output; confident error"/>
            <wp:cNvGraphicFramePr>
              <a:graphicFrameLocks noChangeAspect="1"/>
            </wp:cNvGraphicFramePr>
            <a:graphic>
              <a:graphicData uri="http://schemas.openxmlformats.org/drawingml/2006/picture">
                <pic:pic>
                  <pic:nvPicPr>
                    <pic:cNvPr id="0" name="fcfcd5913d61f60c134748a22b2c9a4cdd83d09156e4e63049d3ad0291761ef1.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55% cat, actually cat: weak correct output; cautious correct"/>
            <wp:cNvGraphicFramePr>
              <a:graphicFrameLocks noChangeAspect="1"/>
            </wp:cNvGraphicFramePr>
            <a:graphic>
              <a:graphicData uri="http://schemas.openxmlformats.org/drawingml/2006/picture">
                <pic:pic>
                  <pic:nvPicPr>
                    <pic:cNvPr id="0" name="dd27b237542ee5e63f8cb505766750ad11bc5c28a3f9ed2a42f3b293cfeb01b6.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50/50 tie: competing outputs; uncertain"/>
            <wp:cNvGraphicFramePr>
              <a:graphicFrameLocks noChangeAspect="1"/>
            </wp:cNvGraphicFramePr>
            <a:graphic>
              <a:graphicData uri="http://schemas.openxmlformats.org/drawingml/2006/picture">
                <pic:pic>
                  <pic:nvPicPr>
                    <pic:cNvPr id="0" name="3e950c988d1da9935a875e2fee50821931bedbd92a0d57cb6dfc192270d27e99.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Unknown animal: class absent; confidence may mislead"/>
            <wp:cNvGraphicFramePr>
              <a:graphicFrameLocks noChangeAspect="1"/>
            </wp:cNvGraphicFramePr>
            <a:graphic>
              <a:graphicData uri="http://schemas.openxmlformats.org/drawingml/2006/picture">
                <pic:pic>
                  <pic:nvPicPr>
                    <pic:cNvPr id="0" name="6bf3c2fd157b6b3aae0e243286ab55a498acd76ab1dcd2fbaf80625bface0613.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 xml:space="preserve">CASE 1 — 95% dog, actually fox  Clue: strong wrong </w:t>
      </w:r>
      <w:r>
        <w:rPr>
          <w:b/>
        </w:rPr>
        <w:t>output</w:t>
      </w:r>
      <w:r>
        <w:rPr>
          <w:b w:val="0"/>
        </w:rPr>
        <w:t xml:space="preserve">. Meaning: </w:t>
      </w:r>
      <w:r>
        <w:rPr>
          <w:b/>
        </w:rPr>
        <w:t>confident error</w:t>
      </w:r>
      <w:r>
        <w:rPr>
          <w:b w:val="0"/>
        </w:rPr>
        <w:t>.</w:t>
      </w:r>
    </w:p>
    <w:p>
      <w:pPr>
        <w:spacing w:line="336" w:lineRule="auto" w:after="180"/>
      </w:pPr>
      <w:r>
        <w:rPr>
          <w:b w:val="0"/>
        </w:rPr>
        <w:t xml:space="preserve">CASE 2 — 55% cat, actually cat  Clue: weak correct </w:t>
      </w:r>
      <w:r>
        <w:rPr>
          <w:b/>
        </w:rPr>
        <w:t>output</w:t>
      </w:r>
      <w:r>
        <w:rPr>
          <w:b w:val="0"/>
        </w:rPr>
        <w:t>. Meaning: cautious correct.</w:t>
      </w:r>
    </w:p>
    <w:p>
      <w:pPr>
        <w:spacing w:line="336" w:lineRule="auto" w:after="180"/>
      </w:pPr>
      <w:r>
        <w:rPr>
          <w:b w:val="0"/>
        </w:rPr>
        <w:t xml:space="preserve">CASE 3 — 50/50 tie  Clue: competing </w:t>
      </w:r>
      <w:r>
        <w:rPr>
          <w:b/>
        </w:rPr>
        <w:t>output</w:t>
      </w:r>
      <w:r>
        <w:rPr>
          <w:b w:val="0"/>
        </w:rPr>
        <w:t>s. Meaning: uncertain.</w:t>
      </w:r>
    </w:p>
    <w:p>
      <w:pPr>
        <w:spacing w:line="336" w:lineRule="auto" w:after="180"/>
      </w:pPr>
      <w:r>
        <w:rPr>
          <w:b w:val="0"/>
        </w:rPr>
        <w:t xml:space="preserve">CASE 4 — Unknown animal  Clue: class absent. Meaning: </w:t>
      </w:r>
      <w:r>
        <w:rPr>
          <w:b/>
        </w:rPr>
        <w:t>confidence</w:t>
      </w:r>
      <w:r>
        <w:rPr>
          <w:b w:val="0"/>
        </w:rPr>
        <w:t xml:space="preserve"> may mislead.</w:t>
      </w:r>
    </w:p>
    <w:p>
      <w:pPr>
        <w:pStyle w:val="Heading3"/>
      </w:pPr>
      <w:r>
        <w:t>Change one thing in the pictured case</w:t>
      </w:r>
    </w:p>
    <w:p>
      <w:pPr>
        <w:spacing w:line="336" w:lineRule="auto" w:after="180"/>
      </w:pPr>
      <w:r>
        <w:rPr>
          <w:b w:val="0"/>
        </w:rPr>
        <w:t>Change: The missing outcome is checked and found incorrect.</w:t>
      </w:r>
    </w:p>
    <w:p>
      <w:pPr>
        <w:spacing w:line="336" w:lineRule="auto" w:after="180"/>
      </w:pPr>
      <w:r>
        <w:rPr>
          <w:b/>
        </w:rPr>
        <w:t>Prediction</w:t>
      </w:r>
      <w:r>
        <w:rPr>
          <w:b w:val="0"/>
        </w:rPr>
        <w:t>: All-ten agreement is 7/10=</w:t>
      </w:r>
      <w:r>
        <w:rPr>
          <w:b/>
        </w:rPr>
        <w:t>70%</w:t>
      </w:r>
      <w:r>
        <w:rPr>
          <w:b w:val="0"/>
        </w:rPr>
        <w:t>.</w:t>
      </w:r>
    </w:p>
    <w:p>
      <w:pPr>
        <w:spacing w:line="336" w:lineRule="auto" w:after="180"/>
      </w:pPr>
      <w:r>
        <w:rPr>
          <w:b w:val="0"/>
        </w:rPr>
        <w:t>Reason: There are now three wrong labels and no unknown outcomes.</w:t>
      </w:r>
    </w:p>
    <w:p>
      <w:pPr>
        <w:pStyle w:val="Heading1"/>
      </w:pPr>
      <w:r>
        <w:t>06. Keep the missing outcome in the report</w:t>
      </w:r>
    </w:p>
    <w:p>
      <w:r>
        <w:t>The ten selected cards have seven established correct outcomes, two incorrect and one unavailable.</w:t>
      </w:r>
    </w:p>
    <w:p>
      <w:pPr>
        <w:pStyle w:val="Heading2"/>
      </w:pPr>
      <w:r>
        <w:t>The defined claim and selected-case evidence</w:t>
      </w:r>
    </w:p>
    <w:p>
      <w:pPr>
        <w:spacing w:line="336" w:lineRule="auto" w:after="180"/>
      </w:pPr>
      <w:r>
        <w:rPr>
          <w:b w:val="0"/>
        </w:rPr>
        <w:t xml:space="preserve">A fictional card classifier reports a claimed </w:t>
      </w:r>
      <w:r>
        <w:rPr>
          <w:b/>
        </w:rPr>
        <w:t>80%</w:t>
      </w:r>
      <w:r>
        <w:rPr>
          <w:b w:val="0"/>
        </w:rPr>
        <w:t xml:space="preserve"> chance that each chosen label is correct.</w:t>
      </w:r>
    </w:p>
    <w:p>
      <w:pPr>
        <w:spacing w:line="336" w:lineRule="auto" w:after="180"/>
      </w:pPr>
      <w:r>
        <w:rPr>
          <w:b w:val="0"/>
        </w:rPr>
        <w:t xml:space="preserve">Ten </w:t>
      </w:r>
      <w:r>
        <w:rPr>
          <w:b/>
        </w:rPr>
        <w:t>prediction</w:t>
      </w:r>
      <w:r>
        <w:rPr>
          <w:b w:val="0"/>
        </w:rPr>
        <w:t xml:space="preserve">s all have score </w:t>
      </w:r>
      <w:r>
        <w:rPr>
          <w:b/>
        </w:rPr>
        <w:t>80%</w:t>
      </w:r>
      <w:r>
        <w:rPr>
          <w:b w:val="0"/>
        </w:rPr>
        <w:t>.</w:t>
      </w:r>
    </w:p>
    <w:p>
      <w:pPr>
        <w:spacing w:line="336" w:lineRule="auto" w:after="180"/>
      </w:pPr>
      <w:r>
        <w:rPr>
          <w:b w:val="0"/>
        </w:rPr>
        <w:t>Later checks find 7 correct, 2 incorrect and 1 outcome unavailable. The selected cards were not a representative survey.</w:t>
      </w:r>
    </w:p>
    <w:p>
      <w:pPr>
        <w:pStyle w:val="Heading2"/>
      </w:pPr>
      <w:r>
        <w:t>Read known outcomes and missing coverage</w:t>
      </w:r>
    </w:p>
    <w:p>
      <w:r>
        <w:drawing>
          <wp:inline xmlns:a="http://schemas.openxmlformats.org/drawingml/2006/main" xmlns:pic="http://schemas.openxmlformats.org/drawingml/2006/picture">
            <wp:extent cx="5486400" cy="3145536"/>
            <wp:docPr id="14" name="Picture 14" descr="Known outcomes and missing evidence. Units: predictions. Correct: 7. Incorrect: 2. Unknown: 1."/>
            <wp:cNvGraphicFramePr>
              <a:graphicFrameLocks noChangeAspect="1"/>
            </wp:cNvGraphicFramePr>
            <a:graphic>
              <a:graphicData uri="http://schemas.openxmlformats.org/drawingml/2006/picture">
                <pic:pic>
                  <pic:nvPicPr>
                    <pic:cNvPr id="0" name="academy-story-ai-1-18-03.png"/>
                    <pic:cNvPicPr/>
                  </pic:nvPicPr>
                  <pic:blipFill>
                    <a:blip r:embed="rId18"/>
                    <a:stretch>
                      <a:fillRect/>
                    </a:stretch>
                  </pic:blipFill>
                  <pic:spPr>
                    <a:xfrm>
                      <a:off x="0" y="0"/>
                      <a:ext cx="5486400" cy="3145536"/>
                    </a:xfrm>
                    <a:prstGeom prst="rect"/>
                  </pic:spPr>
                </pic:pic>
              </a:graphicData>
            </a:graphic>
          </wp:inline>
        </w:drawing>
      </w:r>
    </w:p>
    <w:p>
      <w:pPr>
        <w:pStyle w:val="Heading2"/>
      </w:pPr>
      <w:r>
        <w:t>Trace the assessed and all-ten counts</w:t>
      </w:r>
    </w:p>
    <w:p>
      <w:r>
        <w:drawing>
          <wp:inline xmlns:a="http://schemas.openxmlformats.org/drawingml/2006/main" xmlns:pic="http://schemas.openxmlformats.org/drawingml/2006/picture">
            <wp:extent cx="5486400" cy="4005072"/>
            <wp:docPr id="15" name="Picture 15" descr="Keep scores: Ten chosen labels each carry 80%; this is a claim about uncertainty. → Checked outcomes: Seven correct plus two wrong gives nine known outcomes. → Report coverage: Observed agreement is 7/9 among checked cards; outcome coverage is 9/10. → Retain unknown: The missing result could change the all-ten correct count to 7 or 8."/>
            <wp:cNvGraphicFramePr>
              <a:graphicFrameLocks noChangeAspect="1"/>
            </wp:cNvGraphicFramePr>
            <a:graphic>
              <a:graphicData uri="http://schemas.openxmlformats.org/drawingml/2006/picture">
                <pic:pic>
                  <pic:nvPicPr>
                    <pic:cNvPr id="0" name="academy-story-ai-1-18-02.png"/>
                    <pic:cNvPicPr/>
                  </pic:nvPicPr>
                  <pic:blipFill>
                    <a:blip r:embed="rId19"/>
                    <a:stretch>
                      <a:fillRect/>
                    </a:stretch>
                  </pic:blipFill>
                  <pic:spPr>
                    <a:xfrm>
                      <a:off x="0" y="0"/>
                      <a:ext cx="5486400" cy="4005072"/>
                    </a:xfrm>
                    <a:prstGeom prst="rect"/>
                  </pic:spPr>
                </pic:pic>
              </a:graphicData>
            </a:graphic>
          </wp:inline>
        </w:drawing>
      </w:r>
    </w:p>
    <w:p>
      <w:pPr>
        <w:pStyle w:val="Heading2"/>
      </w:pPr>
      <w:r>
        <w:t>Explain the possible overall range</w:t>
      </w:r>
    </w:p>
    <w:p>
      <w:pPr>
        <w:spacing w:line="336" w:lineRule="auto" w:after="180"/>
      </w:pPr>
      <w:r>
        <w:rPr>
          <w:b w:val="0"/>
        </w:rPr>
        <w:t xml:space="preserve">Do not count the missing outcome as correct or silently remove it from the coverage report. These records allow an all-ten agreement range from </w:t>
      </w:r>
      <w:r>
        <w:rPr>
          <w:b/>
        </w:rPr>
        <w:t>70%</w:t>
      </w:r>
      <w:r>
        <w:rPr>
          <w:b w:val="0"/>
        </w:rPr>
        <w:t xml:space="preserve"> to </w:t>
      </w:r>
      <w:r>
        <w:rPr>
          <w:b/>
        </w:rPr>
        <w:t>80%</w:t>
      </w:r>
      <w:r>
        <w:rPr>
          <w:b w:val="0"/>
        </w:rPr>
        <w:t>.</w:t>
      </w:r>
    </w:p>
    <w:p>
      <w:pPr>
        <w:spacing w:line="336" w:lineRule="auto" w:after="180"/>
      </w:pPr>
      <w:r>
        <w:rPr>
          <w:b w:val="0"/>
        </w:rPr>
        <w:t xml:space="preserve">They do not show that claimed probabilities match checked </w:t>
      </w:r>
      <w:r>
        <w:rPr>
          <w:b/>
        </w:rPr>
        <w:t>correctness</w:t>
      </w:r>
      <w:r>
        <w:rPr>
          <w:b w:val="0"/>
        </w:rPr>
        <w:t xml:space="preserve"> over many comparable </w:t>
      </w:r>
      <w:r>
        <w:rPr>
          <w:b/>
        </w:rPr>
        <w:t>prediction</w:t>
      </w:r>
      <w:r>
        <w:rPr>
          <w:b w:val="0"/>
        </w:rPr>
        <w:t xml:space="preserve">s; that requires much more suitable </w:t>
      </w:r>
      <w:r>
        <w:rPr>
          <w:b/>
        </w:rPr>
        <w:t>evidence</w:t>
      </w:r>
      <w:r>
        <w:rPr>
          <w:b w:val="0"/>
        </w:rPr>
        <w:t>.</w:t>
      </w:r>
    </w:p>
    <w:p>
      <w:pPr>
        <w:pStyle w:val="Heading2"/>
      </w:pPr>
      <w:r>
        <w:t>Predict after the missing result is checked</w:t>
      </w:r>
    </w:p>
    <w:p>
      <w:pPr>
        <w:pStyle w:val="ListBullet"/>
      </w:pPr>
      <w:r>
        <w:t>Before checking, suppose the one missing outcome is now established as incorrect. Keep every original 80 percent claim unchanged. Recount correct, incorrect, assessed and unknown cases, then state the all-ten agreement fraction.</w:t>
      </w:r>
    </w:p>
    <w:p>
      <w:pPr>
        <w:pStyle w:val="Heading2"/>
      </w:pPr>
      <w:r>
        <w:t>Check the completed count · reference / check after trying</w:t>
      </w:r>
    </w:p>
    <w:p>
      <w:r>
        <w:drawing>
          <wp:inline xmlns:a="http://schemas.openxmlformats.org/drawingml/2006/main" xmlns:pic="http://schemas.openxmlformats.org/drawingml/2006/picture">
            <wp:extent cx="5486400" cy="3026664"/>
            <wp:docPr id="16" name="Picture 16" descr="Original case: The missing result could change the all-ten correct count to 7 or 8. Changed condition: The missing outcome is checked and found incorrect. Expected result: All-ten agreement is 7/10=70%. Reason: There are now three wrong labels and no unknown outcomes."/>
            <wp:cNvGraphicFramePr>
              <a:graphicFrameLocks noChangeAspect="1"/>
            </wp:cNvGraphicFramePr>
            <a:graphic>
              <a:graphicData uri="http://schemas.openxmlformats.org/drawingml/2006/picture">
                <pic:pic>
                  <pic:nvPicPr>
                    <pic:cNvPr id="0" name="academy-story-ai-1-18-04.png"/>
                    <pic:cNvPicPr/>
                  </pic:nvPicPr>
                  <pic:blipFill>
                    <a:blip r:embed="rId20"/>
                    <a:stretch>
                      <a:fillRect/>
                    </a:stretch>
                  </pic:blipFill>
                  <pic:spPr>
                    <a:xfrm>
                      <a:off x="0" y="0"/>
                      <a:ext cx="5486400" cy="3026664"/>
                    </a:xfrm>
                    <a:prstGeom prst="rect"/>
                  </pic:spPr>
                </pic:pic>
              </a:graphicData>
            </a:graphic>
          </wp:inline>
        </w:drawing>
      </w:r>
    </w:p>
    <w:p>
      <w:pPr>
        <w:pStyle w:val="Heading2"/>
      </w:pPr>
      <w:r>
        <w:t>Limit claims about calibration and future cards</w:t>
      </w:r>
    </w:p>
    <w:p>
      <w:pPr>
        <w:spacing w:line="336" w:lineRule="auto" w:after="180"/>
      </w:pPr>
      <w:r>
        <w:rPr>
          <w:b w:val="0"/>
        </w:rPr>
        <w:t xml:space="preserve">This small selected set cannot establish that the claimed probabilities match actual </w:t>
      </w:r>
      <w:r>
        <w:rPr>
          <w:b/>
        </w:rPr>
        <w:t>correctness</w:t>
      </w:r>
      <w:r>
        <w:rPr>
          <w:b w:val="0"/>
        </w:rPr>
        <w:t xml:space="preserve"> or show performance for all future cards.</w:t>
      </w:r>
    </w:p>
    <w:p>
      <w:pPr>
        <w:pStyle w:val="Heading2"/>
      </w:pPr>
      <w:r>
        <w:t>Explain why the missing label was never guaranteed</w:t>
      </w:r>
    </w:p>
    <w:p>
      <w:pPr>
        <w:pStyle w:val="ListBullet"/>
      </w:pPr>
      <w:r>
        <w:t>Read the labelled picture: Was the unknown label guaranteed correct because its confidence was 80%?</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 xml:space="preserve">CASE  A classifier assigns 95 percent </w:t>
      </w:r>
      <w:r>
        <w:rPr>
          <w:b/>
        </w:rPr>
        <w:t>confidence</w:t>
      </w:r>
      <w:r>
        <w:rPr>
          <w:b w:val="0"/>
        </w:rPr>
        <w:t xml:space="preserve"> to 'dog' for a toy fox but the verified label is fox.</w:t>
      </w:r>
    </w:p>
    <w:p>
      <w:pPr>
        <w:spacing w:line="336" w:lineRule="auto" w:after="180"/>
      </w:pPr>
      <w:r>
        <w:rPr>
          <w:b w:val="0"/>
        </w:rPr>
        <w:t xml:space="preserve">STEP 1 — OBSERVE  </w:t>
      </w:r>
      <w:r>
        <w:rPr>
          <w:b/>
        </w:rPr>
        <w:t>input</w:t>
      </w:r>
      <w:r>
        <w:rPr>
          <w:b w:val="0"/>
        </w:rPr>
        <w:t xml:space="preserve"> and model scores</w:t>
      </w:r>
    </w:p>
    <w:p>
      <w:pPr>
        <w:spacing w:line="336" w:lineRule="auto" w:after="180"/>
      </w:pPr>
      <w:r>
        <w:rPr>
          <w:b w:val="0"/>
        </w:rPr>
        <w:t xml:space="preserve">STEP 2 — TRACE  rank possible </w:t>
      </w:r>
      <w:r>
        <w:rPr>
          <w:b/>
        </w:rPr>
        <w:t>output</w:t>
      </w:r>
      <w:r>
        <w:rPr>
          <w:b w:val="0"/>
        </w:rPr>
        <w:t>s</w:t>
      </w:r>
    </w:p>
    <w:p>
      <w:pPr>
        <w:spacing w:line="336" w:lineRule="auto" w:after="180"/>
      </w:pPr>
      <w:r>
        <w:rPr>
          <w:b w:val="0"/>
        </w:rPr>
        <w:t xml:space="preserve">STEP 3 — CONCLUDE  predicted label plus </w:t>
      </w:r>
      <w:r>
        <w:rPr>
          <w:b/>
        </w:rPr>
        <w:t>confidence</w:t>
      </w:r>
      <w:r>
        <w:rPr>
          <w:b w:val="0"/>
        </w:rPr>
        <w:t xml:space="preserve">, later checked for </w:t>
      </w:r>
      <w:r>
        <w:rPr>
          <w:b/>
        </w:rPr>
        <w:t>correctness</w:t>
      </w:r>
    </w:p>
    <w:p>
      <w:pPr>
        <w:spacing w:line="336" w:lineRule="auto" w:after="180"/>
      </w:pPr>
      <w:r>
        <w:rPr>
          <w:b w:val="0"/>
        </w:rPr>
        <w:t xml:space="preserve">MODEL REASONING  </w:t>
      </w:r>
      <w:r>
        <w:rPr>
          <w:b/>
        </w:rPr>
        <w:t>Confidence</w:t>
      </w:r>
      <w:r>
        <w:rPr>
          <w:b w:val="0"/>
        </w:rPr>
        <w:t xml:space="preserve"> and </w:t>
      </w:r>
      <w:r>
        <w:rPr>
          <w:b/>
        </w:rPr>
        <w:t>correctness</w:t>
      </w:r>
      <w:r>
        <w:rPr>
          <w:b w:val="0"/>
        </w:rPr>
        <w:t xml:space="preserve"> are separate axes. Only verified outcomes establish </w:t>
      </w:r>
      <w:r>
        <w:rPr>
          <w:b/>
        </w:rPr>
        <w:t>correctness</w:t>
      </w:r>
      <w:r>
        <w:rPr>
          <w:b w:val="0"/>
        </w:rPr>
        <w:t xml:space="preserve">. Compare many cases to learn whether </w:t>
      </w:r>
      <w:r>
        <w:rPr>
          <w:b/>
        </w:rPr>
        <w:t>confidence</w:t>
      </w:r>
      <w:r>
        <w:rPr>
          <w:b w:val="0"/>
        </w:rPr>
        <w:t xml:space="preserve"> is trustworthy; one 95 percent value is not proof.</w:t>
      </w:r>
    </w:p>
    <w:p>
      <w:pPr>
        <w:spacing w:line="336" w:lineRule="auto" w:after="180"/>
      </w:pPr>
      <w:r>
        <w:rPr>
          <w:b w:val="0"/>
        </w:rPr>
        <w:t>DO NOT OVERCLAIM  Avoid presenting a score as an objective certainty when its meaning has not been validated.</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 and recorded claim</w:t>
            </w:r>
          </w:p>
        </w:tc>
        <w:tc>
          <w:tcPr>
            <w:tcW w:type="dxa" w:w="3408"/>
          </w:tcPr>
          <w:p>
            <w:r>
              <w:t>Observed outcome</w:t>
            </w:r>
          </w:p>
        </w:tc>
        <w:tc>
          <w:tcPr>
            <w:tcW w:type="dxa" w:w="3408"/>
          </w:tcPr>
          <w:p>
            <w:r>
              <w:t>Judgment</w:t>
            </w:r>
          </w:p>
        </w:tc>
      </w:tr>
      <w:tr>
        <w:tc>
          <w:tcPr>
            <w:tcW w:type="dxa" w:w="3408"/>
          </w:tcPr>
          <w:p>
            <w:r>
              <w:t>A predicts far at 90 percent</w:t>
            </w:r>
          </w:p>
        </w:tc>
        <w:tc>
          <w:tcPr>
            <w:tcW w:type="dxa" w:w="3408"/>
          </w:tcPr>
          <w:p>
            <w:r>
              <w:t>Verified near</w:t>
            </w:r>
          </w:p>
        </w:tc>
        <w:tc>
          <w:tcPr>
            <w:tcW w:type="dxa" w:w="3408"/>
          </w:tcPr>
          <w:p>
            <w:r>
              <w:t>Incorrect despite high confidence</w:t>
            </w:r>
          </w:p>
        </w:tc>
      </w:tr>
      <w:tr>
        <w:tc>
          <w:tcPr>
            <w:tcW w:type="dxa" w:w="3408"/>
          </w:tcPr>
          <w:p>
            <w:r>
              <w:t>B predicts near at 60 percent</w:t>
            </w:r>
          </w:p>
        </w:tc>
        <w:tc>
          <w:tcPr>
            <w:tcW w:type="dxa" w:w="3408"/>
          </w:tcPr>
          <w:p>
            <w:r>
              <w:t>Verified near</w:t>
            </w:r>
          </w:p>
        </w:tc>
        <w:tc>
          <w:tcPr>
            <w:tcW w:type="dxa" w:w="3408"/>
          </w:tcPr>
          <w:p>
            <w:r>
              <w:t>Correct despite lower confidence</w:t>
            </w:r>
          </w:p>
        </w:tc>
      </w:tr>
      <w:tr>
        <w:tc>
          <w:tcPr>
            <w:tcW w:type="dxa" w:w="3408"/>
          </w:tcPr>
          <w:p>
            <w:r>
              <w:t>C predicts far at 90 percent</w:t>
            </w:r>
          </w:p>
        </w:tc>
        <w:tc>
          <w:tcPr>
            <w:tcW w:type="dxa" w:w="3408"/>
          </w:tcPr>
          <w:p>
            <w:r>
              <w:t>Outcome missing</w:t>
            </w:r>
          </w:p>
        </w:tc>
        <w:tc>
          <w:tcPr>
            <w:tcW w:type="dxa" w:w="3408"/>
          </w:tcPr>
          <w:p>
            <w:r>
              <w:t>Unassessed</w:t>
            </w:r>
          </w:p>
        </w:tc>
      </w:tr>
    </w:tbl>
    <w:p>
      <w:pPr>
        <w:spacing w:line="336" w:lineRule="auto" w:after="180"/>
      </w:pPr>
      <w:r>
        <w:rPr>
          <w:b w:val="0"/>
        </w:rPr>
        <w:t>A high-</w:t>
      </w:r>
      <w:r>
        <w:rPr>
          <w:b/>
        </w:rPr>
        <w:t>confidence</w:t>
      </w:r>
      <w:r>
        <w:rPr>
          <w:b w:val="0"/>
        </w:rPr>
        <w:t xml:space="preserve"> error and a lower-</w:t>
      </w:r>
      <w:r>
        <w:rPr>
          <w:b/>
        </w:rPr>
        <w:t>confidence</w:t>
      </w:r>
      <w:r>
        <w:rPr>
          <w:b w:val="0"/>
        </w:rPr>
        <w:t xml:space="preserve"> success can occur even when a probability method is useful. One error does not prove that all </w:t>
      </w:r>
      <w:r>
        <w:rPr>
          <w:b/>
        </w:rPr>
        <w:t>confidence</w:t>
      </w:r>
      <w:r>
        <w:rPr>
          <w:b w:val="0"/>
        </w:rPr>
        <w:t xml:space="preserve"> estimates are worthless, and one success does not validate a method.</w:t>
      </w:r>
    </w:p>
    <w:p>
      <w:pPr>
        <w:spacing w:line="336" w:lineRule="auto" w:after="180"/>
      </w:pPr>
      <w:r>
        <w:rPr>
          <w:b w:val="0"/>
        </w:rPr>
        <w:t>Keep the original scores and investigate patterns across relevant cases.</w:t>
      </w:r>
    </w:p>
    <w:p>
      <w:pPr>
        <w:spacing w:line="336" w:lineRule="auto" w:after="180"/>
      </w:pPr>
      <w:r>
        <w:rPr>
          <w:b w:val="0"/>
        </w:rPr>
        <w:t xml:space="preserve">Record the task, model version, event being assigned a probability, score definition and </w:t>
      </w:r>
      <w:r>
        <w:rPr>
          <w:b/>
        </w:rPr>
        <w:t>evidence</w:t>
      </w:r>
      <w:r>
        <w:rPr>
          <w:b w:val="0"/>
        </w:rPr>
        <w:t xml:space="preserve"> used for checking. If outcomes are missing, report that count.</w:t>
      </w:r>
    </w:p>
    <w:p>
      <w:pPr>
        <w:spacing w:line="336" w:lineRule="auto" w:after="180"/>
      </w:pPr>
      <w:r>
        <w:rPr>
          <w:b w:val="0"/>
        </w:rPr>
        <w:t xml:space="preserve">Do not quietly remove difficult cases or change the </w:t>
      </w:r>
      <w:r>
        <w:rPr>
          <w:b/>
        </w:rPr>
        <w:t>confidence</w:t>
      </w:r>
      <w:r>
        <w:rPr>
          <w:b w:val="0"/>
        </w:rPr>
        <w:t xml:space="preserve"> values after reading the answers. Adjustments belong to a new recorded method and need a fresh evaluation.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Confidence Is Not Correctness</w:t>
      </w:r>
    </w:p>
    <w:p>
      <w:pPr>
        <w:pStyle w:val="Heading3"/>
      </w:pPr>
      <w:r>
        <w:t>The facts we will use</w:t>
      </w:r>
    </w:p>
    <w:p>
      <w:r>
        <w:drawing>
          <wp:inline xmlns:a="http://schemas.openxmlformats.org/drawingml/2006/main" xmlns:pic="http://schemas.openxmlformats.org/drawingml/2006/picture">
            <wp:extent cx="5486400" cy="3131457"/>
            <wp:docPr id="18" name="Picture 18" descr="Known outcomes and missing evidence"/>
            <wp:cNvGraphicFramePr>
              <a:graphicFrameLocks noChangeAspect="1"/>
            </wp:cNvGraphicFramePr>
            <a:graphic>
              <a:graphicData uri="http://schemas.openxmlformats.org/drawingml/2006/picture">
                <pic:pic>
                  <pic:nvPicPr>
                    <pic:cNvPr id="0" name="academy-detail-ai-1-18.png"/>
                    <pic:cNvPicPr/>
                  </pic:nvPicPr>
                  <pic:blipFill>
                    <a:blip r:embed="rId22"/>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276995" cy="5943599"/>
            <wp:docPr id="19" name="Picture 19" descr="Confidence Is Not Correctness. Keep scores: Ten chosen labels each carry 80%; this is a claim about uncertainty.. Checked outcomes: Seven correct plus two wrong gives nine known outcomes.. Report coverage: Observed agreement is 7/9 among checked cards; outcome coverage is 9/10.. Retain unknown: The missing result could change the all-ten correct count to 7 or 8."/>
            <wp:cNvGraphicFramePr>
              <a:graphicFrameLocks noChangeAspect="1"/>
            </wp:cNvGraphicFramePr>
            <a:graphic>
              <a:graphicData uri="http://schemas.openxmlformats.org/drawingml/2006/picture">
                <pic:pic>
                  <pic:nvPicPr>
                    <pic:cNvPr id="0" name="academy-visual-ai-1-18.png"/>
                    <pic:cNvPicPr/>
                  </pic:nvPicPr>
                  <pic:blipFill>
                    <a:blip r:embed="rId23"/>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scores</w:t>
            </w:r>
          </w:p>
        </w:tc>
        <w:tc>
          <w:tcPr>
            <w:tcW w:type="dxa" w:w="5112"/>
          </w:tcPr>
          <w:p>
            <w:r>
              <w:t>Ten chosen labels each carry 80%; this is a claim about uncertainty.</w:t>
            </w:r>
          </w:p>
        </w:tc>
      </w:tr>
      <w:tr>
        <w:tc>
          <w:tcPr>
            <w:tcW w:type="dxa" w:w="5112"/>
          </w:tcPr>
          <w:p>
            <w:r>
              <w:t>2. Checked outcomes</w:t>
            </w:r>
          </w:p>
        </w:tc>
        <w:tc>
          <w:tcPr>
            <w:tcW w:type="dxa" w:w="5112"/>
          </w:tcPr>
          <w:p>
            <w:r>
              <w:t>Seven correct plus two wrong gives nine known outcomes.</w:t>
            </w:r>
          </w:p>
        </w:tc>
      </w:tr>
      <w:tr>
        <w:tc>
          <w:tcPr>
            <w:tcW w:type="dxa" w:w="5112"/>
          </w:tcPr>
          <w:p>
            <w:r>
              <w:t>3. Report coverage</w:t>
            </w:r>
          </w:p>
        </w:tc>
        <w:tc>
          <w:tcPr>
            <w:tcW w:type="dxa" w:w="5112"/>
          </w:tcPr>
          <w:p>
            <w:r>
              <w:t>Observed agreement is 7/9 among checked cards; outcome coverage is 9/10.</w:t>
            </w:r>
          </w:p>
        </w:tc>
      </w:tr>
      <w:tr>
        <w:tc>
          <w:tcPr>
            <w:tcW w:type="dxa" w:w="5112"/>
          </w:tcPr>
          <w:p>
            <w:r>
              <w:t>4. Retain unknown</w:t>
            </w:r>
          </w:p>
        </w:tc>
        <w:tc>
          <w:tcPr>
            <w:tcW w:type="dxa" w:w="5112"/>
          </w:tcPr>
          <w:p>
            <w:r>
              <w:t>The missing result could change the all-ten correct count to 7 or 8.</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spacing w:line="336" w:lineRule="auto" w:after="180"/>
      </w:pPr>
      <w:r>
        <w:rPr>
          <w:b w:val="0"/>
        </w:rPr>
        <w:t>Change one thing: The missing outcome is checked and found incorrect. Predict the result before checking the explanation. What remains the same?</w:t>
      </w:r>
    </w:p>
    <w:p>
      <w:pPr>
        <w:pStyle w:val="Heading1"/>
      </w:pPr>
      <w:r>
        <w:t>07. Seek evidence instead of stronger wording</w:t>
      </w:r>
    </w:p>
    <w:p>
      <w:r>
        <w:t>Read the score definition and request relevant outcome checks.</w:t>
      </w:r>
    </w:p>
    <w:p>
      <w:pPr>
        <w:pStyle w:val="Heading2"/>
      </w:pPr>
      <w:r>
        <w:t>Ask what the display measures and how it was checked</w:t>
      </w:r>
    </w:p>
    <w:p>
      <w:pPr>
        <w:spacing w:line="336" w:lineRule="auto" w:after="180"/>
      </w:pPr>
      <w:r>
        <w:rPr>
          <w:b w:val="0"/>
        </w:rPr>
        <w:t xml:space="preserve">Before relying on a </w:t>
      </w:r>
      <w:r>
        <w:rPr>
          <w:b/>
        </w:rPr>
        <w:t>confidence</w:t>
      </w:r>
      <w:r>
        <w:rPr>
          <w:b w:val="0"/>
        </w:rPr>
        <w:t xml:space="preserve"> display, ask what its number means, how it was checked on relevant cases and what happens when it is wrong. A feature-match score may help rank options without being a probability.</w:t>
      </w:r>
    </w:p>
    <w:p>
      <w:pPr>
        <w:spacing w:line="336" w:lineRule="auto" w:after="180"/>
      </w:pPr>
      <w:r>
        <w:rPr>
          <w:b w:val="0"/>
        </w:rPr>
        <w:t xml:space="preserve">A generated sentence may sound certain without supplying either a defined score or supporting </w:t>
      </w:r>
      <w:r>
        <w:rPr>
          <w:b/>
        </w:rPr>
        <w:t>evidence</w:t>
      </w:r>
      <w:r>
        <w:rPr>
          <w:b w:val="0"/>
        </w:rPr>
        <w:t>.</w:t>
      </w:r>
    </w:p>
    <w:p>
      <w:pPr>
        <w:pStyle w:val="Heading2"/>
      </w:pPr>
      <w:r>
        <w:t>Keep repeated agreement and permission separate from truth</w:t>
      </w:r>
    </w:p>
    <w:p>
      <w:pPr>
        <w:spacing w:line="336" w:lineRule="auto" w:after="180"/>
      </w:pPr>
      <w:r>
        <w:rPr>
          <w:b w:val="0"/>
        </w:rPr>
        <w:t xml:space="preserve">Repeating a claim does not establish its truth. Several tools can share information and mistakes. Useful checks seek relevant independent </w:t>
      </w:r>
      <w:r>
        <w:rPr>
          <w:b/>
        </w:rPr>
        <w:t>evidence</w:t>
      </w:r>
      <w:r>
        <w:rPr>
          <w:b w:val="0"/>
        </w:rPr>
        <w:t xml:space="preserve"> and preserve unresolved outcomes.</w:t>
      </w:r>
    </w:p>
    <w:p>
      <w:pPr>
        <w:spacing w:line="336" w:lineRule="auto" w:after="180"/>
      </w:pPr>
      <w:r>
        <w:rPr>
          <w:b w:val="0"/>
        </w:rPr>
        <w:t>Review decisions also depend on the consequences of an error; a probability alone does not grant permission to act.</w:t>
      </w:r>
    </w:p>
    <w:p>
      <w:pPr>
        <w:pStyle w:val="Heading2"/>
      </w:pPr>
      <w:r>
        <w:t>Repair the invented 100-percent claim</w:t>
      </w:r>
    </w:p>
    <w:p>
      <w:pPr>
        <w:pStyle w:val="ListBullet"/>
      </w:pPr>
      <w:r>
        <w:t>CLAIM A  Higher confidence always means more correct.</w:t>
      </w:r>
    </w:p>
    <w:p>
      <w:pPr>
        <w:pStyle w:val="ListBullet"/>
      </w:pPr>
      <w:r>
        <w:t>CLAIM B  A correct low-confidence answer proves confidence is useless.</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tool says definitely correct and repeats the same answer five times. A learner writes 100 percent confidence and skips the outcome check. Explain two unsupported steps and name evidence that would be more useful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95% dog, actually fox</w:t>
            </w:r>
          </w:p>
        </w:tc>
        <w:tc>
          <w:tcPr>
            <w:tcW w:type="dxa" w:w="3408"/>
          </w:tcPr>
          <w:p>
            <w:r>
              <w:t>strong wrong output</w:t>
            </w:r>
          </w:p>
        </w:tc>
        <w:tc>
          <w:tcPr>
            <w:tcW w:type="dxa" w:w="3408"/>
          </w:tcPr>
          <w:p>
            <w:r>
              <w:t>confident error</w:t>
            </w:r>
          </w:p>
        </w:tc>
      </w:tr>
      <w:tr>
        <w:tc>
          <w:tcPr>
            <w:tcW w:type="dxa" w:w="3408"/>
          </w:tcPr>
          <w:p>
            <w:r>
              <w:t>55% cat, actually cat</w:t>
            </w:r>
          </w:p>
        </w:tc>
        <w:tc>
          <w:tcPr>
            <w:tcW w:type="dxa" w:w="3408"/>
          </w:tcPr>
          <w:p>
            <w:r>
              <w:t>weak correct output</w:t>
            </w:r>
          </w:p>
        </w:tc>
        <w:tc>
          <w:tcPr>
            <w:tcW w:type="dxa" w:w="3408"/>
          </w:tcPr>
          <w:p>
            <w:r>
              <w:t>cautious correct</w:t>
            </w:r>
          </w:p>
        </w:tc>
      </w:tr>
      <w:tr>
        <w:tc>
          <w:tcPr>
            <w:tcW w:type="dxa" w:w="3408"/>
          </w:tcPr>
          <w:p>
            <w:r>
              <w:t>50/50 tie</w:t>
            </w:r>
          </w:p>
        </w:tc>
        <w:tc>
          <w:tcPr>
            <w:tcW w:type="dxa" w:w="3408"/>
          </w:tcPr>
          <w:p>
            <w:r>
              <w:t>competing outputs</w:t>
            </w:r>
          </w:p>
        </w:tc>
        <w:tc>
          <w:tcPr>
            <w:tcW w:type="dxa" w:w="3408"/>
          </w:tcPr>
          <w:p>
            <w:r>
              <w:t>uncertain</w:t>
            </w:r>
          </w:p>
        </w:tc>
      </w:tr>
      <w:tr>
        <w:tc>
          <w:tcPr>
            <w:tcW w:type="dxa" w:w="3408"/>
          </w:tcPr>
          <w:p>
            <w:r>
              <w:t>Unknown animal</w:t>
            </w:r>
          </w:p>
        </w:tc>
        <w:tc>
          <w:tcPr>
            <w:tcW w:type="dxa" w:w="3408"/>
          </w:tcPr>
          <w:p>
            <w:r>
              <w:t>class absent</w:t>
            </w:r>
          </w:p>
        </w:tc>
        <w:tc>
          <w:tcPr>
            <w:tcW w:type="dxa" w:w="3408"/>
          </w:tcPr>
          <w:p>
            <w:r>
              <w:t>confidence may mislead</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1"/>
      </w:pPr>
      <w:r>
        <w:t>08. Practise: report a checked group without guaranteeing the next case</w:t>
      </w:r>
    </w:p>
    <w:p>
      <w:r>
        <w:t>Keep the probability event, original claim and observed counts visible.</w:t>
      </w:r>
    </w:p>
    <w:p>
      <w:pPr>
        <w:pStyle w:val="Heading2"/>
      </w:pPr>
      <w:r>
        <w:t>The separate fully checked ten-case group</w:t>
      </w:r>
    </w:p>
    <w:p>
      <w:pPr>
        <w:spacing w:line="336" w:lineRule="auto" w:after="180"/>
      </w:pPr>
      <w:r>
        <w:rPr>
          <w:b w:val="0"/>
        </w:rPr>
        <w:t>A fictional classifier records an 80 percent probability that each selected category will be correct on ten reserved cases. All ten outcomes are later established: eight correct and two incorrect.</w:t>
      </w:r>
    </w:p>
    <w:p>
      <w:pPr>
        <w:spacing w:line="336" w:lineRule="auto" w:after="180"/>
      </w:pPr>
      <w:r>
        <w:rPr>
          <w:b w:val="0"/>
        </w:rPr>
        <w:t>The report should preserve both the claim and the observed counts. The group supports a comparison, not a guarantee about the next case.</w:t>
      </w:r>
    </w:p>
    <w:p>
      <w:pPr>
        <w:pStyle w:val="Heading3"/>
      </w:pPr>
      <w:r>
        <w:t>Write a short report for this ten-case group. State the event claimed, the recorded probability, both outcome counts and one limitation. Explain why the next prediction at 80 percent cannot be marked correct before its outcome is checked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Retain missing outcomes when checks are incomplete</w:t>
      </w:r>
    </w:p>
    <w:p>
      <w:pPr>
        <w:spacing w:line="336" w:lineRule="auto" w:after="180"/>
      </w:pPr>
      <w:r>
        <w:rPr>
          <w:b w:val="0"/>
        </w:rPr>
        <w:t>Now suppose two of the ten outcomes were missing. You would need to report which cases were assessed and how many remained unknown, as in Week 17.</w:t>
      </w:r>
    </w:p>
    <w:p>
      <w:pPr>
        <w:spacing w:line="336" w:lineRule="auto" w:after="180"/>
      </w:pPr>
      <w:r>
        <w:rPr>
          <w:b w:val="0"/>
        </w:rPr>
        <w:t xml:space="preserve">A confident-looking percentage does not repair missing </w:t>
      </w:r>
      <w:r>
        <w:rPr>
          <w:b/>
        </w:rPr>
        <w:t>observation</w:t>
      </w:r>
      <w:r>
        <w:rPr>
          <w:b w:val="0"/>
        </w:rPr>
        <w:t>s or make an incomplete sample representative.</w:t>
      </w:r>
    </w:p>
    <w:p>
      <w:pPr>
        <w:pStyle w:val="Heading2"/>
      </w:pPr>
      <w:r>
        <w:t>Use W2 to judge cases from their outcomes</w:t>
      </w:r>
    </w:p>
    <w:p>
      <w:pPr>
        <w:spacing w:line="336" w:lineRule="auto" w:after="180"/>
      </w:pPr>
      <w:r>
        <w:rPr>
          <w:b w:val="0"/>
        </w:rPr>
        <w:t>Use workbook W2 for the connected example “</w:t>
      </w:r>
      <w:r>
        <w:rPr>
          <w:b/>
        </w:rPr>
        <w:t>Confidence</w:t>
      </w:r>
      <w:r>
        <w:rPr>
          <w:b w:val="0"/>
        </w:rPr>
        <w:t xml:space="preserve"> and </w:t>
      </w:r>
      <w:r>
        <w:rPr>
          <w:b/>
        </w:rPr>
        <w:t>correctness</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“80 points always means 80 percent probability”</w:t>
      </w:r>
    </w:p>
    <w:p>
      <w:pPr>
        <w:pStyle w:val="ListBullet"/>
      </w:pPr>
      <w:r>
        <w:t>Use the worked case for Confidence and correctness. Proposed explanation: “An 80 point score always means an 80 percent probability”.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pictured unknown outcome</w:t>
      </w:r>
    </w:p>
    <w:p>
      <w:pPr>
        <w:spacing w:line="336" w:lineRule="auto" w:after="180"/>
      </w:pPr>
      <w:r>
        <w:rPr>
          <w:b w:val="0"/>
        </w:rPr>
        <w:t xml:space="preserve">Was the unknown label guaranteed correct because its </w:t>
      </w:r>
      <w:r>
        <w:rPr>
          <w:b/>
        </w:rPr>
        <w:t>confidence</w:t>
      </w:r>
      <w:r>
        <w:rPr>
          <w:b w:val="0"/>
        </w:rPr>
        <w:t xml:space="preserve"> was </w:t>
      </w:r>
      <w:r>
        <w:rPr>
          <w:b/>
        </w:rPr>
        <w:t>80%</w:t>
      </w:r>
      <w:r>
        <w:rPr>
          <w:b w:val="0"/>
        </w:rPr>
        <w: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Explain how the picture story demonstrates this idea: A system can be very confident and still be wrong.</w:t>
      </w:r>
    </w:p>
    <w:p>
      <w:pPr>
        <w:spacing w:line="336" w:lineRule="auto" w:after="180"/>
      </w:pPr>
      <w:r>
        <w:rPr>
          <w:b w:val="0"/>
        </w:rPr>
        <w:t xml:space="preserve">Use a fresh example to explain </w:t>
      </w:r>
      <w:r>
        <w:rPr>
          <w:b/>
        </w:rPr>
        <w:t>confidence</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A correct low-</w:t>
      </w:r>
      <w:r>
        <w:rPr>
          <w:b/>
        </w:rPr>
        <w:t>confidence</w:t>
      </w:r>
      <w:r>
        <w:rPr>
          <w:b w:val="0"/>
        </w:rPr>
        <w:t xml:space="preserve"> answer proves </w:t>
      </w:r>
      <w:r>
        <w:rPr>
          <w:b/>
        </w:rPr>
        <w:t>confidence</w:t>
      </w:r>
      <w:r>
        <w:rPr>
          <w:b w:val="0"/>
        </w:rPr>
        <w:t xml:space="preserve"> is useless.</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Practise with less help: Judge cases using outcomes</w:t>
      </w:r>
    </w:p>
    <w:p>
      <w:pPr>
        <w:pStyle w:val="Heading3"/>
      </w:pPr>
      <w:r>
        <w:t>Check your reasoning</w:t>
      </w:r>
    </w:p>
    <w:p>
      <w:pPr>
        <w:pStyle w:val="Heading3"/>
      </w:pPr>
      <w:r>
        <w:t>Explain the picture</w:t>
      </w:r>
    </w:p>
    <w:p>
      <w:pPr>
        <w:pStyle w:val="Heading1"/>
      </w:pPr>
      <w:r>
        <w:t>09. Investigate a confidence-and-correctness grid</w:t>
      </w:r>
    </w:p>
    <w:p>
      <w:r>
        <w:t>Use complete records that distinguish strong wording, caution, a probability claim and a matching score.</w:t>
      </w:r>
    </w:p>
    <w:p>
      <w:pPr>
        <w:pStyle w:val="Heading2"/>
      </w:pPr>
      <w:r>
        <w:t>Your four supplied records</w:t>
      </w:r>
    </w:p>
    <w:p>
      <w:pPr>
        <w:spacing w:line="336" w:lineRule="auto" w:after="180"/>
      </w:pPr>
      <w:r>
        <w:rPr>
          <w:b w:val="0"/>
        </w:rPr>
        <w:t>Use four fictional helper records. A says “Definitely, 2+3=6”; B says “Maybe, 2+3=5”. Check both against arithmetic. C predicts a card is red with a stated estimated 75 percent chance of that prediction being correct; the supplied check records red. D predicts circle with match score 80 out of 100 feature points, explicitly not a probability; no outcome check is available.</w:t>
      </w:r>
    </w:p>
    <w:p>
      <w:pPr>
        <w:pStyle w:val="Heading2"/>
      </w:pPr>
      <w:r>
        <w:t>Check outcomes and explain each claim type</w:t>
      </w:r>
    </w:p>
    <w:p>
      <w:pPr>
        <w:pStyle w:val="ListNumber"/>
      </w:pPr>
      <w:r>
        <w:t>For each record, write the prediction, confidence wording or score definition, evidence used for checking, and correct/incorrect/unassessed status. Explain why A’s tone cannot rescue its arithmetic, B’s cautious wording cannot make it incorrect, C’s one success cannot validate its probability method, and D still needs an outcome. Do not convert “maybe” into an invented percentage.</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the evidence and limits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Confidence-Correctness Grid</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f1f2574365f31e54de2496fe579fe59df6f4d98c333c64dac5239affaeef638d.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 xml:space="preserve">Complete the task: Compare </w:t>
      </w:r>
      <w:r>
        <w:rPr>
          <w:b/>
        </w:rPr>
        <w:t>confident error</w:t>
      </w:r>
      <w:r>
        <w:rPr>
          <w:b w:val="0"/>
        </w:rPr>
        <w:t>s with cautious correct answers.</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audit the leaf-sorter probability claim</w:t>
      </w:r>
    </w:p>
    <w:p>
      <w:r>
        <w:t>Keep the eight chosen cases, seven established outcomes and one unknown distinguishable.</w:t>
      </w:r>
    </w:p>
    <w:p>
      <w:pPr>
        <w:pStyle w:val="Heading2"/>
      </w:pPr>
      <w:r>
        <w:t>The new claim and report to repair</w:t>
      </w:r>
    </w:p>
    <w:p>
      <w:pPr>
        <w:spacing w:line="336" w:lineRule="auto" w:after="180"/>
      </w:pPr>
      <w:r>
        <w:rPr>
          <w:b w:val="0"/>
        </w:rPr>
        <w:t xml:space="preserve">A fictional leaf sorter claims a 75 percent probability of </w:t>
      </w:r>
      <w:r>
        <w:rPr>
          <w:b/>
        </w:rPr>
        <w:t>correctness</w:t>
      </w:r>
      <w:r>
        <w:rPr>
          <w:b w:val="0"/>
        </w:rPr>
        <w:t xml:space="preserve"> for each of eight chosen labels. Later </w:t>
      </w:r>
      <w:r>
        <w:rPr>
          <w:b/>
        </w:rPr>
        <w:t>evidence</w:t>
      </w:r>
      <w:r>
        <w:rPr>
          <w:b w:val="0"/>
        </w:rPr>
        <w:t xml:space="preserve"> establishes six correct labels, one incorrect label and one missing outcome.</w:t>
      </w:r>
    </w:p>
    <w:p>
      <w:pPr>
        <w:spacing w:line="336" w:lineRule="auto" w:after="180"/>
      </w:pPr>
      <w:r>
        <w:rPr>
          <w:b w:val="0"/>
        </w:rPr>
        <w:t xml:space="preserve">A report says six out of eight proves perfect </w:t>
      </w:r>
      <w:r>
        <w:rPr>
          <w:b/>
        </w:rPr>
        <w:t>calibration</w:t>
      </w:r>
      <w:r>
        <w:rPr>
          <w:b w:val="0"/>
        </w:rPr>
        <w:t xml:space="preserve"> and guarantees the next label. Repair the report, state the assessed and unassessed counts, and describe a better follow-up check.</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one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Audit a different probability claim</w:t>
      </w:r>
    </w:p>
    <w:p>
      <w:pPr>
        <w:pStyle w:val="Heading3"/>
      </w:pPr>
      <w:r>
        <w:t>Week 18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sorter is very confident that a leaf is a coin, but a person checks and sees a leaf. Which determines </w:t>
      </w:r>
      <w:r>
        <w:rPr>
          <w:b/>
        </w:rPr>
        <w:t>correctness</w:t>
      </w:r>
      <w:r>
        <w:rPr>
          <w:b w:val="0"/>
        </w:rPr>
        <w:t xml:space="preserve">: </w:t>
      </w:r>
      <w:r>
        <w:rPr>
          <w:b/>
        </w:rPr>
        <w:t>confidence</w:t>
      </w:r>
      <w:r>
        <w:rPr>
          <w:b w:val="0"/>
        </w:rPr>
        <w:t xml:space="preserve"> or the checked object? Why?</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Record both the sorter's </w:t>
      </w:r>
      <w:r>
        <w:rPr>
          <w:b/>
        </w:rPr>
        <w:t>confidence</w:t>
      </w:r>
      <w:r>
        <w:rPr>
          <w:b w:val="0"/>
        </w:rPr>
        <w:t xml:space="preserve"> wording and the human-confirmed outcome; keep them in separate columns.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helper says 'definitely correct' on four answers; only two match the answer key. A cautious helper gives the same four answers. Which is more accurate? What additional </w:t>
      </w:r>
      <w:r>
        <w:rPr>
          <w:b/>
        </w:rPr>
        <w:t>evidence</w:t>
      </w:r>
      <w:r>
        <w:rPr>
          <w:b w:val="0"/>
        </w:rPr>
        <w:t xml:space="preserve"> would you need to compare </w:t>
      </w:r>
      <w:r>
        <w:rPr>
          <w:b/>
        </w:rPr>
        <w:t>confidence</w:t>
      </w:r>
      <w:r>
        <w:rPr>
          <w:b w:val="0"/>
        </w:rPr>
        <w:t xml:space="preserve"> quality?</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sorter scores beside separate reference outcomes</w:t>
      </w:r>
    </w:p>
    <w:p>
      <w:r>
        <w:t>Record missingness and use a review policy instead of treating a high score as a fact.</w:t>
      </w:r>
    </w:p>
    <w:p>
      <w:pPr>
        <w:pStyle w:val="Heading2"/>
      </w:pPr>
      <w:r>
        <w:t>This week’s project decision</w:t>
      </w:r>
    </w:p>
    <w:p>
      <w:pPr>
        <w:spacing w:line="336" w:lineRule="auto" w:after="180"/>
      </w:pPr>
      <w:r>
        <w:rPr>
          <w:b w:val="0"/>
        </w:rPr>
        <w:t xml:space="preserve">THIS WEEK'S CHECKPOINT  Record both the sorter's </w:t>
      </w:r>
      <w:r>
        <w:rPr>
          <w:b/>
        </w:rPr>
        <w:t>confidence</w:t>
      </w:r>
      <w:r>
        <w:rPr>
          <w:b w:val="0"/>
        </w:rPr>
        <w:t xml:space="preserve"> wording and the human-confirmed outcome; keep them in separate columns.</w:t>
      </w:r>
    </w:p>
    <w:p>
      <w:pPr>
        <w:spacing w:line="336" w:lineRule="auto" w:after="180"/>
      </w:pPr>
      <w:r>
        <w:rPr>
          <w:b w:val="0"/>
        </w:rPr>
        <w:t>Keep sorter scores, reference outcomes and missingness separately; use review policies instead of treating high scores as facts.</w:t>
      </w:r>
    </w:p>
    <w:p>
      <w:pPr>
        <w:pStyle w:val="Heading2"/>
      </w:pPr>
      <w:r>
        <w:t>Plan score definitions, checks and review</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Keep claims tied to validated meaning</w:t>
      </w:r>
    </w:p>
    <w:p>
      <w:pPr>
        <w:spacing w:line="336" w:lineRule="auto" w:after="180"/>
      </w:pPr>
      <w:r>
        <w:rPr>
          <w:b w:val="0"/>
        </w:rPr>
        <w:t>RESPONSIBLE DESIGN  Avoid presenting a score as an objective certainty when its meaning has not been validated.</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0406932d67eed7ecbc26eecfc5b612027797f604b8cc8984d82c1e90a591f21f.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state the claim and its checking evidence</w:t>
      </w:r>
    </w:p>
    <w:p>
      <w:r>
        <w:t>Close your notes and explain a missing outcome, an assessed fraction and one honest limit.</w:t>
      </w:r>
    </w:p>
    <w:p>
      <w:pPr>
        <w:pStyle w:val="Heading2"/>
      </w:pPr>
      <w:r>
        <w:t>Your exit explanation</w:t>
      </w:r>
    </w:p>
    <w:p>
      <w:pPr>
        <w:pStyle w:val="ListBullet"/>
      </w:pPr>
      <w:r>
        <w:t>Close your notes. Explain this goal in your own words: Distinguish a confidence claim from evidence that a prediction was correct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support and revisit later</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confidence</w:t>
            </w:r>
          </w:p>
        </w:tc>
        <w:tc>
          <w:tcPr>
            <w:tcW w:type="dxa" w:w="3408"/>
          </w:tcPr>
          <w:p>
            <w:r>
              <w:t>strength assigned to an output by a system</w:t>
            </w:r>
          </w:p>
        </w:tc>
        <w:tc>
          <w:tcPr>
            <w:tcW w:type="dxa" w:w="3408"/>
          </w:tcPr>
          <w:p>
            <w:r/>
          </w:p>
        </w:tc>
      </w:tr>
      <w:tr>
        <w:tc>
          <w:tcPr>
            <w:tcW w:type="dxa" w:w="3408"/>
          </w:tcPr>
          <w:p>
            <w:r>
              <w:t>correctness</w:t>
            </w:r>
          </w:p>
        </w:tc>
        <w:tc>
          <w:tcPr>
            <w:tcW w:type="dxa" w:w="3408"/>
          </w:tcPr>
          <w:p>
            <w:r>
              <w:t>agreement with verified outcome</w:t>
            </w:r>
          </w:p>
        </w:tc>
        <w:tc>
          <w:tcPr>
            <w:tcW w:type="dxa" w:w="3408"/>
          </w:tcPr>
          <w:p>
            <w:r/>
          </w:p>
        </w:tc>
      </w:tr>
      <w:tr>
        <w:tc>
          <w:tcPr>
            <w:tcW w:type="dxa" w:w="3408"/>
          </w:tcPr>
          <w:p>
            <w:r>
              <w:t>calibration</w:t>
            </w:r>
          </w:p>
        </w:tc>
        <w:tc>
          <w:tcPr>
            <w:tcW w:type="dxa" w:w="3408"/>
          </w:tcPr>
          <w:p>
            <w:r>
              <w:t>how well confidence matches observed accuracy</w:t>
            </w:r>
          </w:p>
        </w:tc>
        <w:tc>
          <w:tcPr>
            <w:tcW w:type="dxa" w:w="3408"/>
          </w:tcPr>
          <w:p>
            <w:r/>
          </w:p>
        </w:tc>
      </w:tr>
      <w:tr>
        <w:tc>
          <w:tcPr>
            <w:tcW w:type="dxa" w:w="3408"/>
          </w:tcPr>
          <w:p>
            <w:r>
              <w:t>confident error</w:t>
            </w:r>
          </w:p>
        </w:tc>
        <w:tc>
          <w:tcPr>
            <w:tcW w:type="dxa" w:w="3408"/>
          </w:tcPr>
          <w:p>
            <w:r>
              <w:t>wrong result with strong stated confidence</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Confidence claim</w:t>
            </w:r>
          </w:p>
        </w:tc>
        <w:tc>
          <w:tcPr>
            <w:tcW w:type="dxa" w:w="5112"/>
          </w:tcPr>
          <w:p>
            <w:r>
              <w:t>A statement or number expressing how strongly a prediction is supported according to a stated method</w:t>
            </w:r>
          </w:p>
        </w:tc>
      </w:tr>
      <w:tr>
        <w:tc>
          <w:tcPr>
            <w:tcW w:type="dxa" w:w="5112"/>
          </w:tcPr>
          <w:p>
            <w:r>
              <w:t>Probability estimate</w:t>
            </w:r>
          </w:p>
        </w:tc>
        <w:tc>
          <w:tcPr>
            <w:tcW w:type="dxa" w:w="5112"/>
          </w:tcPr>
          <w:p>
            <w:r>
              <w:t>A numerical estimate of how likely a specified event is</w:t>
            </w:r>
          </w:p>
        </w:tc>
      </w:tr>
      <w:tr>
        <w:tc>
          <w:tcPr>
            <w:tcW w:type="dxa" w:w="5112"/>
          </w:tcPr>
          <w:p>
            <w:r>
              <w:t>Score meaning</w:t>
            </w:r>
          </w:p>
        </w:tc>
        <w:tc>
          <w:tcPr>
            <w:tcW w:type="dxa" w:w="5112"/>
          </w:tcPr>
          <w:p>
            <w:r>
              <w:t>The definition explaining what a reported number measures</w:t>
            </w:r>
          </w:p>
        </w:tc>
      </w:tr>
    </w:tbl>
    <w:p>
      <w:pPr>
        <w:pStyle w:val="Heading2"/>
      </w:pPr>
      <w:r>
        <w:t>Repair a claim using a word</w:t>
      </w:r>
    </w:p>
    <w:p>
      <w:pPr>
        <w:pStyle w:val="ListBullet"/>
      </w:pPr>
      <w:r>
        <w:t>CLAIM TO REPAIR  Higher confidence always means more correct.</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confidence: strength assigned to an output by a system"/>
            <wp:cNvGraphicFramePr>
              <a:graphicFrameLocks noChangeAspect="1"/>
            </wp:cNvGraphicFramePr>
            <a:graphic>
              <a:graphicData uri="http://schemas.openxmlformats.org/drawingml/2006/picture">
                <pic:pic>
                  <pic:nvPicPr>
                    <pic:cNvPr id="0" name="9ca15011f386281f4210951cc4e42dd12d86606d1369183b5f259f1477b109aa.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correctness: agreement with verified outcome"/>
            <wp:cNvGraphicFramePr>
              <a:graphicFrameLocks noChangeAspect="1"/>
            </wp:cNvGraphicFramePr>
            <a:graphic>
              <a:graphicData uri="http://schemas.openxmlformats.org/drawingml/2006/picture">
                <pic:pic>
                  <pic:nvPicPr>
                    <pic:cNvPr id="0" name="35669ab4908a59d2cdab3bc4b360bb46bae690da0fadd31bdbd42dbb5f843bb1.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calibration: how well confidence matches observed accuracy"/>
            <wp:cNvGraphicFramePr>
              <a:graphicFrameLocks noChangeAspect="1"/>
            </wp:cNvGraphicFramePr>
            <a:graphic>
              <a:graphicData uri="http://schemas.openxmlformats.org/drawingml/2006/picture">
                <pic:pic>
                  <pic:nvPicPr>
                    <pic:cNvPr id="0" name="c5530bd4ebd9ee901c7d4709d201814affb9c7ccd2a58233e5742dbc1d0704c2.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confident error: wrong result with strong stated confidence"/>
            <wp:cNvGraphicFramePr>
              <a:graphicFrameLocks noChangeAspect="1"/>
            </wp:cNvGraphicFramePr>
            <a:graphic>
              <a:graphicData uri="http://schemas.openxmlformats.org/drawingml/2006/picture">
                <pic:pic>
                  <pic:nvPicPr>
                    <pic:cNvPr id="0" name="89c00ff8e22a628627594b8c23c687189158b52a7ea8b6b2ab79c0e3e86d0227.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confidence.</w:t>
      </w:r>
    </w:p>
    <w:p>
      <w:pPr>
        <w:pStyle w:val="ListBullet"/>
      </w:pPr>
      <w:r>
        <w:t>EXPLAIN  A system can be very confident and still be wrong.</w:t>
      </w:r>
    </w:p>
    <w:p>
      <w:pPr>
        <w:pStyle w:val="ListBullet"/>
      </w:pPr>
      <w:r>
        <w:t>TRACE  Show the input, process, and output.</w:t>
      </w:r>
    </w:p>
    <w:p>
      <w:pPr>
        <w:pStyle w:val="ListBullet"/>
      </w:pPr>
      <w:r>
        <w:t>DIAGNOSE  Repair: Higher confidence always means more correct.</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2ea3ffe1bc0f51081e2d08481f277daf9572f7ce95ff7bfba2506ae1152f1823.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Audit a different probability claim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Audit a different probability claim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79e1bd982bcea0ff19c6e532b6f9c46db80bf56f2fb2e5d83b93cb69b20713d4.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EXPLANATION CHECK  Read the score’s definition, keep original claims and checked outcomes separately, report assessed and unknown counts and avoid a guarantee from a small selected group.</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w:t>
      </w:r>
      <w:r>
        <w:rPr>
          <w:b/>
        </w:rPr>
        <w:t>Confidence</w:t>
      </w:r>
      <w:r>
        <w:rPr>
          <w:b w:val="0"/>
        </w:rPr>
        <w:t xml:space="preserve"> and </w:t>
      </w:r>
      <w:r>
        <w:rPr>
          <w:b/>
        </w:rPr>
        <w:t>correctness</w:t>
      </w:r>
      <w:r>
        <w:rPr>
          <w:b w:val="0"/>
        </w:rPr>
        <w:t xml:space="preserve"> are separate axes. Only verified outcomes establish </w:t>
      </w:r>
      <w:r>
        <w:rPr>
          <w:b/>
        </w:rPr>
        <w:t>correctness</w:t>
      </w:r>
      <w:r>
        <w:rPr>
          <w:b w:val="0"/>
        </w:rPr>
        <w:t xml:space="preserve">. Compare many cases to learn whether </w:t>
      </w:r>
      <w:r>
        <w:rPr>
          <w:b/>
        </w:rPr>
        <w:t>confidence</w:t>
      </w:r>
      <w:r>
        <w:rPr>
          <w:b w:val="0"/>
        </w:rPr>
        <w:t xml:space="preserve"> is trustworthy; one 95 percent value is not proof.</w:t>
      </w:r>
    </w:p>
    <w:p>
      <w:pPr>
        <w:spacing w:line="336" w:lineRule="auto" w:after="180"/>
      </w:pPr>
      <w:r>
        <w:rPr>
          <w:b w:val="0"/>
        </w:rPr>
        <w:t xml:space="preserve">NEXT BRIDGE  Carry today's </w:t>
      </w:r>
      <w:r>
        <w:rPr>
          <w:b/>
        </w:rPr>
        <w:t>evidence</w:t>
      </w:r>
      <w:r>
        <w:rPr>
          <w:b w:val="0"/>
        </w:rPr>
        <w:t xml:space="preserve"> habit into: Similarity.</w:t>
      </w:r>
    </w:p>
    <w:p>
      <w:pPr>
        <w:pStyle w:val="Heading1"/>
      </w:pPr>
      <w:r>
        <w:t>13. Extra practice: Confidence cannot replace evidence</w:t>
      </w:r>
    </w:p>
    <w:p>
      <w:r>
        <w:t>Try the question before opening its worked explanation.</w:t>
      </w:r>
    </w:p>
    <w:p>
      <w:pPr>
        <w:pStyle w:val="Heading2"/>
      </w:pPr>
      <w:r>
        <w:t>Read the supplied case and question</w:t>
      </w:r>
    </w:p>
    <w:p>
      <w:pPr>
        <w:spacing w:line="336" w:lineRule="auto" w:after="180"/>
      </w:pPr>
      <w:r>
        <w:rPr>
          <w:b w:val="0"/>
        </w:rPr>
        <w:t>A helper confidently labels a blurred dog photo as cat; the clear original shows a dog.</w:t>
      </w:r>
    </w:p>
    <w:p>
      <w:pPr>
        <w:spacing w:line="336" w:lineRule="auto" w:after="180"/>
      </w:pPr>
      <w:r>
        <w:rPr>
          <w:b w:val="0"/>
        </w:rPr>
        <w:t>What does this show?</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rPr>
        <w:t>Confidence</w:t>
      </w:r>
      <w:r>
        <w:rPr>
          <w:b w:val="0"/>
        </w:rPr>
        <w:t xml:space="preserve"> and </w:t>
      </w:r>
      <w:r>
        <w:rPr>
          <w:b/>
        </w:rPr>
        <w:t>correctness</w:t>
      </w:r>
      <w:r>
        <w:rPr>
          <w:b w:val="0"/>
        </w:rPr>
        <w:t xml:space="preserve"> differ. A </w:t>
      </w:r>
      <w:r>
        <w:rPr>
          <w:b/>
        </w:rPr>
        <w:t>confident error</w:t>
      </w:r>
      <w:r>
        <w:rPr>
          <w:b w:val="0"/>
        </w:rPr>
        <w:t xml:space="preserve"> remains wrong. Check </w:t>
      </w:r>
      <w:r>
        <w:rPr>
          <w:b/>
        </w:rPr>
        <w:t>evidence</w:t>
      </w:r>
      <w:r>
        <w:rPr>
          <w:b w:val="0"/>
        </w:rPr>
        <w:t xml:space="preserve">, particularly unfamiliar or low-quality </w:t>
      </w:r>
      <w:r>
        <w:rPr>
          <w:b/>
        </w:rPr>
        <w:t>input</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Blurred image</w:t>
            </w:r>
          </w:p>
        </w:tc>
        <w:tc>
          <w:tcPr>
            <w:tcW w:type="dxa" w:w="5112"/>
          </w:tcPr>
          <w:p>
            <w:r>
              <w:t>Helper confidently says cat</w:t>
            </w:r>
          </w:p>
        </w:tc>
      </w:tr>
      <w:tr>
        <w:tc>
          <w:tcPr>
            <w:tcW w:type="dxa" w:w="5112"/>
          </w:tcPr>
          <w:p>
            <w:r>
              <w:t>Clear original</w:t>
            </w:r>
          </w:p>
        </w:tc>
        <w:tc>
          <w:tcPr>
            <w:tcW w:type="dxa" w:w="5112"/>
          </w:tcPr>
          <w:p>
            <w:r>
              <w:t>Actually a dog</w:t>
            </w:r>
          </w:p>
        </w:tc>
      </w:tr>
      <w:tr>
        <w:tc>
          <w:tcPr>
            <w:tcW w:type="dxa" w:w="5112"/>
          </w:tcPr>
          <w:p>
            <w:r>
              <w:t>Conclusion</w:t>
            </w:r>
          </w:p>
        </w:tc>
        <w:tc>
          <w:tcPr>
            <w:tcW w:type="dxa" w:w="5112"/>
          </w:tcPr>
          <w:p>
            <w:r>
              <w:t>Confident prediction was wrong</w:t>
            </w:r>
          </w:p>
        </w:tc>
      </w:tr>
    </w:tbl>
    <w:p>
      <w:pPr>
        <w:pStyle w:val="Heading2"/>
      </w:pPr>
      <w:r>
        <w:t>Earlier wording, alternatives and picture transcripts · reference / check after trying</w:t>
      </w:r>
    </w:p>
    <w:p>
      <w:pPr>
        <w:pStyle w:val="Heading3"/>
      </w:pPr>
      <w:r>
        <w:t>Week 18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Confidence cannot replace evidence</w:t>
      </w:r>
    </w:p>
    <w:p>
      <w:pPr>
        <w:spacing w:line="336" w:lineRule="auto" w:after="180"/>
      </w:pPr>
      <w:r>
        <w:rPr>
          <w:b w:val="0"/>
        </w:rPr>
        <w:t>A helper confidently labels a blurred dog photo as cat; the clear original shows a dog.</w:t>
      </w:r>
    </w:p>
    <w:p>
      <w:pPr>
        <w:spacing w:line="336" w:lineRule="auto" w:after="180"/>
      </w:pPr>
      <w:r>
        <w:rPr>
          <w:b w:val="0"/>
        </w:rPr>
        <w:t>What does this show?</w:t>
      </w:r>
    </w:p>
    <w:p>
      <w:pPr>
        <w:spacing w:line="336" w:lineRule="auto" w:after="180"/>
      </w:pPr>
      <w:r>
        <w:rPr>
          <w:b/>
        </w:rPr>
        <w:t>Confidence</w:t>
      </w:r>
      <w:r>
        <w:rPr>
          <w:b w:val="0"/>
        </w:rPr>
        <w:t xml:space="preserve"> and </w:t>
      </w:r>
      <w:r>
        <w:rPr>
          <w:b/>
        </w:rPr>
        <w:t>correctness</w:t>
      </w:r>
      <w:r>
        <w:rPr>
          <w:b w:val="0"/>
        </w:rPr>
        <w:t xml:space="preserve"> differ. A </w:t>
      </w:r>
      <w:r>
        <w:rPr>
          <w:b/>
        </w:rPr>
        <w:t>confident error</w:t>
      </w:r>
      <w:r>
        <w:rPr>
          <w:b w:val="0"/>
        </w:rPr>
        <w:t xml:space="preserve"> remains wrong. Check </w:t>
      </w:r>
      <w:r>
        <w:rPr>
          <w:b/>
        </w:rPr>
        <w:t>evidence</w:t>
      </w:r>
      <w:r>
        <w:rPr>
          <w:b w:val="0"/>
        </w:rPr>
        <w:t xml:space="preserve">, particularly unfamiliar or low-quality </w:t>
      </w:r>
      <w:r>
        <w:rPr>
          <w:b/>
        </w:rPr>
        <w:t>input</w:t>
      </w:r>
      <w:r>
        <w:rPr>
          <w:b w:val="0"/>
        </w:rPr>
        <w:t>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a confidence claim from evidence that a prediction was correct</w:t>
            </w:r>
          </w:p>
        </w:tc>
        <w:tc>
          <w:tcPr>
            <w:tcW w:type="dxa" w:w="5112"/>
          </w:tcPr>
          <w:p>
            <w:r>
              <w:t>Explain the deciding step, show a trace or test, and state one limit.</w:t>
            </w:r>
          </w:p>
        </w:tc>
      </w:tr>
      <w:tr>
        <w:tc>
          <w:tcPr>
            <w:tcW w:type="dxa" w:w="5112"/>
          </w:tcPr>
          <w:p>
            <w:r>
              <w:t>Compare recorded confidence claims with observed outcomes for a group</w:t>
            </w:r>
          </w:p>
        </w:tc>
        <w:tc>
          <w:tcPr>
            <w:tcW w:type="dxa" w:w="5112"/>
          </w:tcPr>
          <w:p>
            <w:r>
              <w:t>Explain the deciding step, show a trace or test, and state one limit.</w:t>
            </w:r>
          </w:p>
        </w:tc>
      </w:tr>
      <w:tr>
        <w:tc>
          <w:tcPr>
            <w:tcW w:type="dxa" w:w="5112"/>
          </w:tcPr>
          <w:p>
            <w:r>
              <w:t>Explain why a score, a confident sentence and repeated agreement need different checks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fictional card classifier reports a claimed </w:t>
      </w:r>
      <w:r>
        <w:rPr>
          <w:b/>
        </w:rPr>
        <w:t>80%</w:t>
      </w:r>
      <w:r>
        <w:rPr>
          <w:b w:val="0"/>
        </w:rPr>
        <w:t xml:space="preserve"> chance that each chosen label is correct.</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card classifier reports a claimed 80% chance that each chosen label is correct.</w:t>
      </w:r>
    </w:p>
    <w:p>
      <w:pPr>
        <w:pStyle w:val="Heading3"/>
      </w:pPr>
      <w:r>
        <w:t>Practice 1: explain the deciding evidence</w:t>
      </w:r>
    </w:p>
    <w:p>
      <w:pPr>
        <w:pStyle w:val="ListBullet"/>
      </w:pPr>
      <w:r>
        <w:t>Which labelled step matches this detail? The missing result could change the all-ten correct count to 7 or 8.</w:t>
      </w:r>
    </w:p>
    <w:p>
      <w:pPr>
        <w:pStyle w:val="ListBullet"/>
      </w:pPr>
      <w:r>
        <w:t>1. Checked outcomes</w:t>
      </w:r>
    </w:p>
    <w:p>
      <w:pPr>
        <w:pStyle w:val="ListBullet"/>
      </w:pPr>
      <w:r>
        <w:t>2. Report coverage</w:t>
      </w:r>
    </w:p>
    <w:p>
      <w:pPr>
        <w:pStyle w:val="ListBullet"/>
      </w:pPr>
      <w:r>
        <w:t>3. Retain unknown</w:t>
      </w:r>
    </w:p>
    <w:p>
      <w:pPr>
        <w:pStyle w:val="ListBullet"/>
      </w:pPr>
      <w:r>
        <w:t>4. Keep scores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Retain unknown The missing result could change the all-ten correct count to 7 or 8.</w:t>
      </w:r>
    </w:p>
    <w:p>
      <w:pPr>
        <w:spacing w:line="336" w:lineRule="auto" w:after="180"/>
      </w:pPr>
      <w:r>
        <w:rPr>
          <w:b w:val="0"/>
        </w:rPr>
        <w:t xml:space="preserve">Do not count the missing outcome as correct or silently remove it from the coverage report. These records allow an all-ten agreement range from </w:t>
      </w:r>
      <w:r>
        <w:rPr>
          <w:b/>
        </w:rPr>
        <w:t>70%</w:t>
      </w:r>
      <w:r>
        <w:rPr>
          <w:b w:val="0"/>
        </w:rPr>
        <w:t xml:space="preserve"> to </w:t>
      </w:r>
      <w:r>
        <w:rPr>
          <w:b/>
        </w:rPr>
        <w:t>80%</w:t>
      </w:r>
      <w:r>
        <w:rPr>
          <w:b w:val="0"/>
        </w:rPr>
        <w:t>.</w:t>
      </w:r>
    </w:p>
    <w:p>
      <w:pPr>
        <w:spacing w:line="336" w:lineRule="auto" w:after="180"/>
      </w:pPr>
      <w:r>
        <w:rPr>
          <w:b w:val="0"/>
        </w:rPr>
        <w:t xml:space="preserve">They do not show that claimed probabilities match checked </w:t>
      </w:r>
      <w:r>
        <w:rPr>
          <w:b/>
        </w:rPr>
        <w:t>correctness</w:t>
      </w:r>
      <w:r>
        <w:rPr>
          <w:b w:val="0"/>
        </w:rPr>
        <w:t xml:space="preserve"> over many comparable </w:t>
      </w:r>
      <w:r>
        <w:rPr>
          <w:b/>
        </w:rPr>
        <w:t>prediction</w:t>
      </w:r>
      <w:r>
        <w:rPr>
          <w:b w:val="0"/>
        </w:rPr>
        <w:t xml:space="preserve">s; that requires much more suitable </w:t>
      </w:r>
      <w:r>
        <w:rPr>
          <w:b/>
        </w:rPr>
        <w:t>evidence</w:t>
      </w:r>
      <w:r>
        <w:rPr>
          <w:b w:val="0"/>
        </w:rPr>
        <w:t>.</w:t>
      </w:r>
    </w:p>
    <w:p>
      <w:pPr>
        <w:pStyle w:val="Heading2"/>
      </w:pPr>
      <w:r>
        <w:t>Changed-case question</w:t>
      </w:r>
    </w:p>
    <w:p>
      <w:pPr>
        <w:pStyle w:val="Heading3"/>
      </w:pPr>
      <w:r>
        <w:t>Practice 2: explain the deciding evidence</w:t>
      </w:r>
    </w:p>
    <w:p>
      <w:pPr>
        <w:pStyle w:val="ListBullet"/>
      </w:pPr>
      <w:r>
        <w:t>Changed-case practice: The missing outcome is checked and found incorrect.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All-ten agreement is 7/10=70%.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All-ten agreement is 7/10=</w:t>
      </w:r>
      <w:r>
        <w:rPr>
          <w:b/>
        </w:rPr>
        <w:t>70%</w:t>
      </w:r>
      <w:r>
        <w:rPr>
          <w:b w:val="0"/>
        </w:rPr>
        <w:t>. There are now three wrong labels and no unknown outcomes.</w:t>
      </w:r>
    </w:p>
    <w:p>
      <w:pPr>
        <w:pStyle w:val="Heading2"/>
      </w:pPr>
      <w:r>
        <w:t>Repair and save your work</w:t>
      </w:r>
    </w:p>
    <w:p>
      <w:pPr>
        <w:spacing w:line="336" w:lineRule="auto" w:after="180"/>
      </w:pPr>
      <w:r>
        <w:rPr>
          <w:b w:val="0"/>
        </w:rPr>
        <w:t xml:space="preserve">Review </w:t>
      </w:r>
      <w:r>
        <w:rPr>
          <w:b/>
        </w:rPr>
        <w:t>Prediction</w:t>
      </w:r>
      <w:r>
        <w:rPr>
          <w:b w:val="0"/>
        </w:rPr>
        <w:t xml:space="preserve"> Is Not Fact (ai-1/17). Goal: Separate a recorded </w:t>
      </w:r>
      <w:r>
        <w:rPr>
          <w:b/>
        </w:rPr>
        <w:t>prediction</w:t>
      </w:r>
      <w:r>
        <w:rPr>
          <w:b w:val="0"/>
        </w:rPr>
        <w:t xml:space="preserve"> from the </w:t>
      </w:r>
      <w:r>
        <w:rPr>
          <w:b/>
        </w:rPr>
        <w:t>observation</w:t>
      </w:r>
      <w:r>
        <w:rPr>
          <w:b w:val="0"/>
        </w:rPr>
        <w:t xml:space="preserve"> used to check it. Short practice: Which field changes the </w:t>
      </w:r>
      <w:r>
        <w:rPr>
          <w:b/>
        </w:rPr>
        <w:t>observation</w:t>
      </w:r>
      <w:r>
        <w:rPr>
          <w:b w:val="0"/>
        </w:rPr>
        <w:t xml:space="preserve"> label, and which field changes the model </w:t>
      </w:r>
      <w:r>
        <w:rPr>
          <w:b/>
        </w:rPr>
        <w:t>prediction</w:t>
      </w:r>
      <w:r>
        <w:rPr>
          <w:b w:val="0"/>
        </w:rPr>
        <w:t>?.</w:t>
      </w:r>
    </w:p>
    <w:p>
      <w:pPr>
        <w:spacing w:line="336" w:lineRule="auto" w:after="180"/>
      </w:pPr>
      <w:r>
        <w:rPr>
          <w:b w:val="0"/>
        </w:rPr>
        <w:t>Return to this week and explain what you changed.</w:t>
      </w:r>
    </w:p>
    <w:p>
      <w:pPr>
        <w:spacing w:line="336" w:lineRule="auto" w:after="180"/>
      </w:pPr>
      <w:r>
        <w:rPr>
          <w:b w:val="0"/>
        </w:rPr>
        <w:t>Review Save New Examples for Testing (ai-1/15). Goal: Separate examples used to choose a model from examples reserved for its final evaluation. Short practice: Does 4/4 on the replay replace the original 3/4 result? Explain..</w:t>
      </w:r>
    </w:p>
    <w:p>
      <w:pPr>
        <w:spacing w:line="336" w:lineRule="auto" w:after="180"/>
      </w:pPr>
      <w:r>
        <w:rPr>
          <w:b w:val="0"/>
        </w:rPr>
        <w:t>Return to this week and explain what you changed.</w:t>
      </w:r>
    </w:p>
    <w:p>
      <w:pPr>
        <w:spacing w:line="336" w:lineRule="auto" w:after="180"/>
      </w:pPr>
      <w:r>
        <w:rPr>
          <w:b w:val="0"/>
        </w:rPr>
        <w:t xml:space="preserve">Review Debug the Cause (ai-1/12). Goal: Compare expected and observed traces to locate the first difference. Short practice: Propose </w:t>
      </w:r>
      <w:r>
        <w:rPr>
          <w:b/>
        </w:rPr>
        <w:t>input</w:t>
      </w:r>
      <w:r>
        <w:rPr>
          <w:b w:val="0"/>
        </w:rPr>
        <w:t xml:space="preserve"> 0 and give both predicted </w:t>
      </w:r>
      <w:r>
        <w:rPr>
          <w:b/>
        </w:rPr>
        <w:t>output</w:t>
      </w:r>
      <w:r>
        <w:rPr>
          <w:b w:val="0"/>
        </w:rPr>
        <w:t>s without inventing an observed result..</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Confidence Is Not Correctness: the case</w:t>
      </w:r>
    </w:p>
    <w:p>
      <w:r>
        <w:drawing>
          <wp:inline xmlns:a="http://schemas.openxmlformats.org/drawingml/2006/main" xmlns:pic="http://schemas.openxmlformats.org/drawingml/2006/picture">
            <wp:extent cx="5486400" cy="2843784"/>
            <wp:docPr id="30" name="Picture 30" descr="A fictional card classifier reports a claimed 80% chance that each chosen label is correct. Supplied facts: Ten predictions all have score 80%. Later checks find 7 correct, 2 incorrect and 1 outcome unavailable. The selected cards were not a representative survey."/>
            <wp:cNvGraphicFramePr>
              <a:graphicFrameLocks noChangeAspect="1"/>
            </wp:cNvGraphicFramePr>
            <a:graphic>
              <a:graphicData uri="http://schemas.openxmlformats.org/drawingml/2006/picture">
                <pic:pic>
                  <pic:nvPicPr>
                    <pic:cNvPr id="0" name="academy-story-ai-1-18-01.png"/>
                    <pic:cNvPicPr/>
                  </pic:nvPicPr>
                  <pic:blipFill>
                    <a:blip r:embed="rId34"/>
                    <a:stretch>
                      <a:fillRect/>
                    </a:stretch>
                  </pic:blipFill>
                  <pic:spPr>
                    <a:xfrm>
                      <a:off x="0" y="0"/>
                      <a:ext cx="5486400" cy="2843784"/>
                    </a:xfrm>
                    <a:prstGeom prst="rect"/>
                  </pic:spPr>
                </pic:pic>
              </a:graphicData>
            </a:graphic>
          </wp:inline>
        </w:drawing>
      </w:r>
    </w:p>
    <w:p>
      <w:pPr>
        <w:spacing w:line="336" w:lineRule="auto" w:after="180"/>
      </w:pPr>
      <w:r>
        <w:rPr>
          <w:b w:val="0"/>
        </w:rPr>
        <w:t xml:space="preserve">A fictional card classifier reports a claimed </w:t>
      </w:r>
      <w:r>
        <w:rPr>
          <w:b/>
        </w:rPr>
        <w:t>80%</w:t>
      </w:r>
      <w:r>
        <w:rPr>
          <w:b w:val="0"/>
        </w:rPr>
        <w:t xml:space="preserve"> chance that each chosen label is correct. Supplied facts: Ten </w:t>
      </w:r>
      <w:r>
        <w:rPr>
          <w:b/>
        </w:rPr>
        <w:t>prediction</w:t>
      </w:r>
      <w:r>
        <w:rPr>
          <w:b w:val="0"/>
        </w:rPr>
        <w:t xml:space="preserve">s all have score </w:t>
      </w:r>
      <w:r>
        <w:rPr>
          <w:b/>
        </w:rPr>
        <w:t>80%</w:t>
      </w:r>
      <w:r>
        <w:rPr>
          <w:b w:val="0"/>
        </w:rPr>
        <w:t>. Later checks find 7 correct, 2 incorrect and 1 outcome unavailable.</w:t>
      </w:r>
    </w:p>
    <w:p>
      <w:pPr>
        <w:spacing w:line="336" w:lineRule="auto" w:after="180"/>
      </w:pPr>
      <w:r>
        <w:rPr>
          <w:b w:val="0"/>
        </w:rPr>
        <w:t>The selected cards were not a representative survey.</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Keep scores: Ten chosen labels each carry 80%; this is a claim about uncertainty. → Checked outcomes: Seven correct plus two wrong gives nine known outcomes. → Report coverage: Observed agreement is 7/9 among checked cards; outcome coverage is 9/10. → Retain unknown: The missing result could change the all-ten correct count to 7 or 8."/>
            <wp:cNvGraphicFramePr>
              <a:graphicFrameLocks noChangeAspect="1"/>
            </wp:cNvGraphicFramePr>
            <a:graphic>
              <a:graphicData uri="http://schemas.openxmlformats.org/drawingml/2006/picture">
                <pic:pic>
                  <pic:nvPicPr>
                    <pic:cNvPr id="0" name="academy-story-ai-1-18-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val="0"/>
        </w:rPr>
        <w:t xml:space="preserve">Keep scores: Ten chosen labels each carry </w:t>
      </w:r>
      <w:r>
        <w:rPr>
          <w:b/>
        </w:rPr>
        <w:t>80%</w:t>
      </w:r>
      <w:r>
        <w:rPr>
          <w:b w:val="0"/>
        </w:rPr>
        <w:t>; this is a claim about uncertainty. → Checked outcomes: Seven correct plus two wrong gives nine known outcomes. → Report coverage: Observed agreement is 7/9 among checked cards; outcome coverage is 9/10. → Retain unknown: The missing result could change the all-ten correct count to 7 or 8.</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Known outcomes and missing evidence</w:t>
      </w:r>
    </w:p>
    <w:p>
      <w:r>
        <w:drawing>
          <wp:inline xmlns:a="http://schemas.openxmlformats.org/drawingml/2006/main" xmlns:pic="http://schemas.openxmlformats.org/drawingml/2006/picture">
            <wp:extent cx="5486400" cy="3145536"/>
            <wp:docPr id="32" name="Picture 32" descr="Known outcomes and missing evidence. Units: predictions. Correct: 7. Incorrect: 2. Unknown: 1."/>
            <wp:cNvGraphicFramePr>
              <a:graphicFrameLocks noChangeAspect="1"/>
            </wp:cNvGraphicFramePr>
            <a:graphic>
              <a:graphicData uri="http://schemas.openxmlformats.org/drawingml/2006/picture">
                <pic:pic>
                  <pic:nvPicPr>
                    <pic:cNvPr id="0" name="academy-story-ai-1-18-03.png"/>
                    <pic:cNvPicPr/>
                  </pic:nvPicPr>
                  <pic:blipFill>
                    <a:blip r:embed="rId18"/>
                    <a:stretch>
                      <a:fillRect/>
                    </a:stretch>
                  </pic:blipFill>
                  <pic:spPr>
                    <a:xfrm>
                      <a:off x="0" y="0"/>
                      <a:ext cx="5486400" cy="3145536"/>
                    </a:xfrm>
                    <a:prstGeom prst="rect"/>
                  </pic:spPr>
                </pic:pic>
              </a:graphicData>
            </a:graphic>
          </wp:inline>
        </w:drawing>
      </w:r>
    </w:p>
    <w:p>
      <w:pPr>
        <w:spacing w:line="336" w:lineRule="auto" w:after="180"/>
      </w:pPr>
      <w:r>
        <w:rPr>
          <w:b w:val="0"/>
        </w:rPr>
        <w:t xml:space="preserve">Known outcomes and missing </w:t>
      </w:r>
      <w:r>
        <w:rPr>
          <w:b/>
        </w:rPr>
        <w:t>evidence</w:t>
      </w:r>
      <w:r>
        <w:rPr>
          <w:b w:val="0"/>
        </w:rPr>
        <w:t xml:space="preserve">. Units: </w:t>
      </w:r>
      <w:r>
        <w:rPr>
          <w:b/>
        </w:rPr>
        <w:t>prediction</w:t>
      </w:r>
      <w:r>
        <w:rPr>
          <w:b w:val="0"/>
        </w:rPr>
        <w:t>s. Correct: 7. Incorrect: 2. Unknown: 1.</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3" name="Picture 33" descr="Original case: The missing result could change the all-ten correct count to 7 or 8. Changed condition: The missing outcome is checked and found incorrect. Expected result: All-ten agreement is 7/10=70%. Reason: There are now three wrong labels and no unknown outcomes."/>
            <wp:cNvGraphicFramePr>
              <a:graphicFrameLocks noChangeAspect="1"/>
            </wp:cNvGraphicFramePr>
            <a:graphic>
              <a:graphicData uri="http://schemas.openxmlformats.org/drawingml/2006/picture">
                <pic:pic>
                  <pic:nvPicPr>
                    <pic:cNvPr id="0" name="academy-story-ai-1-18-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Original case: The missing result could change the all-ten correct count to 7 or 8. Changed condition: The missing outcome is checked and found incorrect. Expected result: All-ten agreement is 7/10=</w:t>
      </w:r>
      <w:r>
        <w:rPr>
          <w:b/>
        </w:rPr>
        <w:t>70%</w:t>
      </w:r>
      <w:r>
        <w:rPr>
          <w:b w:val="0"/>
        </w:rPr>
        <w:t>.</w:t>
      </w:r>
    </w:p>
    <w:p>
      <w:pPr>
        <w:spacing w:line="336" w:lineRule="auto" w:after="180"/>
      </w:pPr>
      <w:r>
        <w:rPr>
          <w:b w:val="0"/>
        </w:rPr>
        <w:t>Reason: There are now three wrong labels and no unknown outcomes.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Do not count the missing outcome as correct or silently remove it from the coverage report. These records allow an all-ten agreement range from 70% to 80%. They do not show that claimed probabilities match checked correctness over many comparable predictions; that requires much more suitable evidence. Limit: This small selected set cannot establish that the claimed probabilities match actual correctness or show performance for all future cards."/>
            <wp:cNvGraphicFramePr>
              <a:graphicFrameLocks noChangeAspect="1"/>
            </wp:cNvGraphicFramePr>
            <a:graphic>
              <a:graphicData uri="http://schemas.openxmlformats.org/drawingml/2006/picture">
                <pic:pic>
                  <pic:nvPicPr>
                    <pic:cNvPr id="0" name="academy-story-ai-1-18-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Do not count the missing outcome as correct or silently remove it from the coverage report. These records allow an all-ten agreement range from </w:t>
      </w:r>
      <w:r>
        <w:rPr>
          <w:b/>
        </w:rPr>
        <w:t>70%</w:t>
      </w:r>
      <w:r>
        <w:rPr>
          <w:b w:val="0"/>
        </w:rPr>
        <w:t xml:space="preserve"> to </w:t>
      </w:r>
      <w:r>
        <w:rPr>
          <w:b/>
        </w:rPr>
        <w:t>80%</w:t>
      </w:r>
      <w:r>
        <w:rPr>
          <w:b w:val="0"/>
        </w:rPr>
        <w:t>.</w:t>
      </w:r>
    </w:p>
    <w:p>
      <w:pPr>
        <w:spacing w:line="336" w:lineRule="auto" w:after="180"/>
      </w:pPr>
      <w:r>
        <w:rPr>
          <w:b w:val="0"/>
        </w:rPr>
        <w:t xml:space="preserve">They do not show that claimed probabilities match checked </w:t>
      </w:r>
      <w:r>
        <w:rPr>
          <w:b/>
        </w:rPr>
        <w:t>correctness</w:t>
      </w:r>
      <w:r>
        <w:rPr>
          <w:b w:val="0"/>
        </w:rPr>
        <w:t xml:space="preserve"> over many comparable </w:t>
      </w:r>
      <w:r>
        <w:rPr>
          <w:b/>
        </w:rPr>
        <w:t>prediction</w:t>
      </w:r>
      <w:r>
        <w:rPr>
          <w:b w:val="0"/>
        </w:rPr>
        <w:t xml:space="preserve">s; that requires much more suitable </w:t>
      </w:r>
      <w:r>
        <w:rPr>
          <w:b/>
        </w:rPr>
        <w:t>evidence</w:t>
      </w:r>
      <w:r>
        <w:rPr>
          <w:b w:val="0"/>
        </w:rPr>
        <w:t>.</w:t>
      </w:r>
    </w:p>
    <w:p>
      <w:pPr>
        <w:spacing w:line="336" w:lineRule="auto" w:after="180"/>
      </w:pPr>
      <w:r>
        <w:rPr>
          <w:b w:val="0"/>
        </w:rPr>
        <w:t xml:space="preserve">Limit: This small selected set cannot establish that the claimed probabilities match actual </w:t>
      </w:r>
      <w:r>
        <w:rPr>
          <w:b/>
        </w:rPr>
        <w:t>correctness</w:t>
      </w:r>
      <w:r>
        <w:rPr>
          <w:b w:val="0"/>
        </w:rPr>
        <w:t xml:space="preserve"> or show performance for all future cards.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Keep sorter scores, reference outcomes and missingness separately; use review policies instead of treating high scores as facts. Draw your input, deciding step, result and limit. Supported question: Was the unknown label guaranteed correct because its confidence was 80%?"/>
            <wp:cNvGraphicFramePr>
              <a:graphicFrameLocks noChangeAspect="1"/>
            </wp:cNvGraphicFramePr>
            <a:graphic>
              <a:graphicData uri="http://schemas.openxmlformats.org/drawingml/2006/picture">
                <pic:pic>
                  <pic:nvPicPr>
                    <pic:cNvPr id="0" name="academy-story-ai-1-18-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Keep sorter scores, reference outcomes and missingness separately; use review policies instead of treating high scores as facts. Draw your </w:t>
      </w:r>
      <w:r>
        <w:rPr>
          <w:b/>
        </w:rPr>
        <w:t>input</w:t>
      </w:r>
      <w:r>
        <w:rPr>
          <w:b w:val="0"/>
        </w:rPr>
        <w:t>, deciding step, result and limit.</w:t>
      </w:r>
    </w:p>
    <w:p>
      <w:pPr>
        <w:spacing w:line="336" w:lineRule="auto" w:after="180"/>
      </w:pPr>
      <w:r>
        <w:rPr>
          <w:b w:val="0"/>
        </w:rPr>
        <w:t xml:space="preserve">Supported question: Was the unknown label guaranteed correct because its </w:t>
      </w:r>
      <w:r>
        <w:rPr>
          <w:b/>
        </w:rPr>
        <w:t>confidence</w:t>
      </w:r>
      <w:r>
        <w:rPr>
          <w:b w:val="0"/>
        </w:rPr>
        <w:t xml:space="preserve"> was </w:t>
      </w:r>
      <w:r>
        <w:rPr>
          <w:b/>
        </w:rPr>
        <w:t>80%</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Confidence Is Not Correctness: the case</w:t>
      </w:r>
    </w:p>
    <w:p>
      <w:pPr>
        <w:pStyle w:val="Heading3"/>
      </w:pPr>
      <w:r>
        <w:t>02. Follow the deciding steps</w:t>
      </w:r>
    </w:p>
    <w:p>
      <w:pPr>
        <w:pStyle w:val="Heading3"/>
      </w:pPr>
      <w:r>
        <w:t>03. Known outcomes and missing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