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ai-5/12</w:t>
      </w:r>
    </w:p>
    <w:p>
      <w:pPr>
        <w:pStyle w:val="Title"/>
      </w:pPr>
      <w:r>
        <w:t>Training a small network</w:t>
      </w:r>
    </w:p>
    <w:p>
      <w:r>
        <w:t>Project: Image-pattern Network Investigation</w:t>
      </w:r>
    </w:p>
    <w:p>
      <w:pPr>
        <w:pStyle w:val="Heading1"/>
      </w:pPr>
      <w:r>
        <w:t>Freeze the hidden step. Train one weight. Record every state.</w:t>
      </w:r>
    </w:p>
    <w:p>
      <w:r>
        <w:t>Trace a complete restricted-network training loop with honest update counts and evaluation limits.</w:t>
      </w:r>
    </w:p>
    <w:p>
      <w:r>
        <w:t>Full configuration → five-state/four-update ledger → pictured one-pair fit → reserved/negative-input checks → independent new training pair.</w:t>
      </w:r>
    </w:p>
    <w:p>
      <w:pPr>
        <w:pStyle w:val="Heading1"/>
      </w:pPr>
      <w:r>
        <w:t>01. What actually changes during this training loop?</w:t>
      </w:r>
    </w:p>
    <w:p>
      <w:r>
        <w:t>Repeat a complete calculation while keeping frozen values and the update budget explicit.</w:t>
      </w:r>
    </w:p>
    <w:p>
      <w:pPr>
        <w:pStyle w:val="Heading2"/>
      </w:pPr>
      <w:r>
        <w:t>Learning goals</w:t>
      </w:r>
    </w:p>
    <w:p>
      <w:pPr>
        <w:spacing w:line="336" w:lineRule="auto" w:after="180"/>
      </w:pPr>
      <w:r>
        <w:rPr>
          <w:b w:val="0"/>
        </w:rPr>
        <w:t>I can trace repeated forward loss gradient and update steps.</w:t>
      </w:r>
    </w:p>
    <w:p>
      <w:pPr>
        <w:spacing w:line="336" w:lineRule="auto" w:after="180"/>
      </w:pPr>
      <w:r>
        <w:rPr>
          <w:b w:val="0"/>
        </w:rPr>
        <w:t xml:space="preserve">I can keep </w:t>
      </w:r>
      <w:r>
        <w:rPr>
          <w:b/>
        </w:rPr>
        <w:t>frozen parameter</w:t>
      </w:r>
      <w:r>
        <w:rPr>
          <w:b w:val="0"/>
        </w:rPr>
        <w:t>s distinct from the trained parameter.</w:t>
      </w:r>
    </w:p>
    <w:p>
      <w:pPr>
        <w:spacing w:line="336" w:lineRule="auto" w:after="180"/>
      </w:pPr>
      <w:r>
        <w:rPr>
          <w:b w:val="0"/>
        </w:rPr>
        <w:t xml:space="preserve">I can report </w:t>
      </w:r>
      <w:r>
        <w:rPr>
          <w:b/>
        </w:rPr>
        <w:t>training</w:t>
      </w:r>
      <w:r>
        <w:rPr>
          <w:b w:val="0"/>
        </w:rPr>
        <w:t xml:space="preserve"> results with their evaluation limits.</w:t>
      </w:r>
    </w:p>
    <w:p>
      <w:pPr>
        <w:pStyle w:val="Heading2"/>
      </w:pPr>
      <w:r>
        <w:t>Retrieve the saved-state update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Updating parameters.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Slopes and local change.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Forward passes by hand.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pStyle w:val="Heading2"/>
      </w:pPr>
      <w:r>
        <w:t>Prerequisite and starting response</w:t>
      </w:r>
    </w:p>
    <w:p>
      <w:pPr>
        <w:pStyle w:val="ListBullet"/>
      </w:pPr>
      <w:r>
        <w:t>Why should all parameters in one simultaneous update use the same saved gradient?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End goal</w:t>
      </w:r>
    </w:p>
    <w:p>
      <w:pPr>
        <w:spacing w:line="336" w:lineRule="auto" w:after="180"/>
      </w:pPr>
      <w:r>
        <w:rPr>
          <w:b w:val="0"/>
        </w:rPr>
        <w:t xml:space="preserve">By the end, I can explain </w:t>
      </w:r>
      <w:r>
        <w:rPr>
          <w:b/>
        </w:rPr>
        <w:t>training</w:t>
      </w:r>
      <w:r>
        <w:rPr>
          <w:b w:val="0"/>
        </w:rPr>
        <w:t xml:space="preserve"> a small network using a traced example and a stated limitation.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Your learning target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>Trace repeated forward loss gradient and update steps</w:t>
      </w:r>
    </w:p>
    <w:p>
      <w:pPr>
        <w:spacing w:line="336" w:lineRule="auto" w:after="180"/>
      </w:pPr>
      <w:r>
        <w:rPr>
          <w:b w:val="0"/>
        </w:rPr>
        <w:t xml:space="preserve">Keep </w:t>
      </w:r>
      <w:r>
        <w:rPr>
          <w:b/>
        </w:rPr>
        <w:t>frozen parameter</w:t>
      </w:r>
      <w:r>
        <w:rPr>
          <w:b w:val="0"/>
        </w:rPr>
        <w:t>s distinct from the trained parameter</w:t>
      </w:r>
    </w:p>
    <w:p>
      <w:pPr>
        <w:spacing w:line="336" w:lineRule="auto" w:after="180"/>
      </w:pPr>
      <w:r>
        <w:rPr>
          <w:b w:val="0"/>
        </w:rPr>
        <w:t xml:space="preserve">Report </w:t>
      </w:r>
      <w:r>
        <w:rPr>
          <w:b/>
        </w:rPr>
        <w:t>training</w:t>
      </w:r>
      <w:r>
        <w:rPr>
          <w:b w:val="0"/>
        </w:rPr>
        <w:t xml:space="preserve"> results with their evaluation limits</w:t>
      </w:r>
    </w:p>
    <w:p>
      <w:pPr>
        <w:pStyle w:val="Heading3"/>
      </w:pPr>
      <w:r>
        <w:t>Retrieve what you already know</w:t>
      </w:r>
    </w:p>
    <w:p>
      <w:pPr>
        <w:pStyle w:val="Heading3"/>
      </w:pPr>
      <w:r>
        <w:t>This week’s end goal</w:t>
      </w:r>
    </w:p>
    <w:p>
      <w:pPr>
        <w:pStyle w:val="Heading1"/>
      </w:pPr>
      <w:r>
        <w:t>02. Train one output weight,not every network value</w:t>
      </w:r>
    </w:p>
    <w:p>
      <w:r>
        <w:t>The hidden computation and both biases are frozen throughout this experiment.</w:t>
      </w:r>
    </w:p>
    <w:p>
      <w:pPr>
        <w:pStyle w:val="Heading2"/>
      </w:pPr>
      <w:r>
        <w:t>Complete model,data,objective,start,rate and budget</w:t>
      </w:r>
    </w:p>
    <w:p>
      <w:pPr>
        <w:spacing w:line="336" w:lineRule="auto" w:after="180"/>
      </w:pPr>
      <w:r>
        <w:rPr>
          <w:b w:val="0"/>
        </w:rPr>
        <w:t xml:space="preserve">Use one hidden ReLU unit h = ReLU(x) and an </w:t>
      </w:r>
      <w:r>
        <w:rPr>
          <w:b/>
        </w:rPr>
        <w:t>output</w:t>
      </w:r>
      <w:r>
        <w:rPr>
          <w:b w:val="0"/>
        </w:rPr>
        <w:t xml:space="preserve"> y = vh. The hidden </w:t>
      </w:r>
      <w:r>
        <w:rPr>
          <w:b/>
        </w:rPr>
        <w:t>input</w:t>
      </w:r>
      <w:r>
        <w:rPr>
          <w:b w:val="0"/>
        </w:rPr>
        <w:t xml:space="preserve"> weight is fixed at 1, its bias is fixed at 0, and the </w:t>
      </w:r>
      <w:r>
        <w:rPr>
          <w:b/>
        </w:rPr>
        <w:t>output</w:t>
      </w:r>
      <w:r>
        <w:rPr>
          <w:b w:val="0"/>
        </w:rPr>
        <w:t xml:space="preserve"> bias is fixed at 0. Only </w:t>
      </w:r>
      <w:r>
        <w:rPr>
          <w:b/>
        </w:rPr>
        <w:t>output</w:t>
      </w:r>
      <w:r>
        <w:rPr>
          <w:b w:val="0"/>
        </w:rPr>
        <w:t xml:space="preserve"> weight v is trained.</w:t>
      </w:r>
    </w:p>
    <w:p>
      <w:pPr>
        <w:spacing w:line="336" w:lineRule="auto" w:after="180"/>
      </w:pPr>
      <w:r>
        <w:rPr>
          <w:b w:val="0"/>
        </w:rPr>
        <w:t xml:space="preserve">This is a restricted two-layer network, not </w:t>
      </w:r>
      <w:r>
        <w:rPr>
          <w:b/>
        </w:rPr>
        <w:t>training</w:t>
      </w:r>
      <w:r>
        <w:rPr>
          <w:b w:val="0"/>
        </w:rPr>
        <w:t xml:space="preserve"> every parameter of a general network.</w:t>
      </w:r>
    </w:p>
    <w:p>
      <w:pPr>
        <w:spacing w:line="336" w:lineRule="auto" w:after="180"/>
      </w:pPr>
      <w:r>
        <w:rPr>
          <w:b/>
        </w:rPr>
        <w:t>Training</w:t>
      </w:r>
      <w:r>
        <w:rPr>
          <w:b w:val="0"/>
        </w:rPr>
        <w:t xml:space="preserve"> pairs are (x, target) = (1, 2) and (2, 4). Both x values are positive, so hidden activations are 1 and 2. Define ordinary MSE over both rows.</w:t>
      </w:r>
    </w:p>
    <w:p>
      <w:pPr>
        <w:spacing w:line="336" w:lineRule="auto" w:after="180"/>
      </w:pPr>
      <w:r>
        <w:rPr>
          <w:b w:val="0"/>
        </w:rPr>
        <w:t>Start at v = 0 and use learning rate 0.1 for exactly four full-data updates. The declared budget prevents stopping only when a preferred result appears.</w:t>
      </w:r>
    </w:p>
    <w:p>
      <w:pPr>
        <w:pStyle w:val="Heading2"/>
      </w:pPr>
      <w:r>
        <w:t>All five recorded states for four updates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Update count</w:t>
            </w:r>
          </w:p>
        </w:tc>
        <w:tc>
          <w:tcPr>
            <w:tcW w:type="dxa" w:w="3408"/>
          </w:tcPr>
          <w:p>
            <w:r>
              <w:t>v</w:t>
            </w:r>
          </w:p>
        </w:tc>
        <w:tc>
          <w:tcPr>
            <w:tcW w:type="dxa" w:w="3408"/>
          </w:tcPr>
          <w:p>
            <w:r>
              <w:t>Training MSE</w:t>
            </w:r>
          </w:p>
        </w:tc>
      </w:tr>
      <w:tr>
        <w:tc>
          <w:tcPr>
            <w:tcW w:type="dxa" w:w="3408"/>
          </w:tcPr>
          <w:p>
            <w:r>
              <w:t>0</w:t>
            </w:r>
          </w:p>
        </w:tc>
        <w:tc>
          <w:tcPr>
            <w:tcW w:type="dxa" w:w="3408"/>
          </w:tcPr>
          <w:p>
            <w:r>
              <w:t>0</w:t>
            </w:r>
          </w:p>
        </w:tc>
        <w:tc>
          <w:tcPr>
            <w:tcW w:type="dxa" w:w="3408"/>
          </w:tcPr>
          <w:p>
            <w:r>
              <w:t>10</w:t>
            </w:r>
          </w:p>
        </w:tc>
      </w:tr>
      <w:tr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2.5</w:t>
            </w:r>
          </w:p>
        </w:tc>
      </w:tr>
      <w:tr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1.5</w:t>
            </w:r>
          </w:p>
        </w:tc>
        <w:tc>
          <w:tcPr>
            <w:tcW w:type="dxa" w:w="3408"/>
          </w:tcPr>
          <w:p>
            <w:r>
              <w:t>0.625</w:t>
            </w:r>
          </w:p>
        </w:tc>
      </w:tr>
      <w:tr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1.75</w:t>
            </w:r>
          </w:p>
        </w:tc>
        <w:tc>
          <w:tcPr>
            <w:tcW w:type="dxa" w:w="3408"/>
          </w:tcPr>
          <w:p>
            <w:r>
              <w:t>0.15625</w:t>
            </w:r>
          </w:p>
        </w:tc>
      </w:tr>
      <w:tr>
        <w:tc>
          <w:tcPr>
            <w:tcW w:type="dxa" w:w="3408"/>
          </w:tcPr>
          <w:p>
            <w:r>
              <w:t>4</w:t>
            </w:r>
          </w:p>
        </w:tc>
        <w:tc>
          <w:tcPr>
            <w:tcW w:type="dxa" w:w="3408"/>
          </w:tcPr>
          <w:p>
            <w:r>
              <w:t>1.875</w:t>
            </w:r>
          </w:p>
        </w:tc>
        <w:tc>
          <w:tcPr>
            <w:tcW w:type="dxa" w:w="3408"/>
          </w:tcPr>
          <w:p>
            <w:r>
              <w:t>0.0390625</w:t>
            </w:r>
          </w:p>
        </w:tc>
      </w:tr>
    </w:tbl>
    <w:p>
      <w:pPr>
        <w:pStyle w:val="Heading2"/>
      </w:pPr>
      <w:r>
        <w:t>Interpret the state and update counts</w:t>
      </w:r>
    </w:p>
    <w:p>
      <w:pPr>
        <w:spacing w:line="336" w:lineRule="auto" w:after="180"/>
      </w:pPr>
      <w:r>
        <w:rPr>
          <w:b w:val="0"/>
        </w:rPr>
        <w:t>Each row evaluates the parameter value after that many updates. Row zero records the starting model. The loss decreases in this specific experiment; that pattern is not a promise for all networks or rates.</w:t>
      </w:r>
    </w:p>
    <w:p>
      <w:pPr>
        <w:pStyle w:val="Heading2"/>
      </w:pPr>
      <w:r>
        <w:t>Name given and missing facts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Trace forward,loss,gradient and update through every state</w:t>
      </w:r>
    </w:p>
    <w:p>
      <w:r>
        <w:t>Five printed states do not mean five updates.</w:t>
      </w:r>
    </w:p>
    <w:p>
      <w:pPr>
        <w:pStyle w:val="Heading2"/>
      </w:pPr>
      <w:r>
        <w:t>Derive the mean-loss gradient</w:t>
      </w:r>
    </w:p>
    <w:p>
      <w:pPr>
        <w:spacing w:line="336" w:lineRule="auto" w:after="180"/>
      </w:pPr>
      <w:r>
        <w:rPr>
          <w:b w:val="0"/>
        </w:rPr>
        <w:t>Let errors be v - 2 and 2v - 4. MSE is their squared sum divided by 2, which simplifies to 2.5 times (v - 2) squared. Its gradient with respect to v is 5 times (v - 2).</w:t>
      </w:r>
    </w:p>
    <w:p>
      <w:pPr>
        <w:spacing w:line="336" w:lineRule="auto" w:after="180"/>
      </w:pPr>
      <w:r>
        <w:rPr>
          <w:b w:val="0"/>
        </w:rPr>
        <w:t>At v = 0 the gradient is -10, so the first update gives v = 0 - 0.1 times -10 = 1.</w:t>
      </w:r>
    </w:p>
    <w:p>
      <w:pPr>
        <w:pStyle w:val="Heading2"/>
      </w:pPr>
      <w:r>
        <w:t>Complete five-state training ledger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/>
        </w:trPr>
        <w:tc>
          <w:tcPr>
            <w:tcW w:type="dxa" w:w="1461"/>
          </w:tcPr>
          <w:p>
            <w:r>
              <w:t>State after this many updates</w:t>
            </w:r>
          </w:p>
        </w:tc>
        <w:tc>
          <w:tcPr>
            <w:tcW w:type="dxa" w:w="1461"/>
          </w:tcPr>
          <w:p>
            <w:r>
              <w:t>v</w:t>
            </w:r>
          </w:p>
        </w:tc>
        <w:tc>
          <w:tcPr>
            <w:tcW w:type="dxa" w:w="1461"/>
          </w:tcPr>
          <w:p>
            <w:r>
              <w:t>Predictions on fixed h[1, 2]</w:t>
            </w:r>
          </w:p>
        </w:tc>
        <w:tc>
          <w:tcPr>
            <w:tcW w:type="dxa" w:w="1461"/>
          </w:tcPr>
          <w:p>
            <w:r>
              <w:t>Errors against[2, 4]</w:t>
            </w:r>
          </w:p>
        </w:tc>
        <w:tc>
          <w:tcPr>
            <w:tcW w:type="dxa" w:w="1461"/>
          </w:tcPr>
          <w:p>
            <w:r>
              <w:t>Training MSE</w:t>
            </w:r>
          </w:p>
        </w:tc>
        <w:tc>
          <w:tcPr>
            <w:tcW w:type="dxa" w:w="1461"/>
          </w:tcPr>
          <w:p>
            <w:r>
              <w:t>Gradient for next update</w:t>
            </w:r>
          </w:p>
        </w:tc>
        <w:tc>
          <w:tcPr>
            <w:tcW w:type="dxa" w:w="1461"/>
          </w:tcPr>
          <w:p>
            <w:r>
              <w:t>Next v</w:t>
            </w:r>
          </w:p>
        </w:tc>
      </w:tr>
      <w:tr>
        <w:tc>
          <w:tcPr>
            <w:tcW w:type="dxa" w:w="1461"/>
          </w:tcPr>
          <w:p>
            <w:r>
              <w:t>0</w:t>
            </w:r>
          </w:p>
        </w:tc>
        <w:tc>
          <w:tcPr>
            <w:tcW w:type="dxa" w:w="1461"/>
          </w:tcPr>
          <w:p>
            <w:r>
              <w:t>0</w:t>
            </w:r>
          </w:p>
        </w:tc>
        <w:tc>
          <w:tcPr>
            <w:tcW w:type="dxa" w:w="1461"/>
          </w:tcPr>
          <w:p>
            <w:r>
              <w:t>[0, 0]</w:t>
            </w:r>
          </w:p>
        </w:tc>
        <w:tc>
          <w:tcPr>
            <w:tcW w:type="dxa" w:w="1461"/>
          </w:tcPr>
          <w:p>
            <w:r>
              <w:t>[−2, −4]</w:t>
            </w:r>
          </w:p>
        </w:tc>
        <w:tc>
          <w:tcPr>
            <w:tcW w:type="dxa" w:w="1461"/>
          </w:tcPr>
          <w:p>
            <w:r>
              <w:t>10</w:t>
            </w:r>
          </w:p>
        </w:tc>
        <w:tc>
          <w:tcPr>
            <w:tcW w:type="dxa" w:w="1461"/>
          </w:tcPr>
          <w:p>
            <w:r>
              <w:t>-10</w:t>
            </w:r>
          </w:p>
        </w:tc>
        <w:tc>
          <w:tcPr>
            <w:tcW w:type="dxa" w:w="1461"/>
          </w:tcPr>
          <w:p>
            <w:r>
              <w:t>1</w:t>
            </w:r>
          </w:p>
        </w:tc>
      </w:tr>
      <w:tr>
        <w:tc>
          <w:tcPr>
            <w:tcW w:type="dxa" w:w="1461"/>
          </w:tcPr>
          <w:p>
            <w:r>
              <w:t>1</w:t>
            </w:r>
          </w:p>
        </w:tc>
        <w:tc>
          <w:tcPr>
            <w:tcW w:type="dxa" w:w="1461"/>
          </w:tcPr>
          <w:p>
            <w:r>
              <w:t>1</w:t>
            </w:r>
          </w:p>
        </w:tc>
        <w:tc>
          <w:tcPr>
            <w:tcW w:type="dxa" w:w="1461"/>
          </w:tcPr>
          <w:p>
            <w:r>
              <w:t>[1, 2]</w:t>
            </w:r>
          </w:p>
        </w:tc>
        <w:tc>
          <w:tcPr>
            <w:tcW w:type="dxa" w:w="1461"/>
          </w:tcPr>
          <w:p>
            <w:r>
              <w:t>[−1, −2]</w:t>
            </w:r>
          </w:p>
        </w:tc>
        <w:tc>
          <w:tcPr>
            <w:tcW w:type="dxa" w:w="1461"/>
          </w:tcPr>
          <w:p>
            <w:r>
              <w:t>2.5</w:t>
            </w:r>
          </w:p>
        </w:tc>
        <w:tc>
          <w:tcPr>
            <w:tcW w:type="dxa" w:w="1461"/>
          </w:tcPr>
          <w:p>
            <w:r>
              <w:t>-5</w:t>
            </w:r>
          </w:p>
        </w:tc>
        <w:tc>
          <w:tcPr>
            <w:tcW w:type="dxa" w:w="1461"/>
          </w:tcPr>
          <w:p>
            <w:r>
              <w:t>1.5</w:t>
            </w:r>
          </w:p>
        </w:tc>
      </w:tr>
      <w:tr>
        <w:tc>
          <w:tcPr>
            <w:tcW w:type="dxa" w:w="1461"/>
          </w:tcPr>
          <w:p>
            <w:r>
              <w:t>2</w:t>
            </w:r>
          </w:p>
        </w:tc>
        <w:tc>
          <w:tcPr>
            <w:tcW w:type="dxa" w:w="1461"/>
          </w:tcPr>
          <w:p>
            <w:r>
              <w:t>1.5</w:t>
            </w:r>
          </w:p>
        </w:tc>
        <w:tc>
          <w:tcPr>
            <w:tcW w:type="dxa" w:w="1461"/>
          </w:tcPr>
          <w:p>
            <w:r>
              <w:t>[1.5, 3]</w:t>
            </w:r>
          </w:p>
        </w:tc>
        <w:tc>
          <w:tcPr>
            <w:tcW w:type="dxa" w:w="1461"/>
          </w:tcPr>
          <w:p>
            <w:r>
              <w:t>[−.5, −1]</w:t>
            </w:r>
          </w:p>
        </w:tc>
        <w:tc>
          <w:tcPr>
            <w:tcW w:type="dxa" w:w="1461"/>
          </w:tcPr>
          <w:p>
            <w:r>
              <w:t>0.625</w:t>
            </w:r>
          </w:p>
        </w:tc>
        <w:tc>
          <w:tcPr>
            <w:tcW w:type="dxa" w:w="1461"/>
          </w:tcPr>
          <w:p>
            <w:r>
              <w:t>-2.5</w:t>
            </w:r>
          </w:p>
        </w:tc>
        <w:tc>
          <w:tcPr>
            <w:tcW w:type="dxa" w:w="1461"/>
          </w:tcPr>
          <w:p>
            <w:r>
              <w:t>1.75</w:t>
            </w:r>
          </w:p>
        </w:tc>
      </w:tr>
      <w:tr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1.75</w:t>
            </w:r>
          </w:p>
        </w:tc>
        <w:tc>
          <w:tcPr>
            <w:tcW w:type="dxa" w:w="1461"/>
          </w:tcPr>
          <w:p>
            <w:r>
              <w:t>[1.75, 3.5]</w:t>
            </w:r>
          </w:p>
        </w:tc>
        <w:tc>
          <w:tcPr>
            <w:tcW w:type="dxa" w:w="1461"/>
          </w:tcPr>
          <w:p>
            <w:r>
              <w:t>[−.25, −.5]</w:t>
            </w:r>
          </w:p>
        </w:tc>
        <w:tc>
          <w:tcPr>
            <w:tcW w:type="dxa" w:w="1461"/>
          </w:tcPr>
          <w:p>
            <w:r>
              <w:t>0.15625</w:t>
            </w:r>
          </w:p>
        </w:tc>
        <w:tc>
          <w:tcPr>
            <w:tcW w:type="dxa" w:w="1461"/>
          </w:tcPr>
          <w:p>
            <w:r>
              <w:t>-1.25</w:t>
            </w:r>
          </w:p>
        </w:tc>
        <w:tc>
          <w:tcPr>
            <w:tcW w:type="dxa" w:w="1461"/>
          </w:tcPr>
          <w:p>
            <w:r>
              <w:t>1.875</w:t>
            </w:r>
          </w:p>
        </w:tc>
      </w:tr>
      <w:tr>
        <w:tc>
          <w:tcPr>
            <w:tcW w:type="dxa" w:w="1461"/>
          </w:tcPr>
          <w:p>
            <w:r>
              <w:t>4</w:t>
            </w:r>
          </w:p>
        </w:tc>
        <w:tc>
          <w:tcPr>
            <w:tcW w:type="dxa" w:w="1461"/>
          </w:tcPr>
          <w:p>
            <w:r>
              <w:t>1.875</w:t>
            </w:r>
          </w:p>
        </w:tc>
        <w:tc>
          <w:tcPr>
            <w:tcW w:type="dxa" w:w="1461"/>
          </w:tcPr>
          <w:p>
            <w:r>
              <w:t>[1.875, 3.75]</w:t>
            </w:r>
          </w:p>
        </w:tc>
        <w:tc>
          <w:tcPr>
            <w:tcW w:type="dxa" w:w="1461"/>
          </w:tcPr>
          <w:p>
            <w:r>
              <w:t>[−.125, −.25]</w:t>
            </w:r>
          </w:p>
        </w:tc>
        <w:tc>
          <w:tcPr>
            <w:tcW w:type="dxa" w:w="1461"/>
          </w:tcPr>
          <w:p>
            <w:r>
              <w:t>0.0390625</w:t>
            </w:r>
          </w:p>
        </w:tc>
        <w:tc>
          <w:tcPr>
            <w:tcW w:type="dxa" w:w="1461"/>
          </w:tcPr>
          <w:p>
            <w:r>
              <w:t>Stop:four-update budget</w:t>
            </w:r>
          </w:p>
        </w:tc>
        <w:tc>
          <w:tcPr>
            <w:tcW w:type="dxa" w:w="1461"/>
          </w:tcPr>
          <w:p>
            <w:r>
              <w:t>No further update</w:t>
            </w:r>
          </w:p>
        </w:tc>
      </w:tr>
    </w:tbl>
    <w:p>
      <w:pPr>
        <w:pStyle w:val="Heading2"/>
      </w:pPr>
      <w:r>
        <w:t>Frozen-versus-trained value register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Value in this restricted network</w:t>
            </w:r>
          </w:p>
        </w:tc>
        <w:tc>
          <w:tcPr>
            <w:tcW w:type="dxa" w:w="5112"/>
          </w:tcPr>
          <w:p>
            <w:r>
              <w:t>Training status</w:t>
            </w:r>
          </w:p>
        </w:tc>
      </w:tr>
      <w:tr>
        <w:tc>
          <w:tcPr>
            <w:tcW w:type="dxa" w:w="5112"/>
          </w:tcPr>
          <w:p>
            <w:r>
              <w:t>Hidden input weight 1</w:t>
            </w:r>
          </w:p>
        </w:tc>
        <w:tc>
          <w:tcPr>
            <w:tcW w:type="dxa" w:w="5112"/>
          </w:tcPr>
          <w:p>
            <w:r>
              <w:t>Frozen</w:t>
            </w:r>
          </w:p>
        </w:tc>
      </w:tr>
      <w:tr>
        <w:tc>
          <w:tcPr>
            <w:tcW w:type="dxa" w:w="5112"/>
          </w:tcPr>
          <w:p>
            <w:r>
              <w:t>Hidden bias 0</w:t>
            </w:r>
          </w:p>
        </w:tc>
        <w:tc>
          <w:tcPr>
            <w:tcW w:type="dxa" w:w="5112"/>
          </w:tcPr>
          <w:p>
            <w:r>
              <w:t>Frozen</w:t>
            </w:r>
          </w:p>
        </w:tc>
      </w:tr>
      <w:tr>
        <w:tc>
          <w:tcPr>
            <w:tcW w:type="dxa" w:w="5112"/>
          </w:tcPr>
          <w:p>
            <w:r>
              <w:t>ReLU function</w:t>
            </w:r>
          </w:p>
        </w:tc>
        <w:tc>
          <w:tcPr>
            <w:tcW w:type="dxa" w:w="5112"/>
          </w:tcPr>
          <w:p>
            <w:r>
              <w:t>Fixed function, no fitted numerical parameter here</w:t>
            </w:r>
          </w:p>
        </w:tc>
      </w:tr>
      <w:tr>
        <w:tc>
          <w:tcPr>
            <w:tcW w:type="dxa" w:w="5112"/>
          </w:tcPr>
          <w:p>
            <w:r>
              <w:t>Output weight v</w:t>
            </w:r>
          </w:p>
        </w:tc>
        <w:tc>
          <w:tcPr>
            <w:tcW w:type="dxa" w:w="5112"/>
          </w:tcPr>
          <w:p>
            <w:r>
              <w:t>Only trainable value; start 0, end 1.875 after four updates</w:t>
            </w:r>
          </w:p>
        </w:tc>
      </w:tr>
      <w:tr>
        <w:tc>
          <w:tcPr>
            <w:tcW w:type="dxa" w:w="5112"/>
          </w:tcPr>
          <w:p>
            <w:r>
              <w:t>Output bias 0</w:t>
            </w:r>
          </w:p>
        </w:tc>
        <w:tc>
          <w:tcPr>
            <w:tcW w:type="dxa" w:w="5112"/>
          </w:tcPr>
          <w:p>
            <w:r>
              <w:t>Frozen</w:t>
            </w:r>
          </w:p>
        </w:tc>
      </w:tr>
      <w:tr>
        <w:tc>
          <w:tcPr>
            <w:tcW w:type="dxa" w:w="5112"/>
          </w:tcPr>
          <w:p>
            <w:r>
              <w:t>Data, rate.1, mean objective, four-update budget</w:t>
            </w:r>
          </w:p>
        </w:tc>
        <w:tc>
          <w:tcPr>
            <w:tcW w:type="dxa" w:w="5112"/>
          </w:tcPr>
          <w:p>
            <w:r>
              <w:t>Declared experiment configuration, not extra model parameters</w:t>
            </w:r>
          </w:p>
        </w:tc>
      </w:tr>
    </w:tbl>
    <w:p>
      <w:pPr>
        <w:pStyle w:val="Heading2"/>
      </w:pPr>
      <w:r>
        <w:t>Complete runnable four-update loop</w:t>
      </w:r>
    </w:p>
    <w:p>
      <w:r>
        <w:rPr>
          <w:rFonts w:ascii="Courier New" w:hAnsi="Courier New"/>
          <w:sz w:val="18"/>
        </w:rPr>
        <w:t>train = [(1.0, 2.0), (2.0, 4.0)]</w:t>
        <w:br/>
        <w:t>v = 0.0</w:t>
        <w:br/>
        <w:t>rate = 0.1</w:t>
        <w:br/>
        <w:t>for step in range(5):</w:t>
        <w:br/>
        <w:t xml:space="preserve">    hs = [max(0.0, x) for x, target in train]</w:t>
        <w:br/>
        <w:t xml:space="preserve">    errors = [v * h - target</w:t>
        <w:br/>
        <w:t xml:space="preserve">              for h, (x, target) in zip(hs, train)]</w:t>
        <w:br/>
        <w:t xml:space="preserve">    loss = sum(e * e for e in errors) / len(train)</w:t>
        <w:br/>
        <w:t xml:space="preserve">    print(step, v, loss)</w:t>
        <w:br/>
        <w:t xml:space="preserve">    if step == 4:</w:t>
        <w:br/>
        <w:t xml:space="preserve">        break</w:t>
        <w:br/>
        <w:t xml:space="preserve">    gradient = 2 * sum(e * h for e, h in zip(errors, hs)) / len(train)</w:t>
        <w:br/>
        <w:t xml:space="preserve">    v = v - rate * gradient</w:t>
      </w:r>
    </w:p>
    <w:p>
      <w:pPr>
        <w:spacing w:line="336" w:lineRule="auto" w:after="180"/>
      </w:pPr>
      <w:r>
        <w:rPr>
          <w:b w:val="0"/>
        </w:rPr>
        <w:t xml:space="preserve">The factor 2 comes from squared error; division by the number of rows makes this the gradient of the mean, not the sum. The code uses every </w:t>
      </w:r>
      <w:r>
        <w:rPr>
          <w:b/>
        </w:rPr>
        <w:t>training</w:t>
      </w:r>
      <w:r>
        <w:rPr>
          <w:b w:val="0"/>
        </w:rPr>
        <w:t xml:space="preserve"> row for each update. It prints five states but performs only four updates.</w:t>
      </w:r>
    </w:p>
    <w:p>
      <w:pPr>
        <w:spacing w:line="336" w:lineRule="auto" w:after="180"/>
      </w:pPr>
      <w:r>
        <w:rPr>
          <w:b w:val="0"/>
        </w:rPr>
        <w:t>All data are supplied fictional numbers.</w:t>
      </w:r>
    </w:p>
    <w:p>
      <w:pPr>
        <w:pStyle w:val="Heading2"/>
      </w:pPr>
      <w:r>
        <w:t>Connect each visual step to the loop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Connect the picture and the explanation</w:t>
      </w:r>
    </w:p>
    <w:p>
      <w:pPr>
        <w:pStyle w:val="Heading1"/>
      </w:pPr>
      <w:r>
        <w:t>04. Change one stated condition and restart the experiment</w:t>
      </w:r>
    </w:p>
    <w:p>
      <w:r>
        <w:t>Do not mix a sum-loss gradient with the declared mean-loss objective.</w:t>
      </w:r>
    </w:p>
    <w:p>
      <w:pPr>
        <w:pStyle w:val="Heading2"/>
      </w:pPr>
      <w:r>
        <w:t>Current mean-versus-sum task</w:t>
      </w:r>
    </w:p>
    <w:p>
      <w:pPr>
        <w:pStyle w:val="ListBullet"/>
      </w:pPr>
      <w:r>
        <w:t>At v = 1, the sum of squared errors is 5. A learner uses gradient -10 with rate 0.1. Explain the mismatch with this lesson and give the next v under MSE.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Predict the pictured target change</w:t>
      </w:r>
    </w:p>
    <w:p>
      <w:pPr>
        <w:pStyle w:val="ListBullet"/>
      </w:pPr>
      <w:r>
        <w:t>Change: Change target from 3 to6 and restart v = 0 with the same rate.</w:t>
      </w:r>
    </w:p>
    <w:p>
      <w:pPr>
        <w:pStyle w:val="Heading2"/>
      </w:pPr>
      <w:r>
        <w:t>Check after predicting · reference / check after trying</w:t>
      </w:r>
    </w:p>
    <w:p>
      <w:pPr>
        <w:spacing w:line="336" w:lineRule="auto" w:after="180"/>
      </w:pPr>
      <w:r>
        <w:rPr>
          <w:b/>
        </w:rPr>
        <w:t>Prediction</w:t>
      </w:r>
      <w:r>
        <w:rPr>
          <w:b w:val="0"/>
        </w:rPr>
        <w:t xml:space="preserve">: First gradient=-36; v becomes 2; </w:t>
      </w:r>
      <w:r>
        <w:rPr>
          <w:b/>
        </w:rPr>
        <w:t>prediction</w:t>
      </w:r>
      <w:r>
        <w:rPr>
          <w:b w:val="0"/>
        </w:rPr>
        <w:t xml:space="preserve"> 6 and loss 0.</w:t>
      </w:r>
    </w:p>
    <w:p>
      <w:pPr>
        <w:spacing w:line="336" w:lineRule="auto" w:after="180"/>
      </w:pPr>
      <w:r>
        <w:rPr>
          <w:b w:val="0"/>
        </w:rPr>
        <w:t xml:space="preserve">Reason: The hidden value remains 3, but the target residual and required </w:t>
      </w:r>
      <w:r>
        <w:rPr>
          <w:b/>
        </w:rPr>
        <w:t>output</w:t>
      </w:r>
      <w:r>
        <w:rPr>
          <w:b w:val="0"/>
        </w:rPr>
        <w:t xml:space="preserve"> weight double.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Compare a familiar case with a changed case</w:t>
      </w:r>
    </w:p>
    <w:p>
      <w:pPr>
        <w:pStyle w:val="Heading3"/>
      </w:pPr>
      <w:r>
        <w:t>Change one thing in the pictured case</w:t>
      </w:r>
    </w:p>
    <w:p>
      <w:pPr>
        <w:pStyle w:val="Heading1"/>
      </w:pPr>
      <w:r>
        <w:t>06. See which value is fitted and which computation stays frozen</w:t>
      </w:r>
    </w:p>
    <w:p>
      <w:r>
        <w:t>The loss changes because v changes;the hidden representation does not learn here.</w:t>
      </w:r>
    </w:p>
    <w:p>
      <w:pPr>
        <w:pStyle w:val="Heading2"/>
      </w:pPr>
      <w:r>
        <w:t>Complete pictured one-pair facts and scope</w:t>
      </w:r>
    </w:p>
    <w:p>
      <w:pPr>
        <w:spacing w:line="336" w:lineRule="auto" w:after="180"/>
      </w:pPr>
      <w:r>
        <w:rPr>
          <w:b w:val="0"/>
        </w:rPr>
        <w:t xml:space="preserve">Train a single </w:t>
      </w:r>
      <w:r>
        <w:rPr>
          <w:b/>
        </w:rPr>
        <w:t>output</w:t>
      </w:r>
      <w:r>
        <w:rPr>
          <w:b w:val="0"/>
        </w:rPr>
        <w:t xml:space="preserve"> weight while clearly marking the frozen hidden computation.</w:t>
      </w:r>
    </w:p>
    <w:p>
      <w:pPr>
        <w:spacing w:line="336" w:lineRule="auto" w:after="180"/>
      </w:pPr>
      <w:r>
        <w:rPr>
          <w:b w:val="0"/>
        </w:rPr>
        <w:t xml:space="preserve">Toy h=ReLU(x), y=vh. One </w:t>
      </w:r>
      <w:r>
        <w:rPr>
          <w:b/>
        </w:rPr>
        <w:t>training</w:t>
      </w:r>
      <w:r>
        <w:rPr>
          <w:b w:val="0"/>
        </w:rPr>
        <w:t xml:space="preserve"> pair x = 3, target 3; start v = 0; squared loss; rate 1/18.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pPr>
        <w:spacing w:line="336" w:lineRule="auto" w:after="180"/>
      </w:pPr>
      <w:r>
        <w:rPr>
          <w:b w:val="0"/>
        </w:rPr>
        <w:t>The picture is a separate one-pair experiment:x3, target 3, h3, start v0, squared error, rate 1/18. Initial gradient−18 gives v1, prediction 3, loss 0; the next gradient is0. Changing only its target to6 and restarting v0 gives initial gradient−36, v2, prediction 6, loss 0. This specially chosen rate and one pair differ from the main two-row MSE experiment.</w:t>
      </w:r>
    </w:p>
    <w:p>
      <w:pPr>
        <w:spacing w:line="336" w:lineRule="auto" w:after="180"/>
      </w:pPr>
      <w:r>
        <w:rPr>
          <w:b w:val="0"/>
        </w:rPr>
        <w:t>Exact fit here does not establish memorization, learned hidden features or general image-classifier performance.</w:t>
      </w:r>
    </w:p>
    <w:p>
      <w:pPr>
        <w:pStyle w:val="Heading2"/>
      </w:pPr>
      <w:r>
        <w:t>Trace frozen h,gradient and fitted v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1" name="Picture 1" descr="Freeze hidden step: h=3 for this pair; only v is trainable. → Compute initial gradient: Loss 9; gradient 2(3v-3)×3=-18 at v=0. → Update and verify: v becomes 1; prediction 3 and loss 0. Next gradient is 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12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Freeze hidden step</w:t>
            </w:r>
          </w:p>
        </w:tc>
        <w:tc>
          <w:tcPr>
            <w:tcW w:type="dxa" w:w="5112"/>
          </w:tcPr>
          <w:p>
            <w:r>
              <w:t>h=3 for this pair; only v is trainable.</w:t>
            </w:r>
          </w:p>
        </w:tc>
      </w:tr>
      <w:tr>
        <w:tc>
          <w:tcPr>
            <w:tcW w:type="dxa" w:w="5112"/>
          </w:tcPr>
          <w:p>
            <w:r>
              <w:t>2. Compute initial gradient</w:t>
            </w:r>
          </w:p>
        </w:tc>
        <w:tc>
          <w:tcPr>
            <w:tcW w:type="dxa" w:w="5112"/>
          </w:tcPr>
          <w:p>
            <w:r>
              <w:t>Loss 9; gradient 2(3v-3)×3=-18 at v=0.</w:t>
            </w:r>
          </w:p>
        </w:tc>
      </w:tr>
      <w:tr>
        <w:tc>
          <w:tcPr>
            <w:tcW w:type="dxa" w:w="5112"/>
          </w:tcPr>
          <w:p>
            <w:r>
              <w:t>3. Update and verify</w:t>
            </w:r>
          </w:p>
        </w:tc>
        <w:tc>
          <w:tcPr>
            <w:tcW w:type="dxa" w:w="5112"/>
          </w:tcPr>
          <w:p>
            <w:r>
              <w:t>v becomes 1; prediction 3 and loss 0. Next gradient is 0.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spacing w:line="336" w:lineRule="auto" w:after="180"/>
      </w:pPr>
      <w:r>
        <w:rPr>
          <w:b w:val="0"/>
        </w:rPr>
        <w:t xml:space="preserve">Only the </w:t>
      </w:r>
      <w:r>
        <w:rPr>
          <w:b/>
        </w:rPr>
        <w:t>output</w:t>
      </w:r>
      <w:r>
        <w:rPr>
          <w:b w:val="0"/>
        </w:rPr>
        <w:t xml:space="preserve"> weight v is being fitted in this toy network; the hidden ReLU is fixed. The </w:t>
      </w:r>
      <w:r>
        <w:rPr>
          <w:b/>
        </w:rPr>
        <w:t>training</w:t>
      </w:r>
      <w:r>
        <w:rPr>
          <w:b w:val="0"/>
        </w:rPr>
        <w:t xml:space="preserve"> </w:t>
      </w:r>
      <w:r>
        <w:rPr>
          <w:b/>
        </w:rPr>
        <w:t>input</w:t>
      </w:r>
      <w:r>
        <w:rPr>
          <w:b w:val="0"/>
        </w:rPr>
        <w:t xml:space="preserve"> gives hidden value three.</w:t>
      </w:r>
    </w:p>
    <w:p>
      <w:pPr>
        <w:spacing w:line="336" w:lineRule="auto" w:after="180"/>
      </w:pPr>
      <w:r>
        <w:rPr>
          <w:b w:val="0"/>
        </w:rPr>
        <w:t xml:space="preserve">Squared-error slope points v from zero towards one, and this specially chosen rate reaches one in a single update. Zero loss on one </w:t>
      </w:r>
      <w:r>
        <w:rPr>
          <w:b/>
        </w:rPr>
        <w:t>training</w:t>
      </w:r>
      <w:r>
        <w:rPr>
          <w:b w:val="0"/>
        </w:rPr>
        <w:t xml:space="preserve"> pair is exact </w:t>
      </w:r>
      <w:r>
        <w:rPr>
          <w:b/>
        </w:rPr>
        <w:t>fitting</w:t>
      </w:r>
      <w:r>
        <w:rPr>
          <w:b w:val="0"/>
        </w:rPr>
        <w:t xml:space="preserve"> of that pair, not </w:t>
      </w:r>
      <w:r>
        <w:rPr>
          <w:b/>
        </w:rPr>
        <w:t>evidence</w:t>
      </w:r>
      <w:r>
        <w:rPr>
          <w:b w:val="0"/>
        </w:rPr>
        <w:t xml:space="preserve"> about other </w:t>
      </w:r>
      <w:r>
        <w:rPr>
          <w:b/>
        </w:rPr>
        <w:t>input</w:t>
      </w:r>
      <w:r>
        <w:rPr>
          <w:b w:val="0"/>
        </w:rPr>
        <w:t>s.</w:t>
      </w:r>
    </w:p>
    <w:p>
      <w:pPr>
        <w:pStyle w:val="Heading2"/>
      </w:pPr>
      <w:r>
        <w:t>Predict the restarted doubled target</w:t>
      </w:r>
    </w:p>
    <w:p>
      <w:pPr>
        <w:pStyle w:val="ListBullet"/>
      </w:pPr>
      <w:r>
        <w:t>Change one thing: Change target from 3 to6 and restart v = 0 with the same rate. Predict the result before checking the explanation. What remains the same?</w:t>
      </w:r>
    </w:p>
    <w:p>
      <w:pPr>
        <w:pStyle w:val="Heading2"/>
      </w:pPr>
      <w:r>
        <w:t>Check after predicting · reference / check after trying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2" name="Picture 2" descr="Original case: v becomes 1; prediction 3 and loss 0. Next gradient is 0. Changed condition: Change target from 3 to6 and restart v = 0 with the same rate. Expected result: First gradient=-36; v becomes 2; prediction 6 and loss 0. Reason: The hidden value remains 3, but the target residual and required output weight doub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12-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Explain the trained value and evidence limits</w:t>
      </w:r>
    </w:p>
    <w:p>
      <w:pPr>
        <w:pStyle w:val="ListBullet"/>
      </w:pPr>
      <w:r>
        <w:t>Zero loss on one example is an exact fit to that recorded example. It does not by itself establish memorisation or a generally useful image classifier.</w:t>
      </w:r>
    </w:p>
    <w:p>
      <w:pPr>
        <w:pStyle w:val="ListBullet"/>
      </w:pPr>
      <w:r>
        <w:t>Read the labelled picture: Which parameter changed, and which part was not trained? Point to the relevant step in the picture, then write the changed result and the rule or evidence that supports it.</w:t>
      </w:r>
    </w:p>
    <w:p>
      <w:pPr>
        <w:pStyle w:val="Heading2"/>
      </w:pPr>
      <w:r>
        <w:t>Try the main v1.5update</w:t>
      </w:r>
    </w:p>
    <w:p>
      <w:pPr>
        <w:pStyle w:val="Heading3"/>
      </w:pPr>
      <w:r>
        <w:t>One full-data update from v is 1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Compute with current v</w:t>
            </w:r>
          </w:p>
        </w:tc>
        <w:tc>
          <w:tcPr>
            <w:tcW w:type="dxa" w:w="3408"/>
          </w:tcPr>
          <w:p>
            <w:r>
              <w:t>Result</w:t>
            </w:r>
          </w:p>
        </w:tc>
      </w:tr>
      <w:tr>
        <w:tc>
          <w:tcPr>
            <w:tcW w:type="dxa" w:w="3408"/>
          </w:tcPr>
          <w:p>
            <w:r>
              <w:t>Forward and loss</w:t>
            </w:r>
          </w:p>
        </w:tc>
        <w:tc>
          <w:tcPr>
            <w:tcW w:type="dxa" w:w="3408"/>
          </w:tcPr>
          <w:p>
            <w:r>
              <w:t>Predictions [1, 2] for targets [2, 4]</w:t>
            </w:r>
          </w:p>
        </w:tc>
        <w:tc>
          <w:tcPr>
            <w:tcW w:type="dxa" w:w="3408"/>
          </w:tcPr>
          <w:p>
            <w:r>
              <w:t>Errors [-1, -2], MSE 2.5</w:t>
            </w:r>
          </w:p>
        </w:tc>
      </w:tr>
      <w:tr>
        <w:tc>
          <w:tcPr>
            <w:tcW w:type="dxa" w:w="3408"/>
          </w:tcPr>
          <w:p>
            <w:r>
              <w:t>Gradient</w:t>
            </w:r>
          </w:p>
        </w:tc>
        <w:tc>
          <w:tcPr>
            <w:tcW w:type="dxa" w:w="3408"/>
          </w:tcPr>
          <w:p>
            <w:r>
              <w:t>2 times (-1 times 1 - 2 times 2) / 2</w:t>
            </w:r>
          </w:p>
        </w:tc>
        <w:tc>
          <w:tcPr>
            <w:tcW w:type="dxa" w:w="3408"/>
          </w:tcPr>
          <w:p>
            <w:r>
              <w:t>Gradient -5</w:t>
            </w:r>
          </w:p>
        </w:tc>
      </w:tr>
      <w:tr>
        <w:tc>
          <w:tcPr>
            <w:tcW w:type="dxa" w:w="3408"/>
          </w:tcPr>
          <w:p>
            <w:r>
              <w:t>Update with rate 0.1</w:t>
            </w:r>
          </w:p>
        </w:tc>
        <w:tc>
          <w:tcPr>
            <w:tcW w:type="dxa" w:w="3408"/>
          </w:tcPr>
          <w:p>
            <w:r>
              <w:t>1 - 0.1 times -5</w:t>
            </w:r>
          </w:p>
        </w:tc>
        <w:tc>
          <w:tcPr>
            <w:tcW w:type="dxa" w:w="3408"/>
          </w:tcPr>
          <w:p>
            <w:r>
              <w:t>Next v is 1.5</w:t>
            </w:r>
          </w:p>
        </w:tc>
      </w:tr>
    </w:tbl>
    <w:p>
      <w:r>
        <w:t>Each row depends on the preceding calculation. Recompute predictions and loss on the next iteration; do not keep using the first gradient after parameters change.</w:t>
      </w:r>
    </w:p>
    <w:p>
      <w:pPr>
        <w:pStyle w:val="Heading3"/>
      </w:pPr>
      <w:r>
        <w:t>Starting from v = 1.5, calculate both training predictions, errors, MSE, gradient and the next v.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Training a small network</w:t>
      </w:r>
    </w:p>
    <w:p>
      <w:pPr>
        <w:pStyle w:val="Heading3"/>
      </w:pPr>
      <w:r>
        <w:t>The facts we will use</w:t>
      </w:r>
    </w:p>
    <w:p>
      <w:r>
        <w:drawing>
          <wp:inline xmlns:a="http://schemas.openxmlformats.org/drawingml/2006/main" xmlns:pic="http://schemas.openxmlformats.org/drawingml/2006/picture">
            <wp:extent cx="5486400" cy="5145314"/>
            <wp:docPr id="3" name="Picture 3" descr="Training a small network. Freeze hidden step: h=3 for this pair; only v is trainable.. Compute initial gradient: Loss 9; gradient 2(3v-3)×3=-18 at v=0.. Update and verify: v becomes 1; prediction 3 and loss 0. Next gradient is 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5-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What this example does not establish</w:t>
      </w:r>
    </w:p>
    <w:p>
      <w:pPr>
        <w:pStyle w:val="Heading1"/>
      </w:pPr>
      <w:r>
        <w:t>07. Keep training evidence separate from the reserved demonstration</w:t>
      </w:r>
    </w:p>
    <w:p>
      <w:r>
        <w:t>A fixed hidden representation can make some distinctions impossible.</w:t>
      </w:r>
    </w:p>
    <w:p>
      <w:pPr>
        <w:pStyle w:val="Heading2"/>
      </w:pPr>
      <w:r>
        <w:t>Complete reserved-row and negative-input explanations</w:t>
      </w:r>
    </w:p>
    <w:p>
      <w:pPr>
        <w:spacing w:line="336" w:lineRule="auto" w:after="180"/>
      </w:pPr>
      <w:r>
        <w:rPr>
          <w:b w:val="0"/>
        </w:rPr>
        <w:t xml:space="preserve">After four updates, freeze v = 1.875. A reserved demonstration pair (3, 6), not used in the updates, receives </w:t>
      </w:r>
      <w:r>
        <w:rPr>
          <w:b/>
        </w:rPr>
        <w:t>prediction</w:t>
      </w:r>
      <w:r>
        <w:rPr>
          <w:b w:val="0"/>
        </w:rPr>
        <w:t xml:space="preserve"> 5.625 and squared error 0.140625. Report it separately from </w:t>
      </w:r>
      <w:r>
        <w:rPr>
          <w:b/>
        </w:rPr>
        <w:t>training</w:t>
      </w:r>
      <w:r>
        <w:rPr>
          <w:b w:val="0"/>
        </w:rPr>
        <w:t xml:space="preserve"> MSE 0.0390625.</w:t>
      </w:r>
    </w:p>
    <w:p>
      <w:pPr>
        <w:spacing w:line="336" w:lineRule="auto" w:after="180"/>
      </w:pPr>
      <w:r>
        <w:rPr>
          <w:b w:val="0"/>
        </w:rPr>
        <w:t xml:space="preserve">One synthetic held-out example is a small demonstration, not </w:t>
      </w:r>
      <w:r>
        <w:rPr>
          <w:b/>
        </w:rPr>
        <w:t>evidence</w:t>
      </w:r>
      <w:r>
        <w:rPr>
          <w:b w:val="0"/>
        </w:rPr>
        <w:t xml:space="preserve"> of broad real-world reliability.</w:t>
      </w:r>
    </w:p>
    <w:p>
      <w:pPr>
        <w:spacing w:line="336" w:lineRule="auto" w:after="180"/>
      </w:pPr>
      <w:r>
        <w:rPr>
          <w:b w:val="0"/>
        </w:rPr>
        <w:t xml:space="preserve">The frozen representation has a limit: for any negative x, ReLU gives h = 0 and the </w:t>
      </w:r>
      <w:r>
        <w:rPr>
          <w:b/>
        </w:rPr>
        <w:t>output</w:t>
      </w:r>
      <w:r>
        <w:rPr>
          <w:b w:val="0"/>
        </w:rPr>
        <w:t xml:space="preserve"> is always 0.</w:t>
      </w:r>
    </w:p>
    <w:p>
      <w:pPr>
        <w:spacing w:line="336" w:lineRule="auto" w:after="180"/>
      </w:pPr>
      <w:r>
        <w:rPr>
          <w:b w:val="0"/>
        </w:rPr>
        <w:t xml:space="preserve">If the intended task were y = 2x for all real </w:t>
      </w:r>
      <w:r>
        <w:rPr>
          <w:b/>
        </w:rPr>
        <w:t>input</w:t>
      </w:r>
      <w:r>
        <w:rPr>
          <w:b w:val="0"/>
        </w:rPr>
        <w:t xml:space="preserve">s, x = -1 would need target -2, so this model would fail there regardless of v. </w:t>
      </w:r>
      <w:r>
        <w:rPr>
          <w:b/>
        </w:rPr>
        <w:t>Training</w:t>
      </w:r>
      <w:r>
        <w:rPr>
          <w:b w:val="0"/>
        </w:rPr>
        <w:t xml:space="preserve"> cannot recover distinctions that the fixed hidden representation removes.</w:t>
      </w:r>
    </w:p>
    <w:p>
      <w:pPr>
        <w:pStyle w:val="Heading2"/>
      </w:pPr>
      <w:r>
        <w:t>Complete post-freeze paired checks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2045"/>
          </w:tcPr>
          <w:p>
            <w:r>
              <w:t>After freezing main v1.875</w:t>
            </w:r>
          </w:p>
        </w:tc>
        <w:tc>
          <w:tcPr>
            <w:tcW w:type="dxa" w:w="2045"/>
          </w:tcPr>
          <w:p>
            <w:r>
              <w:t>h</w:t>
            </w:r>
          </w:p>
        </w:tc>
        <w:tc>
          <w:tcPr>
            <w:tcW w:type="dxa" w:w="2045"/>
          </w:tcPr>
          <w:p>
            <w:r>
              <w:t>Prediction</w:t>
            </w:r>
          </w:p>
        </w:tc>
        <w:tc>
          <w:tcPr>
            <w:tcW w:type="dxa" w:w="2045"/>
          </w:tcPr>
          <w:p>
            <w:r>
              <w:t>Target</w:t>
            </w:r>
          </w:p>
        </w:tc>
        <w:tc>
          <w:tcPr>
            <w:tcW w:type="dxa" w:w="2045"/>
          </w:tcPr>
          <w:p>
            <w:r>
              <w:t>Squared error / status</w:t>
            </w:r>
          </w:p>
        </w:tc>
      </w:tr>
      <w:tr>
        <w:tc>
          <w:tcPr>
            <w:tcW w:type="dxa" w:w="2045"/>
          </w:tcPr>
          <w:p>
            <w:r>
              <w:t>Training row x1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1.875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0.015625</w:t>
            </w:r>
          </w:p>
        </w:tc>
      </w:tr>
      <w:tr>
        <w:tc>
          <w:tcPr>
            <w:tcW w:type="dxa" w:w="2045"/>
          </w:tcPr>
          <w:p>
            <w:r>
              <w:t>Training row x2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3.75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0.0625</w:t>
            </w:r>
          </w:p>
        </w:tc>
      </w:tr>
      <w:tr>
        <w:tc>
          <w:tcPr>
            <w:tcW w:type="dxa" w:w="2045"/>
          </w:tcPr>
          <w:p>
            <w:r>
              <w:t>Reserved demonstration x3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5.625</w:t>
            </w:r>
          </w:p>
        </w:tc>
        <w:tc>
          <w:tcPr>
            <w:tcW w:type="dxa" w:w="2045"/>
          </w:tcPr>
          <w:p>
            <w:r>
              <w:t>6</w:t>
            </w:r>
          </w:p>
        </w:tc>
        <w:tc>
          <w:tcPr>
            <w:tcW w:type="dxa" w:w="2045"/>
          </w:tcPr>
          <w:p>
            <w:r>
              <w:t>.140625; not used in the four updates</w:t>
            </w:r>
          </w:p>
        </w:tc>
      </w:tr>
      <w:tr>
        <w:tc>
          <w:tcPr>
            <w:tcW w:type="dxa" w:w="2045"/>
          </w:tcPr>
          <w:p>
            <w:r>
              <w:t>Representation probe x−1 under proposed y2 xrule</w:t>
            </w:r>
          </w:p>
        </w:tc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-2</w:t>
            </w:r>
          </w:p>
        </w:tc>
        <w:tc>
          <w:tcPr>
            <w:tcW w:type="dxa" w:w="2045"/>
          </w:tcPr>
          <w:p>
            <w:r>
              <w:t>4 for any v; structural counterexample, not another training row</w:t>
            </w:r>
          </w:p>
        </w:tc>
      </w:tr>
    </w:tbl>
    <w:p>
      <w:pPr>
        <w:pStyle w:val="Heading2"/>
      </w:pPr>
      <w:r>
        <w:t>Try the reserved-row arithmetic and split rule</w:t>
      </w:r>
    </w:p>
    <w:p>
      <w:pPr>
        <w:pStyle w:val="ListBullet"/>
      </w:pPr>
      <w:r>
        <w:t>At final v = 1.875, calculate the prediction and squared error on reserved pair (3, 6). May its target be included in the four reported training updates?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Locate the earliest unsupported step</w:t>
      </w:r>
    </w:p>
    <w:p>
      <w:pPr>
        <w:pStyle w:val="Heading1"/>
      </w:pPr>
      <w:r>
        <w:t>08. Practise repeated-state reasoning with less help</w:t>
      </w:r>
    </w:p>
    <w:p>
      <w:r>
        <w:t>Name the objective,gradient and exact update count.</w:t>
      </w:r>
    </w:p>
    <w:p>
      <w:pPr>
        <w:pStyle w:val="Heading2"/>
      </w:pPr>
      <w:r>
        <w:t>Current task and response</w:t>
      </w:r>
    </w:p>
    <w:p>
      <w:pPr>
        <w:pStyle w:val="ListBullet"/>
      </w:pPr>
      <w:r>
        <w:t>At v = 0, calculate both predictions, errors, MSE and gradient, then update at rate 0.1.</w:t>
      </w:r>
    </w:p>
    <w:p>
      <w:pPr>
        <w:pStyle w:val="Heading3"/>
      </w:pPr>
      <w:r>
        <w:t>Starting from v = 1.5, calculate both training predictions, errors, MSE, gradient and the next v.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Supported W2record</w:t>
      </w:r>
    </w:p>
    <w:p>
      <w:pPr>
        <w:spacing w:line="336" w:lineRule="auto" w:after="180"/>
      </w:pPr>
      <w:r>
        <w:rPr>
          <w:b w:val="0"/>
        </w:rPr>
        <w:t>Use workbook W2 for the connected example “</w:t>
      </w:r>
      <w:r>
        <w:rPr>
          <w:b/>
        </w:rPr>
        <w:t>Training</w:t>
      </w:r>
      <w:r>
        <w:rPr>
          <w:b w:val="0"/>
        </w:rPr>
        <w:t xml:space="preserve"> a small network”.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2"/>
      </w:pPr>
      <w:r>
        <w:t>Individual misconception check</w:t>
      </w:r>
    </w:p>
    <w:p>
      <w:pPr>
        <w:pStyle w:val="ListBullet"/>
      </w:pPr>
      <w:r>
        <w:t>Use the worked case for Training a small network. Proposed explanation: “Every parameter was trained”. Decide whether this explanation is supported. Point to the step or supplied fact that decides; explain your repair if needed.</w:t>
      </w:r>
    </w:p>
    <w:p>
      <w:pPr>
        <w:pStyle w:val="ListBullet"/>
      </w:pPr>
      <w:r>
        <w:t>Answer on your own before discussion. If you are unsure, say which step you need help with.</w:t>
      </w:r>
    </w:p>
    <w:p>
      <w:pPr>
        <w:pStyle w:val="Heading2"/>
      </w:pPr>
      <w:r>
        <w:t>Pictured frozen-versus-trained reasoning</w:t>
      </w:r>
    </w:p>
    <w:p>
      <w:pPr>
        <w:pStyle w:val="ListBullet"/>
      </w:pPr>
      <w:r>
        <w:t>Which parameter changed, and which part was not trained? Point to the relevant step in the picture, then write the changed result and the rule or evidence that supports it.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Reserve the independent new training pair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Practise with less help: Check the mean convention</w:t>
      </w:r>
    </w:p>
    <w:p>
      <w:pPr>
        <w:pStyle w:val="Heading3"/>
      </w:pPr>
      <w:r>
        <w:t>Check your reasoning</w:t>
      </w:r>
    </w:p>
    <w:p>
      <w:pPr>
        <w:pStyle w:val="Heading3"/>
      </w:pPr>
      <w:r>
        <w:t>Explain the picture</w:t>
      </w:r>
    </w:p>
    <w:p>
      <w:pPr>
        <w:pStyle w:val="Heading1"/>
      </w:pPr>
      <w:r>
        <w:t>09. Run the complete restricted-network training experiment</w:t>
      </w:r>
    </w:p>
    <w:p>
      <w:r>
        <w:t>All data,initialization,loss,rate,gradients and stopping budget are supplied.</w:t>
      </w:r>
    </w:p>
    <w:p>
      <w:pPr>
        <w:pStyle w:val="Heading2"/>
      </w:pPr>
      <w:r>
        <w:t>Current objective-scaling task and complete loop</w:t>
      </w:r>
    </w:p>
    <w:p>
      <w:pPr>
        <w:spacing w:line="336" w:lineRule="auto" w:after="180"/>
      </w:pPr>
      <w:r>
        <w:rPr>
          <w:b w:val="0"/>
        </w:rPr>
        <w:t>At v = 1, the sum of squared errors is 5. A learner uses gradient -10 with rate 0.1. Explain the mismatch with this lesson and give the next v under MSE.</w:t>
      </w:r>
    </w:p>
    <w:p>
      <w:r>
        <w:rPr>
          <w:rFonts w:ascii="Courier New" w:hAnsi="Courier New"/>
          <w:sz w:val="18"/>
        </w:rPr>
        <w:t>train = [(1.0, 2.0), (2.0, 4.0)]</w:t>
        <w:br/>
        <w:t>v = 0.0</w:t>
        <w:br/>
        <w:t>rate = 0.1</w:t>
        <w:br/>
        <w:t>for step in range(5):</w:t>
        <w:br/>
        <w:t xml:space="preserve">    hs = [max(0.0, x) for x, target in train]</w:t>
        <w:br/>
        <w:t xml:space="preserve">    errors = [v * h - target</w:t>
        <w:br/>
        <w:t xml:space="preserve">              for h, (x, target) in zip(hs, train)]</w:t>
        <w:br/>
        <w:t xml:space="preserve">    loss = sum(e * e for e in errors) / len(train)</w:t>
        <w:br/>
        <w:t xml:space="preserve">    print(step, v, loss)</w:t>
        <w:br/>
        <w:t xml:space="preserve">    if step == 4:</w:t>
        <w:br/>
        <w:t xml:space="preserve">        break</w:t>
        <w:br/>
        <w:t xml:space="preserve">    gradient = 2 * sum(e * h for e, h in zip(errors, hs)) / len(train)</w:t>
        <w:br/>
        <w:t xml:space="preserve">    v = v - rate * gradient</w:t>
      </w:r>
    </w:p>
    <w:p>
      <w:pPr>
        <w:pStyle w:val="Heading2"/>
      </w:pPr>
      <w:r>
        <w:t>Complete normal,zero,missing,held-out and budget probes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Complete loop probe</w:t>
            </w:r>
          </w:p>
        </w:tc>
        <w:tc>
          <w:tcPr>
            <w:tcW w:type="dxa" w:w="5112"/>
          </w:tcPr>
          <w:p>
            <w:r>
              <w:t>Expected result / action</w:t>
            </w:r>
          </w:p>
        </w:tc>
      </w:tr>
      <w:tr>
        <w:tc>
          <w:tcPr>
            <w:tcW w:type="dxa" w:w="5112"/>
          </w:tcPr>
          <w:p>
            <w:r>
              <w:t>Normal declared two-row training</w:t>
            </w:r>
          </w:p>
        </w:tc>
        <w:tc>
          <w:tcPr>
            <w:tcW w:type="dxa" w:w="5112"/>
          </w:tcPr>
          <w:p>
            <w:r>
              <w:t>Four updates end v1.875, training MSE.0390625</w:t>
            </w:r>
          </w:p>
        </w:tc>
      </w:tr>
      <w:tr>
        <w:tc>
          <w:tcPr>
            <w:tcW w:type="dxa" w:w="5112"/>
          </w:tcPr>
          <w:p>
            <w:r>
              <w:t>At v1:sum versus mean</w:t>
            </w:r>
          </w:p>
        </w:tc>
        <w:tc>
          <w:tcPr>
            <w:tcW w:type="dxa" w:w="5112"/>
          </w:tcPr>
          <w:p>
            <w:r>
              <w:t>SSE 5, MSE 2.5, sum-gradient−10, mean-gradient−5; mean update gives v1.5</w:t>
            </w:r>
          </w:p>
        </w:tc>
      </w:tr>
      <w:tr>
        <w:tc>
          <w:tcPr>
            <w:tcW w:type="dxa" w:w="5112"/>
          </w:tcPr>
          <w:p>
            <w:r>
              <w:t>At v2on the training rows</w:t>
            </w:r>
          </w:p>
        </w:tc>
        <w:tc>
          <w:tcPr>
            <w:tcW w:type="dxa" w:w="5112"/>
          </w:tcPr>
          <w:p>
            <w:r>
              <w:t>Both predictions exact, gradient 0, no parameter change</w:t>
            </w:r>
          </w:p>
        </w:tc>
      </w:tr>
      <w:tr>
        <w:tc>
          <w:tcPr>
            <w:tcW w:type="dxa" w:w="5112"/>
          </w:tcPr>
          <w:p>
            <w:r>
              <w:t>Hidden zero boundary x0</w:t>
            </w:r>
          </w:p>
        </w:tc>
        <w:tc>
          <w:tcPr>
            <w:tcW w:type="dxa" w:w="5112"/>
          </w:tcPr>
          <w:p>
            <w:r>
              <w:t>h0, prediction 0 for any finite v; requires a target before computing loss</w:t>
            </w:r>
          </w:p>
        </w:tc>
      </w:tr>
      <w:tr>
        <w:tc>
          <w:tcPr>
            <w:tcW w:type="dxa" w:w="5112"/>
          </w:tcPr>
          <w:p>
            <w:r>
              <w:t>Missing target in a training row</w:t>
            </w:r>
          </w:p>
        </w:tc>
        <w:tc>
          <w:tcPr>
            <w:tcW w:type="dxa" w:w="5112"/>
          </w:tcPr>
          <w:p>
            <w:r>
              <w:t>Outside supplied complete-pair contract; request/review before fitting, not guess 0</w:t>
            </w:r>
          </w:p>
        </w:tc>
      </w:tr>
      <w:tr>
        <w:tc>
          <w:tcPr>
            <w:tcW w:type="dxa" w:w="5112"/>
          </w:tcPr>
          <w:p>
            <w:r>
              <w:t>Reserved pair(3, 6)</w:t>
            </w:r>
          </w:p>
        </w:tc>
        <w:tc>
          <w:tcPr>
            <w:tcW w:type="dxa" w:w="5112"/>
          </w:tcPr>
          <w:p>
            <w:r>
              <w:t>Score only after freeze; do not include in the four claimed updates</w:t>
            </w:r>
          </w:p>
        </w:tc>
      </w:tr>
      <w:tr>
        <w:tc>
          <w:tcPr>
            <w:tcW w:type="dxa" w:w="5112"/>
          </w:tcPr>
          <w:p>
            <w:r>
              <w:t>Negative x−1 under y2 xproposal</w:t>
            </w:r>
          </w:p>
        </w:tc>
        <w:tc>
          <w:tcPr>
            <w:tcW w:type="dxa" w:w="5112"/>
          </w:tcPr>
          <w:p>
            <w:r>
              <w:t>h0, prediction 0, target−2, error 4 regardless of v</w:t>
            </w:r>
          </w:p>
        </w:tc>
      </w:tr>
      <w:tr>
        <w:tc>
          <w:tcPr>
            <w:tcW w:type="dxa" w:w="5112"/>
          </w:tcPr>
          <w:p>
            <w:r>
              <w:t>Extra update after state 4</w:t>
            </w:r>
          </w:p>
        </w:tc>
        <w:tc>
          <w:tcPr>
            <w:tcW w:type="dxa" w:w="5112"/>
          </w:tcPr>
          <w:p>
            <w:r>
              <w:t>Changes the declared training budget; version and report it rather than call it the original run</w:t>
            </w:r>
          </w:p>
        </w:tc>
      </w:tr>
    </w:tbl>
    <w:p>
      <w:pPr>
        <w:pStyle w:val="Heading2"/>
      </w:pPr>
      <w:r>
        <w:t>Predict,run or trace,and retain all states</w:t>
      </w:r>
    </w:p>
    <w:p>
      <w:pPr>
        <w:pStyle w:val="ListNumber"/>
      </w:pPr>
      <w:r>
        <w:t>Predict all five states and four gradients before running or tracing the complete loop. Compare every v, prediction, error and loss against the supplied ledger; retain actual stdout or mark paper trace. Identify every frozen value. The code uses the two supplied complete numeric pairs and no missing-data validator. Keep reserved-row scoring outside fitting. A revised budget, objective, rate or hidden computation is a new configuration. Do not call one exact training fit either proved memorization or proved generalization.</w:t>
      </w:r>
    </w:p>
    <w:p>
      <w:pPr>
        <w:pStyle w:val="ListNumber"/>
      </w:pPr>
      <w:r>
        <w:t>On paper, trace the supplied procedure. If code is provided, predict before running it in a local practice file. Never write an expected answer as though it were an observed run.</w:t>
      </w:r>
    </w:p>
    <w:p>
      <w:pPr>
        <w:pStyle w:val="Heading2"/>
      </w:pPr>
      <w:r>
        <w:t>Keep the evidence ledger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Predict, investigate and preserve the evidence</w:t>
      </w:r>
    </w:p>
    <w:p>
      <w:pPr>
        <w:pStyle w:val="Heading3"/>
      </w:pPr>
      <w:r>
        <w:t>Plan → try → check</w:t>
      </w:r>
    </w:p>
    <w:p>
      <w:pPr>
        <w:pStyle w:val="Heading1"/>
      </w:pPr>
      <w:r>
        <w:t>14. Try alone: a different one-pair training experiment</w:t>
      </w:r>
    </w:p>
    <w:p>
      <w:r>
        <w:t>Use its target,rate and two-update budget rather than the worked experiment’s numbers.</w:t>
      </w:r>
    </w:p>
    <w:p>
      <w:pPr>
        <w:pStyle w:val="Heading2"/>
      </w:pPr>
      <w:r>
        <w:t>Complete new independent training task</w:t>
      </w:r>
    </w:p>
    <w:p>
      <w:pPr>
        <w:spacing w:line="336" w:lineRule="auto" w:after="180"/>
      </w:pPr>
      <w:r>
        <w:rPr>
          <w:b w:val="0"/>
        </w:rPr>
        <w:t>Keep h = ReLU(x), train only v, and use one pair (2, 2), v = 0 and rate 0.125. Use squared error and gradient 2 times (2v - 2) times 2. Perform two updates, reporting each new v and loss.</w:t>
      </w:r>
    </w:p>
    <w:p>
      <w:pPr>
        <w:spacing w:line="336" w:lineRule="auto" w:after="180"/>
      </w:pPr>
      <w:r>
        <w:rPr>
          <w:b w:val="0"/>
        </w:rPr>
        <w:t>Explain why the second update changes nothing.</w:t>
      </w:r>
    </w:p>
    <w:p>
      <w:pPr>
        <w:pStyle w:val="Heading2"/>
      </w:pPr>
      <w:r>
        <w:t>First attempt and support record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2"/>
      </w:pPr>
      <w:r>
        <w:t>Use feedback after trying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Independent case: Run a new training case independently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</w:pPr>
      <w:r>
        <w:rPr>
          <w:b w:val="0"/>
        </w:rPr>
        <w:t>Keep h = ReLU(x), train only v, and use one pair (2, 2), v = 0 and rate 0.125. Use squared error and gradient 2 times (2v - 2) times 2. Perform two updates, reporting each new v and loss.</w:t>
      </w:r>
    </w:p>
    <w:p>
      <w:pPr>
        <w:spacing w:line="336" w:lineRule="auto" w:after="180"/>
      </w:pPr>
      <w:r>
        <w:rPr>
          <w:b w:val="0"/>
        </w:rPr>
        <w:t>Explain why the second update changes nothing.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pStyle w:val="Heading1"/>
      </w:pPr>
      <w:r>
        <w:t>11. Save the exact restricted experiment configuration</w:t>
      </w:r>
    </w:p>
    <w:p>
      <w:r>
        <w:t>A reader should know which parameter learned and which values stayed fixed.</w:t>
      </w:r>
    </w:p>
    <w:p>
      <w:pPr>
        <w:pStyle w:val="Heading2"/>
      </w:pPr>
      <w:r>
        <w:t>Project artifact and evidence table</w:t>
      </w:r>
    </w:p>
    <w:p>
      <w:pPr>
        <w:spacing w:line="336" w:lineRule="auto" w:after="180"/>
      </w:pPr>
      <w:r>
        <w:rPr>
          <w:b w:val="0"/>
        </w:rPr>
        <w:t xml:space="preserve">Add a labelled </w:t>
      </w:r>
      <w:r>
        <w:rPr>
          <w:b/>
        </w:rPr>
        <w:t>training</w:t>
      </w:r>
      <w:r>
        <w:rPr>
          <w:b w:val="0"/>
        </w:rPr>
        <w:t xml:space="preserve"> a small network </w:t>
      </w:r>
      <w:r>
        <w:rPr>
          <w:b/>
        </w:rPr>
        <w:t>evidence</w:t>
      </w:r>
      <w:r>
        <w:rPr>
          <w:b w:val="0"/>
        </w:rPr>
        <w:t xml:space="preserve"> sheet to Image-pattern Network Investigation. Show how you can trace repeated forward loss gradient and update steps.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2"/>
      </w:pPr>
      <w:r>
        <w:t>Actual run/trace and limits</w:t>
      </w:r>
    </w:p>
    <w:p>
      <w:pPr>
        <w:spacing w:line="336" w:lineRule="auto" w:after="180"/>
      </w:pPr>
      <w:r>
        <w:rPr>
          <w:b w:val="0"/>
        </w:rPr>
        <w:t xml:space="preserve">For your Image-pattern Network Investigation,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Evidence for your project</w:t>
      </w:r>
    </w:p>
    <w:p>
      <w:pPr>
        <w:pStyle w:val="Heading1"/>
      </w:pPr>
      <w:r>
        <w:t>16. Finish with one complete cycle and one representation limit</w:t>
      </w:r>
    </w:p>
    <w:p>
      <w:r>
        <w:t>Distinguish a training state from an evaluation claim.</w:t>
      </w:r>
    </w:p>
    <w:p>
      <w:pPr>
        <w:pStyle w:val="Heading2"/>
      </w:pPr>
      <w:r>
        <w:t>Retrieve and explain</w:t>
      </w:r>
    </w:p>
    <w:p>
      <w:pPr>
        <w:pStyle w:val="ListBullet"/>
      </w:pPr>
      <w:r>
        <w:t>Close your notes. Explain this goal in your own words: Trace repeated forward loss gradient and update steps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Plan a changed-case return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Reference bank and extra practice</w:t>
      </w:r>
    </w:p>
    <w:p>
      <w:pPr>
        <w:pStyle w:val="Heading1"/>
      </w:pPr>
      <w:r>
        <w:t>05. Reference · Use the mathematical words precisely</w:t>
      </w:r>
    </w:p>
    <w:p>
      <w:r>
        <w:t>Connect each term to a value or step in the current example.</w:t>
      </w:r>
    </w:p>
    <w:p>
      <w:pPr>
        <w:pStyle w:val="Heading2"/>
      </w:pPr>
      <w:r>
        <w:t>Vocabulary and your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Training loop</w:t>
            </w:r>
          </w:p>
        </w:tc>
        <w:tc>
          <w:tcPr>
            <w:tcW w:type="dxa" w:w="5112"/>
          </w:tcPr>
          <w:p>
            <w:r>
              <w:t>A repeated sequence of prediction, loss calculation, gradient calculation and parameter update</w:t>
            </w:r>
          </w:p>
        </w:tc>
      </w:tr>
      <w:tr>
        <w:tc>
          <w:tcPr>
            <w:tcW w:type="dxa" w:w="5112"/>
          </w:tcPr>
          <w:p>
            <w:r>
              <w:t>Frozen parameter</w:t>
            </w:r>
          </w:p>
        </w:tc>
        <w:tc>
          <w:tcPr>
            <w:tcW w:type="dxa" w:w="5112"/>
          </w:tcPr>
          <w:p>
            <w:r>
              <w:t>A model value intentionally held fixed during fitting</w:t>
            </w:r>
          </w:p>
        </w:tc>
      </w:tr>
      <w:tr>
        <w:tc>
          <w:tcPr>
            <w:tcW w:type="dxa" w:w="5112"/>
          </w:tcPr>
          <w:p>
            <w:r>
              <w:t>Training budget</w:t>
            </w:r>
          </w:p>
        </w:tc>
        <w:tc>
          <w:tcPr>
            <w:tcW w:type="dxa" w:w="5112"/>
          </w:tcPr>
          <w:p>
            <w:r>
              <w:t>A declared limit on updates or other training resources</w:t>
            </w:r>
          </w:p>
        </w:tc>
      </w:tr>
      <w:tr>
        <w:tc>
          <w:tcPr>
            <w:tcW w:type="dxa" w:w="5112"/>
          </w:tcPr>
          <w:p>
            <w:r>
              <w:t>Learning curve</w:t>
            </w:r>
          </w:p>
        </w:tc>
        <w:tc>
          <w:tcPr>
            <w:tcW w:type="dxa" w:w="5112"/>
          </w:tcPr>
          <w:p>
            <w:r>
              <w:t>A record of a performance measure across training steps or time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Extra challenge · Explain a stronger case</w:t>
      </w:r>
    </w:p>
    <w:p>
      <w:r>
        <w:t>Choose the next challenge after the main route.</w:t>
      </w:r>
    </w:p>
    <w:p>
      <w:pPr>
        <w:pStyle w:val="Heading2"/>
      </w:pPr>
      <w:r>
        <w:t>Explain,repair and extend</w:t>
      </w:r>
    </w:p>
    <w:p>
      <w:pPr>
        <w:pStyle w:val="Heading3"/>
      </w:pPr>
      <w:r>
        <w:t>Explain → apply → challenge</w:t>
      </w:r>
    </w:p>
    <w:p>
      <w:pPr>
        <w:pStyle w:val="ListBullet"/>
      </w:pPr>
      <w:r>
        <w:t>At v = 0, calculate both predictions, errors, MSE and gradient, then update at rate 0.1.</w:t>
      </w:r>
    </w:p>
    <w:p>
      <w:pPr>
        <w:pStyle w:val="ListBullet"/>
      </w:pPr>
      <w:r>
        <w:t>At final v = 1.875, calculate the prediction and squared error on reserved pair (3, 6). May its target be included in the four reported training updates?</w:t>
      </w:r>
    </w:p>
    <w:p>
      <w:pPr>
        <w:pStyle w:val="ListBullet"/>
      </w:pPr>
      <w:r>
        <w:t>For the lesson architecture at x = -1, give h and prediction for any finite v. If target is -2, calculate squared error and explain why changing v cannot fix it.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12. Reference · Check the representation and its limits</w:t>
      </w:r>
    </w:p>
    <w:p>
      <w:r>
        <w:t>Use after practice;reserve the new independent one-pair two-update training task for the first individual attempt.</w:t>
      </w:r>
    </w:p>
    <w:p>
      <w:pPr>
        <w:pStyle w:val="Heading2"/>
      </w:pPr>
      <w:r>
        <w:t>Current explanation and response</w:t>
      </w:r>
    </w:p>
    <w:p>
      <w:pPr>
        <w:pStyle w:val="ListBullet"/>
      </w:pPr>
      <w:r>
        <w:t>Save the model formulas, frozen values, trained parameter, initial value, data pairs, loss definition, learning rate, update budget and the printed trace. State that these numbers are a classroom experiment. Changing a setting after seeing reserved outcomes makes those outcomes development evidence for that revision.</w:t>
      </w:r>
    </w:p>
    <w:p>
      <w:pPr>
        <w:pStyle w:val="Heading3"/>
      </w:pPr>
      <w:r>
        <w:t>A team reports that its training MSE fell each step and concludes the network learned y = 2x for every real x. Give one numerical counterexample and a more accurate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Next week separates an update, a batch and an epoch when training uses more than one group of examples.</w:t>
      </w:r>
    </w:p>
    <w:p>
      <w:pPr>
        <w:pStyle w:val="ListBullet"/>
      </w:pPr>
      <w:r>
        <w:t>For the lesson architecture at x = -1, give h and prediction for any finite v. If target is -2, calculate squared error and explain why changing v cannot fix it.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Extra practice · Revisit the complete trace</w:t>
      </w:r>
    </w:p>
    <w:p>
      <w:r>
        <w:t>Predict before reading the supplied steps.</w:t>
      </w:r>
    </w:p>
    <w:p>
      <w:pPr>
        <w:pStyle w:val="Heading2"/>
      </w:pPr>
      <w:r>
        <w:t>Complete trace and evidence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One full-data update from v is 1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Compute with current v</w:t>
            </w:r>
          </w:p>
        </w:tc>
        <w:tc>
          <w:tcPr>
            <w:tcW w:type="dxa" w:w="3408"/>
          </w:tcPr>
          <w:p>
            <w:r>
              <w:t>Result</w:t>
            </w:r>
          </w:p>
        </w:tc>
      </w:tr>
      <w:tr>
        <w:tc>
          <w:tcPr>
            <w:tcW w:type="dxa" w:w="3408"/>
          </w:tcPr>
          <w:p>
            <w:r>
              <w:t>Forward and loss</w:t>
            </w:r>
          </w:p>
        </w:tc>
        <w:tc>
          <w:tcPr>
            <w:tcW w:type="dxa" w:w="3408"/>
          </w:tcPr>
          <w:p>
            <w:r>
              <w:t>Predictions [1, 2] for targets [2, 4]</w:t>
            </w:r>
          </w:p>
        </w:tc>
        <w:tc>
          <w:tcPr>
            <w:tcW w:type="dxa" w:w="3408"/>
          </w:tcPr>
          <w:p>
            <w:r>
              <w:t>Errors [-1, -2], MSE 2.5</w:t>
            </w:r>
          </w:p>
        </w:tc>
      </w:tr>
      <w:tr>
        <w:tc>
          <w:tcPr>
            <w:tcW w:type="dxa" w:w="3408"/>
          </w:tcPr>
          <w:p>
            <w:r>
              <w:t>Gradient</w:t>
            </w:r>
          </w:p>
        </w:tc>
        <w:tc>
          <w:tcPr>
            <w:tcW w:type="dxa" w:w="3408"/>
          </w:tcPr>
          <w:p>
            <w:r>
              <w:t>2 times (-1 times 1 - 2 times 2) / 2</w:t>
            </w:r>
          </w:p>
        </w:tc>
        <w:tc>
          <w:tcPr>
            <w:tcW w:type="dxa" w:w="3408"/>
          </w:tcPr>
          <w:p>
            <w:r>
              <w:t>Gradient -5</w:t>
            </w:r>
          </w:p>
        </w:tc>
      </w:tr>
      <w:tr>
        <w:tc>
          <w:tcPr>
            <w:tcW w:type="dxa" w:w="3408"/>
          </w:tcPr>
          <w:p>
            <w:r>
              <w:t>Update with rate 0.1</w:t>
            </w:r>
          </w:p>
        </w:tc>
        <w:tc>
          <w:tcPr>
            <w:tcW w:type="dxa" w:w="3408"/>
          </w:tcPr>
          <w:p>
            <w:r>
              <w:t>1 - 0.1 times -5</w:t>
            </w:r>
          </w:p>
        </w:tc>
        <w:tc>
          <w:tcPr>
            <w:tcW w:type="dxa" w:w="3408"/>
          </w:tcPr>
          <w:p>
            <w:r>
              <w:t>Next v is 1.5</w:t>
            </w:r>
          </w:p>
        </w:tc>
      </w:tr>
    </w:tbl>
    <w:p>
      <w:r>
        <w:t>Each row depends on the preceding calculation. Recompute predictions and loss on the next iteration; do not keep using the first gradient after parameters change.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Reference · The earlier route checklist</w:t>
      </w:r>
    </w:p>
    <w:p>
      <w:r>
        <w:t>Use one main route rather than repeating the lesson.</w:t>
      </w:r>
    </w:p>
    <w:p>
      <w:pPr>
        <w:pStyle w:val="Heading2"/>
      </w:pPr>
      <w:r>
        <w:t>Targets,route and first prediction</w:t>
      </w:r>
    </w:p>
    <w:p>
      <w:pPr>
        <w:spacing w:line="336" w:lineRule="auto" w:after="180"/>
      </w:pPr>
      <w:r>
        <w:rPr>
          <w:b w:val="0"/>
        </w:rPr>
        <w:t xml:space="preserve">Start with this question: Train a single </w:t>
      </w:r>
      <w:r>
        <w:rPr>
          <w:b/>
        </w:rPr>
        <w:t>output</w:t>
      </w:r>
      <w:r>
        <w:rPr>
          <w:b w:val="0"/>
        </w:rPr>
        <w:t xml:space="preserve"> weight while clearly marking the frozen hidden computation.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Trace repeated forward loss gradient and update steps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Keep frozen parameters distinct from the trained parameter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Report training results with their evaluation limits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17. Extra practice · Predict,check and repair</w:t>
      </w:r>
    </w:p>
    <w:p>
      <w:r>
        <w:t>Keep supported feedback separate from the independent case.</w:t>
      </w:r>
    </w:p>
    <w:p>
      <w:pPr>
        <w:pStyle w:val="Heading2"/>
      </w:pPr>
      <w:r>
        <w:t>First supported question and optional hint</w:t>
      </w:r>
    </w:p>
    <w:p>
      <w:pPr>
        <w:pStyle w:val="ListBullet"/>
      </w:pPr>
      <w:r>
        <w:t>Train a single output weight while clearly marking the frozen hidden computation.</w:t>
      </w:r>
    </w:p>
    <w:p>
      <w:pPr>
        <w:pStyle w:val="Heading3"/>
      </w:pPr>
      <w:r>
        <w:t>Practice 1: explain the deciding evidence</w:t>
      </w:r>
    </w:p>
    <w:p>
      <w:pPr>
        <w:pStyle w:val="ListBullet"/>
      </w:pPr>
      <w:r>
        <w:t>Which labelled step matches this detail? v becomes 1; prediction 3 and loss 0. Next gradient is 0.</w:t>
      </w:r>
    </w:p>
    <w:p>
      <w:pPr>
        <w:pStyle w:val="ListBullet"/>
      </w:pPr>
      <w:r>
        <w:t>1. Freeze hidden step</w:t>
      </w:r>
    </w:p>
    <w:p>
      <w:pPr>
        <w:pStyle w:val="ListBullet"/>
      </w:pPr>
      <w:r>
        <w:t>2. Update and verify</w:t>
      </w:r>
    </w:p>
    <w:p>
      <w:pPr>
        <w:pStyle w:val="ListBullet"/>
      </w:pPr>
      <w:r>
        <w:t>3. Compute initial gradient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Read the steps in the pictorial case. Match the supplied detail to the stage that performs or records it.</w:t>
      </w:r>
    </w:p>
    <w:p>
      <w:pPr>
        <w:pStyle w:val="Heading2"/>
      </w:pPr>
      <w:r>
        <w:t>Check after the first attempt · reference / check after trying</w:t>
      </w:r>
    </w:p>
    <w:p>
      <w:pPr>
        <w:spacing w:line="336" w:lineRule="auto" w:after="180"/>
      </w:pPr>
      <w:r>
        <w:rPr>
          <w:b w:val="0"/>
        </w:rPr>
        <w:t xml:space="preserve">After your attempt, compare with the supported explanation: Update and verify v becomes 1; </w:t>
      </w:r>
      <w:r>
        <w:rPr>
          <w:b/>
        </w:rPr>
        <w:t>prediction</w:t>
      </w:r>
      <w:r>
        <w:rPr>
          <w:b w:val="0"/>
        </w:rPr>
        <w:t xml:space="preserve"> 3 and loss 0. Next gradient is 0. Only the </w:t>
      </w:r>
      <w:r>
        <w:rPr>
          <w:b/>
        </w:rPr>
        <w:t>output</w:t>
      </w:r>
      <w:r>
        <w:rPr>
          <w:b w:val="0"/>
        </w:rPr>
        <w:t xml:space="preserve"> weight v is being fitted in this toy network; the hidden ReLU is fixed.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training</w:t>
      </w:r>
      <w:r>
        <w:rPr>
          <w:b w:val="0"/>
        </w:rPr>
        <w:t xml:space="preserve"> </w:t>
      </w:r>
      <w:r>
        <w:rPr>
          <w:b/>
        </w:rPr>
        <w:t>input</w:t>
      </w:r>
      <w:r>
        <w:rPr>
          <w:b w:val="0"/>
        </w:rPr>
        <w:t xml:space="preserve"> gives hidden value three. Squared-error slope points v from zero towards one, and this specially chosen rate reaches one in a single update.</w:t>
      </w:r>
    </w:p>
    <w:p>
      <w:pPr>
        <w:spacing w:line="336" w:lineRule="auto" w:after="180"/>
      </w:pPr>
      <w:r>
        <w:rPr>
          <w:b w:val="0"/>
        </w:rPr>
        <w:t xml:space="preserve">Zero loss on one </w:t>
      </w:r>
      <w:r>
        <w:rPr>
          <w:b/>
        </w:rPr>
        <w:t>training</w:t>
      </w:r>
      <w:r>
        <w:rPr>
          <w:b w:val="0"/>
        </w:rPr>
        <w:t xml:space="preserve"> pair is exact </w:t>
      </w:r>
      <w:r>
        <w:rPr>
          <w:b/>
        </w:rPr>
        <w:t>fitting</w:t>
      </w:r>
      <w:r>
        <w:rPr>
          <w:b w:val="0"/>
        </w:rPr>
        <w:t xml:space="preserve"> of that pair, not </w:t>
      </w:r>
      <w:r>
        <w:rPr>
          <w:b/>
        </w:rPr>
        <w:t>evidence</w:t>
      </w:r>
      <w:r>
        <w:rPr>
          <w:b w:val="0"/>
        </w:rPr>
        <w:t xml:space="preserve"> about other </w:t>
      </w:r>
      <w:r>
        <w:rPr>
          <w:b/>
        </w:rPr>
        <w:t>input</w:t>
      </w:r>
      <w:r>
        <w:rPr>
          <w:b w:val="0"/>
        </w:rPr>
        <w:t>s.</w:t>
      </w:r>
    </w:p>
    <w:p>
      <w:pPr>
        <w:pStyle w:val="Heading2"/>
      </w:pPr>
      <w:r>
        <w:t>Changed-case question and optional hint</w:t>
      </w:r>
    </w:p>
    <w:p>
      <w:pPr>
        <w:pStyle w:val="Heading3"/>
      </w:pPr>
      <w:r>
        <w:t>Practice 2: explain the deciding evidence</w:t>
      </w:r>
    </w:p>
    <w:p>
      <w:pPr>
        <w:pStyle w:val="ListBullet"/>
      </w:pPr>
      <w:r>
        <w:t>Changed-case practice: Change target from 3 to6 and restart v = 0 with the same rate. Which conclusion is supported by the supplied facts?</w:t>
      </w:r>
    </w:p>
    <w:p>
      <w:pPr>
        <w:pStyle w:val="ListBullet"/>
      </w:pPr>
      <w:r>
        <w:t>1. First gradient=-36; v becomes 2; prediction 6 and loss 0.</w:t>
      </w:r>
    </w:p>
    <w:p>
      <w:pPr>
        <w:pStyle w:val="ListBullet"/>
      </w:pPr>
      <w:r>
        <w:t>2. We can decide the result without examining the changed input or the procedure.</w:t>
      </w:r>
    </w:p>
    <w:p>
      <w:pPr>
        <w:pStyle w:val="ListBullet"/>
      </w:pPr>
      <w:r>
        <w:t>3. This one example guarantees correct results for every future input.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Use the changed condition and the deciding step in the pictorial trace. The answer must say what follows from those facts.</w:t>
      </w:r>
    </w:p>
    <w:p>
      <w:pPr>
        <w:pStyle w:val="Heading2"/>
      </w:pPr>
      <w:r>
        <w:t>Check after the changed attempt · reference / check after trying</w:t>
      </w:r>
    </w:p>
    <w:p>
      <w:pPr>
        <w:spacing w:line="336" w:lineRule="auto" w:after="180"/>
      </w:pPr>
      <w:r>
        <w:rPr>
          <w:b w:val="0"/>
        </w:rPr>
        <w:t xml:space="preserve">After your attempt, compare with the supported explanation: First gradient=-36; v becomes 2; </w:t>
      </w:r>
      <w:r>
        <w:rPr>
          <w:b/>
        </w:rPr>
        <w:t>prediction</w:t>
      </w:r>
      <w:r>
        <w:rPr>
          <w:b w:val="0"/>
        </w:rPr>
        <w:t xml:space="preserve"> 6 and loss 0. The hidden value remains 3, but the target residual and required </w:t>
      </w:r>
      <w:r>
        <w:rPr>
          <w:b/>
        </w:rPr>
        <w:t>output</w:t>
      </w:r>
      <w:r>
        <w:rPr>
          <w:b w:val="0"/>
        </w:rPr>
        <w:t xml:space="preserve"> weight double.</w:t>
      </w:r>
    </w:p>
    <w:p>
      <w:pPr>
        <w:pStyle w:val="Heading2"/>
      </w:pPr>
      <w:r>
        <w:t>Repair and retain the record</w:t>
      </w:r>
    </w:p>
    <w:p>
      <w:pPr>
        <w:spacing w:line="336" w:lineRule="auto" w:after="180"/>
      </w:pPr>
      <w:r>
        <w:rPr>
          <w:b w:val="0"/>
        </w:rPr>
        <w:t>Review Updating parameters (ai-5/11). Goal: Apply a learning rate to an ordered gradient. Short practice: Why must new loss be recomputed rather than assumed smaller?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Slopes and local change (ai-5/9). Goal: Calculate an average rate of change over a stated interval. Short practice: Which calculation disproves “any increase helps”?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Forward passes by hand (ai-5/6). Goal: Record scores and activations in dependency order. Short practice: Why should feedback identify h before correcting only y?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pStyle w:val="Heading3"/>
      </w:pPr>
      <w:r>
        <w:t>Repair a missing building block</w:t>
      </w:r>
    </w:p>
    <w:p>
      <w:pPr>
        <w:pStyle w:val="Heading3"/>
      </w:pPr>
      <w:r>
        <w:t>Predict, run and debug</w:t>
      </w:r>
    </w:p>
    <w:p>
      <w:pPr>
        <w:pStyle w:val="Heading3"/>
      </w:pPr>
      <w:r>
        <w:t>Keep your completed work</w:t>
      </w:r>
    </w:p>
    <w:p>
      <w:pPr>
        <w:pStyle w:val="Heading1"/>
      </w:pPr>
      <w:r>
        <w:t>18. Reference · Six-picture concept journey</w:t>
      </w:r>
    </w:p>
    <w:p>
      <w:r>
        <w:t>Choose the picture that supports the current explanation.</w:t>
      </w:r>
    </w:p>
    <w:p>
      <w:pPr>
        <w:pStyle w:val="Heading2"/>
      </w:pPr>
      <w:r>
        <w:t>01. Training a small network: the case</w:t>
      </w:r>
    </w:p>
    <w:p>
      <w:r>
        <w:drawing>
          <wp:inline xmlns:a="http://schemas.openxmlformats.org/drawingml/2006/main" xmlns:pic="http://schemas.openxmlformats.org/drawingml/2006/picture">
            <wp:extent cx="5486400" cy="2990088"/>
            <wp:docPr id="4" name="Picture 4" descr="Train a single output weight while clearly marking the frozen hidden computation. Supplied facts: Toy h=ReLU(x), y=vh. One training pair x = 3, target 3; start v = 0; squared loss; rate 1/18. All inputs and outcomes in this worked example are invented classroom data; no real model run is clai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12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0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Train a single </w:t>
      </w:r>
      <w:r>
        <w:rPr>
          <w:b/>
        </w:rPr>
        <w:t>output</w:t>
      </w:r>
      <w:r>
        <w:rPr>
          <w:b w:val="0"/>
        </w:rPr>
        <w:t xml:space="preserve"> weight while clearly marking the frozen hidden computation. Supplied facts: Toy h=ReLU(x), y=vh. One </w:t>
      </w:r>
      <w:r>
        <w:rPr>
          <w:b/>
        </w:rPr>
        <w:t>training</w:t>
      </w:r>
      <w:r>
        <w:rPr>
          <w:b w:val="0"/>
        </w:rPr>
        <w:t xml:space="preserve"> pair x = 3, target 3; start v = 0; squared loss; rate 1/18.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pPr>
        <w:spacing w:line="336" w:lineRule="auto" w:after="180"/>
      </w:pPr>
      <w:r>
        <w:rPr>
          <w:b w:val="0"/>
        </w:rPr>
        <w:t>Point to the given fact that matters most. Explain why it matters.</w:t>
      </w:r>
    </w:p>
    <w:p>
      <w:pPr>
        <w:pStyle w:val="Heading2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5" name="Picture 5" descr="Freeze hidden step: h=3 for this pair; only v is trainable. → Compute initial gradient: Loss 9; gradient 2(3v-3)×3=-18 at v=0. → Update and verify: v becomes 1; prediction 3 and loss 0. Next gradient is 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12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Freeze hidden step: h=3 for this pair; only v is trainable. → Compute initial gradient: Loss 9; gradient 2(3v-3)×3=-18 at v=0. → Update and verify: v becomes 1; </w:t>
      </w:r>
      <w:r>
        <w:rPr>
          <w:b/>
        </w:rPr>
        <w:t>prediction</w:t>
      </w:r>
      <w:r>
        <w:rPr>
          <w:b w:val="0"/>
        </w:rPr>
        <w:t xml:space="preserve"> 3 and loss 0. Next gradient is 0.</w:t>
      </w:r>
    </w:p>
    <w:p>
      <w:pPr>
        <w:spacing w:line="336" w:lineRule="auto" w:after="180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2"/>
      </w:pPr>
      <w:r>
        <w:t>03. One full-data update from v is 1</w:t>
      </w:r>
    </w:p>
    <w:p>
      <w:r>
        <w:drawing>
          <wp:inline xmlns:a="http://schemas.openxmlformats.org/drawingml/2006/main" xmlns:pic="http://schemas.openxmlformats.org/drawingml/2006/picture">
            <wp:extent cx="5486400" cy="2898648"/>
            <wp:docPr id="6" name="Picture 6" descr="One full-data update from v is 1. Forward and loss | Predictions [1, 2] for targets [2, 4] | Errors [-1, -2], MSE 2.5. Gradient | 2 times (-1 times 1 - 2 times 2) / 2 | Gradient -5. Update with rate 0.1 | 1 - 0.1 times -5 | Next v is 1.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12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8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One full-data update from v is 1. Forward and loss | </w:t>
      </w:r>
      <w:r>
        <w:rPr>
          <w:b/>
        </w:rPr>
        <w:t>Prediction</w:t>
      </w:r>
      <w:r>
        <w:rPr>
          <w:b w:val="0"/>
        </w:rPr>
        <w:t>s [1, 2] for targets [2, 4] | Errors [-1, -2], MSE 2.5. Gradient | 2 times (-1 times 1 - 2 times 2) / 2 | Gradient -5.</w:t>
      </w:r>
    </w:p>
    <w:p>
      <w:pPr>
        <w:spacing w:line="336" w:lineRule="auto" w:after="180"/>
      </w:pPr>
      <w:r>
        <w:rPr>
          <w:b w:val="0"/>
        </w:rPr>
        <w:t>Update with rate 0.1 | 1 - 0.1 times -5 | Next v is 1.5</w:t>
      </w:r>
    </w:p>
    <w:p>
      <w:pPr>
        <w:spacing w:line="336" w:lineRule="auto" w:after="180"/>
      </w:pPr>
      <w:r>
        <w:rPr>
          <w:b w:val="0"/>
        </w:rPr>
        <w:t>Read the labels and values. Explain the relationship the model shows.</w:t>
      </w:r>
    </w:p>
    <w:p>
      <w:pPr>
        <w:pStyle w:val="Heading2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7" name="Picture 7" descr="Original case: v becomes 1; prediction 3 and loss 0. Next gradient is 0. Changed condition: Change target from 3 to6 and restart v = 0 with the same rate. Expected result: First gradient=-36; v becomes 2; prediction 6 and loss 0. Reason: The hidden value remains 3, but the target residual and required output weight doub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12-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v becomes 1; </w:t>
      </w:r>
      <w:r>
        <w:rPr>
          <w:b/>
        </w:rPr>
        <w:t>prediction</w:t>
      </w:r>
      <w:r>
        <w:rPr>
          <w:b w:val="0"/>
        </w:rPr>
        <w:t xml:space="preserve"> 3 and loss 0. Next gradient is 0. Changed condition: Change target from 3 to6 and restart v = 0 with the same rate.</w:t>
      </w:r>
    </w:p>
    <w:p>
      <w:pPr>
        <w:spacing w:line="336" w:lineRule="auto" w:after="180"/>
      </w:pPr>
      <w:r>
        <w:rPr>
          <w:b w:val="0"/>
        </w:rPr>
        <w:t xml:space="preserve">Expected result: First gradient=-36; v becomes 2; </w:t>
      </w:r>
      <w:r>
        <w:rPr>
          <w:b/>
        </w:rPr>
        <w:t>prediction</w:t>
      </w:r>
      <w:r>
        <w:rPr>
          <w:b w:val="0"/>
        </w:rPr>
        <w:t xml:space="preserve"> 6 and loss 0. Reason: The hidden value remains 3, but the target residual and required </w:t>
      </w:r>
      <w:r>
        <w:rPr>
          <w:b/>
        </w:rPr>
        <w:t>output</w:t>
      </w:r>
      <w:r>
        <w:rPr>
          <w:b w:val="0"/>
        </w:rPr>
        <w:t xml:space="preserve"> weight double.</w:t>
      </w:r>
    </w:p>
    <w:p>
      <w:pPr>
        <w:spacing w:line="336" w:lineRule="auto" w:after="180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2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8" name="Picture 8" descr="Only the output weight v is being fitted in this toy network; the hidden ReLU is fixed. The training input gives hidden value three. Squared-error slope points v from zero towards one, and this specially chosen rate reaches one in a single update. Zero loss on one training pair is exact fitting of that pair, not evidence about other inputs. Limit: Zero loss on one example is an exact fit to that recorded example. It does not by itself establish memorisation or a generally useful image classifi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12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Only the </w:t>
      </w:r>
      <w:r>
        <w:rPr>
          <w:b/>
        </w:rPr>
        <w:t>output</w:t>
      </w:r>
      <w:r>
        <w:rPr>
          <w:b w:val="0"/>
        </w:rPr>
        <w:t xml:space="preserve"> weight v is being fitted in this toy network; the hidden ReLU is fixed. The </w:t>
      </w:r>
      <w:r>
        <w:rPr>
          <w:b/>
        </w:rPr>
        <w:t>training</w:t>
      </w:r>
      <w:r>
        <w:rPr>
          <w:b w:val="0"/>
        </w:rPr>
        <w:t xml:space="preserve"> </w:t>
      </w:r>
      <w:r>
        <w:rPr>
          <w:b/>
        </w:rPr>
        <w:t>input</w:t>
      </w:r>
      <w:r>
        <w:rPr>
          <w:b w:val="0"/>
        </w:rPr>
        <w:t xml:space="preserve"> gives hidden value three. Squared-error slope points v from zero towards one, and this specially chosen rate reaches one in a single update. Zero loss on one </w:t>
      </w:r>
      <w:r>
        <w:rPr>
          <w:b/>
        </w:rPr>
        <w:t>training</w:t>
      </w:r>
      <w:r>
        <w:rPr>
          <w:b w:val="0"/>
        </w:rPr>
        <w:t xml:space="preserve"> pair is exact </w:t>
      </w:r>
      <w:r>
        <w:rPr>
          <w:b/>
        </w:rPr>
        <w:t>fitting</w:t>
      </w:r>
      <w:r>
        <w:rPr>
          <w:b w:val="0"/>
        </w:rPr>
        <w:t xml:space="preserve"> of that pair, not </w:t>
      </w:r>
      <w:r>
        <w:rPr>
          <w:b/>
        </w:rPr>
        <w:t>evidence</w:t>
      </w:r>
      <w:r>
        <w:rPr>
          <w:b w:val="0"/>
        </w:rPr>
        <w:t xml:space="preserve"> about other </w:t>
      </w:r>
      <w:r>
        <w:rPr>
          <w:b/>
        </w:rPr>
        <w:t>input</w:t>
      </w:r>
      <w:r>
        <w:rPr>
          <w:b w:val="0"/>
        </w:rPr>
        <w:t>s. Limit: Zero loss on one example is an exact fit to that recorded example. It does not by itself establish memorisation or a generally useful image classifier.</w:t>
      </w:r>
    </w:p>
    <w:p>
      <w:pPr>
        <w:spacing w:line="336" w:lineRule="auto" w:after="180"/>
      </w:pPr>
      <w:r>
        <w:rPr>
          <w:b w:val="0"/>
        </w:rPr>
        <w:t>Explain the case, then point to a limit on the claim.</w:t>
      </w:r>
    </w:p>
    <w:p>
      <w:pPr>
        <w:pStyle w:val="Heading2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9" name="Picture 9" descr="For your Image-pattern Network Investigation, save the input, procedure, observed result and limitation of this check. Label this worked example as practice; use a different, previously unreviewed case when checking independent understanding. Draw your input, deciding step, result and limit. Supported question: Which parameter changed, and which part was not trained? Point to the relevant step in the picture, then write the changed result and the rule or evidence that supports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12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your Image-pattern Network Investigation,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 xml:space="preserve">Label this worked example as practice; use a different, previously unreviewed case when checking independent understanding.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Which parameter changed, and which part was not trained?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spacing w:line="336" w:lineRule="auto" w:after="180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01. Training a small network: the case</w:t>
      </w:r>
    </w:p>
    <w:p>
      <w:pPr>
        <w:pStyle w:val="Heading3"/>
      </w:pPr>
      <w:r>
        <w:t>02. Follow the deciding steps</w:t>
      </w:r>
    </w:p>
    <w:p>
      <w:pPr>
        <w:pStyle w:val="Heading3"/>
      </w:pPr>
      <w:r>
        <w:t>03. One full-data update from v is 1</w:t>
      </w:r>
    </w:p>
    <w:p>
      <w:pPr>
        <w:pStyle w:val="Heading3"/>
      </w:pPr>
      <w:r>
        <w:t>04. Change one thing. Trace what follows.</w:t>
      </w:r>
    </w:p>
    <w:p>
      <w:pPr>
        <w:pStyle w:val="Heading3"/>
      </w:pPr>
      <w:r>
        <w:t>05. Connect the explanation to its limit</w:t>
      </w:r>
    </w:p>
    <w:p>
      <w:pPr>
        <w:pStyle w:val="Heading3"/>
      </w:pPr>
      <w:r>
        <w:t>06. Make the idea visible in your project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