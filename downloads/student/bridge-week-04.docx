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python-bridge/4</w:t>
      </w:r>
    </w:p>
    <w:p>
      <w:pPr>
        <w:pStyle w:val="Title"/>
      </w:pPr>
      <w:r>
        <w:t>Boolean conditions</w:t>
      </w:r>
    </w:p>
    <w:p>
      <w:r>
        <w:t>Project: Python readiness portfolio</w:t>
      </w:r>
    </w:p>
    <w:p>
      <w:pPr>
        <w:pStyle w:val="Heading1"/>
      </w:pPr>
      <w:r>
        <w:t>Name each requirement. Test the boundary. Combine deliberately.</w:t>
      </w:r>
    </w:p>
    <w:p>
      <w:r>
        <w:t>Translate a written condition into separate Boolean checks without replacing AND with OR.</w:t>
      </w:r>
    </w:p>
    <w:p>
      <w:r>
        <w:t>Minutes/quiet trace → inclusive age interval → five activity cases → distinguishing mutations → independent requirements.</w:t>
      </w:r>
    </w:p>
    <w:p>
      <w:pPr>
        <w:pStyle w:val="Heading1"/>
      </w:pPr>
      <w:r>
        <w:t>01. Must both requirements hold, or is either enough?</w:t>
      </w:r>
    </w:p>
    <w:p>
      <w:r>
        <w:t>Translate the written condition and test the exact boundary.</w:t>
      </w:r>
    </w:p>
    <w:p>
      <w:pPr>
        <w:pStyle w:val="Heading2"/>
      </w:pPr>
      <w:r>
        <w:t>Your learning goals</w:t>
      </w:r>
    </w:p>
    <w:p>
      <w:pPr>
        <w:spacing w:line="336" w:lineRule="auto" w:after="180"/>
      </w:pPr>
      <w:r>
        <w:rPr>
          <w:b w:val="0"/>
        </w:rPr>
        <w:t xml:space="preserve">I can translate stated requirements into </w:t>
      </w:r>
      <w:r>
        <w:rPr>
          <w:b/>
        </w:rPr>
        <w:t>comparison</w:t>
      </w:r>
      <w:r>
        <w:rPr>
          <w:b w:val="0"/>
        </w:rPr>
        <w:t>s.</w:t>
      </w:r>
    </w:p>
    <w:p>
      <w:pPr>
        <w:spacing w:line="336" w:lineRule="auto" w:after="180"/>
      </w:pPr>
      <w:r>
        <w:rPr>
          <w:b w:val="0"/>
        </w:rPr>
        <w:t xml:space="preserve">I can combine </w:t>
      </w:r>
      <w:r>
        <w:rPr>
          <w:b/>
        </w:rPr>
        <w:t>Boolean</w:t>
      </w:r>
      <w:r>
        <w:rPr>
          <w:b w:val="0"/>
        </w:rPr>
        <w:t xml:space="preserve"> values with and or and not.</w:t>
      </w:r>
    </w:p>
    <w:p>
      <w:pPr>
        <w:spacing w:line="336" w:lineRule="auto" w:after="180"/>
      </w:pPr>
      <w:r>
        <w:rPr>
          <w:b w:val="0"/>
        </w:rPr>
        <w:t>I can choose a case that distinguishes two conditions.</w:t>
      </w:r>
    </w:p>
    <w:p>
      <w:pPr>
        <w:pStyle w:val="Heading2"/>
      </w:pPr>
      <w:r>
        <w:t>Recall before notes</w:t>
      </w:r>
    </w:p>
    <w:p>
      <w:pPr>
        <w:pStyle w:val="ListBullet"/>
      </w:pPr>
      <w:r>
        <w:t>Close your notes first. A rough first answer helps us choose the right starting point; it is not a score for your ability.</w:t>
      </w:r>
    </w:p>
    <w:p>
      <w:pPr>
        <w:pStyle w:val="ListBullet"/>
      </w:pPr>
      <w:r>
        <w:t>Without opening the old lesson, explain one key idea from Expressions and operator order. Give an example and a mistake that the idea helps you avoid.</w:t>
      </w:r>
    </w:p>
    <w:p>
      <w:pPr>
        <w:pStyle w:val="ListBullet"/>
      </w:pPr>
      <w:r>
        <w:t>Without opening the old lesson, explain one key idea from From a paper algorithm to Python. Give an example and a mistake that the idea helps you avoid.</w:t>
      </w:r>
    </w:p>
    <w:p>
      <w:pPr>
        <w:pStyle w:val="ListBullet"/>
      </w:pPr>
      <w:r>
        <w:t>After trying, check the relevant lesson or ask your teacher. Change the part of your explanation that the evidence shows was wrong.</w:t>
      </w:r>
    </w:p>
    <w:p>
      <w:pPr>
        <w:pStyle w:val="ListBullet"/>
      </w:pPr>
      <w:r>
        <w:t>This week you will practise:</w:t>
      </w:r>
    </w:p>
    <w:p>
      <w:pPr>
        <w:pStyle w:val="ListBullet"/>
      </w:pPr>
      <w:r>
        <w:t>Translate stated requirements into comparisons</w:t>
      </w:r>
    </w:p>
    <w:p>
      <w:pPr>
        <w:pStyle w:val="ListBullet"/>
      </w:pPr>
      <w:r>
        <w:t>Combine Boolean values with and or and not</w:t>
      </w:r>
    </w:p>
    <w:p>
      <w:pPr>
        <w:pStyle w:val="ListBullet"/>
      </w:pPr>
      <w:r>
        <w:t>Choose a case that distinguishes two conditions</w:t>
      </w:r>
    </w:p>
    <w:p>
      <w:pPr>
        <w:pStyle w:val="ListBullet"/>
      </w:pPr>
      <w:r>
        <w:t>What type is False and how does it differ from "False"?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Your end goal</w:t>
      </w:r>
    </w:p>
    <w:p>
      <w:pPr>
        <w:spacing w:line="336" w:lineRule="auto" w:after="180"/>
      </w:pPr>
      <w:r>
        <w:rPr>
          <w:b w:val="0"/>
        </w:rPr>
        <w:t xml:space="preserve">Trace </w:t>
      </w:r>
      <w:r>
        <w:rPr>
          <w:b/>
        </w:rPr>
        <w:t>boolean</w:t>
      </w:r>
      <w:r>
        <w:rPr>
          <w:b w:val="0"/>
        </w:rPr>
        <w:t xml:space="preserve"> conditions and explain the changed program before running it.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pStyle w:val="Heading3"/>
      </w:pPr>
      <w:r>
        <w:t>Retrieve what you already know</w:t>
      </w:r>
    </w:p>
    <w:p>
      <w:pPr>
        <w:pStyle w:val="Heading3"/>
      </w:pPr>
      <w:r>
        <w:t>This week’s end goal</w:t>
      </w:r>
    </w:p>
    <w:p>
      <w:pPr>
        <w:pStyle w:val="Heading1"/>
      </w:pPr>
      <w:r>
        <w:t>02. At most twelve minutes AND quiet</w:t>
      </w:r>
    </w:p>
    <w:p>
      <w:r>
        <w:t>A time-only pass is different from full suitability.</w:t>
      </w:r>
    </w:p>
    <w:p>
      <w:pPr>
        <w:pStyle w:val="Heading2"/>
      </w:pPr>
      <w:r>
        <w:t>Read the complete activity requirements</w:t>
      </w:r>
    </w:p>
    <w:p>
      <w:pPr>
        <w:spacing w:line="336" w:lineRule="auto" w:after="180"/>
      </w:pPr>
      <w:r>
        <w:rPr>
          <w:b w:val="0"/>
        </w:rPr>
        <w:t xml:space="preserve">A fictional activity must take at most </w:t>
      </w:r>
      <w:r>
        <w:rPr>
          <w:b/>
        </w:rPr>
        <w:t>12 minutes</w:t>
      </w:r>
      <w:r>
        <w:rPr>
          <w:b w:val="0"/>
        </w:rPr>
        <w:t xml:space="preserve"> and be quiet. An activity taking exactly </w:t>
      </w:r>
      <w:r>
        <w:rPr>
          <w:b/>
        </w:rPr>
        <w:t>12 minutes</w:t>
      </w:r>
      <w:r>
        <w:rPr>
          <w:b w:val="0"/>
        </w:rPr>
        <w:t xml:space="preserve"> meets the time requirement. A quiet 15-minute activity does not.</w:t>
      </w:r>
    </w:p>
    <w:p>
      <w:pPr>
        <w:spacing w:line="336" w:lineRule="auto" w:after="180"/>
      </w:pPr>
      <w:r>
        <w:rPr>
          <w:b w:val="0"/>
        </w:rPr>
        <w:t>Before writing code, underline each requirement and decide whether all requirements must hold or whether alternatives are allowed.</w:t>
      </w:r>
    </w:p>
    <w:p>
      <w:pPr>
        <w:pStyle w:val="Heading2"/>
      </w:pPr>
      <w:r>
        <w:t>State input types and comparison syntax</w:t>
      </w:r>
    </w:p>
    <w:p>
      <w:pPr>
        <w:spacing w:line="336" w:lineRule="auto" w:after="180"/>
      </w:pPr>
      <w:r>
        <w:rPr>
          <w:b w:val="0"/>
        </w:rPr>
        <w:t xml:space="preserve">Use a fresh conditions.py file with nonnegative integer minutes and an actual </w:t>
      </w:r>
      <w:r>
        <w:rPr>
          <w:b/>
        </w:rPr>
        <w:t>Boolean</w:t>
      </w:r>
      <w:r>
        <w:rPr>
          <w:b w:val="0"/>
        </w:rPr>
        <w:t xml:space="preserve"> quiet flag. A </w:t>
      </w:r>
      <w:r>
        <w:rPr>
          <w:b/>
        </w:rPr>
        <w:t>comparison</w:t>
      </w:r>
      <w:r>
        <w:rPr>
          <w:b w:val="0"/>
        </w:rPr>
        <w:t xml:space="preserve"> produces True or False for these values. The expression minutes &lt;= 12 includes 12; minutes &lt; 12 excludes it.</w:t>
      </w:r>
    </w:p>
    <w:p>
      <w:pPr>
        <w:spacing w:line="336" w:lineRule="auto" w:after="180"/>
      </w:pPr>
      <w:r>
        <w:rPr>
          <w:b w:val="0"/>
        </w:rPr>
        <w:t>Use == for equality and != for inequality. A single = assigns a value to a name; it does not ask whether two values are equal.</w:t>
      </w:r>
    </w:p>
    <w:p>
      <w:pPr>
        <w:pStyle w:val="Heading2"/>
      </w:pPr>
      <w:r>
        <w:t>Your first explanation</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Calculate each Boolean before combining them</w:t>
      </w:r>
    </w:p>
    <w:p>
      <w:r>
        <w:t>The supplied inputs are a nonnegative integer and a real Boolean flag; no type validator is implemented.</w:t>
      </w:r>
    </w:p>
    <w:p>
      <w:pPr>
        <w:pStyle w:val="Heading2"/>
      </w:pPr>
      <w:r>
        <w:t>Trace separate and combined conditions</w:t>
      </w:r>
    </w:p>
    <w:p>
      <w:pPr>
        <w:pStyle w:val="Heading3"/>
      </w:pPr>
      <w:r>
        <w:t>Two requirements must both hold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case</w:t>
            </w:r>
          </w:p>
        </w:tc>
        <w:tc>
          <w:tcPr>
            <w:tcW w:type="dxa" w:w="3408"/>
          </w:tcPr>
          <w:p>
            <w:r>
              <w:t>Time check</w:t>
            </w:r>
          </w:p>
        </w:tc>
        <w:tc>
          <w:tcPr>
            <w:tcW w:type="dxa" w:w="3408"/>
          </w:tcPr>
          <w:p>
            <w:r>
              <w:t>Combined result</w:t>
            </w:r>
          </w:p>
        </w:tc>
      </w:tr>
      <w:tr>
        <w:tc>
          <w:tcPr>
            <w:tcW w:type="dxa" w:w="3408"/>
          </w:tcPr>
          <w:p>
            <w:r>
              <w:t>12 min, quiet False</w:t>
            </w:r>
          </w:p>
        </w:tc>
        <w:tc>
          <w:tcPr>
            <w:tcW w:type="dxa" w:w="3408"/>
          </w:tcPr>
          <w:p>
            <w:r>
              <w:t>12 &lt;= 12 is True</w:t>
            </w:r>
          </w:p>
        </w:tc>
        <w:tc>
          <w:tcPr>
            <w:tcW w:type="dxa" w:w="3408"/>
          </w:tcPr>
          <w:p>
            <w:r>
              <w:t>True and False is False</w:t>
            </w:r>
          </w:p>
        </w:tc>
      </w:tr>
      <w:tr>
        <w:tc>
          <w:tcPr>
            <w:tcW w:type="dxa" w:w="3408"/>
          </w:tcPr>
          <w:p>
            <w:r>
              <w:t>12 min, quiet True</w:t>
            </w:r>
          </w:p>
        </w:tc>
        <w:tc>
          <w:tcPr>
            <w:tcW w:type="dxa" w:w="3408"/>
          </w:tcPr>
          <w:p>
            <w:r>
              <w:t>12 &lt;= 12 is True</w:t>
            </w:r>
          </w:p>
        </w:tc>
        <w:tc>
          <w:tcPr>
            <w:tcW w:type="dxa" w:w="3408"/>
          </w:tcPr>
          <w:p>
            <w:r>
              <w:t>True and True is True</w:t>
            </w:r>
          </w:p>
        </w:tc>
      </w:tr>
      <w:tr>
        <w:tc>
          <w:tcPr>
            <w:tcW w:type="dxa" w:w="3408"/>
          </w:tcPr>
          <w:p>
            <w:r>
              <w:t>15 min, quiet True</w:t>
            </w:r>
          </w:p>
        </w:tc>
        <w:tc>
          <w:tcPr>
            <w:tcW w:type="dxa" w:w="3408"/>
          </w:tcPr>
          <w:p>
            <w:r>
              <w:t>15 &lt;= 12 is False</w:t>
            </w:r>
          </w:p>
        </w:tc>
        <w:tc>
          <w:tcPr>
            <w:tcW w:type="dxa" w:w="3408"/>
          </w:tcPr>
          <w:p>
            <w:r>
              <w:t>False and True is False</w:t>
            </w:r>
          </w:p>
        </w:tc>
      </w:tr>
    </w:tbl>
    <w:p>
      <w:r>
        <w:t>Passing only one requirement does not make the activity suitable.</w:t>
      </w:r>
    </w:p>
    <w:p>
      <w:pPr>
        <w:pStyle w:val="Heading2"/>
      </w:pPr>
      <w:r>
        <w:t>Complete activity-condition script</w:t>
      </w:r>
    </w:p>
    <w:p>
      <w:r>
        <w:rPr>
          <w:rFonts w:ascii="Courier New" w:hAnsi="Courier New"/>
          <w:sz w:val="18"/>
        </w:rPr>
        <w:t>minutes = 12</w:t>
        <w:br/>
        <w:t>quiet = False</w:t>
        <w:br/>
        <w:t>time_ok = minutes &lt;= 12</w:t>
        <w:br/>
        <w:t>suitable = time_ok and quiet</w:t>
        <w:br/>
        <w:t>print(time_ok)</w:t>
        <w:br/>
        <w:t>print(suitable)</w:t>
      </w:r>
    </w:p>
    <w:p>
      <w:pPr>
        <w:pStyle w:val="Heading2"/>
      </w:pPr>
      <w:r>
        <w:t>Explain time success but suitability failure</w:t>
      </w:r>
    </w:p>
    <w:p>
      <w:pPr>
        <w:spacing w:line="336" w:lineRule="auto" w:after="180"/>
      </w:pPr>
      <w:r>
        <w:rPr>
          <w:b w:val="0"/>
        </w:rPr>
        <w:t>The script prints True then False. The first result concerns time only. The second requires time_ok and quiet. These are separate claims.</w:t>
      </w:r>
    </w:p>
    <w:p>
      <w:pPr>
        <w:spacing w:line="336" w:lineRule="auto" w:after="180"/>
      </w:pPr>
      <w:r>
        <w:rPr>
          <w:b w:val="0"/>
        </w:rPr>
        <w:t xml:space="preserve">Trace each </w:t>
      </w:r>
      <w:r>
        <w:rPr>
          <w:b/>
        </w:rPr>
        <w:t>input</w:t>
      </w:r>
      <w:r>
        <w:rPr>
          <w:b w:val="0"/>
        </w:rPr>
        <w:t xml:space="preserve"> before explaining the combined result; a result without its conditions can be misleading.</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Compare an included boundary with a missing requirement</w:t>
      </w:r>
    </w:p>
    <w:p>
      <w:r>
        <w:t>Changing &lt;= to &lt; or AND to OR changes the written policy.</w:t>
      </w:r>
    </w:p>
    <w:p>
      <w:pPr>
        <w:pStyle w:val="Heading2"/>
      </w:pPr>
      <w:r>
        <w:t>Predict the supported change</w:t>
      </w:r>
    </w:p>
    <w:p>
      <w:pPr>
        <w:pStyle w:val="ListBullet"/>
      </w:pPr>
      <w:r>
        <w:t>For (minutes, quiet) cases (11, True), (12, False), and (13, True), write the time comparison and final suitability values before running the program.</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variant</w:t>
      </w:r>
    </w:p>
    <w:p>
      <w:pPr>
        <w:pStyle w:val="ListBullet"/>
      </w:pPr>
      <w:r>
        <w:t>Change: Change age to 16.</w:t>
      </w:r>
    </w:p>
    <w:p>
      <w:pPr>
        <w:pStyle w:val="Heading2"/>
      </w:pPr>
      <w:r>
        <w:t>Check after predicting · reference / check after trying</w:t>
      </w:r>
    </w:p>
    <w:p>
      <w:pPr>
        <w:spacing w:line="336" w:lineRule="auto" w:after="180"/>
      </w:pPr>
      <w:r>
        <w:rPr>
          <w:b/>
        </w:rPr>
        <w:t>Prediction</w:t>
      </w:r>
      <w:r>
        <w:rPr>
          <w:b w:val="0"/>
        </w:rPr>
        <w:t>: The result becomes False.</w:t>
      </w:r>
    </w:p>
    <w:p>
      <w:pPr>
        <w:spacing w:line="336" w:lineRule="auto" w:after="180"/>
      </w:pPr>
      <w:r>
        <w:rPr>
          <w:b w:val="0"/>
        </w:rPr>
        <w:t>Reason: The lower condition remains True, but the upper condition fails.</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Trace both ends of a separate inclusive interval</w:t>
      </w:r>
    </w:p>
    <w:p>
      <w:r>
        <w:t>One boundary check alone cannot enforce the full interval.</w:t>
      </w:r>
    </w:p>
    <w:p>
      <w:pPr>
        <w:pStyle w:val="Heading2"/>
      </w:pPr>
      <w:r>
        <w:t>Read the complete toy age contract</w:t>
      </w:r>
    </w:p>
    <w:p>
      <w:pPr>
        <w:spacing w:line="336" w:lineRule="auto" w:after="180"/>
      </w:pPr>
      <w:r>
        <w:rPr>
          <w:b w:val="0"/>
        </w:rPr>
        <w:t>Two conditions for entry. A toy club accepts integer ages from 12 through 15 inclusive.</w:t>
      </w:r>
    </w:p>
    <w:p>
      <w:pPr>
        <w:spacing w:line="336" w:lineRule="auto" w:after="180"/>
      </w:pPr>
      <w:r>
        <w:rPr>
          <w:b w:val="0"/>
        </w:rPr>
        <w:t>Python 3: age=15; allowed=(age&gt;=12) and (age&lt;=15); print(allowed). No type validation is implemented here.</w:t>
      </w:r>
    </w:p>
    <w:p>
      <w:pPr>
        <w:spacing w:line="336" w:lineRule="auto" w:after="180"/>
      </w:pPr>
      <w:r>
        <w:rPr>
          <w:b w:val="0"/>
        </w:rPr>
        <w:t>This toy club exercise uses only supplied integer ages, not actual pupils’ information. It checks a numeric interval, not identity, permission or arbitrary input validity. At age 11 the lower check rejects; at 16 the upper check rejects. Both boundaries 12 and 15 are included. The activity example’s minutes/quiet fields are a different contract.</w:t>
      </w:r>
    </w:p>
    <w:p>
      <w:pPr>
        <w:spacing w:line="336" w:lineRule="auto" w:after="180"/>
      </w:pPr>
      <w:r>
        <w:rPr>
          <w:b w:val="0"/>
        </w:rPr>
        <w:t>Truth-table statements here use Boolean operands; Python’s more general and/or operand behavior is outside this exercise.</w:t>
      </w:r>
    </w:p>
    <w:p>
      <w:pPr>
        <w:pStyle w:val="Heading2"/>
      </w:pPr>
      <w:r>
        <w:t>Trace both comparisons and AND</w:t>
      </w:r>
    </w:p>
    <w:p>
      <w:r>
        <w:drawing>
          <wp:inline xmlns:a="http://schemas.openxmlformats.org/drawingml/2006/main" xmlns:pic="http://schemas.openxmlformats.org/drawingml/2006/picture">
            <wp:extent cx="5486400" cy="3182112"/>
            <wp:docPr id="1" name="Picture 1" descr="Check lower boundary: 15&gt;=12 is True. → Check upper boundary: 15&lt;=15 is also True. → Combine with and: Both comparisons are True, so allowed is True."/>
            <wp:cNvGraphicFramePr>
              <a:graphicFrameLocks noChangeAspect="1"/>
            </wp:cNvGraphicFramePr>
            <a:graphic>
              <a:graphicData uri="http://schemas.openxmlformats.org/drawingml/2006/picture">
                <pic:pic>
                  <pic:nvPicPr>
                    <pic:cNvPr id="0" name="academy-story-python-bridge-4-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lower boundary</w:t>
            </w:r>
          </w:p>
        </w:tc>
        <w:tc>
          <w:tcPr>
            <w:tcW w:type="dxa" w:w="5112"/>
          </w:tcPr>
          <w:p>
            <w:r>
              <w:t>15&gt;=12 is True.</w:t>
            </w:r>
          </w:p>
        </w:tc>
      </w:tr>
      <w:tr>
        <w:tc>
          <w:tcPr>
            <w:tcW w:type="dxa" w:w="5112"/>
          </w:tcPr>
          <w:p>
            <w:r>
              <w:t>2. Check upper boundary</w:t>
            </w:r>
          </w:p>
        </w:tc>
        <w:tc>
          <w:tcPr>
            <w:tcW w:type="dxa" w:w="5112"/>
          </w:tcPr>
          <w:p>
            <w:r>
              <w:t>15&lt;=15 is also True.</w:t>
            </w:r>
          </w:p>
        </w:tc>
      </w:tr>
      <w:tr>
        <w:tc>
          <w:tcPr>
            <w:tcW w:type="dxa" w:w="5112"/>
          </w:tcPr>
          <w:p>
            <w:r>
              <w:t>3. Combine with and</w:t>
            </w:r>
          </w:p>
        </w:tc>
        <w:tc>
          <w:tcPr>
            <w:tcW w:type="dxa" w:w="5112"/>
          </w:tcPr>
          <w:p>
            <w:r>
              <w:t>Both comparisons are True, so allowed is True.</w:t>
            </w:r>
          </w:p>
        </w:tc>
      </w:tr>
    </w:tbl>
    <w:p>
      <w:r>
        <w:t>Match each pictured step to the supplied facts. This is a worked teaching case, not an independent assessment.</w:t>
      </w:r>
    </w:p>
    <w:p>
      <w:pPr>
        <w:spacing w:line="336" w:lineRule="auto" w:after="180"/>
      </w:pPr>
      <w:r>
        <w:rPr>
          <w:b w:val="0"/>
        </w:rPr>
        <w:t xml:space="preserve">A </w:t>
      </w:r>
      <w:r>
        <w:rPr>
          <w:b/>
        </w:rPr>
        <w:t>Boolean</w:t>
      </w:r>
      <w:r>
        <w:rPr>
          <w:b w:val="0"/>
        </w:rPr>
        <w:t xml:space="preserve"> condition represents a yes-or-no result. And requires both conditions; checking only one boundary would accept values outside the intended interval.</w:t>
      </w:r>
    </w:p>
    <w:p>
      <w:pPr>
        <w:pStyle w:val="Heading2"/>
      </w:pPr>
      <w:r>
        <w:t>Complete three-value comparison program</w:t>
      </w:r>
    </w:p>
    <w:p>
      <w:r>
        <w:rPr>
          <w:rFonts w:ascii="Courier New" w:hAnsi="Courier New"/>
          <w:sz w:val="18"/>
        </w:rPr>
        <w:t>age = 15</w:t>
        <w:br/>
        <w:t>lower_ok = age &gt;= 12</w:t>
        <w:br/>
        <w:t>upper_ok = age &lt;= 15</w:t>
        <w:br/>
        <w:t>allowed = lower_ok and upper_ok</w:t>
        <w:br/>
        <w:t>print(lower_ok)</w:t>
        <w:br/>
        <w:t>print(upper_ok)</w:t>
        <w:br/>
        <w:t>print(allowed)</w:t>
        <w:br/>
      </w:r>
    </w:p>
    <w:p>
      <w:pPr>
        <w:pStyle w:val="Heading2"/>
      </w:pPr>
      <w:r>
        <w:t>Inspect below/at/above boundary cases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Supplied integer age</w:t>
            </w:r>
          </w:p>
        </w:tc>
        <w:tc>
          <w:tcPr>
            <w:tcW w:type="dxa" w:w="2556"/>
          </w:tcPr>
          <w:p>
            <w:r>
              <w:t>age&gt;=12</w:t>
            </w:r>
          </w:p>
        </w:tc>
        <w:tc>
          <w:tcPr>
            <w:tcW w:type="dxa" w:w="2556"/>
          </w:tcPr>
          <w:p>
            <w:r>
              <w:t>age&lt;=15</w:t>
            </w:r>
          </w:p>
        </w:tc>
        <w:tc>
          <w:tcPr>
            <w:tcW w:type="dxa" w:w="2556"/>
          </w:tcPr>
          <w:p>
            <w:r>
              <w:t>Both requirements</w:t>
            </w:r>
          </w:p>
        </w:tc>
      </w:tr>
      <w:tr>
        <w:tc>
          <w:tcPr>
            <w:tcW w:type="dxa" w:w="2556"/>
          </w:tcPr>
          <w:p>
            <w:r>
              <w:t>11</w:t>
            </w:r>
          </w:p>
        </w:tc>
        <w:tc>
          <w:tcPr>
            <w:tcW w:type="dxa" w:w="2556"/>
          </w:tcPr>
          <w:p>
            <w:r>
              <w:t>False</w:t>
            </w:r>
          </w:p>
        </w:tc>
        <w:tc>
          <w:tcPr>
            <w:tcW w:type="dxa" w:w="2556"/>
          </w:tcPr>
          <w:p>
            <w:r>
              <w:t>True</w:t>
            </w:r>
          </w:p>
        </w:tc>
        <w:tc>
          <w:tcPr>
            <w:tcW w:type="dxa" w:w="2556"/>
          </w:tcPr>
          <w:p>
            <w:r>
              <w:t>False</w:t>
            </w:r>
          </w:p>
        </w:tc>
      </w:tr>
      <w:tr>
        <w:tc>
          <w:tcPr>
            <w:tcW w:type="dxa" w:w="2556"/>
          </w:tcPr>
          <w:p>
            <w:r>
              <w:t>12</w:t>
            </w:r>
          </w:p>
        </w:tc>
        <w:tc>
          <w:tcPr>
            <w:tcW w:type="dxa" w:w="2556"/>
          </w:tcPr>
          <w:p>
            <w:r>
              <w:t>True</w:t>
            </w:r>
          </w:p>
        </w:tc>
        <w:tc>
          <w:tcPr>
            <w:tcW w:type="dxa" w:w="2556"/>
          </w:tcPr>
          <w:p>
            <w:r>
              <w:t>True</w:t>
            </w:r>
          </w:p>
        </w:tc>
        <w:tc>
          <w:tcPr>
            <w:tcW w:type="dxa" w:w="2556"/>
          </w:tcPr>
          <w:p>
            <w:r>
              <w:t>True</w:t>
            </w:r>
          </w:p>
        </w:tc>
      </w:tr>
      <w:tr>
        <w:tc>
          <w:tcPr>
            <w:tcW w:type="dxa" w:w="2556"/>
          </w:tcPr>
          <w:p>
            <w:r>
              <w:t>15</w:t>
            </w:r>
          </w:p>
        </w:tc>
        <w:tc>
          <w:tcPr>
            <w:tcW w:type="dxa" w:w="2556"/>
          </w:tcPr>
          <w:p>
            <w:r>
              <w:t>True</w:t>
            </w:r>
          </w:p>
        </w:tc>
        <w:tc>
          <w:tcPr>
            <w:tcW w:type="dxa" w:w="2556"/>
          </w:tcPr>
          <w:p>
            <w:r>
              <w:t>True</w:t>
            </w:r>
          </w:p>
        </w:tc>
        <w:tc>
          <w:tcPr>
            <w:tcW w:type="dxa" w:w="2556"/>
          </w:tcPr>
          <w:p>
            <w:r>
              <w:t>True</w:t>
            </w:r>
          </w:p>
        </w:tc>
      </w:tr>
      <w:tr>
        <w:tc>
          <w:tcPr>
            <w:tcW w:type="dxa" w:w="2556"/>
          </w:tcPr>
          <w:p>
            <w:r>
              <w:t>16</w:t>
            </w:r>
          </w:p>
        </w:tc>
        <w:tc>
          <w:tcPr>
            <w:tcW w:type="dxa" w:w="2556"/>
          </w:tcPr>
          <w:p>
            <w:r>
              <w:t>True</w:t>
            </w:r>
          </w:p>
        </w:tc>
        <w:tc>
          <w:tcPr>
            <w:tcW w:type="dxa" w:w="2556"/>
          </w:tcPr>
          <w:p>
            <w:r>
              <w:t>False</w:t>
            </w:r>
          </w:p>
        </w:tc>
        <w:tc>
          <w:tcPr>
            <w:tcW w:type="dxa" w:w="2556"/>
          </w:tcPr>
          <w:p>
            <w:r>
              <w:t>False</w:t>
            </w:r>
          </w:p>
        </w:tc>
      </w:tr>
    </w:tbl>
    <w:p>
      <w:pPr>
        <w:pStyle w:val="Heading2"/>
      </w:pPr>
      <w:r>
        <w:t>Predict changing 15 to 16</w:t>
      </w:r>
    </w:p>
    <w:p>
      <w:pPr>
        <w:pStyle w:val="ListBullet"/>
      </w:pPr>
      <w:r>
        <w:t>Change one thing: Change age to 16.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Both comparisons are True, so allowed is True. Changed condition: Change age to 16. Expected result: The result becomes False. Reason: The lower condition remains True, but the upper condition fails."/>
            <wp:cNvGraphicFramePr>
              <a:graphicFrameLocks noChangeAspect="1"/>
            </wp:cNvGraphicFramePr>
            <a:graphic>
              <a:graphicData uri="http://schemas.openxmlformats.org/drawingml/2006/picture">
                <pic:pic>
                  <pic:nvPicPr>
                    <pic:cNvPr id="0" name="academy-story-python-bridge-4-04.png"/>
                    <pic:cNvPicPr/>
                  </pic:nvPicPr>
                  <pic:blipFill>
                    <a:blip r:embed="rId10"/>
                    <a:stretch>
                      <a:fillRect/>
                    </a:stretch>
                  </pic:blipFill>
                  <pic:spPr>
                    <a:xfrm>
                      <a:off x="0" y="0"/>
                      <a:ext cx="5486400" cy="3026664"/>
                    </a:xfrm>
                    <a:prstGeom prst="rect"/>
                  </pic:spPr>
                </pic:pic>
              </a:graphicData>
            </a:graphic>
          </wp:inline>
        </w:drawing>
      </w:r>
    </w:p>
    <w:p>
      <w:pPr>
        <w:pStyle w:val="Heading2"/>
      </w:pPr>
      <w:r>
        <w:t>State the validation/authority limit</w:t>
      </w:r>
    </w:p>
    <w:p>
      <w:pPr>
        <w:pStyle w:val="ListBullet"/>
      </w:pPr>
      <w:r>
        <w:t>This condition checks a declared numeric interval, not identity or authorisation; unexpected input types need separate handling.</w:t>
      </w:r>
    </w:p>
    <w:p>
      <w:pPr>
        <w:pStyle w:val="ListBullet"/>
      </w:pPr>
      <w:r>
        <w:t>Read the labelled picture: Give both comparison results for ages 11, 15 and 16. Which comparison rejects each outside value, and why does and matter?</w:t>
      </w:r>
    </w:p>
    <w:p>
      <w:pPr>
        <w:pStyle w:val="Heading2"/>
      </w:pPr>
      <w:r>
        <w:t>Reference · Boolean AND/OR/NOT truth table · reference / check after trying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A</w:t>
            </w:r>
          </w:p>
        </w:tc>
        <w:tc>
          <w:tcPr>
            <w:tcW w:type="dxa" w:w="2556"/>
          </w:tcPr>
          <w:p>
            <w:r>
              <w:t>B</w:t>
            </w:r>
          </w:p>
        </w:tc>
        <w:tc>
          <w:tcPr>
            <w:tcW w:type="dxa" w:w="2556"/>
          </w:tcPr>
          <w:p>
            <w:r>
              <w:t>A and B</w:t>
            </w:r>
          </w:p>
        </w:tc>
        <w:tc>
          <w:tcPr>
            <w:tcW w:type="dxa" w:w="2556"/>
          </w:tcPr>
          <w:p>
            <w:r>
              <w:t>A or B</w:t>
            </w:r>
          </w:p>
        </w:tc>
      </w:tr>
      <w:tr>
        <w:tc>
          <w:tcPr>
            <w:tcW w:type="dxa" w:w="2556"/>
          </w:tcPr>
          <w:p>
            <w:r>
              <w:t>False</w:t>
            </w:r>
          </w:p>
        </w:tc>
        <w:tc>
          <w:tcPr>
            <w:tcW w:type="dxa" w:w="2556"/>
          </w:tcPr>
          <w:p>
            <w:r>
              <w:t>False</w:t>
            </w:r>
          </w:p>
        </w:tc>
        <w:tc>
          <w:tcPr>
            <w:tcW w:type="dxa" w:w="2556"/>
          </w:tcPr>
          <w:p>
            <w:r>
              <w:t>False</w:t>
            </w:r>
          </w:p>
        </w:tc>
        <w:tc>
          <w:tcPr>
            <w:tcW w:type="dxa" w:w="2556"/>
          </w:tcPr>
          <w:p>
            <w:r>
              <w:t>False</w:t>
            </w:r>
          </w:p>
        </w:tc>
      </w:tr>
      <w:tr>
        <w:tc>
          <w:tcPr>
            <w:tcW w:type="dxa" w:w="2556"/>
          </w:tcPr>
          <w:p>
            <w:r>
              <w:t>False</w:t>
            </w:r>
          </w:p>
        </w:tc>
        <w:tc>
          <w:tcPr>
            <w:tcW w:type="dxa" w:w="2556"/>
          </w:tcPr>
          <w:p>
            <w:r>
              <w:t>True</w:t>
            </w:r>
          </w:p>
        </w:tc>
        <w:tc>
          <w:tcPr>
            <w:tcW w:type="dxa" w:w="2556"/>
          </w:tcPr>
          <w:p>
            <w:r>
              <w:t>False</w:t>
            </w:r>
          </w:p>
        </w:tc>
        <w:tc>
          <w:tcPr>
            <w:tcW w:type="dxa" w:w="2556"/>
          </w:tcPr>
          <w:p>
            <w:r>
              <w:t>True</w:t>
            </w:r>
          </w:p>
        </w:tc>
      </w:tr>
      <w:tr>
        <w:tc>
          <w:tcPr>
            <w:tcW w:type="dxa" w:w="2556"/>
          </w:tcPr>
          <w:p>
            <w:r>
              <w:t>True</w:t>
            </w:r>
          </w:p>
        </w:tc>
        <w:tc>
          <w:tcPr>
            <w:tcW w:type="dxa" w:w="2556"/>
          </w:tcPr>
          <w:p>
            <w:r>
              <w:t>False</w:t>
            </w:r>
          </w:p>
        </w:tc>
        <w:tc>
          <w:tcPr>
            <w:tcW w:type="dxa" w:w="2556"/>
          </w:tcPr>
          <w:p>
            <w:r>
              <w:t>False</w:t>
            </w:r>
          </w:p>
        </w:tc>
        <w:tc>
          <w:tcPr>
            <w:tcW w:type="dxa" w:w="2556"/>
          </w:tcPr>
          <w:p>
            <w:r>
              <w:t>True</w:t>
            </w:r>
          </w:p>
        </w:tc>
      </w:tr>
      <w:tr>
        <w:tc>
          <w:tcPr>
            <w:tcW w:type="dxa" w:w="2556"/>
          </w:tcPr>
          <w:p>
            <w:r>
              <w:t>True</w:t>
            </w:r>
          </w:p>
        </w:tc>
        <w:tc>
          <w:tcPr>
            <w:tcW w:type="dxa" w:w="2556"/>
          </w:tcPr>
          <w:p>
            <w:r>
              <w:t>True</w:t>
            </w:r>
          </w:p>
        </w:tc>
        <w:tc>
          <w:tcPr>
            <w:tcW w:type="dxa" w:w="2556"/>
          </w:tcPr>
          <w:p>
            <w:r>
              <w:t>True</w:t>
            </w:r>
          </w:p>
        </w:tc>
        <w:tc>
          <w:tcPr>
            <w:tcW w:type="dxa" w:w="2556"/>
          </w:tcPr>
          <w:p>
            <w:r>
              <w:t>True</w:t>
            </w:r>
          </w:p>
        </w:tc>
      </w:tr>
    </w:tbl>
    <w:p>
      <w:pPr>
        <w:spacing w:line="336" w:lineRule="auto" w:after="180"/>
      </w:pPr>
      <w:r>
        <w:rPr>
          <w:b w:val="0"/>
        </w:rPr>
        <w:t xml:space="preserve">With </w:t>
      </w:r>
      <w:r>
        <w:rPr>
          <w:b/>
        </w:rPr>
        <w:t>Boolean</w:t>
      </w:r>
      <w:r>
        <w:rPr>
          <w:b w:val="0"/>
        </w:rPr>
        <w:t xml:space="preserve"> operands, and needs both parts True. </w:t>
      </w:r>
      <w:r>
        <w:rPr>
          <w:b/>
        </w:rPr>
        <w:t>Inclusive or</w:t>
      </w:r>
      <w:r>
        <w:rPr>
          <w:b w:val="0"/>
        </w:rPr>
        <w:t xml:space="preserve"> needs at least one True, so both True is allowed. not reverses a </w:t>
      </w:r>
      <w:r>
        <w:rPr>
          <w:b/>
        </w:rPr>
        <w:t>Boolean</w:t>
      </w:r>
      <w:r>
        <w:rPr>
          <w:b w:val="0"/>
        </w:rPr>
        <w:t>: not True is False and not False is True.</w:t>
      </w:r>
    </w:p>
    <w:p>
      <w:pPr>
        <w:spacing w:line="336" w:lineRule="auto" w:after="180"/>
      </w:pPr>
      <w:r>
        <w:rPr>
          <w:b w:val="0"/>
        </w:rPr>
        <w:t xml:space="preserve">Python can also apply and and or to other types; keep operands </w:t>
      </w:r>
      <w:r>
        <w:rPr>
          <w:b/>
        </w:rPr>
        <w:t>Boolean</w:t>
      </w:r>
      <w:r>
        <w:rPr>
          <w:b w:val="0"/>
        </w:rPr>
        <w:t xml:space="preserve"> here so this table directly describes the result.</w:t>
      </w:r>
    </w:p>
    <w:p>
      <w:pPr>
        <w:pStyle w:val="Heading3"/>
      </w:pPr>
      <w:r>
        <w:t>A game requires a pencil or a crayon. If both are available, does inclusive or accept the case? Explain how this differs from requiring exactly one.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Boolean conditions</w:t>
      </w:r>
    </w:p>
    <w:p>
      <w:pPr>
        <w:pStyle w:val="Heading3"/>
      </w:pPr>
      <w:r>
        <w:t>The facts we will use</w:t>
      </w:r>
    </w:p>
    <w:p>
      <w:r>
        <w:drawing>
          <wp:inline xmlns:a="http://schemas.openxmlformats.org/drawingml/2006/main" xmlns:pic="http://schemas.openxmlformats.org/drawingml/2006/picture">
            <wp:extent cx="5486400" cy="5145314"/>
            <wp:docPr id="3" name="Picture 3" descr="Boolean conditions. Check lower boundary: 15&gt;=12 is True.. Check upper boundary: 15&lt;=15 is also True.. Combine with and: Both comparisons are True, so allowed is True."/>
            <wp:cNvGraphicFramePr>
              <a:graphicFrameLocks noChangeAspect="1"/>
            </wp:cNvGraphicFramePr>
            <a:graphic>
              <a:graphicData uri="http://schemas.openxmlformats.org/drawingml/2006/picture">
                <pic:pic>
                  <pic:nvPicPr>
                    <pic:cNvPr id="0" name="academy-visual-python-bridge-4.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Write both comparisons in an OR expression</w:t>
      </w:r>
    </w:p>
    <w:p>
      <w:r>
        <w:t>A bare second value is not a repeated equality check.</w:t>
      </w:r>
    </w:p>
    <w:p>
      <w:pPr>
        <w:pStyle w:val="Heading2"/>
      </w:pPr>
      <w:r>
        <w:t>Run the separate range/NOT/equality script</w:t>
      </w:r>
    </w:p>
    <w:p>
      <w:r>
        <w:rPr>
          <w:rFonts w:ascii="Courier New" w:hAnsi="Courier New"/>
          <w:sz w:val="18"/>
        </w:rPr>
        <w:t>minutes = 12</w:t>
        <w:br/>
        <w:t>quiet = True</w:t>
        <w:br/>
        <w:t>print((minutes &gt;= 0) and (minutes &lt;= 12))</w:t>
        <w:br/>
        <w:t>print(not quiet)</w:t>
        <w:br/>
        <w:t>print(minutes == 12)</w:t>
      </w:r>
    </w:p>
    <w:p>
      <w:pPr>
        <w:pStyle w:val="Heading2"/>
      </w:pPr>
      <w:r>
        <w:t>Compare correct and incomplete alternative checks</w:t>
      </w:r>
    </w:p>
    <w:p>
      <w:pPr>
        <w:spacing w:line="336" w:lineRule="auto" w:after="180"/>
      </w:pPr>
      <w:r>
        <w:rPr>
          <w:b w:val="0"/>
        </w:rPr>
        <w:t>This prints True, False and True. Parentheses make the two range checks clear. To express minutes equal to 8 or 12, write (minutes == 8) or (minutes == 12).</w:t>
      </w:r>
    </w:p>
    <w:p>
      <w:pPr>
        <w:spacing w:line="336" w:lineRule="auto" w:after="180"/>
      </w:pPr>
      <w:r>
        <w:rPr>
          <w:b w:val="0"/>
        </w:rPr>
        <w:t xml:space="preserve">Do not write minutes == 8 or 12: the number 12 is not a second equality </w:t>
      </w:r>
      <w:r>
        <w:rPr>
          <w:b/>
        </w:rPr>
        <w:t>comparison</w:t>
      </w:r>
      <w:r>
        <w:rPr>
          <w:b w:val="0"/>
        </w:rPr>
        <w:t>. Later lessons examine truth testing of other types.</w:t>
      </w:r>
    </w:p>
    <w:p>
      <w:pPr>
        <w:pStyle w:val="Heading2"/>
      </w:pPr>
      <w:r>
        <w:t>Keep supplied-input and permission limits</w:t>
      </w:r>
    </w:p>
    <w:p>
      <w:pPr>
        <w:spacing w:line="336" w:lineRule="auto" w:after="180"/>
      </w:pPr>
      <w:r>
        <w:rPr>
          <w:b w:val="0"/>
        </w:rPr>
        <w:t>The rule uses values supplied by a person. It does not verify that the activity is really quiet, and a True result grants no permission to act.</w:t>
      </w:r>
    </w:p>
    <w:p>
      <w:pPr>
        <w:spacing w:line="336" w:lineRule="auto" w:after="180"/>
      </w:pPr>
      <w:r>
        <w:rPr>
          <w:b w:val="0"/>
        </w:rPr>
        <w:t xml:space="preserve">Our </w:t>
      </w:r>
      <w:r>
        <w:rPr>
          <w:b/>
        </w:rPr>
        <w:t>input</w:t>
      </w:r>
      <w:r>
        <w:rPr>
          <w:b w:val="0"/>
        </w:rPr>
        <w:t xml:space="preserve"> contract already assumes a valid integer and </w:t>
      </w:r>
      <w:r>
        <w:rPr>
          <w:b/>
        </w:rPr>
        <w:t>Boolean</w:t>
      </w:r>
      <w:r>
        <w:rPr>
          <w:b w:val="0"/>
        </w:rPr>
        <w:t>; handling wrong types is a separate task.</w:t>
      </w:r>
    </w:p>
    <w:p>
      <w:pPr>
        <w:pStyle w:val="Heading2"/>
      </w:pPr>
      <w:r>
        <w:t>Explain inclusive OR for pencil/crayon</w:t>
      </w:r>
    </w:p>
    <w:p>
      <w:pPr>
        <w:pStyle w:val="ListBullet"/>
      </w:pPr>
      <w:r>
        <w:t>Complete all four Boolean combinations for pencil or crayon. Explain the both-available case and the effect of not pencil.</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minutes-and-quiet decision with less help</w:t>
      </w:r>
    </w:p>
    <w:p>
      <w:r>
        <w:t>Record time and full suitability separately.</w:t>
      </w:r>
    </w:p>
    <w:p>
      <w:pPr>
        <w:pStyle w:val="Heading2"/>
      </w:pPr>
      <w:r>
        <w:t>Explain each condition</w:t>
      </w:r>
    </w:p>
    <w:p>
      <w:pPr>
        <w:pStyle w:val="ListBullet"/>
      </w:pPr>
      <w:r>
        <w:t>Write a condition for an activity taking at most 12 minutes and being quiet. Explain why exactly 12 minutes is included.</w:t>
      </w:r>
    </w:p>
    <w:p>
      <w:pPr>
        <w:pStyle w:val="Heading3"/>
      </w:pPr>
      <w:r>
        <w:t>A game requires a pencil or a crayon. If both are available, does inclusive or accept the case? Explain how this differs from requiring exactly one.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Complete the W2 cases</w:t>
      </w:r>
    </w:p>
    <w:p>
      <w:pPr>
        <w:spacing w:line="336" w:lineRule="auto" w:after="180"/>
      </w:pPr>
      <w:r>
        <w:rPr>
          <w:b w:val="0"/>
        </w:rPr>
        <w:t>Use workbook W2 for the connected example “</w:t>
      </w:r>
      <w:r>
        <w:rPr>
          <w:b/>
        </w:rPr>
        <w:t>Boolean</w:t>
      </w:r>
      <w:r>
        <w:rPr>
          <w:b w:val="0"/>
        </w:rPr>
        <w:t xml:space="preserve"> conditions”.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Check the at-most boundary</w:t>
      </w:r>
    </w:p>
    <w:p>
      <w:pPr>
        <w:pStyle w:val="ListBullet"/>
      </w:pPr>
      <w:r>
        <w:t>Use the worked case for Boolean conditions. Proposed explanation: “At most excludes the boundary”.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both age boundaries</w:t>
      </w:r>
    </w:p>
    <w:p>
      <w:pPr>
        <w:pStyle w:val="ListBullet"/>
      </w:pPr>
      <w:r>
        <w:t>Give both comparison results for ages 11, 15 and 16. Which comparison rejects each outside value, and why does and matter?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requirements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separate checks</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Test five complete activity cases and two rule mutations</w:t>
      </w:r>
    </w:p>
    <w:p>
      <w:r>
        <w:t>Choose a counterexample that distinguishes the intended rule from a tempting replacement.</w:t>
      </w:r>
    </w:p>
    <w:p>
      <w:pPr>
        <w:pStyle w:val="Heading2"/>
      </w:pPr>
      <w:r>
        <w:t>All supplied inputs and separate predictions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Complete supplied activity case</w:t>
            </w:r>
          </w:p>
        </w:tc>
        <w:tc>
          <w:tcPr>
            <w:tcW w:type="dxa" w:w="2556"/>
          </w:tcPr>
          <w:p>
            <w:r>
              <w:t>time_ok</w:t>
            </w:r>
          </w:p>
        </w:tc>
        <w:tc>
          <w:tcPr>
            <w:tcW w:type="dxa" w:w="2556"/>
          </w:tcPr>
          <w:p>
            <w:r>
              <w:t>suitable with AND</w:t>
            </w:r>
          </w:p>
        </w:tc>
        <w:tc>
          <w:tcPr>
            <w:tcW w:type="dxa" w:w="2556"/>
          </w:tcPr>
          <w:p>
            <w:r>
              <w:t>What the case reveals</w:t>
            </w:r>
          </w:p>
        </w:tc>
      </w:tr>
      <w:tr>
        <w:tc>
          <w:tcPr>
            <w:tcW w:type="dxa" w:w="2556"/>
          </w:tcPr>
          <w:p>
            <w:r>
              <w:t>11 minutes, quiet=True</w:t>
            </w:r>
          </w:p>
        </w:tc>
        <w:tc>
          <w:tcPr>
            <w:tcW w:type="dxa" w:w="2556"/>
          </w:tcPr>
          <w:p>
            <w:r>
              <w:t>True</w:t>
            </w:r>
          </w:p>
        </w:tc>
        <w:tc>
          <w:tcPr>
            <w:tcW w:type="dxa" w:w="2556"/>
          </w:tcPr>
          <w:p>
            <w:r>
              <w:t>True</w:t>
            </w:r>
          </w:p>
        </w:tc>
        <w:tc>
          <w:tcPr>
            <w:tcW w:type="dxa" w:w="2556"/>
          </w:tcPr>
          <w:p>
            <w:r>
              <w:t>Ordinary eligible case</w:t>
            </w:r>
          </w:p>
        </w:tc>
      </w:tr>
      <w:tr>
        <w:tc>
          <w:tcPr>
            <w:tcW w:type="dxa" w:w="2556"/>
          </w:tcPr>
          <w:p>
            <w:r>
              <w:t>12 minutes, quiet=False</w:t>
            </w:r>
          </w:p>
        </w:tc>
        <w:tc>
          <w:tcPr>
            <w:tcW w:type="dxa" w:w="2556"/>
          </w:tcPr>
          <w:p>
            <w:r>
              <w:t>True</w:t>
            </w:r>
          </w:p>
        </w:tc>
        <w:tc>
          <w:tcPr>
            <w:tcW w:type="dxa" w:w="2556"/>
          </w:tcPr>
          <w:p>
            <w:r>
              <w:t>False</w:t>
            </w:r>
          </w:p>
        </w:tc>
        <w:tc>
          <w:tcPr>
            <w:tcW w:type="dxa" w:w="2556"/>
          </w:tcPr>
          <w:p>
            <w:r>
              <w:t>Time pass is not full suitability; OR would wrongly accept</w:t>
            </w:r>
          </w:p>
        </w:tc>
      </w:tr>
      <w:tr>
        <w:tc>
          <w:tcPr>
            <w:tcW w:type="dxa" w:w="2556"/>
          </w:tcPr>
          <w:p>
            <w:r>
              <w:t>13 minutes, quiet=True</w:t>
            </w:r>
          </w:p>
        </w:tc>
        <w:tc>
          <w:tcPr>
            <w:tcW w:type="dxa" w:w="2556"/>
          </w:tcPr>
          <w:p>
            <w:r>
              <w:t>False</w:t>
            </w:r>
          </w:p>
        </w:tc>
        <w:tc>
          <w:tcPr>
            <w:tcW w:type="dxa" w:w="2556"/>
          </w:tcPr>
          <w:p>
            <w:r>
              <w:t>False</w:t>
            </w:r>
          </w:p>
        </w:tc>
        <w:tc>
          <w:tcPr>
            <w:tcW w:type="dxa" w:w="2556"/>
          </w:tcPr>
          <w:p>
            <w:r>
              <w:t>Quiet alone cannot overcome the time limit</w:t>
            </w:r>
          </w:p>
        </w:tc>
      </w:tr>
      <w:tr>
        <w:tc>
          <w:tcPr>
            <w:tcW w:type="dxa" w:w="2556"/>
          </w:tcPr>
          <w:p>
            <w:r>
              <w:t>12 minutes, quiet=True</w:t>
            </w:r>
          </w:p>
        </w:tc>
        <w:tc>
          <w:tcPr>
            <w:tcW w:type="dxa" w:w="2556"/>
          </w:tcPr>
          <w:p>
            <w:r>
              <w:t>True</w:t>
            </w:r>
          </w:p>
        </w:tc>
        <w:tc>
          <w:tcPr>
            <w:tcW w:type="dxa" w:w="2556"/>
          </w:tcPr>
          <w:p>
            <w:r>
              <w:t>True</w:t>
            </w:r>
          </w:p>
        </w:tc>
        <w:tc>
          <w:tcPr>
            <w:tcW w:type="dxa" w:w="2556"/>
          </w:tcPr>
          <w:p>
            <w:r>
              <w:t>&lt;= includes the exact boundary; &lt; would reject</w:t>
            </w:r>
          </w:p>
        </w:tc>
      </w:tr>
      <w:tr>
        <w:tc>
          <w:tcPr>
            <w:tcW w:type="dxa" w:w="2556"/>
          </w:tcPr>
          <w:p>
            <w:r>
              <w:t>0 minutes, quiet=False</w:t>
            </w:r>
          </w:p>
        </w:tc>
        <w:tc>
          <w:tcPr>
            <w:tcW w:type="dxa" w:w="2556"/>
          </w:tcPr>
          <w:p>
            <w:r>
              <w:t>True</w:t>
            </w:r>
          </w:p>
        </w:tc>
        <w:tc>
          <w:tcPr>
            <w:tcW w:type="dxa" w:w="2556"/>
          </w:tcPr>
          <w:p>
            <w:r>
              <w:t>False</w:t>
            </w:r>
          </w:p>
        </w:tc>
        <w:tc>
          <w:tcPr>
            <w:tcW w:type="dxa" w:w="2556"/>
          </w:tcPr>
          <w:p>
            <w:r>
              <w:t>Valid supplied zero time still needs quiet</w:t>
            </w:r>
          </w:p>
        </w:tc>
      </w:tr>
    </w:tbl>
    <w:p>
      <w:pPr>
        <w:pStyle w:val="Heading2"/>
      </w:pPr>
      <w:r>
        <w:t>Predict, change a rule and preserve the mismatch</w:t>
      </w:r>
    </w:p>
    <w:p>
      <w:pPr>
        <w:pStyle w:val="ListNumber"/>
      </w:pPr>
      <w:r>
        <w:t>Use the complete activity script and edit only the supplied minutes/quiet inputs for each row. Predict time_ok and suitable before rerunning the whole file. Compare one intentional rule change at a time: &lt;= to &lt; at exactly 12, or AND to OR when only one condition holds. Preserve both original and changed results. Use the truth table to explain inclusive OR when both Boolean conditions are true; it does not mean exactly one. Keep input-validation questions separate: these cases already supply nonnegative integer minutes and actual booleans. Wrong types and physical quietness are not checked by this program. Keep the independent genre/pages/availability script for the individual attempt.</w:t>
      </w:r>
    </w:p>
    <w:p>
      <w:pPr>
        <w:pStyle w:val="Heading2"/>
      </w:pPr>
      <w:r>
        <w:t>Complete original activity and range scripts</w:t>
      </w:r>
    </w:p>
    <w:p>
      <w:r>
        <w:rPr>
          <w:rFonts w:ascii="Courier New" w:hAnsi="Courier New"/>
          <w:sz w:val="18"/>
        </w:rPr>
        <w:t>minutes = 12</w:t>
        <w:br/>
        <w:t>quiet = False</w:t>
        <w:br/>
        <w:t>time_ok = minutes &lt;= 12</w:t>
        <w:br/>
        <w:t>suitable = time_ok and quiet</w:t>
        <w:br/>
        <w:t>print(time_ok)</w:t>
        <w:br/>
        <w:t>print(suitable)</w:t>
      </w:r>
    </w:p>
    <w:p>
      <w:r>
        <w:rPr>
          <w:rFonts w:ascii="Courier New" w:hAnsi="Courier New"/>
          <w:sz w:val="18"/>
        </w:rPr>
        <w:t>minutes = 12</w:t>
        <w:br/>
        <w:t>quiet = True</w:t>
        <w:br/>
        <w:t>print((minutes &gt;= 0) and (minutes &lt;= 12))</w:t>
        <w:br/>
        <w:t>print(not quiet)</w:t>
        <w:br/>
        <w:t>print(minutes == 12)</w:t>
      </w:r>
    </w:p>
    <w:p>
      <w:pPr>
        <w:pStyle w:val="Heading2"/>
      </w:pPr>
      <w:r>
        <w:t>Keep the evidence record</w:t>
      </w:r>
    </w:p>
    <w:p>
      <w:pPr>
        <w:spacing w:line="336" w:lineRule="auto" w:after="180"/>
      </w:pPr>
      <w:r>
        <w:rPr>
          <w:b w:val="0"/>
        </w:rPr>
        <w:t xml:space="preserve">For (minutes, quiet) cases (11, True), (12, False), and (13, True), write the time </w:t>
      </w:r>
      <w:r>
        <w:rPr>
          <w:b/>
        </w:rPr>
        <w:t>comparison</w:t>
      </w:r>
      <w:r>
        <w:rPr>
          <w:b w:val="0"/>
        </w:rPr>
        <w:t xml:space="preserve"> and final suitability values before running the program.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preserve all requirements in the selected script</w:t>
      </w:r>
    </w:p>
    <w:p>
      <w:r>
        <w:t>An OR result can be true while a mandatory genre condition is false.</w:t>
      </w:r>
    </w:p>
    <w:p>
      <w:pPr>
        <w:pStyle w:val="Heading2"/>
      </w:pPr>
      <w:r>
        <w:t>Selected complete task and scope</w:t>
      </w:r>
    </w:p>
    <w:p>
      <w:pPr>
        <w:spacing w:line="336" w:lineRule="auto" w:after="180"/>
      </w:pPr>
      <w:r>
        <w:rPr>
          <w:b w:val="0"/>
        </w:rPr>
        <w:t xml:space="preserve">Predict all four </w:t>
      </w:r>
      <w:r>
        <w:rPr>
          <w:b/>
        </w:rPr>
        <w:t>boolean</w:t>
      </w:r>
      <w:r>
        <w:rPr>
          <w:b w:val="0"/>
        </w:rPr>
        <w:t>s. Eligibility requires science AND at most100 pages AND availability. Repeat with genre="history" and all other values unchanged. Which OR result could wrongly suggest the genre requirement passed?</w:t>
      </w:r>
    </w:p>
    <w:p>
      <w:r>
        <w:rPr>
          <w:rFonts w:ascii="Courier New" w:hAnsi="Courier New"/>
          <w:sz w:val="18"/>
        </w:rPr>
        <w:t>pages = 90</w:t>
        <w:br/>
        <w:t>genre = "science"</w:t>
        <w:br/>
        <w:t>available = False</w:t>
        <w:br/>
        <w:t>print(genre == "science" and pages &lt;= 100)</w:t>
        <w:br/>
        <w:t>print((genre == "science" and pages &lt;= 100) and available)</w:t>
        <w:br/>
        <w:t>print(not available)</w:t>
        <w:br/>
        <w:t>print(genre == "science" or pages &lt;= 100)</w:t>
        <w:br/>
      </w:r>
    </w:p>
    <w:p>
      <w:pPr>
        <w:spacing w:line="336" w:lineRule="auto" w:after="180"/>
      </w:pPr>
      <w:r>
        <w:rPr>
          <w:b w:val="0"/>
        </w:rPr>
        <w:t>Use only the supplied science/page/availability requirements and values. Recompute each printed expression in order when changing the genre; leave the other inputs unchanged. A partial requirement check must not be reported as complete eligibility, and the stated flags are supplied data rather than verified real-world availability.</w:t>
      </w:r>
    </w:p>
    <w:p>
      <w:pPr>
        <w:pStyle w:val="Heading2"/>
      </w:pPr>
      <w:r>
        <w:t>Your response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Additional practice · Earlier Boolean transfer · reference / check after trying</w:t>
      </w:r>
    </w:p>
    <w:p>
      <w:pPr>
        <w:spacing w:line="336" w:lineRule="auto" w:after="180"/>
      </w:pPr>
      <w:r>
        <w:rPr>
          <w:b w:val="0"/>
        </w:rPr>
        <w:t>A fictional puzzle qualifies when its duration is at least 5 and at most 9 minutes and its available flag is True. Write the condition. Predict results for (5, True), (9, True), (10, True), and (7, False).</w:t>
      </w:r>
    </w:p>
    <w:p>
      <w:pPr>
        <w:spacing w:line="336" w:lineRule="auto" w:after="180"/>
      </w:pPr>
      <w:r>
        <w:rPr>
          <w:b w:val="0"/>
        </w:rPr>
        <w:t>Choose a case that detects replacing and with or between the range check and available.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2"/>
      </w:pPr>
      <w:r>
        <w:t>Earlier wording, alternatives and picture transcripts · reference / check after trying</w:t>
      </w:r>
    </w:p>
    <w:p>
      <w:pPr>
        <w:pStyle w:val="Heading3"/>
      </w:pPr>
      <w:r>
        <w:t>Independent case: Combine requirements without replacing AND</w:t>
      </w:r>
    </w:p>
    <w:p>
      <w:pPr>
        <w:pStyle w:val="Heading3"/>
      </w:pPr>
      <w:r>
        <w:t>Attempt this without hints</w:t>
      </w:r>
    </w:p>
    <w:p>
      <w:pPr>
        <w:pStyle w:val="Heading3"/>
      </w:pPr>
      <w:r>
        <w:t>Use feedback to improve</w:t>
      </w:r>
    </w:p>
    <w:p>
      <w:pPr>
        <w:pStyle w:val="Heading1"/>
      </w:pPr>
      <w:r>
        <w:t>11. Keep the written requirement beside the Boolean code</w:t>
      </w:r>
    </w:p>
    <w:p>
      <w:r>
        <w:t>A True result should state exactly which checks passed.</w:t>
      </w:r>
    </w:p>
    <w:p>
      <w:pPr>
        <w:pStyle w:val="Heading2"/>
      </w:pPr>
      <w:r>
        <w:t>This week’s contribution</w:t>
      </w:r>
    </w:p>
    <w:p>
      <w:pPr>
        <w:spacing w:line="336" w:lineRule="auto" w:after="180"/>
      </w:pPr>
      <w:r>
        <w:rPr>
          <w:b w:val="0"/>
        </w:rPr>
        <w:t xml:space="preserve">Add a labelled </w:t>
      </w:r>
      <w:r>
        <w:rPr>
          <w:b/>
        </w:rPr>
        <w:t>boolean</w:t>
      </w:r>
      <w:r>
        <w:rPr>
          <w:b w:val="0"/>
        </w:rPr>
        <w:t xml:space="preserve"> conditions </w:t>
      </w:r>
      <w:r>
        <w:rPr>
          <w:b/>
        </w:rPr>
        <w:t>evidence</w:t>
      </w:r>
      <w:r>
        <w:rPr>
          <w:b w:val="0"/>
        </w:rPr>
        <w:t xml:space="preserve"> sheet to Python readiness portfolio. Show how you can translate stated requirements into </w:t>
      </w:r>
      <w:r>
        <w:rPr>
          <w:b/>
        </w:rPr>
        <w:t>comparison</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2"/>
      </w:pPr>
      <w:r>
        <w:t>Project checkpoint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Earlier wording, alternatives and picture transcripts · reference / check after trying</w:t>
      </w:r>
    </w:p>
    <w:p>
      <w:pPr>
        <w:pStyle w:val="Heading3"/>
      </w:pPr>
      <w:r>
        <w:t>Evidence for your project</w:t>
      </w:r>
    </w:p>
    <w:p>
      <w:pPr>
        <w:pStyle w:val="Heading1"/>
      </w:pPr>
      <w:r>
        <w:t>16. Finish: explain each input, boundary and connector</w:t>
      </w:r>
    </w:p>
    <w:p>
      <w:r>
        <w:t>A correct Boolean calculation does not verify its source facts or grant authority.</w:t>
      </w:r>
    </w:p>
    <w:p>
      <w:pPr>
        <w:pStyle w:val="Heading2"/>
      </w:pPr>
      <w:r>
        <w:t>Explain without notes</w:t>
      </w:r>
    </w:p>
    <w:p>
      <w:pPr>
        <w:pStyle w:val="ListBullet"/>
      </w:pPr>
      <w:r>
        <w:t>Close your notes. Explain this goal in your own words: Translate stated requirements into comparisons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The words used in this procedure</w:t>
      </w:r>
    </w:p>
    <w:p>
      <w:r>
        <w:t>Explain each term using a particular code line.</w:t>
      </w:r>
    </w:p>
    <w:p>
      <w:pPr>
        <w:pStyle w:val="Heading2"/>
      </w:pPr>
      <w:r>
        <w:t>Vocabulary and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Comparison</w:t>
            </w:r>
          </w:p>
        </w:tc>
        <w:tc>
          <w:tcPr>
            <w:tcW w:type="dxa" w:w="5112"/>
          </w:tcPr>
          <w:p>
            <w:r>
              <w:t>An expression that checks a relation between values</w:t>
            </w:r>
          </w:p>
        </w:tc>
      </w:tr>
      <w:tr>
        <w:tc>
          <w:tcPr>
            <w:tcW w:type="dxa" w:w="5112"/>
          </w:tcPr>
          <w:p>
            <w:r>
              <w:t>Boolean</w:t>
            </w:r>
          </w:p>
        </w:tc>
        <w:tc>
          <w:tcPr>
            <w:tcW w:type="dxa" w:w="5112"/>
          </w:tcPr>
          <w:p>
            <w:r>
              <w:t>A type with the values True and False</w:t>
            </w:r>
          </w:p>
        </w:tc>
      </w:tr>
      <w:tr>
        <w:tc>
          <w:tcPr>
            <w:tcW w:type="dxa" w:w="5112"/>
          </w:tcPr>
          <w:p>
            <w:r>
              <w:t>Conjunction</w:t>
            </w:r>
          </w:p>
        </w:tc>
        <w:tc>
          <w:tcPr>
            <w:tcW w:type="dxa" w:w="5112"/>
          </w:tcPr>
          <w:p>
            <w:r>
              <w:t>A requirement that both conditions hold</w:t>
            </w:r>
          </w:p>
        </w:tc>
      </w:tr>
      <w:tr>
        <w:tc>
          <w:tcPr>
            <w:tcW w:type="dxa" w:w="5112"/>
          </w:tcPr>
          <w:p>
            <w:r>
              <w:t>Inclusive or</w:t>
            </w:r>
          </w:p>
        </w:tc>
        <w:tc>
          <w:tcPr>
            <w:tcW w:type="dxa" w:w="5112"/>
          </w:tcPr>
          <w:p>
            <w:r>
              <w:t>A condition satisfied when either or both parts hold</w:t>
            </w:r>
          </w:p>
        </w:tc>
      </w:tr>
      <w:tr>
        <w:tc>
          <w:tcPr>
            <w:tcW w:type="dxa" w:w="5112"/>
          </w:tcPr>
          <w:p>
            <w:r>
              <w:t>Counterexample</w:t>
            </w:r>
          </w:p>
        </w:tc>
        <w:tc>
          <w:tcPr>
            <w:tcW w:type="dxa" w:w="5112"/>
          </w:tcPr>
          <w:p>
            <w:r>
              <w:t>A case that shows a claim or rule is wrong</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apply and challenge</w:t>
      </w:r>
    </w:p>
    <w:p>
      <w:r>
        <w:t>Choose the next useful task after supported practice.</w:t>
      </w:r>
    </w:p>
    <w:p>
      <w:pPr>
        <w:pStyle w:val="Heading2"/>
      </w:pPr>
      <w:r>
        <w:t>Choose a challenge</w:t>
      </w:r>
    </w:p>
    <w:p>
      <w:pPr>
        <w:pStyle w:val="ListBullet"/>
      </w:pPr>
      <w:r>
        <w:t>Write a condition for an activity taking at most 12 minutes and being quiet. Explain why exactly 12 minutes is included.</w:t>
      </w:r>
    </w:p>
    <w:p>
      <w:pPr>
        <w:pStyle w:val="ListBullet"/>
      </w:pPr>
      <w:r>
        <w:t>Complete all four Boolean combinations for pencil or crayon. Explain the both-available case and the effect of not pencil.</w:t>
      </w:r>
    </w:p>
    <w:p>
      <w:pPr>
        <w:pStyle w:val="ListBullet"/>
      </w:pPr>
      <w:r>
        <w:t>Explain why a True suitability result does not prove that the supplied duration is accurate or that a child has permission to start the activity.</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Explain → apply → challenge</w:t>
      </w:r>
    </w:p>
    <w:p>
      <w:pPr>
        <w:pStyle w:val="Heading1"/>
      </w:pPr>
      <w:r>
        <w:t>12. Reference · Inspect your evidence</w:t>
      </w:r>
    </w:p>
    <w:p>
      <w:r>
        <w:t>Use the record after practice rather than revealing the independent answer.</w:t>
      </w:r>
    </w:p>
    <w:p>
      <w:pPr>
        <w:pStyle w:val="Heading2"/>
      </w:pPr>
      <w:r>
        <w:t>Self-check and explanation</w:t>
      </w:r>
    </w:p>
    <w:p>
      <w:pPr>
        <w:pStyle w:val="ListBullet"/>
      </w:pPr>
      <w:r>
        <w:t>Testing only a quiet 8-minute activity cannot distinguish and from or because both pass. Use a case where exactly one requirement holds. Keep expected results beside observed results and explain which requirement caused failure. Next week a program will choose an action using a condition.</w:t>
      </w:r>
    </w:p>
    <w:p>
      <w:pPr>
        <w:pStyle w:val="Heading3"/>
      </w:pPr>
      <w:r>
        <w:t>For the original at-most-12-minutes and quiet rule, choose one input that reveals changing &lt;= to &lt; and a different input that reveals changing and to or. State the expected correct result for each.</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Explain why a True suitability result does not prove that the supplied duration is accurate or that a child has permission to start the activity.</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A complete trace</w:t>
      </w:r>
    </w:p>
    <w:p>
      <w:r>
        <w:t>Predict before opening the supplied trace.</w:t>
      </w:r>
    </w:p>
    <w:p>
      <w:pPr>
        <w:pStyle w:val="Heading2"/>
      </w:pPr>
      <w:r>
        <w:t>Explain the input and procedure</w:t>
      </w:r>
    </w:p>
    <w:p>
      <w:pPr>
        <w:pStyle w:val="ListBullet"/>
      </w:pPr>
      <w:r>
        <w:t>Follow the input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the complete trace · reference / check after trying</w:t>
      </w:r>
    </w:p>
    <w:p>
      <w:pPr>
        <w:pStyle w:val="Heading3"/>
      </w:pPr>
      <w:r>
        <w:t>Two requirements must both hold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case</w:t>
            </w:r>
          </w:p>
        </w:tc>
        <w:tc>
          <w:tcPr>
            <w:tcW w:type="dxa" w:w="3408"/>
          </w:tcPr>
          <w:p>
            <w:r>
              <w:t>Time check</w:t>
            </w:r>
          </w:p>
        </w:tc>
        <w:tc>
          <w:tcPr>
            <w:tcW w:type="dxa" w:w="3408"/>
          </w:tcPr>
          <w:p>
            <w:r>
              <w:t>Combined result</w:t>
            </w:r>
          </w:p>
        </w:tc>
      </w:tr>
      <w:tr>
        <w:tc>
          <w:tcPr>
            <w:tcW w:type="dxa" w:w="3408"/>
          </w:tcPr>
          <w:p>
            <w:r>
              <w:t>12 min, quiet False</w:t>
            </w:r>
          </w:p>
        </w:tc>
        <w:tc>
          <w:tcPr>
            <w:tcW w:type="dxa" w:w="3408"/>
          </w:tcPr>
          <w:p>
            <w:r>
              <w:t>12 &lt;= 12 is True</w:t>
            </w:r>
          </w:p>
        </w:tc>
        <w:tc>
          <w:tcPr>
            <w:tcW w:type="dxa" w:w="3408"/>
          </w:tcPr>
          <w:p>
            <w:r>
              <w:t>True and False is False</w:t>
            </w:r>
          </w:p>
        </w:tc>
      </w:tr>
      <w:tr>
        <w:tc>
          <w:tcPr>
            <w:tcW w:type="dxa" w:w="3408"/>
          </w:tcPr>
          <w:p>
            <w:r>
              <w:t>12 min, quiet True</w:t>
            </w:r>
          </w:p>
        </w:tc>
        <w:tc>
          <w:tcPr>
            <w:tcW w:type="dxa" w:w="3408"/>
          </w:tcPr>
          <w:p>
            <w:r>
              <w:t>12 &lt;= 12 is True</w:t>
            </w:r>
          </w:p>
        </w:tc>
        <w:tc>
          <w:tcPr>
            <w:tcW w:type="dxa" w:w="3408"/>
          </w:tcPr>
          <w:p>
            <w:r>
              <w:t>True and True is True</w:t>
            </w:r>
          </w:p>
        </w:tc>
      </w:tr>
      <w:tr>
        <w:tc>
          <w:tcPr>
            <w:tcW w:type="dxa" w:w="3408"/>
          </w:tcPr>
          <w:p>
            <w:r>
              <w:t>15 min, quiet True</w:t>
            </w:r>
          </w:p>
        </w:tc>
        <w:tc>
          <w:tcPr>
            <w:tcW w:type="dxa" w:w="3408"/>
          </w:tcPr>
          <w:p>
            <w:r>
              <w:t>15 &lt;= 12 is False</w:t>
            </w:r>
          </w:p>
        </w:tc>
        <w:tc>
          <w:tcPr>
            <w:tcW w:type="dxa" w:w="3408"/>
          </w:tcPr>
          <w:p>
            <w:r>
              <w:t>False and True is False</w:t>
            </w:r>
          </w:p>
        </w:tc>
      </w:tr>
    </w:tbl>
    <w:p>
      <w:r>
        <w:t>Passing only one requirement does not make the activity suitable.</w:t>
      </w:r>
    </w:p>
    <w:p>
      <w:pPr>
        <w:pStyle w:val="Heading2"/>
      </w:pPr>
      <w:r>
        <w:t>Earlier wording, alternatives and picture transcripts · reference / check after trying</w:t>
      </w:r>
    </w:p>
    <w:p>
      <w:pPr>
        <w:pStyle w:val="Heading3"/>
      </w:pPr>
      <w:r>
        <w:t>Complete evidence record</w:t>
      </w:r>
    </w:p>
    <w:p>
      <w:pPr>
        <w:pStyle w:val="Heading1"/>
      </w:pPr>
      <w:r>
        <w:t>15. Reference · Earlier route checklist</w:t>
      </w:r>
    </w:p>
    <w:p>
      <w:r>
        <w:t>Keep one main lesson route and use this as a reminder.</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Translate stated requirements into comparisons</w:t>
            </w:r>
          </w:p>
        </w:tc>
        <w:tc>
          <w:tcPr>
            <w:tcW w:type="dxa" w:w="5112"/>
          </w:tcPr>
          <w:p>
            <w:r>
              <w:t>Explain the deciding step, show a trace or test, and state one limit.</w:t>
            </w:r>
          </w:p>
        </w:tc>
      </w:tr>
      <w:tr>
        <w:tc>
          <w:tcPr>
            <w:tcW w:type="dxa" w:w="5112"/>
          </w:tcPr>
          <w:p>
            <w:r>
              <w:t>Combine Boolean values with and or and not</w:t>
            </w:r>
          </w:p>
        </w:tc>
        <w:tc>
          <w:tcPr>
            <w:tcW w:type="dxa" w:w="5112"/>
          </w:tcPr>
          <w:p>
            <w:r>
              <w:t>Explain the deciding step, show a trace or test, and state one limit.</w:t>
            </w:r>
          </w:p>
        </w:tc>
      </w:tr>
      <w:tr>
        <w:tc>
          <w:tcPr>
            <w:tcW w:type="dxa" w:w="5112"/>
          </w:tcPr>
          <w:p>
            <w:r>
              <w:t>Choose a case that distinguishes two conditions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Two conditions for entry. A toy club accepts integer ages from 12 through 15 inclusive.</w:t>
      </w:r>
    </w:p>
    <w:p>
      <w:pPr>
        <w:pStyle w:val="Heading1"/>
      </w:pPr>
      <w:r>
        <w:t>17. Extra practice · Predict, check and repair</w:t>
      </w:r>
    </w:p>
    <w:p>
      <w:r>
        <w:t>Use only after an attempt; keep the reserved assessment separate.</w:t>
      </w:r>
    </w:p>
    <w:p>
      <w:pPr>
        <w:pStyle w:val="Heading2"/>
      </w:pPr>
      <w:r>
        <w:t>First question and hint</w:t>
      </w:r>
    </w:p>
    <w:p>
      <w:pPr>
        <w:pStyle w:val="ListBullet"/>
      </w:pPr>
      <w:r>
        <w:t>Two conditions for entry. A toy club accepts integer ages from 12 through 15 inclusive.</w:t>
      </w:r>
    </w:p>
    <w:p>
      <w:pPr>
        <w:pStyle w:val="Heading3"/>
      </w:pPr>
      <w:r>
        <w:t>Practice 1: explain the deciding evidence</w:t>
      </w:r>
    </w:p>
    <w:p>
      <w:pPr>
        <w:pStyle w:val="ListBullet"/>
      </w:pPr>
      <w:r>
        <w:t>Which labelled step matches this detail? Both comparisons are True, so allowed is True.</w:t>
      </w:r>
    </w:p>
    <w:p>
      <w:pPr>
        <w:pStyle w:val="ListBullet"/>
      </w:pPr>
      <w:r>
        <w:t>1. Check lower boundary</w:t>
      </w:r>
    </w:p>
    <w:p>
      <w:pPr>
        <w:pStyle w:val="ListBullet"/>
      </w:pPr>
      <w:r>
        <w:t>2. Check upper boundary</w:t>
      </w:r>
    </w:p>
    <w:p>
      <w:pPr>
        <w:pStyle w:val="ListBullet"/>
      </w:pPr>
      <w:r>
        <w:t>3. Combine with and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Combine with and Both </w:t>
      </w:r>
      <w:r>
        <w:rPr>
          <w:b/>
        </w:rPr>
        <w:t>comparison</w:t>
      </w:r>
      <w:r>
        <w:rPr>
          <w:b w:val="0"/>
        </w:rPr>
        <w:t xml:space="preserve">s are True, so allowed is True. A </w:t>
      </w:r>
      <w:r>
        <w:rPr>
          <w:b/>
        </w:rPr>
        <w:t>Boolean</w:t>
      </w:r>
      <w:r>
        <w:rPr>
          <w:b w:val="0"/>
        </w:rPr>
        <w:t xml:space="preserve"> condition represents a yes-or-no result.</w:t>
      </w:r>
    </w:p>
    <w:p>
      <w:pPr>
        <w:spacing w:line="336" w:lineRule="auto" w:after="180"/>
      </w:pPr>
      <w:r>
        <w:rPr>
          <w:b w:val="0"/>
        </w:rPr>
        <w:t>And requires both conditions; checking only one boundary would accept values outside the intended interval.</w:t>
      </w:r>
    </w:p>
    <w:p>
      <w:pPr>
        <w:pStyle w:val="Heading2"/>
      </w:pPr>
      <w:r>
        <w:t>Changed-case question and hint</w:t>
      </w:r>
    </w:p>
    <w:p>
      <w:pPr>
        <w:pStyle w:val="Heading3"/>
      </w:pPr>
      <w:r>
        <w:t>Practice 2: explain the deciding evidence</w:t>
      </w:r>
    </w:p>
    <w:p>
      <w:pPr>
        <w:pStyle w:val="ListBullet"/>
      </w:pPr>
      <w:r>
        <w:t>Changed-case practice: Change age to 16.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result becomes False.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After your attempt, compare with the supported explanation: The result becomes False. The lower condition remains True, but the upper condition fails.</w:t>
      </w:r>
    </w:p>
    <w:p>
      <w:pPr>
        <w:pStyle w:val="Heading2"/>
      </w:pPr>
      <w:r>
        <w:t>Repair and keep the record</w:t>
      </w:r>
    </w:p>
    <w:p>
      <w:pPr>
        <w:spacing w:line="336" w:lineRule="auto" w:after="180"/>
      </w:pPr>
      <w:r>
        <w:rPr>
          <w:b w:val="0"/>
        </w:rPr>
        <w:t>Review Expressions and operator order (python-bridge/3). Goal: Evaluate numeric expressions using Python’s grouping rules. Short practice: Trace the operation order in both expressions.</w:t>
      </w:r>
    </w:p>
    <w:p>
      <w:pPr>
        <w:spacing w:line="336" w:lineRule="auto" w:after="180"/>
      </w:pPr>
      <w:r>
        <w:rPr>
          <w:b w:val="0"/>
        </w:rPr>
        <w:t>Identify which picture step changes with parentheses and predict both results when the multiplier becomes four.. Return to this week and explain what you changed.</w:t>
      </w:r>
    </w:p>
    <w:p>
      <w:pPr>
        <w:spacing w:line="336" w:lineRule="auto" w:after="180"/>
      </w:pPr>
      <w:r>
        <w:rPr>
          <w:b w:val="0"/>
        </w:rPr>
        <w:t>Review From a paper algorithm to Python (python-bridge/1). Goal: Translate a short paper calculation into a Python script. Short practice: Match each paper quantity to its Python name.</w:t>
      </w:r>
    </w:p>
    <w:p>
      <w:pPr>
        <w:spacing w:line="336" w:lineRule="auto" w:after="180"/>
      </w:pPr>
      <w:r>
        <w:rPr>
          <w:b w:val="0"/>
        </w:rPr>
        <w:t>Why does the spare count get added once, and what prints when spare is five?.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The six-picture journey</w:t>
      </w:r>
    </w:p>
    <w:p>
      <w:r>
        <w:t>Choose the picture needed for the present question.</w:t>
      </w:r>
    </w:p>
    <w:p>
      <w:pPr>
        <w:pStyle w:val="Heading2"/>
      </w:pPr>
      <w:r>
        <w:t>01. Boolean conditions: the case</w:t>
      </w:r>
    </w:p>
    <w:p>
      <w:r>
        <w:drawing>
          <wp:inline xmlns:a="http://schemas.openxmlformats.org/drawingml/2006/main" xmlns:pic="http://schemas.openxmlformats.org/drawingml/2006/picture">
            <wp:extent cx="5486400" cy="2834640"/>
            <wp:docPr id="4" name="Picture 4" descr="Two conditions for entry. A toy club accepts integer ages from 12 through 15 inclusive. Supplied facts: Python 3: age=15; allowed=(age&gt;=12) and (age&lt;=15); print(allowed). No type validation is implemented here."/>
            <wp:cNvGraphicFramePr>
              <a:graphicFrameLocks noChangeAspect="1"/>
            </wp:cNvGraphicFramePr>
            <a:graphic>
              <a:graphicData uri="http://schemas.openxmlformats.org/drawingml/2006/picture">
                <pic:pic>
                  <pic:nvPicPr>
                    <pic:cNvPr id="0" name="academy-story-python-bridge-4-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conditions for entry. A toy club accepts integer ages from 12 through 15 inclusive. Supplied facts: Python 3: age=15; allowed=(age&gt;=12) and (age&lt;=15); print(allowed). No type validation is implemented here.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Check lower boundary: 15&gt;=12 is True. → Check upper boundary: 15&lt;=15 is also True. → Combine with and: Both comparisons are True, so allowed is True."/>
            <wp:cNvGraphicFramePr>
              <a:graphicFrameLocks noChangeAspect="1"/>
            </wp:cNvGraphicFramePr>
            <a:graphic>
              <a:graphicData uri="http://schemas.openxmlformats.org/drawingml/2006/picture">
                <pic:pic>
                  <pic:nvPicPr>
                    <pic:cNvPr id="0" name="academy-story-python-bridge-4-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Check lower boundary: 15&gt;=12 is True. → Check upper boundary: 15&lt;=15 is also True. → Combine with and: Both </w:t>
      </w:r>
      <w:r>
        <w:rPr>
          <w:b/>
        </w:rPr>
        <w:t>comparison</w:t>
      </w:r>
      <w:r>
        <w:rPr>
          <w:b w:val="0"/>
        </w:rPr>
        <w:t>s are True, so allowed is True.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Two requirements must both hold</w:t>
      </w:r>
    </w:p>
    <w:p>
      <w:r>
        <w:drawing>
          <wp:inline xmlns:a="http://schemas.openxmlformats.org/drawingml/2006/main" xmlns:pic="http://schemas.openxmlformats.org/drawingml/2006/picture">
            <wp:extent cx="5486400" cy="2834640"/>
            <wp:docPr id="6" name="Picture 6" descr="Two requirements must both hold. 12 min, quiet False | 12 &lt;= 12 is True | True and False is False. 12 min, quiet True | 12 &lt;= 12 is True | True and True is True. 15 min, quiet True | 15 &lt;= 12 is False | False and True is False"/>
            <wp:cNvGraphicFramePr>
              <a:graphicFrameLocks noChangeAspect="1"/>
            </wp:cNvGraphicFramePr>
            <a:graphic>
              <a:graphicData uri="http://schemas.openxmlformats.org/drawingml/2006/picture">
                <pic:pic>
                  <pic:nvPicPr>
                    <pic:cNvPr id="0" name="academy-story-python-bridge-4-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requirements must both hold. 12 min, quiet False | 12 &lt;= 12 is True | True and False is False. 12 min, quiet True | 12 &lt;= 12 is True | True and True is True. 15 min, quiet True | 15 &lt;= 12 is False | False and True is False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Both comparisons are True, so allowed is True. Changed condition: Change age to 16. Expected result: The result becomes False. Reason: The lower condition remains True, but the upper condition fails."/>
            <wp:cNvGraphicFramePr>
              <a:graphicFrameLocks noChangeAspect="1"/>
            </wp:cNvGraphicFramePr>
            <a:graphic>
              <a:graphicData uri="http://schemas.openxmlformats.org/drawingml/2006/picture">
                <pic:pic>
                  <pic:nvPicPr>
                    <pic:cNvPr id="0" name="academy-story-python-bridge-4-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Both </w:t>
      </w:r>
      <w:r>
        <w:rPr>
          <w:b/>
        </w:rPr>
        <w:t>comparison</w:t>
      </w:r>
      <w:r>
        <w:rPr>
          <w:b w:val="0"/>
        </w:rPr>
        <w:t>s are True, so allowed is True. Changed condition: Change age to 16. Expected result: The result becomes False. Reason: The lower condition remains True, but the upper condition fails.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Boolean condition represents a yes-or-no result. And requires both conditions; checking only one boundary would accept values outside the intended interval. Limit: This condition checks a declared numeric interval, not identity or authorisation; unexpected input types need separate handling."/>
            <wp:cNvGraphicFramePr>
              <a:graphicFrameLocks noChangeAspect="1"/>
            </wp:cNvGraphicFramePr>
            <a:graphic>
              <a:graphicData uri="http://schemas.openxmlformats.org/drawingml/2006/picture">
                <pic:pic>
                  <pic:nvPicPr>
                    <pic:cNvPr id="0" name="academy-story-python-bridge-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Boolean</w:t>
      </w:r>
      <w:r>
        <w:rPr>
          <w:b w:val="0"/>
        </w:rPr>
        <w:t xml:space="preserve"> condition represents a yes-or-no result. And requires both conditions; checking only one boundary would accept values outside the intended interval.</w:t>
      </w:r>
    </w:p>
    <w:p>
      <w:pPr>
        <w:spacing w:line="336" w:lineRule="auto" w:after="180"/>
      </w:pPr>
      <w:r>
        <w:rPr>
          <w:b w:val="0"/>
        </w:rPr>
        <w:t xml:space="preserve">Limit: This condition checks a declared numeric interval, not identity or authorisation; unexpected </w:t>
      </w:r>
      <w:r>
        <w:rPr>
          <w:b/>
        </w:rPr>
        <w:t>input</w:t>
      </w:r>
      <w:r>
        <w:rPr>
          <w:b w:val="0"/>
        </w:rPr>
        <w:t xml:space="preserve"> types need separate handling.</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Give both comparison results for ages 11, 15 and 16. Which comparison rejects each outside value, and why does and matter?"/>
            <wp:cNvGraphicFramePr>
              <a:graphicFrameLocks noChangeAspect="1"/>
            </wp:cNvGraphicFramePr>
            <a:graphic>
              <a:graphicData uri="http://schemas.openxmlformats.org/drawingml/2006/picture">
                <pic:pic>
                  <pic:nvPicPr>
                    <pic:cNvPr id="0" name="academy-story-python-bridge-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Give both </w:t>
      </w:r>
      <w:r>
        <w:rPr>
          <w:b/>
        </w:rPr>
        <w:t>comparison</w:t>
      </w:r>
      <w:r>
        <w:rPr>
          <w:b w:val="0"/>
        </w:rPr>
        <w:t xml:space="preserve"> results for ages 11, 15 and 16. Which </w:t>
      </w:r>
      <w:r>
        <w:rPr>
          <w:b/>
        </w:rPr>
        <w:t>comparison</w:t>
      </w:r>
      <w:r>
        <w:rPr>
          <w:b w:val="0"/>
        </w:rPr>
        <w:t xml:space="preserve"> rejects each outside value, and why does and matter?</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Boolean conditions: the case</w:t>
      </w:r>
    </w:p>
    <w:p>
      <w:pPr>
        <w:pStyle w:val="Heading3"/>
      </w:pPr>
      <w:r>
        <w:t>02. Follow the deciding steps</w:t>
      </w:r>
    </w:p>
    <w:p>
      <w:pPr>
        <w:pStyle w:val="Heading3"/>
      </w:pPr>
      <w:r>
        <w:t>03. Two requirements must both hold</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