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ai-2/22</w:t>
      </w:r>
    </w:p>
    <w:p>
      <w:pPr>
        <w:pStyle w:val="Title"/>
      </w:pPr>
      <w:r>
        <w:t>Nearest Neighbor Reasoning</w:t>
      </w:r>
    </w:p>
    <w:p>
      <w:r>
        <w:t>Project: Transparent Book Recommender</w:t>
      </w:r>
    </w:p>
    <w:p>
      <w:pPr>
        <w:pStyle w:val="Heading1"/>
      </w:pPr>
      <w:r>
        <w:t>Before you start</w:t>
      </w:r>
    </w:p>
    <w:p>
      <w:r>
        <w:t>Week 21: calculate distance before using a neighbour's label.</w:t>
      </w:r>
    </w:p>
    <w:p>
      <w:pPr>
        <w:pStyle w:val="Heading1"/>
      </w:pPr>
      <w:r>
        <w:t>01. Your mission</w:t>
      </w:r>
    </w:p>
    <w:p>
      <w:r>
        <w:t>Start with the target: Compute absolute distances and rank training neighbours.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 xml:space="preserve">I can compute absolute </w:t>
      </w:r>
      <w:r>
        <w:rPr>
          <w:b/>
        </w:rPr>
        <w:t>distance</w:t>
      </w:r>
      <w:r>
        <w:rPr>
          <w:b w:val="0"/>
        </w:rPr>
        <w:t xml:space="preserve">s and rank </w:t>
      </w:r>
      <w:r>
        <w:rPr>
          <w:b/>
        </w:rPr>
        <w:t>training</w:t>
      </w:r>
      <w:r>
        <w:rPr>
          <w:b w:val="0"/>
        </w:rPr>
        <w:t xml:space="preserve"> </w:t>
      </w:r>
      <w:r>
        <w:rPr>
          <w:b/>
        </w:rPr>
        <w:t>neighbour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I can apply a declared </w:t>
      </w:r>
      <w:r>
        <w:rPr>
          <w:b/>
        </w:rPr>
        <w:t>neighbour</w:t>
      </w:r>
      <w:r>
        <w:rPr>
          <w:b w:val="0"/>
        </w:rPr>
        <w:t xml:space="preserve"> count and </w:t>
      </w:r>
      <w:r>
        <w:rPr>
          <w:b/>
        </w:rPr>
        <w:t>distance</w:t>
      </w:r>
      <w:r>
        <w:rPr>
          <w:b w:val="0"/>
        </w:rPr>
        <w:t xml:space="preserve"> </w:t>
      </w:r>
      <w:r>
        <w:rPr>
          <w:b/>
        </w:rPr>
        <w:t>tie rule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I can evaluate </w:t>
      </w:r>
      <w:r>
        <w:rPr>
          <w:b/>
        </w:rPr>
        <w:t>neighbour</w:t>
      </w:r>
      <w:r>
        <w:rPr>
          <w:b w:val="0"/>
        </w:rPr>
        <w:t xml:space="preserve"> </w:t>
      </w:r>
      <w:r>
        <w:rPr>
          <w:b/>
        </w:rPr>
        <w:t>prediction</w:t>
      </w:r>
      <w:r>
        <w:rPr>
          <w:b w:val="0"/>
        </w:rPr>
        <w:t xml:space="preserve">s without using validation labels as </w:t>
      </w:r>
      <w:r>
        <w:rPr>
          <w:b/>
        </w:rPr>
        <w:t>neighbour</w:t>
      </w:r>
      <w:r>
        <w:rPr>
          <w:b w:val="0"/>
        </w:rPr>
        <w:t>s.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Similarity by Selected Traits.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Sampling and Representation.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Over</w:t>
      </w:r>
      <w:r>
        <w:rPr>
          <w:b/>
        </w:rPr>
        <w:t>fitting</w:t>
      </w:r>
      <w:r>
        <w:rPr>
          <w:b w:val="0"/>
        </w:rPr>
        <w:t xml:space="preserve"> Intuition.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>Week 22: Nearest-</w:t>
      </w:r>
      <w:r>
        <w:rPr>
          <w:b/>
        </w:rPr>
        <w:t>Neighbor</w:t>
      </w:r>
      <w:r>
        <w:rPr>
          <w:b w:val="0"/>
        </w:rPr>
        <w:t xml:space="preserve"> Reasoning</w:t>
      </w:r>
    </w:p>
    <w:p>
      <w:pPr>
        <w:spacing w:line="336" w:lineRule="auto" w:after="180"/>
      </w:pPr>
      <w:r>
        <w:rPr>
          <w:b w:val="0"/>
        </w:rPr>
        <w:t>A new item can be predicted from nearby labeled examples.</w:t>
      </w:r>
    </w:p>
    <w:p>
      <w:r>
        <w:drawing>
          <wp:inline xmlns:a="http://schemas.openxmlformats.org/drawingml/2006/main" xmlns:pic="http://schemas.openxmlformats.org/drawingml/2006/picture">
            <wp:extent cx="2942705" cy="2942705"/>
            <wp:docPr id="1" name="Picture 1" descr="Week 22 illustration: Nearest-Neighbor Reason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f8ffa66700eceef7e34fe6368f15b137d79fda6066b82e5dacdf553e0615c9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2705" cy="294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THINKER MISSION</w:t>
      </w:r>
    </w:p>
    <w:p>
      <w:pPr>
        <w:spacing w:line="336" w:lineRule="auto" w:after="180"/>
      </w:pPr>
      <w:r>
        <w:rPr>
          <w:b w:val="0"/>
        </w:rPr>
        <w:t>Run a paper k-nearest-</w:t>
      </w:r>
      <w:r>
        <w:rPr>
          <w:b/>
        </w:rPr>
        <w:t>neighbor</w:t>
      </w:r>
      <w:r>
        <w:rPr>
          <w:b w:val="0"/>
        </w:rPr>
        <w:t xml:space="preserve">s </w:t>
      </w:r>
      <w:r>
        <w:rPr>
          <w:b/>
        </w:rPr>
        <w:t>vote</w:t>
      </w:r>
      <w:r>
        <w:rPr>
          <w:b w:val="0"/>
        </w:rPr>
        <w:t xml:space="preserve"> and resolve a tie.</w:t>
      </w:r>
    </w:p>
    <w:p>
      <w:pPr>
        <w:spacing w:line="336" w:lineRule="auto" w:after="180"/>
      </w:pPr>
      <w:r>
        <w:rPr>
          <w:b w:val="0"/>
        </w:rPr>
        <w:t>Thinker name and date: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Readiness for the connected explanation</w:t>
      </w:r>
    </w:p>
    <w:p>
      <w:pPr>
        <w:spacing w:line="336" w:lineRule="auto" w:after="180"/>
        <w:shd w:fill="F5F1FB"/>
      </w:pPr>
      <w:r>
        <w:rPr>
          <w:b w:val="0"/>
        </w:rPr>
        <w:t>What does a fitted depth-one tree store, and what does it do with a new example?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 xml:space="preserve">By the end, I can order </w:t>
      </w:r>
      <w:r>
        <w:rPr>
          <w:b/>
        </w:rPr>
        <w:t>training</w:t>
      </w:r>
      <w:r>
        <w:rPr>
          <w:b w:val="0"/>
        </w:rPr>
        <w:t xml:space="preserve"> </w:t>
      </w:r>
      <w:r>
        <w:rPr>
          <w:b/>
        </w:rPr>
        <w:t>neighbour</w:t>
      </w:r>
      <w:r>
        <w:rPr>
          <w:b w:val="0"/>
        </w:rPr>
        <w:t xml:space="preserve">s, apply k and keep query labels out of </w:t>
      </w:r>
      <w:r>
        <w:rPr>
          <w:b/>
        </w:rPr>
        <w:t>prediction</w:t>
      </w:r>
      <w:r>
        <w:rPr>
          <w:b w:val="0"/>
        </w:rPr>
        <w:t>.</w:t>
      </w:r>
    </w:p>
    <w:p>
      <w:pPr>
        <w:pStyle w:val="Heading1"/>
      </w:pPr>
      <w:r>
        <w:t>02. Notice the evidence</w:t>
      </w:r>
    </w:p>
    <w:p>
      <w:r>
        <w:t>Investigate the supplied Nearest Neighbor Reasoning case. Separate observations, given facts and assumptions before choosing an explanation.</w:t>
      </w:r>
    </w:p>
    <w:p>
      <w:pPr>
        <w:spacing w:line="336" w:lineRule="auto" w:after="180"/>
      </w:pPr>
      <w:r>
        <w:rPr>
          <w:b/>
        </w:rPr>
        <w:t>PICTURE STORY</w:t>
      </w:r>
    </w:p>
    <w:p>
      <w:pPr>
        <w:spacing w:line="336" w:lineRule="auto" w:after="180"/>
      </w:pPr>
      <w:r>
        <w:rPr>
          <w:b w:val="0"/>
        </w:rPr>
        <w:t>Notice → Predict → Explain</w:t>
      </w:r>
    </w:p>
    <w:p>
      <w:pPr>
        <w:spacing w:line="336" w:lineRule="auto" w:after="180"/>
      </w:pPr>
      <w:r>
        <w:rPr>
          <w:b w:val="0"/>
        </w:rPr>
        <w:t xml:space="preserve">Begin with visible </w:t>
      </w:r>
      <w:r>
        <w:rPr>
          <w:b/>
        </w:rPr>
        <w:t>evidence</w:t>
      </w:r>
      <w:r>
        <w:rPr>
          <w:b w:val="0"/>
        </w:rPr>
        <w:t>. Do not explain more than the picture and information support.</w:t>
      </w:r>
    </w:p>
    <w:p>
      <w:r>
        <w:drawing>
          <wp:inline xmlns:a="http://schemas.openxmlformats.org/drawingml/2006/main" xmlns:pic="http://schemas.openxmlformats.org/drawingml/2006/picture">
            <wp:extent cx="2942705" cy="2942705"/>
            <wp:docPr id="2" name="Picture 2" descr="Observation scene for Nearest-Neighbor Reason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f8ffa66700eceef7e34fe6368f15b137d79fda6066b82e5dacdf553e0615c9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2705" cy="294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Start with this puzzle</w:t>
      </w:r>
    </w:p>
    <w:p>
      <w:pPr>
        <w:spacing w:line="336" w:lineRule="auto" w:after="180"/>
        <w:shd w:fill="F1F6FC"/>
      </w:pPr>
      <w:r>
        <w:rPr>
          <w:b w:val="0"/>
        </w:rPr>
        <w:t>MYSTERY</w:t>
      </w:r>
    </w:p>
    <w:p>
      <w:pPr>
        <w:spacing w:line="336" w:lineRule="auto" w:after="180"/>
        <w:shd w:fill="F5F1FB"/>
      </w:pPr>
      <w:r>
        <w:rPr>
          <w:b w:val="0"/>
        </w:rPr>
        <w:t>The learners must use nearest-</w:t>
      </w:r>
      <w:r>
        <w:rPr>
          <w:b/>
        </w:rPr>
        <w:t>neighbor</w:t>
      </w:r>
      <w:r>
        <w:rPr>
          <w:b w:val="0"/>
        </w:rPr>
        <w:t xml:space="preserve"> reasoning to solve a problem. What information do they have? What decision or calculation do they make? What would count as </w:t>
      </w:r>
      <w:r>
        <w:rPr>
          <w:b/>
        </w:rPr>
        <w:t>evidence</w:t>
      </w:r>
      <w:r>
        <w:rPr>
          <w:b w:val="0"/>
        </w:rPr>
        <w:t xml:space="preserve"> that it worked?</w:t>
      </w:r>
    </w:p>
    <w:p>
      <w:pPr>
        <w:spacing w:line="336" w:lineRule="auto" w:after="180"/>
      </w:pPr>
      <w:r>
        <w:rPr>
          <w:b w:val="0"/>
        </w:rPr>
        <w:t xml:space="preserve">Three </w:t>
      </w:r>
      <w:r>
        <w:rPr>
          <w:b/>
        </w:rPr>
        <w:t>observation</w:t>
      </w:r>
      <w:r>
        <w:rPr>
          <w:b w:val="0"/>
        </w:rPr>
        <w:t>s (what you can point to):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My </w:t>
      </w:r>
      <w:r>
        <w:rPr>
          <w:b/>
        </w:rPr>
        <w:t>prediction</w:t>
      </w:r>
      <w:r>
        <w:rPr>
          <w:b w:val="0"/>
        </w:rPr>
        <w:t xml:space="preserve"> and the clue supporting it: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>A nearest-</w:t>
      </w:r>
      <w:r>
        <w:rPr>
          <w:b/>
        </w:rPr>
        <w:t>neighbour</w:t>
      </w:r>
      <w:r>
        <w:rPr>
          <w:b w:val="0"/>
        </w:rPr>
        <w:t xml:space="preserve"> classifier predicts using nearby </w:t>
      </w:r>
      <w:r>
        <w:rPr>
          <w:b/>
        </w:rPr>
        <w:t>training</w:t>
      </w:r>
      <w:r>
        <w:rPr>
          <w:b w:val="0"/>
        </w:rPr>
        <w:t xml:space="preserve"> examples rather than following a fitted tree.</w:t>
      </w:r>
    </w:p>
    <w:p>
      <w:pPr>
        <w:spacing w:line="336" w:lineRule="auto" w:after="180"/>
      </w:pPr>
      <w:r>
        <w:rPr>
          <w:b w:val="0"/>
        </w:rPr>
        <w:t xml:space="preserve">This week we store labelled examples, measure how different their feature values are from a new query, and let selected </w:t>
      </w:r>
      <w:r>
        <w:rPr>
          <w:b/>
        </w:rPr>
        <w:t>neighbour</w:t>
      </w:r>
      <w:r>
        <w:rPr>
          <w:b w:val="0"/>
        </w:rPr>
        <w:t xml:space="preserve">s </w:t>
      </w:r>
      <w:r>
        <w:rPr>
          <w:b/>
        </w:rPr>
        <w:t>vote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Nearby means close under our chosen feature and </w:t>
      </w:r>
      <w:r>
        <w:rPr>
          <w:b/>
        </w:rPr>
        <w:t>distance</w:t>
      </w:r>
      <w:r>
        <w:rPr>
          <w:b w:val="0"/>
        </w:rPr>
        <w:t>, not necessarily similar in every real-world way.</w:t>
      </w:r>
    </w:p>
    <w:p>
      <w:pPr>
        <w:spacing w:line="336" w:lineRule="auto" w:after="180"/>
      </w:pPr>
      <w:r>
        <w:rPr>
          <w:b w:val="0"/>
        </w:rPr>
        <w:t xml:space="preserve">Our new fictional dataset has a </w:t>
      </w:r>
      <w:r>
        <w:rPr>
          <w:b/>
        </w:rPr>
        <w:t>distance</w:t>
      </w:r>
      <w:r>
        <w:rPr>
          <w:b w:val="0"/>
        </w:rPr>
        <w:t xml:space="preserve"> reading in centimetres and a separately reviewed lane label. Each row comes from a distinct trip, and validation trips are separate. Only the numeric reading measures similarity.</w:t>
      </w:r>
    </w:p>
    <w:p>
      <w:pPr>
        <w:spacing w:line="336" w:lineRule="auto" w:after="180"/>
      </w:pPr>
      <w:r>
        <w:rPr>
          <w:b w:val="0"/>
        </w:rPr>
        <w:t xml:space="preserve">IDs identify rows and break </w:t>
      </w:r>
      <w:r>
        <w:rPr>
          <w:b/>
        </w:rPr>
        <w:t>distance</w:t>
      </w:r>
      <w:r>
        <w:rPr>
          <w:b w:val="0"/>
        </w:rPr>
        <w:t xml:space="preserve"> ties; they are not numeric features. These invented readings are not a robot safety system.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ID</w:t>
            </w:r>
          </w:p>
        </w:tc>
        <w:tc>
          <w:tcPr>
            <w:tcW w:type="dxa" w:w="3408"/>
          </w:tcPr>
          <w:p>
            <w:r>
              <w:t>Reading in cm</w:t>
            </w:r>
          </w:p>
        </w:tc>
        <w:tc>
          <w:tcPr>
            <w:tcW w:type="dxa" w:w="3408"/>
          </w:tcPr>
          <w:p>
            <w:r>
              <w:t>Label</w:t>
            </w:r>
          </w:p>
        </w:tc>
      </w:tr>
      <w:tr>
        <w:tc>
          <w:tcPr>
            <w:tcW w:type="dxa" w:w="3408"/>
          </w:tcPr>
          <w:p>
            <w:r>
              <w:t>A</w:t>
            </w:r>
          </w:p>
        </w:tc>
        <w:tc>
          <w:tcPr>
            <w:tcW w:type="dxa" w:w="3408"/>
          </w:tcPr>
          <w:p>
            <w:r>
              <w:t>2</w:t>
            </w:r>
          </w:p>
        </w:tc>
        <w:tc>
          <w:tcPr>
            <w:tcW w:type="dxa" w:w="3408"/>
          </w:tcPr>
          <w:p>
            <w:r>
              <w:t>blocked</w:t>
            </w:r>
          </w:p>
        </w:tc>
      </w:tr>
      <w:tr>
        <w:tc>
          <w:tcPr>
            <w:tcW w:type="dxa" w:w="3408"/>
          </w:tcPr>
          <w:p>
            <w:r>
              <w:t>B</w:t>
            </w:r>
          </w:p>
        </w:tc>
        <w:tc>
          <w:tcPr>
            <w:tcW w:type="dxa" w:w="3408"/>
          </w:tcPr>
          <w:p>
            <w:r>
              <w:t>4</w:t>
            </w:r>
          </w:p>
        </w:tc>
        <w:tc>
          <w:tcPr>
            <w:tcW w:type="dxa" w:w="3408"/>
          </w:tcPr>
          <w:p>
            <w:r>
              <w:t>clear</w:t>
            </w:r>
          </w:p>
        </w:tc>
      </w:tr>
      <w:tr>
        <w:tc>
          <w:tcPr>
            <w:tcW w:type="dxa" w:w="3408"/>
          </w:tcPr>
          <w:p>
            <w:r>
              <w:t>C</w:t>
            </w:r>
          </w:p>
        </w:tc>
        <w:tc>
          <w:tcPr>
            <w:tcW w:type="dxa" w:w="3408"/>
          </w:tcPr>
          <w:p>
            <w:r>
              <w:t>8</w:t>
            </w:r>
          </w:p>
        </w:tc>
        <w:tc>
          <w:tcPr>
            <w:tcW w:type="dxa" w:w="3408"/>
          </w:tcPr>
          <w:p>
            <w:r>
              <w:t>clear</w:t>
            </w:r>
          </w:p>
        </w:tc>
      </w:tr>
      <w:tr>
        <w:tc>
          <w:tcPr>
            <w:tcW w:type="dxa" w:w="3408"/>
          </w:tcPr>
          <w:p>
            <w:r>
              <w:t>D</w:t>
            </w:r>
          </w:p>
        </w:tc>
        <w:tc>
          <w:tcPr>
            <w:tcW w:type="dxa" w:w="3408"/>
          </w:tcPr>
          <w:p>
            <w:r>
              <w:t>10</w:t>
            </w:r>
          </w:p>
        </w:tc>
        <w:tc>
          <w:tcPr>
            <w:tcW w:type="dxa" w:w="3408"/>
          </w:tcPr>
          <w:p>
            <w:r>
              <w:t>blocked</w:t>
            </w:r>
          </w:p>
        </w:tc>
      </w:tr>
      <w:tr>
        <w:tc>
          <w:tcPr>
            <w:tcW w:type="dxa" w:w="3408"/>
          </w:tcPr>
          <w:p>
            <w:r>
              <w:t>E</w:t>
            </w:r>
          </w:p>
        </w:tc>
        <w:tc>
          <w:tcPr>
            <w:tcW w:type="dxa" w:w="3408"/>
          </w:tcPr>
          <w:p>
            <w:r>
              <w:t>12</w:t>
            </w:r>
          </w:p>
        </w:tc>
        <w:tc>
          <w:tcPr>
            <w:tcW w:type="dxa" w:w="3408"/>
          </w:tcPr>
          <w:p>
            <w:r>
              <w:t>clear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For this one-dimensional feature, </w:t>
      </w:r>
      <w:r>
        <w:rPr>
          <w:b/>
        </w:rPr>
        <w:t>distance</w:t>
      </w:r>
      <w:r>
        <w:rPr>
          <w:b w:val="0"/>
        </w:rPr>
        <w:t xml:space="preserve"> is abs(</w:t>
      </w:r>
      <w:r>
        <w:rPr>
          <w:b/>
        </w:rPr>
        <w:t>training</w:t>
      </w:r>
      <w:r>
        <w:rPr>
          <w:b w:val="0"/>
        </w:rPr>
        <w:t xml:space="preserve"> reading minus query reading). abs removes the sign. Set k=3 and give each selected </w:t>
      </w:r>
      <w:r>
        <w:rPr>
          <w:b/>
        </w:rPr>
        <w:t>neighbour</w:t>
      </w:r>
      <w:r>
        <w:rPr>
          <w:b w:val="0"/>
        </w:rPr>
        <w:t xml:space="preserve"> one </w:t>
      </w:r>
      <w:r>
        <w:rPr>
          <w:b/>
        </w:rPr>
        <w:t>vote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Order equal </w:t>
      </w:r>
      <w:r>
        <w:rPr>
          <w:b/>
        </w:rPr>
        <w:t>distance</w:t>
      </w:r>
      <w:r>
        <w:rPr>
          <w:b w:val="0"/>
        </w:rPr>
        <w:t>s by ID alphabetically, declared before scoring. In this binary, three-</w:t>
      </w:r>
      <w:r>
        <w:rPr>
          <w:b/>
        </w:rPr>
        <w:t>vote</w:t>
      </w:r>
      <w:r>
        <w:rPr>
          <w:b w:val="0"/>
        </w:rPr>
        <w:t xml:space="preserve"> exercise the label </w:t>
      </w:r>
      <w:r>
        <w:rPr>
          <w:b/>
        </w:rPr>
        <w:t>vote</w:t>
      </w:r>
      <w:r>
        <w:rPr>
          <w:b w:val="0"/>
        </w:rPr>
        <w:t xml:space="preserve"> cannot tie, but the </w:t>
      </w:r>
      <w:r>
        <w:rPr>
          <w:b/>
        </w:rPr>
        <w:t>distance</w:t>
      </w:r>
      <w:r>
        <w:rPr>
          <w:b w:val="0"/>
        </w:rPr>
        <w:t>s can.</w:t>
      </w:r>
    </w:p>
    <w:p>
      <w:pPr>
        <w:pStyle w:val="Heading1"/>
      </w:pPr>
      <w:r>
        <w:t>03. See how it works</w:t>
      </w:r>
    </w:p>
    <w:p>
      <w:r>
        <w:t>Follow the mechanism for Nearest Neighbor Reasoning. Connect each labelled input, deciding step and result.</w:t>
      </w:r>
    </w:p>
    <w:p>
      <w:pPr>
        <w:spacing w:line="336" w:lineRule="auto" w:after="180"/>
      </w:pPr>
      <w:r>
        <w:rPr>
          <w:b/>
        </w:rPr>
        <w:t xml:space="preserve">VISUAL </w:t>
      </w:r>
      <w:r>
        <w:rPr>
          <w:b/>
        </w:rPr>
        <w:t>MECHANISM</w:t>
      </w:r>
    </w:p>
    <w:p>
      <w:pPr>
        <w:spacing w:line="336" w:lineRule="auto" w:after="180"/>
      </w:pPr>
      <w:r>
        <w:rPr>
          <w:b/>
        </w:rPr>
        <w:t>Input</w:t>
      </w:r>
      <w:r>
        <w:rPr>
          <w:b w:val="0"/>
        </w:rPr>
        <w:t xml:space="preserve"> → </w:t>
      </w:r>
      <w:r>
        <w:rPr>
          <w:b/>
        </w:rPr>
        <w:t>Process</w:t>
      </w:r>
      <w:r>
        <w:rPr>
          <w:b w:val="0"/>
        </w:rPr>
        <w:t xml:space="preserve"> → </w:t>
      </w:r>
      <w:r>
        <w:rPr>
          <w:b/>
        </w:rPr>
        <w:t>Output</w:t>
      </w:r>
    </w:p>
    <w:p>
      <w:pPr>
        <w:spacing w:line="336" w:lineRule="auto" w:after="180"/>
      </w:pPr>
      <w:r>
        <w:rPr>
          <w:b w:val="0"/>
        </w:rPr>
        <w:t>Trace the information. At each stage, ask what changed and how you could test it.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3" name="Picture 3" descr="INPUT stage for Nearest-Neighbor Reason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c434a495ee259a3ed8e9dcdac2055edae7e7ed2cff75a5f7fa5601f5b219fb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↓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4" name="Picture 4" descr="PROCESS stage for Nearest-Neighbor Reason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81912a358c82f2eabed09126d43dafd39bd2bd0c9c7931bf884b75f2dc57c6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↓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5" name="Picture 5" descr="OUTPUT stage for Nearest-Neighbor Reason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9a87b103ca0d7789a8dd74d8faa6a19b45b822410cac96868af6a9abd7b3e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Which stage could fail even when the other two are correct? Explain: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r>
        <w:rPr>
          <w:rFonts w:ascii="Courier New" w:hAnsi="Courier New"/>
          <w:sz w:val="18"/>
        </w:rPr>
        <w:t>train = [("A", 2, "blocked"), ("B", 4, "clear"),</w:t>
        <w:br/>
        <w:t xml:space="preserve">         ("C", 8, "clear"), ("D", 10, "blocked"),</w:t>
        <w:br/>
        <w:t xml:space="preserve">         ("E", 12, "clear")]</w:t>
        <w:br/>
        <w:t>query = 3</w:t>
        <w:br/>
        <w:t>ranked = sorted((abs(x - query), item_id, label)</w:t>
        <w:br/>
        <w:t xml:space="preserve">                for item_id, x, label in train)</w:t>
        <w:br/>
        <w:t>near = ranked[:3]</w:t>
        <w:br/>
        <w:t>labels = [row[2] for row in near]</w:t>
        <w:br/>
        <w:t>prediction = "clear"</w:t>
        <w:br/>
        <w:t>if labels.count("blocked") &gt; labels.count("clear"):</w:t>
        <w:br/>
        <w:t xml:space="preserve">    prediction = "blocked"</w:t>
        <w:br/>
        <w:t>print([row[1] for row in near])</w:t>
        <w:br/>
        <w:t>print(prediction)</w:t>
      </w:r>
    </w:p>
    <w:p>
      <w:pPr>
        <w:spacing w:line="336" w:lineRule="auto" w:after="180"/>
      </w:pPr>
      <w:r>
        <w:rPr>
          <w:b w:val="0"/>
        </w:rPr>
        <w:t xml:space="preserve">For query 3, </w:t>
      </w:r>
      <w:r>
        <w:rPr>
          <w:b/>
        </w:rPr>
        <w:t>distance</w:t>
      </w:r>
      <w:r>
        <w:rPr>
          <w:b w:val="0"/>
        </w:rPr>
        <w:t xml:space="preserve">s to A through E are 1,1,5,7,9 cm. sorted orders tuples by </w:t>
      </w:r>
      <w:r>
        <w:rPr>
          <w:b/>
        </w:rPr>
        <w:t>distance</w:t>
      </w:r>
      <w:r>
        <w:rPr>
          <w:b w:val="0"/>
        </w:rPr>
        <w:t xml:space="preserve"> first, then the unique ID. ranked[:3] takes the first three rows.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output</w:t>
      </w:r>
      <w:r>
        <w:rPr>
          <w:b w:val="0"/>
        </w:rPr>
        <w:t xml:space="preserve"> is ['A', 'B', 'C'] then clear: one blocked </w:t>
      </w:r>
      <w:r>
        <w:rPr>
          <w:b/>
        </w:rPr>
        <w:t>vote</w:t>
      </w:r>
      <w:r>
        <w:rPr>
          <w:b w:val="0"/>
        </w:rPr>
        <w:t xml:space="preserve"> and two clear </w:t>
      </w:r>
      <w:r>
        <w:rPr>
          <w:b/>
        </w:rPr>
        <w:t>vote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If k were 1 under the same </w:t>
      </w:r>
      <w:r>
        <w:rPr>
          <w:b/>
        </w:rPr>
        <w:t>distance</w:t>
      </w:r>
      <w:r>
        <w:rPr>
          <w:b w:val="0"/>
        </w:rPr>
        <w:t xml:space="preserve"> </w:t>
      </w:r>
      <w:r>
        <w:rPr>
          <w:b/>
        </w:rPr>
        <w:t>tie rule</w:t>
      </w:r>
      <w:r>
        <w:rPr>
          <w:b w:val="0"/>
        </w:rPr>
        <w:t xml:space="preserve">, A would win and predict blocked. Changing k can change a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We declared k=3 for this exercise; do not choose k after seeing the desired answer and pretend the method was unchanged.</w:t>
      </w:r>
    </w:p>
    <w:p>
      <w:pPr>
        <w:spacing w:line="336" w:lineRule="auto" w:after="180"/>
      </w:pPr>
      <w:r>
        <w:rPr>
          <w:b w:val="0"/>
        </w:rPr>
        <w:t xml:space="preserve">The code assumes unique IDs, numeric readings, only clear or blocked labels and at least three </w:t>
      </w:r>
      <w:r>
        <w:rPr>
          <w:b/>
        </w:rPr>
        <w:t>training</w:t>
      </w:r>
      <w:r>
        <w:rPr>
          <w:b w:val="0"/>
        </w:rPr>
        <w:t xml:space="preserve"> rows. It does not validate those conditions.</w:t>
      </w:r>
    </w:p>
    <w:p>
      <w:pPr>
        <w:spacing w:line="336" w:lineRule="auto" w:after="180"/>
      </w:pPr>
      <w:r>
        <w:rPr>
          <w:b w:val="0"/>
        </w:rPr>
        <w:t xml:space="preserve">A larger k than the stored row count would not produce the promised number of </w:t>
      </w:r>
      <w:r>
        <w:rPr>
          <w:b/>
        </w:rPr>
        <w:t>vote</w:t>
      </w:r>
      <w:r>
        <w:rPr>
          <w:b w:val="0"/>
        </w:rPr>
        <w:t>s. Keep unresolved review labels under a separate documented policy.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Nearest Neighbor Reasoning. Identify the detail that changes the conclusion.</w:t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>CASE GALLERY</w:t>
      </w:r>
    </w:p>
    <w:p>
      <w:pPr>
        <w:spacing w:line="336" w:lineRule="auto" w:after="180"/>
      </w:pPr>
      <w:r>
        <w:rPr>
          <w:b w:val="0"/>
        </w:rPr>
        <w:t xml:space="preserve">Four Tests, Four Kinds of </w:t>
      </w:r>
      <w:r>
        <w:rPr>
          <w:b/>
        </w:rPr>
        <w:t>Evidence</w:t>
      </w:r>
    </w:p>
    <w:p>
      <w:pPr>
        <w:spacing w:line="336" w:lineRule="auto" w:after="180"/>
      </w:pPr>
      <w:r>
        <w:rPr>
          <w:b w:val="0"/>
        </w:rPr>
        <w:t>A system is not understood until it survives more than one comfortable example.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6" name="Picture 6" descr="NORMAL CAS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18213ba3d74c99072fa04ad7520b53eee0b2e9e845b0d8a61ccdda1b41f3f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7" name="Picture 7" descr="BOUNDARY CAS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d8318cf337134a2c31a8d2c90831db67a27a43d3c6f85b25079c53ec37ff9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The normal case</w:t>
      </w:r>
    </w:p>
    <w:p>
      <w:pPr>
        <w:spacing w:line="336" w:lineRule="auto" w:after="180"/>
        <w:shd w:fill="F1F6FC"/>
      </w:pPr>
      <w:r>
        <w:rPr>
          <w:b w:val="0"/>
        </w:rPr>
        <w:t xml:space="preserve">NORMAL CASE: predict and name </w:t>
      </w:r>
      <w:r>
        <w:rPr>
          <w:b/>
        </w:rPr>
        <w:t>evidence</w:t>
      </w:r>
      <w:r>
        <w:rPr>
          <w:b w:val="0"/>
        </w:rPr>
        <w:t xml:space="preserve">.     BOUNDARY CASE: predict and name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8" name="Picture 8" descr="MISSING INFORMATION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5f964dbe29000347e518a59e2717387d7109bd1f947abdafa07e931a61cf75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9" name="Picture 9" descr="TRANSFER CAS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d936b6648b81ac897fc99370c2788f8e0b135d8fc31cfd77afceee66a92128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Check missing information</w:t>
      </w:r>
    </w:p>
    <w:p>
      <w:pPr>
        <w:spacing w:line="336" w:lineRule="auto" w:after="180"/>
        <w:shd w:fill="FFF5E6"/>
      </w:pPr>
      <w:r>
        <w:rPr>
          <w:b w:val="0"/>
        </w:rPr>
        <w:t xml:space="preserve">MISSING INFORMATION: predict and name </w:t>
      </w:r>
      <w:r>
        <w:rPr>
          <w:b/>
        </w:rPr>
        <w:t>evidence</w:t>
      </w:r>
      <w:r>
        <w:rPr>
          <w:b w:val="0"/>
        </w:rPr>
        <w:t xml:space="preserve">.     TRANSFER CASE: predict and name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  <w:shd w:fill="F5F1FB"/>
      </w:pPr>
      <w:r>
        <w:rPr>
          <w:b w:val="0"/>
        </w:rPr>
        <w:t>Which case is most likely to reveal a hidden assumption? Why?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 xml:space="preserve">Change: Move query from 7 to 9 while keeping </w:t>
      </w:r>
      <w:r>
        <w:rPr>
          <w:b/>
        </w:rPr>
        <w:t>training</w:t>
      </w:r>
      <w:r>
        <w:rPr>
          <w:b w:val="0"/>
        </w:rPr>
        <w:t xml:space="preserve"> fixed.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>: Order becomes C,B,D,A; k=1 predicts compact and k=3 predicts extended.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Reason: </w:t>
      </w:r>
      <w:r>
        <w:rPr>
          <w:b/>
        </w:rPr>
        <w:t>Distance</w:t>
      </w:r>
      <w:r>
        <w:rPr>
          <w:b w:val="0"/>
        </w:rPr>
        <w:t xml:space="preserve">s are C=1,B=3,D=3,A=7; B beats D by the ID </w:t>
      </w:r>
      <w:r>
        <w:rPr>
          <w:b/>
        </w:rPr>
        <w:t>tie rule</w:t>
      </w:r>
      <w:r>
        <w:rPr>
          <w:b w:val="0"/>
        </w:rPr>
        <w:t>.</w:t>
      </w:r>
    </w:p>
    <w:p>
      <w:pPr>
        <w:pStyle w:val="Heading1"/>
      </w:pPr>
      <w:r>
        <w:t>05. Words that unlock the idea</w:t>
      </w:r>
    </w:p>
    <w:p>
      <w:r>
        <w:t>Use the vocabulary of Nearest Neighbor Reasoning to explain a concrete decision, rather than only memorising definitions.</w:t>
      </w:r>
    </w:p>
    <w:p>
      <w:pPr>
        <w:spacing w:line="336" w:lineRule="auto" w:after="180"/>
      </w:pPr>
      <w:r>
        <w:rPr>
          <w:b/>
        </w:rPr>
        <w:t>VOCABULARY LAB</w:t>
      </w:r>
    </w:p>
    <w:p>
      <w:pPr>
        <w:spacing w:line="336" w:lineRule="auto" w:after="180"/>
      </w:pPr>
      <w:r>
        <w:rPr>
          <w:b w:val="0"/>
        </w:rPr>
        <w:t>Words You Can Use to Reason</w:t>
      </w:r>
    </w:p>
    <w:p>
      <w:pPr>
        <w:spacing w:line="336" w:lineRule="auto" w:after="180"/>
      </w:pPr>
      <w:r>
        <w:rPr>
          <w:b w:val="0"/>
        </w:rPr>
        <w:t>A definition matters when you can recognize the idea, use it, and contrast it with a near-miss.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0" name="Picture 10" descr="Vocabulary badge: neighbo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e03d2e49e1b15dde04bf86f1cc1b1ae3eb2116704e33a532099bc6c7cd965a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1" name="Picture 11" descr="Vocabulary badge: k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b1fd64dbf2dfc9d5f349fa6cf0093a3caddc50b303a5b057407599bdf6fe9db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2" name="Picture 12" descr="Vocabulary badge: vo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ca4c3f1e027e549c47c9da8067ce4170b954124f1d2747ffa096c53f0b435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3" name="Picture 13" descr="Vocabulary badge: tie ru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2460dba9f4e8790e8e6c745aa615af69392232d501e04aa8893d8d1cf6cfc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Word</w:t>
            </w:r>
          </w:p>
        </w:tc>
        <w:tc>
          <w:tcPr>
            <w:tcW w:type="dxa" w:w="3408"/>
          </w:tcPr>
          <w:p>
            <w:r>
              <w:t>My own example</w:t>
            </w:r>
          </w:p>
        </w:tc>
        <w:tc>
          <w:tcPr>
            <w:tcW w:type="dxa" w:w="3408"/>
          </w:tcPr>
          <w:p>
            <w:r>
              <w:t>Not this / boundary</w:t>
            </w:r>
          </w:p>
        </w:tc>
      </w:tr>
      <w:tr>
        <w:tc>
          <w:tcPr>
            <w:tcW w:type="dxa" w:w="3408"/>
          </w:tcPr>
          <w:p>
            <w:r>
              <w:t>neighbor</w:t>
            </w:r>
          </w:p>
        </w:tc>
        <w:tc>
          <w:tcPr>
            <w:tcW w:type="dxa" w:w="3408"/>
          </w:tcPr>
          <w:p>
            <w:r>
              <w:t>An example close to another under a specified distance measure.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k</w:t>
            </w:r>
          </w:p>
        </w:tc>
        <w:tc>
          <w:tcPr>
            <w:tcW w:type="dxa" w:w="3408"/>
          </w:tcPr>
          <w:p>
            <w:r>
              <w:t>In k-nearest neighbours, the number of nearby examples considered in the prediction.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vote</w:t>
            </w:r>
          </w:p>
        </w:tc>
        <w:tc>
          <w:tcPr>
            <w:tcW w:type="dxa" w:w="3408"/>
          </w:tcPr>
          <w:p>
            <w:r>
              <w:t>A contribution to a choice, such as one neighbour's label in a classification decision.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tie rule</w:t>
            </w:r>
          </w:p>
        </w:tc>
        <w:tc>
          <w:tcPr>
            <w:tcW w:type="dxa" w:w="3408"/>
          </w:tcPr>
          <w:p>
            <w:r>
              <w:t>A predefined method for handling candidates with equal scores or conflicting nearest labels.</w:t>
            </w:r>
          </w:p>
        </w:tc>
        <w:tc>
          <w:tcPr>
            <w:tcW w:type="dxa" w:w="3408"/>
          </w:tcPr>
          <w:p>
            <w:r/>
          </w:p>
        </w:tc>
      </w:tr>
    </w:tbl>
    <w:p>
      <w:pPr>
        <w:pStyle w:val="Heading3"/>
      </w:pPr>
      <w:r>
        <w:t>Words used in the closer explanation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Distance</w:t>
            </w:r>
          </w:p>
        </w:tc>
        <w:tc>
          <w:tcPr>
            <w:tcW w:type="dxa" w:w="5112"/>
          </w:tcPr>
          <w:p>
            <w:r>
              <w:t>A numerical measure of difference between selected feature values</w:t>
            </w:r>
          </w:p>
        </w:tc>
      </w:tr>
      <w:tr>
        <w:tc>
          <w:tcPr>
            <w:tcW w:type="dxa" w:w="5112"/>
          </w:tcPr>
          <w:p>
            <w:r>
              <w:t>Neighbour</w:t>
            </w:r>
          </w:p>
        </w:tc>
        <w:tc>
          <w:tcPr>
            <w:tcW w:type="dxa" w:w="5112"/>
          </w:tcPr>
          <w:p>
            <w:r>
              <w:t>A stored training example close under the chosen distance</w:t>
            </w:r>
          </w:p>
        </w:tc>
      </w:tr>
    </w:tbl>
    <w:p>
      <w:pPr>
        <w:pStyle w:val="Heading1"/>
      </w:pPr>
      <w:r>
        <w:t>06. Follow a worked example</w:t>
      </w:r>
    </w:p>
    <w:p>
      <w:r>
        <w:t>Follow the worked trace for Nearest Neighbor Reasoning, predict a step, then compare with its explanation.</w:t>
      </w:r>
    </w:p>
    <w:p>
      <w:pPr>
        <w:spacing w:line="336" w:lineRule="auto" w:after="180"/>
      </w:pPr>
      <w:r>
        <w:rPr>
          <w:b/>
        </w:rPr>
        <w:t xml:space="preserve">WORKED </w:t>
      </w:r>
      <w:r>
        <w:rPr>
          <w:b/>
        </w:rPr>
        <w:t>EVIDENCE</w:t>
      </w:r>
    </w:p>
    <w:p>
      <w:pPr>
        <w:spacing w:line="336" w:lineRule="auto" w:after="180"/>
      </w:pPr>
      <w:r>
        <w:rPr>
          <w:b w:val="0"/>
        </w:rPr>
        <w:t>Reason Step by Step</w:t>
      </w:r>
    </w:p>
    <w:p>
      <w:pPr>
        <w:spacing w:line="336" w:lineRule="auto" w:after="180"/>
      </w:pPr>
      <w:r>
        <w:rPr>
          <w:b w:val="0"/>
        </w:rPr>
        <w:t xml:space="preserve">Predict first. Then check each step. A correct answer without visible reasoning is incomplete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2377440"/>
            <wp:docPr id="14" name="Picture 14" descr="Worked evidence for Nearest-Neighbor Reason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6b0efc21fa1a8773ec70485d39ee8a7cf882f5d2b3d00a6af34d72bff9f919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4F9FC"/>
      </w:pPr>
      <w:r>
        <w:rPr>
          <w:b w:val="0"/>
        </w:rPr>
        <w:t>1. New book’s 3 nearest labels: adventure, adventure, mystery.</w:t>
      </w:r>
    </w:p>
    <w:p>
      <w:pPr>
        <w:spacing w:line="336" w:lineRule="auto" w:after="180"/>
        <w:shd w:fill="F4F9FC"/>
      </w:pPr>
      <w:r>
        <w:rPr>
          <w:b w:val="0"/>
        </w:rPr>
        <w:t xml:space="preserve">2. With k=3, adventure wins 2 </w:t>
      </w:r>
      <w:r>
        <w:rPr>
          <w:b/>
        </w:rPr>
        <w:t>vote</w:t>
      </w:r>
      <w:r>
        <w:rPr>
          <w:b w:val="0"/>
        </w:rPr>
        <w:t>s to 1.</w:t>
      </w:r>
    </w:p>
    <w:p>
      <w:pPr>
        <w:spacing w:line="336" w:lineRule="auto" w:after="180"/>
        <w:shd w:fill="F4F9FC"/>
      </w:pPr>
      <w:r>
        <w:rPr>
          <w:b w:val="0"/>
        </w:rPr>
        <w:t>3. With k=1, the closest single book controls the result.</w:t>
      </w:r>
    </w:p>
    <w:p>
      <w:pPr>
        <w:spacing w:line="336" w:lineRule="auto" w:after="180"/>
        <w:shd w:fill="F4F9FC"/>
      </w:pPr>
      <w:r>
        <w:rPr>
          <w:b w:val="0"/>
        </w:rPr>
        <w:t xml:space="preserve">4. Choose k and </w:t>
      </w:r>
      <w:r>
        <w:rPr>
          <w:b/>
        </w:rPr>
        <w:t>tie rule</w:t>
      </w:r>
      <w:r>
        <w:rPr>
          <w:b w:val="0"/>
        </w:rPr>
        <w:t xml:space="preserve"> before viewing the desired answer.</w:t>
      </w:r>
    </w:p>
    <w:p>
      <w:pPr>
        <w:spacing w:line="336" w:lineRule="auto" w:after="180"/>
      </w:pPr>
      <w:r>
        <w:rPr>
          <w:b w:val="0"/>
        </w:rPr>
        <w:t>Recalculate, retrace, or restate the reasoning in your own representation: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5F1FB"/>
      </w:pPr>
      <w:r>
        <w:rPr>
          <w:b w:val="0"/>
        </w:rPr>
        <w:t xml:space="preserve">CHECK  Did the </w:t>
      </w:r>
      <w:r>
        <w:rPr>
          <w:b/>
        </w:rPr>
        <w:t>evidence</w:t>
      </w:r>
      <w:r>
        <w:rPr>
          <w:b w:val="0"/>
        </w:rPr>
        <w:t xml:space="preserve"> answer the exact question? Did the total, path, or source record stay consistent?</w:t>
      </w:r>
    </w:p>
    <w:p>
      <w:pPr>
        <w:pStyle w:val="Heading3"/>
      </w:pPr>
      <w:r>
        <w:t>A closer explanation</w:t>
      </w:r>
    </w:p>
    <w:p>
      <w:pPr>
        <w:pStyle w:val="Heading3"/>
      </w:pPr>
      <w:r>
        <w:t>Three selected neighbours for query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Stored example</w:t>
            </w:r>
          </w:p>
        </w:tc>
        <w:tc>
          <w:tcPr>
            <w:tcW w:type="dxa" w:w="3408"/>
          </w:tcPr>
          <w:p>
            <w:r>
              <w:t>Feature distance</w:t>
            </w:r>
          </w:p>
        </w:tc>
        <w:tc>
          <w:tcPr>
            <w:tcW w:type="dxa" w:w="3408"/>
          </w:tcPr>
          <w:p>
            <w:r>
              <w:t>One label vote</w:t>
            </w:r>
          </w:p>
        </w:tc>
      </w:tr>
      <w:tr>
        <w:tc>
          <w:tcPr>
            <w:tcW w:type="dxa" w:w="3408"/>
          </w:tcPr>
          <w:p>
            <w:r>
              <w:t>A at 2 cm</w:t>
            </w:r>
          </w:p>
        </w:tc>
        <w:tc>
          <w:tcPr>
            <w:tcW w:type="dxa" w:w="3408"/>
          </w:tcPr>
          <w:p>
            <w:r>
              <w:t>abs 2 minus 3 is 1</w:t>
            </w:r>
          </w:p>
        </w:tc>
        <w:tc>
          <w:tcPr>
            <w:tcW w:type="dxa" w:w="3408"/>
          </w:tcPr>
          <w:p>
            <w:r>
              <w:t>blocked</w:t>
            </w:r>
          </w:p>
        </w:tc>
      </w:tr>
      <w:tr>
        <w:tc>
          <w:tcPr>
            <w:tcW w:type="dxa" w:w="3408"/>
          </w:tcPr>
          <w:p>
            <w:r>
              <w:t>B at 4 cm</w:t>
            </w:r>
          </w:p>
        </w:tc>
        <w:tc>
          <w:tcPr>
            <w:tcW w:type="dxa" w:w="3408"/>
          </w:tcPr>
          <w:p>
            <w:r>
              <w:t>abs 4 minus 3 is 1</w:t>
            </w:r>
          </w:p>
        </w:tc>
        <w:tc>
          <w:tcPr>
            <w:tcW w:type="dxa" w:w="3408"/>
          </w:tcPr>
          <w:p>
            <w:r>
              <w:t>clear</w:t>
            </w:r>
          </w:p>
        </w:tc>
      </w:tr>
      <w:tr>
        <w:tc>
          <w:tcPr>
            <w:tcW w:type="dxa" w:w="3408"/>
          </w:tcPr>
          <w:p>
            <w:r>
              <w:t>C at 8 cm</w:t>
            </w:r>
          </w:p>
        </w:tc>
        <w:tc>
          <w:tcPr>
            <w:tcW w:type="dxa" w:w="3408"/>
          </w:tcPr>
          <w:p>
            <w:r>
              <w:t>abs 8 minus 3 is 5</w:t>
            </w:r>
          </w:p>
        </w:tc>
        <w:tc>
          <w:tcPr>
            <w:tcW w:type="dxa" w:w="3408"/>
          </w:tcPr>
          <w:p>
            <w:r>
              <w:t>clear</w:t>
            </w:r>
          </w:p>
        </w:tc>
      </w:tr>
    </w:tbl>
    <w:p>
      <w:r>
        <w:t>Select neighbours by feature distance and the declared ID tie rule. Read their training labels to vote only after selecting them.</w:t>
      </w:r>
    </w:p>
    <w:p>
      <w:pPr>
        <w:pStyle w:val="Heading3"/>
      </w:pPr>
      <w:r>
        <w:t>Worked explanation · Nearest Neighbor Reasoning</w:t>
      </w:r>
    </w:p>
    <w:p>
      <w:pPr>
        <w:spacing w:line="336" w:lineRule="auto" w:after="180"/>
        <w:shd w:fill="F1F6FC"/>
      </w:pPr>
      <w:r>
        <w:rPr>
          <w:b w:val="0"/>
        </w:rPr>
        <w:t xml:space="preserve">Store the </w:t>
      </w:r>
      <w:r>
        <w:rPr>
          <w:b/>
        </w:rPr>
        <w:t>training</w:t>
      </w:r>
      <w:r>
        <w:rPr>
          <w:b w:val="0"/>
        </w:rPr>
        <w:t xml:space="preserve"> examples and the method settings. At </w:t>
      </w:r>
      <w:r>
        <w:rPr>
          <w:b/>
        </w:rPr>
        <w:t>prediction</w:t>
      </w:r>
      <w:r>
        <w:rPr>
          <w:b w:val="0"/>
        </w:rPr>
        <w:t xml:space="preserve"> time, compare the query only with stored </w:t>
      </w:r>
      <w:r>
        <w:rPr>
          <w:b/>
        </w:rPr>
        <w:t>training</w:t>
      </w:r>
      <w:r>
        <w:rPr>
          <w:b w:val="0"/>
        </w:rPr>
        <w:t xml:space="preserve"> examples. Do not add the query’s reference label or other validation labels to the </w:t>
      </w:r>
      <w:r>
        <w:rPr>
          <w:b/>
        </w:rPr>
        <w:t>neighbour</w:t>
      </w:r>
      <w:r>
        <w:rPr>
          <w:b w:val="0"/>
        </w:rPr>
        <w:t xml:space="preserve"> pool.</w:t>
      </w:r>
    </w:p>
    <w:p>
      <w:pPr>
        <w:spacing w:line="336" w:lineRule="auto" w:after="180"/>
        <w:shd w:fill="F1F6FC"/>
      </w:pPr>
      <w:r>
        <w:rPr>
          <w:b w:val="0"/>
        </w:rPr>
        <w:t xml:space="preserve">No cutoff or tree is fitted here, but retaining </w:t>
      </w:r>
      <w:r>
        <w:rPr>
          <w:b/>
        </w:rPr>
        <w:t>training</w:t>
      </w:r>
      <w:r>
        <w:rPr>
          <w:b w:val="0"/>
        </w:rPr>
        <w:t xml:space="preserve"> examples is still part of the learning method.</w:t>
      </w:r>
    </w:p>
    <w:p>
      <w:pPr>
        <w:pStyle w:val="Heading3"/>
      </w:pPr>
      <w:r>
        <w:t>Why do A and B tie for distance to query 3? Which wins for k=1 under our rule, and why does k=3 predict differently? Does the ID rule establish which label is true?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vote</w:t>
      </w:r>
      <w:r>
        <w:rPr>
          <w:b w:val="0"/>
        </w:rPr>
        <w:t xml:space="preserve"> share of two out of three describes these </w:t>
      </w:r>
      <w:r>
        <w:rPr>
          <w:b/>
        </w:rPr>
        <w:t>neighbour</w:t>
      </w:r>
      <w:r>
        <w:rPr>
          <w:b w:val="0"/>
        </w:rPr>
        <w:t xml:space="preserve">s. It is not a verified two-thirds probability that the new scene is clear. A </w:t>
      </w:r>
      <w:r>
        <w:rPr>
          <w:b/>
        </w:rPr>
        <w:t>prediction</w:t>
      </w:r>
      <w:r>
        <w:rPr>
          <w:b w:val="0"/>
        </w:rPr>
        <w:t xml:space="preserve"> can be wrong even when the nearest examples agree.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Nearest Neighbor Reasoning</w:t>
      </w:r>
    </w:p>
    <w:p>
      <w:pPr>
        <w:spacing w:line="336" w:lineRule="auto" w:after="180"/>
      </w:pPr>
      <w:r>
        <w:rPr>
          <w:b w:val="0"/>
        </w:rPr>
        <w:t>A fictional one-feature classifier predicts compact or extended book format.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 xml:space="preserve">Stored </w:t>
      </w:r>
      <w:r>
        <w:rPr>
          <w:b/>
        </w:rPr>
        <w:t>training</w:t>
      </w:r>
      <w:r>
        <w:rPr>
          <w:b w:val="0"/>
        </w:rPr>
        <w:t xml:space="preserve"> rows: A at 2 units compact, B at 6 extended, C at 8 compact, D at 12 extended. Query is 7.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/>
        </w:rPr>
        <w:t>Distance</w:t>
      </w:r>
      <w:r>
        <w:rPr>
          <w:b w:val="0"/>
        </w:rPr>
        <w:t xml:space="preserve"> is absolute difference; ties sort by ID; tied category </w:t>
      </w:r>
      <w:r>
        <w:rPr>
          <w:b/>
        </w:rPr>
        <w:t>vote</w:t>
      </w:r>
      <w:r>
        <w:rPr>
          <w:b w:val="0"/>
        </w:rPr>
        <w:t xml:space="preserve"> chooses compact.</w:t>
      </w:r>
    </w:p>
    <w:p>
      <w:r>
        <w:drawing>
          <wp:inline xmlns:a="http://schemas.openxmlformats.org/drawingml/2006/main" xmlns:pic="http://schemas.openxmlformats.org/drawingml/2006/picture">
            <wp:extent cx="5486400" cy="3621314"/>
            <wp:docPr id="15" name="Picture 15" descr="Distances from query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2-2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21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81271" cy="5943599"/>
            <wp:docPr id="16" name="Picture 16" descr="Nearest Neighbor Reasoning. Measure distances: From 7: A=5, B=1, C=1, D=5.. Order neighbours: Distance then ID gives B,C,A,D.. k=1 prediction: First neighbour B is extended: predict extended.. k=3 prediction: B,C,A vote extended,compact,compact: predict compa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2-2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81271" cy="5943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Measure distances</w:t>
            </w:r>
          </w:p>
        </w:tc>
        <w:tc>
          <w:tcPr>
            <w:tcW w:type="dxa" w:w="5112"/>
          </w:tcPr>
          <w:p>
            <w:r>
              <w:t>From 7: A=5, B=1, C=1, D=5.</w:t>
            </w:r>
          </w:p>
        </w:tc>
      </w:tr>
      <w:tr>
        <w:tc>
          <w:tcPr>
            <w:tcW w:type="dxa" w:w="5112"/>
          </w:tcPr>
          <w:p>
            <w:r>
              <w:t>2. Order neighbours</w:t>
            </w:r>
          </w:p>
        </w:tc>
        <w:tc>
          <w:tcPr>
            <w:tcW w:type="dxa" w:w="5112"/>
          </w:tcPr>
          <w:p>
            <w:r>
              <w:t>Distance then ID gives B,C,A,D.</w:t>
            </w:r>
          </w:p>
        </w:tc>
      </w:tr>
      <w:tr>
        <w:tc>
          <w:tcPr>
            <w:tcW w:type="dxa" w:w="5112"/>
          </w:tcPr>
          <w:p>
            <w:r>
              <w:t>3. k=1 prediction</w:t>
            </w:r>
          </w:p>
        </w:tc>
        <w:tc>
          <w:tcPr>
            <w:tcW w:type="dxa" w:w="5112"/>
          </w:tcPr>
          <w:p>
            <w:r>
              <w:t>First neighbour B is extended: predict extended.</w:t>
            </w:r>
          </w:p>
        </w:tc>
      </w:tr>
      <w:tr>
        <w:tc>
          <w:tcPr>
            <w:tcW w:type="dxa" w:w="5112"/>
          </w:tcPr>
          <w:p>
            <w:r>
              <w:t>4. k=3 prediction</w:t>
            </w:r>
          </w:p>
        </w:tc>
        <w:tc>
          <w:tcPr>
            <w:tcW w:type="dxa" w:w="5112"/>
          </w:tcPr>
          <w:p>
            <w:r>
              <w:t>B,C,A vote extended,compact,compact: predict compact.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Changing k changes how many </w:t>
      </w:r>
      <w:r>
        <w:rPr>
          <w:b/>
        </w:rPr>
        <w:t>training</w:t>
      </w:r>
      <w:r>
        <w:rPr>
          <w:b w:val="0"/>
        </w:rPr>
        <w:t xml:space="preserve"> </w:t>
      </w:r>
      <w:r>
        <w:rPr>
          <w:b/>
        </w:rPr>
        <w:t>neighbour</w:t>
      </w:r>
      <w:r>
        <w:rPr>
          <w:b w:val="0"/>
        </w:rPr>
        <w:t xml:space="preserve">s </w:t>
      </w:r>
      <w:r>
        <w:rPr>
          <w:b/>
        </w:rPr>
        <w:t>vote</w:t>
      </w:r>
      <w:r>
        <w:rPr>
          <w:b w:val="0"/>
        </w:rPr>
        <w:t xml:space="preserve">, even though all </w:t>
      </w:r>
      <w:r>
        <w:rPr>
          <w:b/>
        </w:rPr>
        <w:t>distance</w:t>
      </w:r>
      <w:r>
        <w:rPr>
          <w:b w:val="0"/>
        </w:rPr>
        <w:t>s remain fixed. The query’s reference label must not enter the stored pool before predicting.</w:t>
      </w:r>
    </w:p>
    <w:p>
      <w:pPr>
        <w:spacing w:line="336" w:lineRule="auto" w:after="180"/>
        <w:shd w:fill="F1F6FC"/>
      </w:pPr>
      <w:r>
        <w:rPr>
          <w:b w:val="0"/>
        </w:rPr>
        <w:t>Tie policies make ordering reproducible; without them, list order could unexpectedly determine the single-</w:t>
      </w:r>
      <w:r>
        <w:rPr>
          <w:b/>
        </w:rPr>
        <w:t>neighbour</w:t>
      </w:r>
      <w:r>
        <w:rPr>
          <w:b w:val="0"/>
        </w:rPr>
        <w:t xml:space="preserve"> result.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Nearest-</w:t>
      </w:r>
      <w:r>
        <w:rPr>
          <w:b/>
        </w:rPr>
        <w:t>neighbour</w:t>
      </w:r>
      <w:r>
        <w:rPr>
          <w:b w:val="0"/>
        </w:rPr>
        <w:t xml:space="preserve"> </w:t>
      </w:r>
      <w:r>
        <w:rPr>
          <w:b/>
        </w:rPr>
        <w:t>vote</w:t>
      </w:r>
      <w:r>
        <w:rPr>
          <w:b w:val="0"/>
        </w:rPr>
        <w:t>s depend on feature representation; they are not calibrated probabilities or guaranteed correct labels.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Read the labelled picture: Why do k=1 and k=3 disagree for the original query?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Change one thing: Move query from 7 to 9 while keeping </w:t>
      </w:r>
      <w:r>
        <w:rPr>
          <w:b/>
        </w:rPr>
        <w:t>training</w:t>
      </w:r>
      <w:r>
        <w:rPr>
          <w:b w:val="0"/>
        </w:rPr>
        <w:t xml:space="preserve"> fixed.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Nearest Neighbor Reasoning claim and explain a repair using the supplied evidence.</w:t>
      </w:r>
    </w:p>
    <w:p>
      <w:pPr>
        <w:pStyle w:val="Heading3"/>
      </w:pPr>
      <w:r>
        <w:t>Find the first error</w:t>
      </w:r>
    </w:p>
    <w:p>
      <w:pPr>
        <w:spacing w:line="336" w:lineRule="auto" w:after="180"/>
        <w:shd w:fill="FFF5E6"/>
      </w:pPr>
      <w:r>
        <w:rPr>
          <w:b w:val="0"/>
        </w:rPr>
        <w:t>ERROR DETECTIVE</w:t>
      </w:r>
    </w:p>
    <w:p>
      <w:pPr>
        <w:spacing w:line="336" w:lineRule="auto" w:after="180"/>
      </w:pPr>
      <w:r>
        <w:rPr>
          <w:b w:val="0"/>
        </w:rPr>
        <w:t>Compare → Diagnose → Repair</w:t>
      </w:r>
    </w:p>
    <w:p>
      <w:pPr>
        <w:spacing w:line="336" w:lineRule="auto" w:after="180"/>
      </w:pPr>
      <w:r>
        <w:rPr>
          <w:b w:val="0"/>
        </w:rPr>
        <w:t xml:space="preserve">Do not patch the answer. Find the earliest unsupported assumption, wrong step, or weak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17" name="Picture 17" descr="Misconception diagnosis for Nearest-Neighbor Reason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f7e6eb70ad3e9db58546e06ae242c710bab0d0b210a3be00074db80da76958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Evidence record</w:t>
            </w:r>
          </w:p>
        </w:tc>
        <w:tc>
          <w:tcPr>
            <w:tcW w:type="dxa" w:w="2556"/>
          </w:tcPr>
          <w:p>
            <w:r>
              <w:t>Expected</w:t>
            </w:r>
          </w:p>
        </w:tc>
        <w:tc>
          <w:tcPr>
            <w:tcW w:type="dxa" w:w="2556"/>
          </w:tcPr>
          <w:p>
            <w:r>
              <w:t>Actual</w:t>
            </w:r>
          </w:p>
        </w:tc>
        <w:tc>
          <w:tcPr>
            <w:tcW w:type="dxa" w:w="2556"/>
          </w:tcPr>
          <w:p>
            <w:r>
              <w:t>Likely cause / next test</w:t>
            </w:r>
          </w:p>
        </w:tc>
      </w:tr>
      <w:tr>
        <w:tc>
          <w:tcPr>
            <w:tcW w:type="dxa" w:w="2556"/>
          </w:tcPr>
          <w:p>
            <w:r>
              <w:t>normal case</w:t>
            </w:r>
          </w:p>
        </w:tc>
        <w:tc>
          <w:tcPr>
            <w:tcW w:type="dxa" w:w="2556"/>
          </w:tcPr>
          <w:p>
            <w:r>
              <w:t>works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boundary case</w:t>
            </w:r>
          </w:p>
        </w:tc>
        <w:tc>
          <w:tcPr>
            <w:tcW w:type="dxa" w:w="2556"/>
          </w:tcPr>
          <w:p>
            <w:r>
              <w:t>stated rule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missing input</w:t>
            </w:r>
          </w:p>
        </w:tc>
        <w:tc>
          <w:tcPr>
            <w:tcW w:type="dxa" w:w="2556"/>
          </w:tcPr>
          <w:p>
            <w:r>
              <w:t>safe response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fresh transfer</w:t>
            </w:r>
          </w:p>
        </w:tc>
        <w:tc>
          <w:tcPr>
            <w:tcW w:type="dxa" w:w="2556"/>
          </w:tcPr>
          <w:p>
            <w:r>
              <w:t>generalizes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spacing w:line="336" w:lineRule="auto" w:after="180"/>
        <w:shd w:fill="F5F1FB"/>
      </w:pPr>
      <w:r>
        <w:rPr>
          <w:b w:val="0"/>
        </w:rPr>
        <w:t>Repair one cause. Why is this repair better than changing several things?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 xml:space="preserve">All </w:t>
      </w:r>
      <w:r>
        <w:rPr>
          <w:b/>
        </w:rPr>
        <w:t>distance</w:t>
      </w:r>
      <w:r>
        <w:rPr>
          <w:b w:val="0"/>
        </w:rPr>
        <w:t xml:space="preserve">s here use one feature measured in the same unit. With multiple features, their units and scales affect which examples appear close. A large numerical range can dominate a </w:t>
      </w:r>
      <w:r>
        <w:rPr>
          <w:b/>
        </w:rPr>
        <w:t>distance</w:t>
      </w:r>
      <w:r>
        <w:rPr>
          <w:b w:val="0"/>
        </w:rPr>
        <w:t xml:space="preserve"> calculation.</w:t>
      </w:r>
    </w:p>
    <w:p>
      <w:pPr>
        <w:spacing w:line="336" w:lineRule="auto" w:after="180"/>
        <w:shd w:fill="FFF5E6"/>
      </w:pPr>
      <w:r>
        <w:rPr>
          <w:b w:val="0"/>
        </w:rPr>
        <w:t xml:space="preserve">Next week we will address scaling and learn any scaling values from </w:t>
      </w:r>
      <w:r>
        <w:rPr>
          <w:b/>
        </w:rPr>
        <w:t>training</w:t>
      </w:r>
      <w:r>
        <w:rPr>
          <w:b w:val="0"/>
        </w:rPr>
        <w:t xml:space="preserve"> data only.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>Identical readings from different trips can have different labels, and an exact match does not certify truth. Keep related examples grouped across splits as in Week 6.</w:t>
      </w:r>
    </w:p>
    <w:p>
      <w:pPr>
        <w:spacing w:line="336" w:lineRule="auto" w:after="180"/>
        <w:shd w:fill="FFF5E6"/>
      </w:pPr>
      <w:r>
        <w:rPr>
          <w:b w:val="0"/>
        </w:rPr>
        <w:t>Testing an example against a pool containing itself can make a one-</w:t>
      </w:r>
      <w:r>
        <w:rPr>
          <w:b/>
        </w:rPr>
        <w:t>neighbour</w:t>
      </w:r>
      <w:r>
        <w:rPr>
          <w:b w:val="0"/>
        </w:rPr>
        <w:t xml:space="preserve"> score misleadingly high; it does not show performance on a new trip.</w:t>
      </w:r>
    </w:p>
    <w:p>
      <w:pPr>
        <w:pStyle w:val="Heading3"/>
      </w:pPr>
      <w:r>
        <w:t>A learner adds each labelled validation query to the stored pool, then uses k=1 and reports perfect predictions. Explain what the result fails to test and how to restore the intended comparison.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Nearest Neighbor Reasoning with support, then explain the deciding step in your own words.</w:t>
      </w:r>
    </w:p>
    <w:p>
      <w:pPr>
        <w:spacing w:line="336" w:lineRule="auto" w:after="180"/>
      </w:pPr>
      <w:r>
        <w:rPr>
          <w:b/>
        </w:rPr>
        <w:t>LOGIC STUDIO</w:t>
      </w:r>
    </w:p>
    <w:p>
      <w:pPr>
        <w:spacing w:line="336" w:lineRule="auto" w:after="180"/>
      </w:pPr>
      <w:r>
        <w:rPr>
          <w:b w:val="0"/>
        </w:rPr>
        <w:t>Trace Before You Run</w:t>
      </w:r>
    </w:p>
    <w:p>
      <w:pPr>
        <w:spacing w:line="336" w:lineRule="auto" w:after="180"/>
      </w:pPr>
      <w:r>
        <w:rPr>
          <w:b w:val="0"/>
        </w:rPr>
        <w:t>Block code, pseudocode, tables, and diagrams are different ways to expose the same reasoning.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18" name="Picture 18" descr="Logic tracing graphic for Nearest-Neighbor Reason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ea505167ffbbb10362ff86f5f17a806cbfff2dadf444f92883587fa6eb375a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SET </w:t>
      </w:r>
      <w:r>
        <w:rPr>
          <w:b/>
        </w:rPr>
        <w:t>evidence</w:t>
      </w:r>
      <w:r>
        <w:rPr>
          <w:b w:val="0"/>
        </w:rPr>
        <w:t>_record</w:t>
        <w:br/>
        <w:t>PREDICT expected_result</w:t>
        <w:br/>
        <w:t>RUN one normal case and one boundary case</w:t>
        <w:br/>
        <w:t>COMPARE actual_result with expected_result</w:t>
        <w:br/>
        <w:t>IF different: locate first cause; change one factor; RETEST</w:t>
        <w:br/>
        <w:t>EXPLAIN result, limitation, and next safe step</w:t>
      </w:r>
    </w:p>
    <w:p>
      <w:pPr>
        <w:spacing w:line="336" w:lineRule="auto" w:after="180"/>
        <w:shd w:fill="F5F1FB"/>
      </w:pPr>
      <w:r>
        <w:rPr>
          <w:b w:val="0"/>
        </w:rPr>
        <w:t xml:space="preserve">Trace one </w:t>
      </w:r>
      <w:r>
        <w:rPr>
          <w:b/>
        </w:rPr>
        <w:t>input</w:t>
      </w:r>
      <w:r>
        <w:rPr>
          <w:b w:val="0"/>
        </w:rPr>
        <w:t>. Which line changes the state or chooses a path?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 xml:space="preserve">Keep k=3 and the original five </w:t>
      </w:r>
      <w:r>
        <w:rPr>
          <w:b/>
        </w:rPr>
        <w:t>training</w:t>
      </w:r>
      <w:r>
        <w:rPr>
          <w:b w:val="0"/>
        </w:rPr>
        <w:t xml:space="preserve"> rows. Validation queries with reference labels are (3,blocked), (9,blocked), (11,clear). Their selected </w:t>
      </w:r>
      <w:r>
        <w:rPr>
          <w:b/>
        </w:rPr>
        <w:t>neighbour</w:t>
      </w:r>
      <w:r>
        <w:rPr>
          <w:b w:val="0"/>
        </w:rPr>
        <w:t xml:space="preserve"> IDs are A B C, C D E, and D E C respectively. Each group </w:t>
      </w:r>
      <w:r>
        <w:rPr>
          <w:b/>
        </w:rPr>
        <w:t>vote</w:t>
      </w:r>
      <w:r>
        <w:rPr>
          <w:b w:val="0"/>
        </w:rPr>
        <w:t>s clear.</w:t>
      </w:r>
    </w:p>
    <w:p>
      <w:pPr>
        <w:spacing w:line="336" w:lineRule="auto" w:after="180"/>
      </w:pPr>
      <w:r>
        <w:rPr>
          <w:b w:val="0"/>
        </w:rPr>
        <w:t xml:space="preserve">Only the last </w:t>
      </w:r>
      <w:r>
        <w:rPr>
          <w:b/>
        </w:rPr>
        <w:t>prediction</w:t>
      </w:r>
      <w:r>
        <w:rPr>
          <w:b w:val="0"/>
        </w:rPr>
        <w:t xml:space="preserve"> matches, so accuracy is 1/3, about 33.3 percent.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training</w:t>
      </w:r>
      <w:r>
        <w:rPr>
          <w:b w:val="0"/>
        </w:rPr>
        <w:t xml:space="preserve">-majority baseline also predicts clear because three </w:t>
      </w:r>
      <w:r>
        <w:rPr>
          <w:b/>
        </w:rPr>
        <w:t>training</w:t>
      </w:r>
      <w:r>
        <w:rPr>
          <w:b w:val="0"/>
        </w:rPr>
        <w:t xml:space="preserve"> labels are clear and two are blocked. It gets the same 1/3 on these validation rows. Record all </w:t>
      </w:r>
      <w:r>
        <w:rPr>
          <w:b/>
        </w:rPr>
        <w:t>distance</w:t>
      </w:r>
      <w:r>
        <w:rPr>
          <w:b w:val="0"/>
        </w:rPr>
        <w:t>s, selected IDs and errors.</w:t>
      </w:r>
    </w:p>
    <w:p>
      <w:pPr>
        <w:spacing w:line="336" w:lineRule="auto" w:after="180"/>
      </w:pPr>
      <w:r>
        <w:rPr>
          <w:b w:val="0"/>
        </w:rPr>
        <w:t>Trying more k values is a development choice to document; preserve a separate final test for a final evaluation.</w:t>
      </w:r>
    </w:p>
    <w:p>
      <w:pPr>
        <w:pStyle w:val="Heading3"/>
      </w:pPr>
      <w:r>
        <w:t>Practise with less help: Apply neighbour and tie rules</w:t>
      </w:r>
    </w:p>
    <w:p>
      <w:pPr>
        <w:spacing w:line="336" w:lineRule="auto" w:after="180"/>
      </w:pPr>
      <w:r>
        <w:rPr>
          <w:b w:val="0"/>
        </w:rPr>
        <w:t xml:space="preserve">Use workbook W2 for the connected example “Nearest </w:t>
      </w:r>
      <w:r>
        <w:rPr>
          <w:b/>
        </w:rPr>
        <w:t>neighbour</w:t>
      </w:r>
      <w:r>
        <w:rPr>
          <w:b w:val="0"/>
        </w:rPr>
        <w:t xml:space="preserve">s and </w:t>
      </w:r>
      <w:r>
        <w:rPr>
          <w:b/>
        </w:rPr>
        <w:t>distance</w:t>
      </w:r>
      <w:r>
        <w:rPr>
          <w:b w:val="0"/>
        </w:rPr>
        <w:t xml:space="preserve">s”.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 xml:space="preserve">Use the worked case for Nearest </w:t>
      </w:r>
      <w:r>
        <w:rPr>
          <w:b/>
        </w:rPr>
        <w:t>neighbour</w:t>
      </w:r>
      <w:r>
        <w:rPr>
          <w:b w:val="0"/>
        </w:rPr>
        <w:t xml:space="preserve">s and </w:t>
      </w:r>
      <w:r>
        <w:rPr>
          <w:b/>
        </w:rPr>
        <w:t>distance</w:t>
      </w:r>
      <w:r>
        <w:rPr>
          <w:b w:val="0"/>
        </w:rPr>
        <w:t xml:space="preserve">s. Proposed explanation: “A negative difference is a negative </w:t>
      </w:r>
      <w:r>
        <w:rPr>
          <w:b/>
        </w:rPr>
        <w:t>distance</w:t>
      </w:r>
      <w:r>
        <w:rPr>
          <w:b w:val="0"/>
        </w:rPr>
        <w:t>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  <w:shd w:fill="F5F1FB"/>
      </w:pPr>
      <w:r>
        <w:rPr>
          <w:b w:val="0"/>
        </w:rPr>
        <w:t>Why do k=1 and k=3 disagree for the original query?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Nearest Neighbor Reasoning. Record the prediction, actual observation or labelled paper trace, explanation and next test separately.</w:t>
      </w:r>
    </w:p>
    <w:p>
      <w:pPr>
        <w:spacing w:line="336" w:lineRule="auto" w:after="180"/>
      </w:pPr>
      <w:r>
        <w:rPr>
          <w:b/>
        </w:rPr>
        <w:t>EVIDENCE</w:t>
      </w:r>
      <w:r>
        <w:rPr>
          <w:b/>
        </w:rPr>
        <w:t xml:space="preserve"> LAB</w:t>
      </w:r>
    </w:p>
    <w:p>
      <w:pPr>
        <w:spacing w:line="336" w:lineRule="auto" w:after="180"/>
      </w:pPr>
      <w:r>
        <w:rPr>
          <w:b w:val="0"/>
        </w:rPr>
        <w:t>Predict → Test → Record → Explain</w:t>
      </w:r>
    </w:p>
    <w:p>
      <w:pPr>
        <w:spacing w:line="336" w:lineRule="auto" w:after="180"/>
      </w:pPr>
      <w:r>
        <w:rPr>
          <w:b w:val="0"/>
        </w:rPr>
        <w:t>Keep expected and actual results separate. Surprises are useful data when recorded honestly.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19" name="Picture 19" descr="Evidence lab graphic for Nearest-Neighbor Reason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cb0eb5884609f4316e66d0e3188745222b6f9c6758895486dcf5a961ca5d9ab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Measure </w:t>
      </w:r>
      <w:r>
        <w:rPr>
          <w:b/>
        </w:rPr>
        <w:t>distance</w:t>
      </w:r>
      <w:r>
        <w:rPr>
          <w:b w:val="0"/>
        </w:rPr>
        <w:t xml:space="preserve">s, circle k=3 nearest, tally </w:t>
      </w:r>
      <w:r>
        <w:rPr>
          <w:b/>
        </w:rPr>
        <w:t>vote</w:t>
      </w:r>
      <w:r>
        <w:rPr>
          <w:b w:val="0"/>
        </w:rPr>
        <w:t xml:space="preserve">s, apply a written </w:t>
      </w:r>
      <w:r>
        <w:rPr>
          <w:b/>
        </w:rPr>
        <w:t>tie rule</w:t>
      </w:r>
      <w:r>
        <w:rPr>
          <w:b w:val="0"/>
        </w:rPr>
        <w:t>, and test one point near the boundary.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</w:trPr>
        <w:tc>
          <w:tcPr>
            <w:tcW w:type="dxa" w:w="2045"/>
          </w:tcPr>
          <w:p>
            <w:r>
              <w:t>Test / input</w:t>
            </w:r>
          </w:p>
        </w:tc>
        <w:tc>
          <w:tcPr>
            <w:tcW w:type="dxa" w:w="2045"/>
          </w:tcPr>
          <w:p>
            <w:r>
              <w:t>Prediction</w:t>
            </w:r>
          </w:p>
        </w:tc>
        <w:tc>
          <w:tcPr>
            <w:tcW w:type="dxa" w:w="2045"/>
          </w:tcPr>
          <w:p>
            <w:r>
              <w:t>Actual</w:t>
            </w:r>
          </w:p>
        </w:tc>
        <w:tc>
          <w:tcPr>
            <w:tcW w:type="dxa" w:w="2045"/>
          </w:tcPr>
          <w:p>
            <w:r>
              <w:t>Evidence / calculation</w:t>
            </w:r>
          </w:p>
        </w:tc>
        <w:tc>
          <w:tcPr>
            <w:tcW w:type="dxa" w:w="2045"/>
          </w:tcPr>
          <w:p>
            <w:r>
              <w:t>Change or keep?</w:t>
            </w:r>
          </w:p>
        </w:tc>
      </w:tr>
      <w:tr>
        <w:tc>
          <w:tcPr>
            <w:tcW w:type="dxa" w:w="2045"/>
          </w:tcPr>
          <w:p>
            <w:r>
              <w:t>normal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boundary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missing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fresh transfer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</w:tbl>
    <w:p>
      <w:pPr>
        <w:spacing w:line="336" w:lineRule="auto" w:after="180"/>
        <w:shd w:fill="F5F1FB"/>
      </w:pPr>
      <w:r>
        <w:rPr>
          <w:b w:val="0"/>
        </w:rPr>
        <w:t>What did the hardest test teach you that the normal test did not?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Nearest Neighbor Reasoning. Explain why each step is justified.</w:t>
      </w:r>
    </w:p>
    <w:p>
      <w:pPr>
        <w:spacing w:line="336" w:lineRule="auto" w:after="180"/>
      </w:pPr>
      <w:r>
        <w:rPr>
          <w:b/>
        </w:rPr>
        <w:t>MASTERY</w:t>
      </w:r>
    </w:p>
    <w:p>
      <w:pPr>
        <w:spacing w:line="336" w:lineRule="auto" w:after="180"/>
      </w:pPr>
      <w:r>
        <w:rPr>
          <w:b w:val="0"/>
        </w:rPr>
        <w:t>From Knowing the Word to Owning the Idea</w:t>
      </w:r>
    </w:p>
    <w:p>
      <w:pPr>
        <w:spacing w:line="336" w:lineRule="auto" w:after="180"/>
      </w:pPr>
      <w:r>
        <w:rPr>
          <w:b w:val="0"/>
        </w:rPr>
        <w:t xml:space="preserve">Move upward only when you can produce </w:t>
      </w:r>
      <w:r>
        <w:rPr>
          <w:b/>
        </w:rPr>
        <w:t>evidence</w:t>
      </w:r>
      <w:r>
        <w:rPr>
          <w:b w:val="0"/>
        </w:rPr>
        <w:t xml:space="preserve"> without copying the worked example.</w:t>
      </w:r>
    </w:p>
    <w:p>
      <w:r>
        <w:drawing>
          <wp:inline xmlns:a="http://schemas.openxmlformats.org/drawingml/2006/main" xmlns:pic="http://schemas.openxmlformats.org/drawingml/2006/picture">
            <wp:extent cx="5486400" cy="1719072"/>
            <wp:docPr id="20" name="Picture 20" descr="Mastery ladder for Nearest-Neighbor Reason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a75f464fa07e55448e35cbc021cc66a38133d4d410088901b0d1014fdd3416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9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1 • NAME: Define the concept without repeating the textbook.</w:t>
      </w:r>
    </w:p>
    <w:p>
      <w:pPr>
        <w:spacing w:line="336" w:lineRule="auto" w:after="180"/>
      </w:pPr>
      <w:r>
        <w:rPr>
          <w:b w:val="0"/>
        </w:rPr>
        <w:t xml:space="preserve">2 • TRACE: Show the information, state, branch, calculation, or </w:t>
      </w:r>
      <w:r>
        <w:rPr>
          <w:b/>
        </w:rPr>
        <w:t>evidence</w:t>
      </w:r>
      <w:r>
        <w:rPr>
          <w:b w:val="0"/>
        </w:rPr>
        <w:t xml:space="preserve"> path.</w:t>
      </w:r>
    </w:p>
    <w:p>
      <w:pPr>
        <w:spacing w:line="336" w:lineRule="auto" w:after="180"/>
      </w:pPr>
      <w:r>
        <w:rPr>
          <w:b w:val="0"/>
        </w:rPr>
        <w:t>3 • APPLY: Solve a different example independently.</w:t>
      </w:r>
    </w:p>
    <w:p>
      <w:pPr>
        <w:spacing w:line="336" w:lineRule="auto" w:after="180"/>
      </w:pPr>
      <w:r>
        <w:rPr>
          <w:b w:val="0"/>
        </w:rPr>
        <w:t>4 • CHALLENGE: Find a boundary case, counterexample, or unfair outcome.</w:t>
      </w:r>
    </w:p>
    <w:p>
      <w:pPr>
        <w:spacing w:line="336" w:lineRule="auto" w:after="180"/>
      </w:pPr>
      <w:r>
        <w:rPr>
          <w:b w:val="0"/>
        </w:rPr>
        <w:t>5 • EXPLAIN LIMITS: Say when the result should not be trusted or used alone.</w:t>
      </w:r>
    </w:p>
    <w:p>
      <w:pPr>
        <w:spacing w:line="336" w:lineRule="auto" w:after="180"/>
      </w:pPr>
      <w:r>
        <w:rPr>
          <w:b w:val="0"/>
        </w:rPr>
        <w:t xml:space="preserve">My strongest </w:t>
      </w:r>
      <w:r>
        <w:rPr>
          <w:b/>
        </w:rPr>
        <w:t>evidence</w:t>
      </w:r>
      <w:r>
        <w:rPr>
          <w:b w:val="0"/>
        </w:rPr>
        <w:t xml:space="preserve"> of independent understanding: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Connect your project</w:t>
      </w:r>
    </w:p>
    <w:p>
      <w:r>
        <w:t>Apply this week’s idea to Transparent Book Recommender. Keep an annotated decision and the evidence supporting it.</w:t>
      </w:r>
    </w:p>
    <w:p>
      <w:pPr>
        <w:spacing w:line="336" w:lineRule="auto" w:after="180"/>
      </w:pPr>
      <w:r>
        <w:rPr>
          <w:b/>
        </w:rPr>
        <w:t>CUMULATIVE PROJECT</w:t>
      </w:r>
    </w:p>
    <w:p>
      <w:pPr>
        <w:spacing w:line="336" w:lineRule="auto" w:after="180"/>
      </w:pPr>
      <w:r>
        <w:rPr>
          <w:b w:val="0"/>
        </w:rPr>
        <w:t>Transparent Book Recommender</w:t>
      </w:r>
    </w:p>
    <w:p>
      <w:pPr>
        <w:spacing w:line="336" w:lineRule="auto" w:after="180"/>
      </w:pPr>
      <w:r>
        <w:rPr>
          <w:b w:val="0"/>
        </w:rPr>
        <w:t>Every week adds one inspectable piece. The system must show how it reached a result.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21" name="Picture 21" descr="Book recommender connection for Nearest-Neighbor Reason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7c4ac301a56689a075fd4178c4398869272b8f5c6c15194b92301d2232ad0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THIS WEEK’S CHECKPOINT  Use </w:t>
      </w:r>
      <w:r>
        <w:rPr>
          <w:b/>
        </w:rPr>
        <w:t>neighbor</w:t>
      </w:r>
      <w:r>
        <w:rPr>
          <w:b w:val="0"/>
        </w:rPr>
        <w:t xml:space="preserve">ing liked books as </w:t>
      </w:r>
      <w:r>
        <w:rPr>
          <w:b/>
        </w:rPr>
        <w:t>evidence</w:t>
      </w:r>
      <w:r>
        <w:rPr>
          <w:b w:val="0"/>
        </w:rPr>
        <w:t>, while explaining which traits created closeness.</w:t>
      </w:r>
    </w:p>
    <w:p>
      <w:pPr>
        <w:pStyle w:val="Heading3"/>
      </w:pPr>
      <w:r>
        <w:t>Trace the system</w:t>
      </w:r>
    </w:p>
    <w:p>
      <w:pPr>
        <w:spacing w:line="336" w:lineRule="auto" w:after="180"/>
        <w:shd w:fill="EDF7F3"/>
      </w:pPr>
      <w:r>
        <w:rPr>
          <w:b w:val="0"/>
        </w:rPr>
        <w:t xml:space="preserve">SYSTEM MAP  Reader need → allowed </w:t>
      </w:r>
      <w:r>
        <w:rPr>
          <w:b/>
        </w:rPr>
        <w:t>input</w:t>
      </w:r>
      <w:r>
        <w:rPr>
          <w:b w:val="0"/>
        </w:rPr>
        <w:t xml:space="preserve">s → transparent rule or score → ranked candidates → explanation → test record → </w:t>
      </w:r>
      <w:r>
        <w:rPr>
          <w:b/>
        </w:rPr>
        <w:t>human decision</w:t>
      </w:r>
    </w:p>
    <w:p>
      <w:pPr>
        <w:spacing w:line="336" w:lineRule="auto" w:after="180"/>
        <w:shd w:fill="F5F1FB"/>
      </w:pPr>
      <w:r>
        <w:rPr>
          <w:b w:val="0"/>
        </w:rPr>
        <w:t>What will you add, change, or verify in the project this week?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5F1FB"/>
      </w:pPr>
      <w:r>
        <w:rPr>
          <w:b w:val="0"/>
        </w:rPr>
        <w:t xml:space="preserve">What should remain under </w:t>
      </w:r>
      <w:r>
        <w:rPr>
          <w:b/>
        </w:rPr>
        <w:t>human control</w:t>
      </w:r>
      <w:r>
        <w:rPr>
          <w:b w:val="0"/>
        </w:rPr>
        <w:t>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Responsible design</w:t>
      </w:r>
    </w:p>
    <w:p>
      <w:pPr>
        <w:spacing w:line="336" w:lineRule="auto" w:after="180"/>
        <w:shd w:fill="FFF5E6"/>
      </w:pPr>
      <w:r>
        <w:rPr>
          <w:b w:val="0"/>
        </w:rPr>
        <w:t>RESPONSIBLE DESIGN  Collect only necessary information. Show uncertainty and limits. Never confuse a ranking with a fact about a person.</w:t>
      </w:r>
    </w:p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 xml:space="preserve">Retain recommender </w:t>
      </w:r>
      <w:r>
        <w:rPr>
          <w:b/>
        </w:rPr>
        <w:t>neighbour</w:t>
      </w:r>
      <w:r>
        <w:rPr>
          <w:b w:val="0"/>
        </w:rPr>
        <w:t xml:space="preserve"> IDs, </w:t>
      </w:r>
      <w:r>
        <w:rPr>
          <w:b/>
        </w:rPr>
        <w:t>distance</w:t>
      </w:r>
      <w:r>
        <w:rPr>
          <w:b w:val="0"/>
        </w:rPr>
        <w:t>s, k and tie decisions so similar-book explanations can be audited.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pStyle w:val="Heading3"/>
      </w:pPr>
      <w:r>
        <w:t>Independent evidence</w:t>
      </w:r>
    </w:p>
    <w:p>
      <w:pPr>
        <w:spacing w:line="336" w:lineRule="auto" w:after="180"/>
        <w:shd w:fill="FFF5E6"/>
      </w:pPr>
      <w:r>
        <w:rPr>
          <w:b w:val="0"/>
        </w:rPr>
        <w:t>INDEPENDENT MASTERY PROOF</w:t>
      </w:r>
    </w:p>
    <w:p>
      <w:pPr>
        <w:spacing w:line="336" w:lineRule="auto" w:after="180"/>
      </w:pPr>
      <w:r>
        <w:rPr>
          <w:b w:val="0"/>
        </w:rPr>
        <w:t>Explain • Transfer • Test • Defend</w:t>
      </w:r>
    </w:p>
    <w:p>
      <w:pPr>
        <w:spacing w:line="336" w:lineRule="auto" w:after="180"/>
      </w:pPr>
      <w:r>
        <w:rPr>
          <w:b w:val="0"/>
        </w:rPr>
        <w:t>Complete this page without copying the worked example. Your reasoning matters more than decoration.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22" name="Picture 22" descr="Independent proof graphic for Nearest-Neighbor Reason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3eeee86fbecb3ea5d757679876f94652dce4fd9e0ad4025db1a0874caa7ab8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Try a more demanding case</w:t>
      </w:r>
    </w:p>
    <w:p>
      <w:pPr>
        <w:spacing w:line="336" w:lineRule="auto" w:after="180"/>
        <w:shd w:fill="F5F1FB"/>
      </w:pPr>
      <w:r>
        <w:rPr>
          <w:b w:val="0"/>
        </w:rPr>
        <w:t>CHALLENGE  Run a paper k-nearest-</w:t>
      </w:r>
      <w:r>
        <w:rPr>
          <w:b/>
        </w:rPr>
        <w:t>neighbor</w:t>
      </w:r>
      <w:r>
        <w:rPr>
          <w:b w:val="0"/>
        </w:rPr>
        <w:t xml:space="preserve">s </w:t>
      </w:r>
      <w:r>
        <w:rPr>
          <w:b/>
        </w:rPr>
        <w:t>vote</w:t>
      </w:r>
      <w:r>
        <w:rPr>
          <w:b w:val="0"/>
        </w:rPr>
        <w:t xml:space="preserve"> and resolve a tie.</w:t>
      </w:r>
    </w:p>
    <w:p>
      <w:pPr>
        <w:spacing w:line="336" w:lineRule="auto" w:after="180"/>
        <w:shd w:fill="F4F9FC"/>
      </w:pPr>
      <w:r>
        <w:rPr>
          <w:b w:val="0"/>
        </w:rPr>
        <w:t>1. My fresh example, trace, calculation, or design: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4F9FC"/>
      </w:pPr>
      <w:r>
        <w:rPr>
          <w:b w:val="0"/>
        </w:rPr>
        <w:t xml:space="preserve">2. My </w:t>
      </w:r>
      <w:r>
        <w:rPr>
          <w:b/>
        </w:rPr>
        <w:t>evidence</w:t>
      </w:r>
      <w:r>
        <w:rPr>
          <w:b w:val="0"/>
        </w:rPr>
        <w:t xml:space="preserve"> that it works (include a boundary or missing-data case):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4F9FC"/>
      </w:pPr>
      <w:r>
        <w:rPr>
          <w:b w:val="0"/>
        </w:rPr>
        <w:t>3. One limitation, fairness concern, or situation needing human review: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Check your explanation</w:t>
      </w:r>
    </w:p>
    <w:p>
      <w:pPr>
        <w:spacing w:line="336" w:lineRule="auto" w:after="180"/>
        <w:shd w:fill="F5F1FB"/>
      </w:pPr>
      <w:r>
        <w:rPr>
          <w:b w:val="0"/>
        </w:rPr>
        <w:t xml:space="preserve">SELF-CHECK  □ I explained the </w:t>
      </w:r>
      <w:r>
        <w:rPr>
          <w:b/>
        </w:rPr>
        <w:t>mechanism</w:t>
      </w:r>
      <w:r>
        <w:rPr>
          <w:b w:val="0"/>
        </w:rPr>
        <w:t xml:space="preserve">  □ I used </w:t>
      </w:r>
      <w:r>
        <w:rPr>
          <w:b/>
        </w:rPr>
        <w:t>evidence</w:t>
      </w:r>
      <w:r>
        <w:rPr>
          <w:b w:val="0"/>
        </w:rPr>
        <w:t xml:space="preserve">  □ I tested a fresh case  □ I named a limitation  □ I can answer ‘why?’</w:t>
      </w:r>
    </w:p>
    <w:p>
      <w:pPr>
        <w:pStyle w:val="Heading1"/>
      </w:pPr>
      <w:r>
        <w:t>13. Study a complete case</w:t>
      </w:r>
    </w:p>
    <w:p>
      <w:r>
        <w:t>Revisit the complete Nearest Neighbor Reasoning case for supported practice. Repeated examples do not become fresh assessments.</w:t>
      </w:r>
    </w:p>
    <w:p>
      <w:pPr>
        <w:pStyle w:val="Heading3"/>
      </w:pPr>
      <w:r>
        <w:t>Week 22 Worked case</w:t>
      </w:r>
    </w:p>
    <w:p>
      <w:pPr>
        <w:spacing w:line="336" w:lineRule="auto" w:after="180"/>
      </w:pPr>
      <w:r>
        <w:rPr>
          <w:b w:val="0"/>
        </w:rPr>
        <w:t>Use the supplied details to practise the weekly concept before attempting the independent question. This case extends the illustrated lesson.</w:t>
      </w:r>
    </w:p>
    <w:p>
      <w:pPr>
        <w:pStyle w:val="Heading3"/>
      </w:pPr>
      <w:r>
        <w:t>The situation</w:t>
      </w:r>
    </w:p>
    <w:p>
      <w:pPr>
        <w:spacing w:line="336" w:lineRule="auto" w:after="180"/>
      </w:pPr>
      <w:r>
        <w:rPr>
          <w:b w:val="0"/>
        </w:rPr>
        <w:t>A=[1,1] liked, B=[1,0] disliked, C=[0,0] disliked; query=[0,1].</w:t>
      </w:r>
    </w:p>
    <w:p>
      <w:pPr>
        <w:pStyle w:val="Heading3"/>
      </w:pPr>
      <w:r>
        <w:t>The question</w:t>
      </w:r>
    </w:p>
    <w:p>
      <w:pPr>
        <w:spacing w:line="336" w:lineRule="auto" w:after="180"/>
      </w:pPr>
      <w:r>
        <w:rPr>
          <w:b w:val="0"/>
        </w:rPr>
        <w:t xml:space="preserve">Find nearest </w:t>
      </w:r>
      <w:r>
        <w:rPr>
          <w:b/>
        </w:rPr>
        <w:t>neighbour</w:t>
      </w:r>
      <w:r>
        <w:rPr>
          <w:b w:val="0"/>
        </w:rPr>
        <w:t xml:space="preserve">s using differing-trait </w:t>
      </w:r>
      <w:r>
        <w:rPr>
          <w:b/>
        </w:rPr>
        <w:t>distance</w:t>
      </w:r>
      <w:r>
        <w:rPr>
          <w:b w:val="0"/>
        </w:rPr>
        <w:t xml:space="preserve"> and k=1.</w:t>
      </w:r>
    </w:p>
    <w:p>
      <w:pPr>
        <w:pStyle w:val="Heading3"/>
      </w:pPr>
      <w:r>
        <w:t>Worked explanation</w:t>
      </w:r>
    </w:p>
    <w:p>
      <w:pPr>
        <w:spacing w:line="336" w:lineRule="auto" w:after="180"/>
      </w:pPr>
      <w:r>
        <w:rPr>
          <w:b w:val="0"/>
        </w:rPr>
        <w:t xml:space="preserve">A and C tie at </w:t>
      </w:r>
      <w:r>
        <w:rPr>
          <w:b/>
        </w:rPr>
        <w:t>distance</w:t>
      </w:r>
      <w:r>
        <w:rPr>
          <w:b w:val="0"/>
        </w:rPr>
        <w:t xml:space="preserve"> one; B is </w:t>
      </w:r>
      <w:r>
        <w:rPr>
          <w:b/>
        </w:rPr>
        <w:t>distance</w:t>
      </w:r>
      <w:r>
        <w:rPr>
          <w:b w:val="0"/>
        </w:rPr>
        <w:t xml:space="preserve"> two. Conflicting nearest labels require a predefined tie policy or uncertainty.</w:t>
      </w:r>
    </w:p>
    <w:p>
      <w:pPr>
        <w:pStyle w:val="Heading3"/>
      </w:pPr>
      <w:r>
        <w:t>Explain it in your own words</w:t>
      </w:r>
    </w:p>
    <w:p>
      <w:pPr>
        <w:spacing w:line="336" w:lineRule="auto" w:after="180"/>
        <w:shd w:fill="F5F1FB"/>
      </w:pPr>
      <w:r>
        <w:rPr>
          <w:b w:val="0"/>
        </w:rPr>
        <w:t>Which detail supports the answer, and why does it matter?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Trace the supplied case visually</w:t>
      </w:r>
    </w:p>
    <w:p>
      <w:pPr>
        <w:pStyle w:val="Heading3"/>
      </w:pPr>
      <w:r>
        <w:t>A nearest-neighbour tie needs a policy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or stage</w:t>
            </w:r>
          </w:p>
        </w:tc>
        <w:tc>
          <w:tcPr>
            <w:tcW w:type="dxa" w:w="5112"/>
          </w:tcPr>
          <w:p>
            <w:r>
              <w:t>Value or result</w:t>
            </w:r>
          </w:p>
        </w:tc>
      </w:tr>
      <w:tr>
        <w:tc>
          <w:tcPr>
            <w:tcW w:type="dxa" w:w="5112"/>
          </w:tcPr>
          <w:p>
            <w:r>
              <w:t>A [1,1], liked</w:t>
            </w:r>
          </w:p>
        </w:tc>
        <w:tc>
          <w:tcPr>
            <w:tcW w:type="dxa" w:w="5112"/>
          </w:tcPr>
          <w:p>
            <w:r>
              <w:t>1</w:t>
            </w:r>
          </w:p>
        </w:tc>
      </w:tr>
      <w:tr>
        <w:tc>
          <w:tcPr>
            <w:tcW w:type="dxa" w:w="5112"/>
          </w:tcPr>
          <w:p>
            <w:r>
              <w:t>B [1,0], disliked</w:t>
            </w:r>
          </w:p>
        </w:tc>
        <w:tc>
          <w:tcPr>
            <w:tcW w:type="dxa" w:w="5112"/>
          </w:tcPr>
          <w:p>
            <w:r>
              <w:t>2</w:t>
            </w:r>
          </w:p>
        </w:tc>
      </w:tr>
      <w:tr>
        <w:tc>
          <w:tcPr>
            <w:tcW w:type="dxa" w:w="5112"/>
          </w:tcPr>
          <w:p>
            <w:r>
              <w:t>C [0,0], disliked</w:t>
            </w:r>
          </w:p>
        </w:tc>
        <w:tc>
          <w:tcPr>
            <w:tcW w:type="dxa" w:w="5112"/>
          </w:tcPr>
          <w:p>
            <w:r>
              <w:t>1</w:t>
            </w:r>
          </w:p>
        </w:tc>
      </w:tr>
    </w:tbl>
    <w:p>
      <w:pPr>
        <w:spacing w:line="336" w:lineRule="auto" w:after="180"/>
      </w:pPr>
      <w:r>
        <w:rPr>
          <w:b w:val="0"/>
        </w:rPr>
        <w:t>A=[1,1] liked, B=[1,0] disliked, C=[0,0] disliked; query=[0,1].</w:t>
      </w:r>
    </w:p>
    <w:p>
      <w:pPr>
        <w:spacing w:line="336" w:lineRule="auto" w:after="180"/>
      </w:pPr>
      <w:r>
        <w:rPr>
          <w:b w:val="0"/>
        </w:rPr>
        <w:t xml:space="preserve">Find nearest </w:t>
      </w:r>
      <w:r>
        <w:rPr>
          <w:b/>
        </w:rPr>
        <w:t>neighbour</w:t>
      </w:r>
      <w:r>
        <w:rPr>
          <w:b w:val="0"/>
        </w:rPr>
        <w:t xml:space="preserve">s using differing-trait </w:t>
      </w:r>
      <w:r>
        <w:rPr>
          <w:b/>
        </w:rPr>
        <w:t>distance</w:t>
      </w:r>
      <w:r>
        <w:rPr>
          <w:b w:val="0"/>
        </w:rPr>
        <w:t xml:space="preserve"> and k=1.</w:t>
      </w:r>
    </w:p>
    <w:p>
      <w:pPr>
        <w:spacing w:line="336" w:lineRule="auto" w:after="180"/>
      </w:pPr>
      <w:r>
        <w:rPr>
          <w:b w:val="0"/>
        </w:rPr>
        <w:t xml:space="preserve">A and C tie at </w:t>
      </w:r>
      <w:r>
        <w:rPr>
          <w:b/>
        </w:rPr>
        <w:t>distance</w:t>
      </w:r>
      <w:r>
        <w:rPr>
          <w:b w:val="0"/>
        </w:rPr>
        <w:t xml:space="preserve"> one; B is </w:t>
      </w:r>
      <w:r>
        <w:rPr>
          <w:b/>
        </w:rPr>
        <w:t>distance</w:t>
      </w:r>
      <w:r>
        <w:rPr>
          <w:b w:val="0"/>
        </w:rPr>
        <w:t xml:space="preserve"> two. Conflicting nearest labels require a predefined tie policy or uncertainty.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Find neighbours independently</w:t>
      </w:r>
    </w:p>
    <w:p>
      <w:pPr>
        <w:spacing w:line="336" w:lineRule="auto" w:after="180"/>
      </w:pPr>
      <w:r>
        <w:rPr>
          <w:b w:val="0"/>
        </w:rPr>
        <w:t xml:space="preserve">New </w:t>
      </w:r>
      <w:r>
        <w:rPr>
          <w:b/>
        </w:rPr>
        <w:t>training</w:t>
      </w:r>
      <w:r>
        <w:rPr>
          <w:b w:val="0"/>
        </w:rPr>
        <w:t xml:space="preserve"> rows are P at 1 cm clear, Q at 5 blocked, R at 7 blocked, S at 11 clear, T at 13 blocked. For query 6, give all </w:t>
      </w:r>
      <w:r>
        <w:rPr>
          <w:b/>
        </w:rPr>
        <w:t>distance</w:t>
      </w:r>
      <w:r>
        <w:rPr>
          <w:b w:val="0"/>
        </w:rPr>
        <w:t xml:space="preserve">s, order the IDs by </w:t>
      </w:r>
      <w:r>
        <w:rPr>
          <w:b/>
        </w:rPr>
        <w:t>distance</w:t>
      </w:r>
      <w:r>
        <w:rPr>
          <w:b w:val="0"/>
        </w:rPr>
        <w:t xml:space="preserve"> then alphabetically, and predict with k=1 and k=3.</w:t>
      </w:r>
    </w:p>
    <w:p>
      <w:pPr>
        <w:spacing w:line="336" w:lineRule="auto" w:after="180"/>
      </w:pPr>
      <w:r>
        <w:rPr>
          <w:b w:val="0"/>
        </w:rPr>
        <w:t xml:space="preserve">Using the same </w:t>
      </w:r>
      <w:r>
        <w:rPr>
          <w:b/>
        </w:rPr>
        <w:t>training</w:t>
      </w:r>
      <w:r>
        <w:rPr>
          <w:b w:val="0"/>
        </w:rPr>
        <w:t xml:space="preserve"> pool and k=3, score validation (6,blocked),(10,clear),(12,blocked). Compare the </w:t>
      </w:r>
      <w:r>
        <w:rPr>
          <w:b/>
        </w:rPr>
        <w:t>training</w:t>
      </w:r>
      <w:r>
        <w:rPr>
          <w:b w:val="0"/>
        </w:rPr>
        <w:t>-majority baseline.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Week 22 Independent application</w:t>
      </w:r>
    </w:p>
    <w:p>
      <w:pPr>
        <w:spacing w:line="336" w:lineRule="auto" w:after="180"/>
      </w:pPr>
      <w:r>
        <w:rPr>
          <w:b w:val="0"/>
        </w:rPr>
        <w:t>Close the worked explanation. Apply the idea to this different question without copying.</w:t>
      </w:r>
    </w:p>
    <w:p>
      <w:pPr>
        <w:spacing w:line="336" w:lineRule="auto" w:after="180"/>
      </w:pPr>
      <w:r>
        <w:rPr>
          <w:b/>
        </w:rPr>
        <w:t>Training</w:t>
      </w:r>
      <w:r>
        <w:rPr>
          <w:b w:val="0"/>
        </w:rPr>
        <w:t xml:space="preserve"> items have one numeric feature: A=2 with label short, B=8 with label long. A new item has value 6. Use absolute </w:t>
      </w:r>
      <w:r>
        <w:rPr>
          <w:b/>
        </w:rPr>
        <w:t>distance</w:t>
      </w:r>
      <w:r>
        <w:rPr>
          <w:b w:val="0"/>
        </w:rPr>
        <w:t xml:space="preserve"> to choose its nearest </w:t>
      </w:r>
      <w:r>
        <w:rPr>
          <w:b/>
        </w:rPr>
        <w:t>neighbour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My answer, with a trace, calculation or supporting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Create and test</w:t>
      </w:r>
    </w:p>
    <w:p>
      <w:pPr>
        <w:spacing w:line="336" w:lineRule="auto" w:after="180"/>
      </w:pPr>
      <w:r>
        <w:rPr>
          <w:b w:val="0"/>
        </w:rPr>
        <w:t>Change one relevant detail. Predict the result before testing. Include a boundary or missing-information case when it helps reveal a limit.</w:t>
      </w:r>
    </w:p>
    <w:p>
      <w:pPr>
        <w:spacing w:line="336" w:lineRule="auto" w:after="180"/>
      </w:pPr>
      <w:r>
        <w:rPr>
          <w:b w:val="0"/>
        </w:rPr>
        <w:t xml:space="preserve">My changed </w:t>
      </w:r>
      <w:r>
        <w:rPr>
          <w:b/>
        </w:rPr>
        <w:t>input</w:t>
      </w:r>
      <w:r>
        <w:rPr>
          <w:b w:val="0"/>
        </w:rPr>
        <w:t xml:space="preserve"> and expected result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Connect to your project</w:t>
      </w:r>
    </w:p>
    <w:p>
      <w:pPr>
        <w:spacing w:line="336" w:lineRule="auto" w:after="180"/>
      </w:pPr>
      <w:r>
        <w:rPr>
          <w:b w:val="0"/>
        </w:rPr>
        <w:t xml:space="preserve">Use </w:t>
      </w:r>
      <w:r>
        <w:rPr>
          <w:b/>
        </w:rPr>
        <w:t>neighbor</w:t>
      </w:r>
      <w:r>
        <w:rPr>
          <w:b w:val="0"/>
        </w:rPr>
        <w:t xml:space="preserve">ing liked books as </w:t>
      </w:r>
      <w:r>
        <w:rPr>
          <w:b/>
        </w:rPr>
        <w:t>evidence</w:t>
      </w:r>
      <w:r>
        <w:rPr>
          <w:b w:val="0"/>
        </w:rPr>
        <w:t>, while explaining which traits created closeness.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Your teacher has the independent answer and scoring criteria. Complete the matching workbook week to keep your practice </w:t>
      </w:r>
      <w:r>
        <w:rPr>
          <w:b/>
        </w:rPr>
        <w:t>evidence</w:t>
      </w:r>
      <w:r>
        <w:rPr>
          <w:b w:val="0"/>
        </w:rPr>
        <w:t xml:space="preserve"> together.</w:t>
      </w:r>
    </w:p>
    <w:p>
      <w:pPr>
        <w:pStyle w:val="Heading3"/>
      </w:pPr>
      <w:r>
        <w:t>Transfer practice from the original programme</w:t>
      </w:r>
    </w:p>
    <w:p>
      <w:pPr>
        <w:spacing w:line="336" w:lineRule="auto" w:after="180"/>
      </w:pPr>
      <w:r>
        <w:rPr>
          <w:b w:val="0"/>
        </w:rPr>
        <w:t xml:space="preserve">A query has nearest books A and B at </w:t>
      </w:r>
      <w:r>
        <w:rPr>
          <w:b/>
        </w:rPr>
        <w:t>distance</w:t>
      </w:r>
      <w:r>
        <w:rPr>
          <w:b w:val="0"/>
        </w:rPr>
        <w:t xml:space="preserve"> 1, with conflicting labels; C is </w:t>
      </w:r>
      <w:r>
        <w:rPr>
          <w:b/>
        </w:rPr>
        <w:t>distance</w:t>
      </w:r>
      <w:r>
        <w:rPr>
          <w:b w:val="0"/>
        </w:rPr>
        <w:t xml:space="preserve"> 2. A program chooses whichever row occurs first. Explain the risk and define a reproducible alternative.</w:t>
      </w:r>
    </w:p>
    <w:p>
      <w:pPr>
        <w:pStyle w:val="Heading3"/>
      </w:pPr>
      <w:r>
        <w:t>Explain the mechanism, evidence and one limit.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Nearest Neighbor Reasoning,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>Start with this question: A fictional one-feature classifier predicts compact or extended book format.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Compute absolute distances and rank training neighbours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Apply a declared neighbour count and distance tie rule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Evaluate neighbour predictions without using validation labels as neighbours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Nearest Neighbor Reasoning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 xml:space="preserve">Close your notes. Explain this goal in your own words: Compute absolute </w:t>
      </w:r>
      <w:r>
        <w:rPr>
          <w:b/>
        </w:rPr>
        <w:t>distance</w:t>
      </w:r>
      <w:r>
        <w:rPr>
          <w:b w:val="0"/>
        </w:rPr>
        <w:t xml:space="preserve">s and rank </w:t>
      </w:r>
      <w:r>
        <w:rPr>
          <w:b/>
        </w:rPr>
        <w:t>training</w:t>
      </w:r>
      <w:r>
        <w:rPr>
          <w:b w:val="0"/>
        </w:rPr>
        <w:t xml:space="preserve"> </w:t>
      </w:r>
      <w:r>
        <w:rPr>
          <w:b/>
        </w:rPr>
        <w:t>neighbour</w:t>
      </w:r>
      <w:r>
        <w:rPr>
          <w:b w:val="0"/>
        </w:rPr>
        <w:t>s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A fictional one-feature classifier predicts compact or extended book format.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 xml:space="preserve">Which labelled step matches this detail? B,C,A </w:t>
      </w:r>
      <w:r>
        <w:rPr>
          <w:b/>
        </w:rPr>
        <w:t>vote</w:t>
      </w:r>
      <w:r>
        <w:rPr>
          <w:b w:val="0"/>
        </w:rPr>
        <w:t xml:space="preserve"> extended,compact,compact: predict compact.</w:t>
      </w:r>
    </w:p>
    <w:p>
      <w:pPr>
        <w:spacing w:line="336" w:lineRule="auto" w:after="180"/>
        <w:shd w:fill="F4F9FC"/>
      </w:pPr>
      <w:r>
        <w:rPr>
          <w:b w:val="0"/>
        </w:rPr>
        <w:t xml:space="preserve">1. k=1 </w:t>
      </w:r>
      <w:r>
        <w:rPr>
          <w:b/>
        </w:rPr>
        <w:t>prediction</w:t>
      </w:r>
    </w:p>
    <w:p>
      <w:pPr>
        <w:spacing w:line="336" w:lineRule="auto" w:after="180"/>
        <w:shd w:fill="F4F9FC"/>
      </w:pPr>
      <w:r>
        <w:rPr>
          <w:b w:val="0"/>
        </w:rPr>
        <w:t xml:space="preserve">2. Order </w:t>
      </w:r>
      <w:r>
        <w:rPr>
          <w:b/>
        </w:rPr>
        <w:t>neighbour</w:t>
      </w:r>
      <w:r>
        <w:rPr>
          <w:b w:val="0"/>
        </w:rPr>
        <w:t>s</w:t>
      </w:r>
    </w:p>
    <w:p>
      <w:pPr>
        <w:spacing w:line="336" w:lineRule="auto" w:after="180"/>
        <w:shd w:fill="F4F9FC"/>
      </w:pPr>
      <w:r>
        <w:rPr>
          <w:b w:val="0"/>
        </w:rPr>
        <w:t xml:space="preserve">3. k=3 </w:t>
      </w:r>
      <w:r>
        <w:rPr>
          <w:b/>
        </w:rPr>
        <w:t>prediction</w:t>
      </w:r>
    </w:p>
    <w:p>
      <w:pPr>
        <w:spacing w:line="336" w:lineRule="auto" w:after="180"/>
        <w:shd w:fill="F4F9FC"/>
      </w:pPr>
      <w:r>
        <w:rPr>
          <w:b w:val="0"/>
        </w:rPr>
        <w:t xml:space="preserve">4. Measure </w:t>
      </w:r>
      <w:r>
        <w:rPr>
          <w:b/>
        </w:rPr>
        <w:t>distance</w:t>
      </w:r>
      <w:r>
        <w:rPr>
          <w:b w:val="0"/>
        </w:rPr>
        <w:t>s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k=3 </w:t>
      </w:r>
      <w:r>
        <w:rPr>
          <w:b/>
        </w:rPr>
        <w:t>prediction</w:t>
      </w:r>
      <w:r>
        <w:rPr>
          <w:b w:val="0"/>
        </w:rPr>
        <w:t xml:space="preserve"> B,C,A </w:t>
      </w:r>
      <w:r>
        <w:rPr>
          <w:b/>
        </w:rPr>
        <w:t>vote</w:t>
      </w:r>
      <w:r>
        <w:rPr>
          <w:b w:val="0"/>
        </w:rPr>
        <w:t xml:space="preserve"> extended,compact,compact: predict compact. Changing k changes how many </w:t>
      </w:r>
      <w:r>
        <w:rPr>
          <w:b/>
        </w:rPr>
        <w:t>training</w:t>
      </w:r>
      <w:r>
        <w:rPr>
          <w:b w:val="0"/>
        </w:rPr>
        <w:t xml:space="preserve"> </w:t>
      </w:r>
      <w:r>
        <w:rPr>
          <w:b/>
        </w:rPr>
        <w:t>neighbour</w:t>
      </w:r>
      <w:r>
        <w:rPr>
          <w:b w:val="0"/>
        </w:rPr>
        <w:t xml:space="preserve">s </w:t>
      </w:r>
      <w:r>
        <w:rPr>
          <w:b/>
        </w:rPr>
        <w:t>vote</w:t>
      </w:r>
      <w:r>
        <w:rPr>
          <w:b w:val="0"/>
        </w:rPr>
        <w:t xml:space="preserve">, even though all </w:t>
      </w:r>
      <w:r>
        <w:rPr>
          <w:b/>
        </w:rPr>
        <w:t>distance</w:t>
      </w:r>
      <w:r>
        <w:rPr>
          <w:b w:val="0"/>
        </w:rPr>
        <w:t>s remain fixed.</w:t>
      </w:r>
    </w:p>
    <w:p>
      <w:pPr>
        <w:spacing w:line="336" w:lineRule="auto" w:after="180"/>
        <w:shd w:fill="F1F6FC"/>
      </w:pPr>
      <w:r>
        <w:rPr>
          <w:b w:val="0"/>
        </w:rPr>
        <w:t>The query’s reference label must not enter the stored pool before predicting. Tie policies make ordering reproducible; without them, list order could unexpectedly determine the single-</w:t>
      </w:r>
      <w:r>
        <w:rPr>
          <w:b/>
        </w:rPr>
        <w:t>neighbour</w:t>
      </w:r>
      <w:r>
        <w:rPr>
          <w:b w:val="0"/>
        </w:rPr>
        <w:t xml:space="preserve"> result.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 xml:space="preserve">Changed-case practice: Move query from 7 to 9 while keeping </w:t>
      </w:r>
      <w:r>
        <w:rPr>
          <w:b/>
        </w:rPr>
        <w:t>training</w:t>
      </w:r>
      <w:r>
        <w:rPr>
          <w:b w:val="0"/>
        </w:rPr>
        <w:t xml:space="preserve"> fixed.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2.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>3. Order becomes C,B,D,A; k=1 predicts compact and k=3 predicts extended.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Order becomes C,B,D,A; k=1 predicts compact and k=3 predicts extended. </w:t>
      </w:r>
      <w:r>
        <w:rPr>
          <w:b/>
        </w:rPr>
        <w:t>Distance</w:t>
      </w:r>
      <w:r>
        <w:rPr>
          <w:b w:val="0"/>
        </w:rPr>
        <w:t xml:space="preserve">s are C=1,B=3,D=3,A=7; B beats D by the ID </w:t>
      </w:r>
      <w:r>
        <w:rPr>
          <w:b/>
        </w:rPr>
        <w:t>tie rule</w:t>
      </w:r>
      <w:r>
        <w:rPr>
          <w:b w:val="0"/>
        </w:rPr>
        <w:t>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>Review Similarity by Selected Traits (ai-2/21). Goal: Represent items with numeric features. Short practice: Explain why B ceases to be a closest option without any candidate data changing..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Sampling and Representation (ai-2/19). Goal: Define a question and target population. Short practice: Can </w:t>
      </w:r>
      <w:r>
        <w:rPr>
          <w:b/>
        </w:rPr>
        <w:t>80%</w:t>
      </w:r>
      <w:r>
        <w:rPr>
          <w:b w:val="0"/>
        </w:rPr>
        <w:t xml:space="preserve"> response be reported as </w:t>
      </w:r>
      <w:r>
        <w:rPr>
          <w:b/>
        </w:rPr>
        <w:t>80%</w:t>
      </w:r>
      <w:r>
        <w:rPr>
          <w:b w:val="0"/>
        </w:rPr>
        <w:t xml:space="preserve"> of the whole grade responding?. Return to this week and explain what you changed.</w:t>
      </w:r>
    </w:p>
    <w:p>
      <w:pPr>
        <w:spacing w:line="336" w:lineRule="auto" w:after="180"/>
      </w:pPr>
      <w:r>
        <w:rPr>
          <w:b w:val="0"/>
        </w:rPr>
        <w:t>Review Over</w:t>
      </w:r>
      <w:r>
        <w:rPr>
          <w:b/>
        </w:rPr>
        <w:t>fitting</w:t>
      </w:r>
      <w:r>
        <w:rPr>
          <w:b w:val="0"/>
        </w:rPr>
        <w:t xml:space="preserve"> Intuition (ai-2/16). Goal: Compare </w:t>
      </w:r>
      <w:r>
        <w:rPr>
          <w:b/>
        </w:rPr>
        <w:t>training</w:t>
      </w:r>
      <w:r>
        <w:rPr>
          <w:b w:val="0"/>
        </w:rPr>
        <w:t xml:space="preserve"> and validation </w:t>
      </w:r>
      <w:r>
        <w:rPr>
          <w:b/>
        </w:rPr>
        <w:t>evidence</w:t>
      </w:r>
      <w:r>
        <w:rPr>
          <w:b w:val="0"/>
        </w:rPr>
        <w:t xml:space="preserve"> for model capacity. Short practice: Does zero </w:t>
      </w:r>
      <w:r>
        <w:rPr>
          <w:b/>
        </w:rPr>
        <w:t>training</w:t>
      </w:r>
      <w:r>
        <w:rPr>
          <w:b w:val="0"/>
        </w:rPr>
        <w:t xml:space="preserve"> error justify choosing Complex in the original record?.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Nearest Neighbor Reasoning graphic using its labels, deciding evidence and relevant limitation.</w:t>
      </w:r>
    </w:p>
    <w:p>
      <w:pPr>
        <w:pStyle w:val="Heading3"/>
      </w:pPr>
      <w:r>
        <w:t>01. Nearest Neighbor Reasoning: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40736"/>
            <wp:docPr id="23" name="Picture 23" descr="A fictional one-feature classifier predicts compact or extended book format. Supplied facts: Stored training rows: A at 2 units compact, B at 6 extended, C at 8 compact, D at 12 extended. Query is 7. Distance is absolute difference; ties sort by ID; tied category vote chooses compa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22-0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0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fictional one-feature classifier predicts compact or extended book format. Supplied facts: Stored </w:t>
      </w:r>
      <w:r>
        <w:rPr>
          <w:b/>
        </w:rPr>
        <w:t>training</w:t>
      </w:r>
      <w:r>
        <w:rPr>
          <w:b w:val="0"/>
        </w:rPr>
        <w:t xml:space="preserve"> rows: A at 2 units compact, B at 6 extended, C at 8 compact, D at 12 extended. Query is 7.</w:t>
      </w:r>
    </w:p>
    <w:p>
      <w:pPr>
        <w:spacing w:line="336" w:lineRule="auto" w:after="180"/>
      </w:pPr>
      <w:r>
        <w:rPr>
          <w:b/>
        </w:rPr>
        <w:t>Distance</w:t>
      </w:r>
      <w:r>
        <w:rPr>
          <w:b w:val="0"/>
        </w:rPr>
        <w:t xml:space="preserve"> is absolute difference; ties sort by ID; tied category </w:t>
      </w:r>
      <w:r>
        <w:rPr>
          <w:b/>
        </w:rPr>
        <w:t>vote</w:t>
      </w:r>
      <w:r>
        <w:rPr>
          <w:b w:val="0"/>
        </w:rPr>
        <w:t xml:space="preserve"> chooses compact.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24" name="Picture 24" descr="Measure distances: From 7: A=5, B=1, C=1, D=5. → Order neighbours: Distance then ID gives B,C,A,D. → k=1 prediction: First neighbour B is extended: predict extended. → k=3 prediction: B,C,A vote extended,compact,compact: predict compa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22-0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Measure </w:t>
      </w:r>
      <w:r>
        <w:rPr>
          <w:b/>
        </w:rPr>
        <w:t>distance</w:t>
      </w:r>
      <w:r>
        <w:rPr>
          <w:b w:val="0"/>
        </w:rPr>
        <w:t xml:space="preserve">s: From 7: A=5, B=1, C=1, D=5. → Order </w:t>
      </w:r>
      <w:r>
        <w:rPr>
          <w:b/>
        </w:rPr>
        <w:t>neighbour</w:t>
      </w:r>
      <w:r>
        <w:rPr>
          <w:b w:val="0"/>
        </w:rPr>
        <w:t xml:space="preserve">s: </w:t>
      </w:r>
      <w:r>
        <w:rPr>
          <w:b/>
        </w:rPr>
        <w:t>Distance</w:t>
      </w:r>
      <w:r>
        <w:rPr>
          <w:b w:val="0"/>
        </w:rPr>
        <w:t xml:space="preserve"> then ID gives B,C,A,D. → k=1 </w:t>
      </w:r>
      <w:r>
        <w:rPr>
          <w:b/>
        </w:rPr>
        <w:t>prediction</w:t>
      </w:r>
      <w:r>
        <w:rPr>
          <w:b w:val="0"/>
        </w:rPr>
        <w:t xml:space="preserve">: First </w:t>
      </w:r>
      <w:r>
        <w:rPr>
          <w:b/>
        </w:rPr>
        <w:t>neighbour</w:t>
      </w:r>
      <w:r>
        <w:rPr>
          <w:b w:val="0"/>
        </w:rPr>
        <w:t xml:space="preserve"> B is extended: predict extended. → k=3 </w:t>
      </w:r>
      <w:r>
        <w:rPr>
          <w:b/>
        </w:rPr>
        <w:t>prediction</w:t>
      </w:r>
      <w:r>
        <w:rPr>
          <w:b w:val="0"/>
        </w:rPr>
        <w:t xml:space="preserve">: B,C,A </w:t>
      </w:r>
      <w:r>
        <w:rPr>
          <w:b/>
        </w:rPr>
        <w:t>vote</w:t>
      </w:r>
      <w:r>
        <w:rPr>
          <w:b w:val="0"/>
        </w:rPr>
        <w:t xml:space="preserve"> extended,compact,compact: predict compact.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Distances from query 7</w:t>
      </w:r>
    </w:p>
    <w:p>
      <w:r>
        <w:drawing>
          <wp:inline xmlns:a="http://schemas.openxmlformats.org/drawingml/2006/main" xmlns:pic="http://schemas.openxmlformats.org/drawingml/2006/picture">
            <wp:extent cx="5486400" cy="3584448"/>
            <wp:docPr id="25" name="Picture 25" descr="Distances from query 7. Units: absolute distance units. A at 2: 5. B at 6: 1. C at 8: 1. D at 12: 5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22-0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4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Distance</w:t>
      </w:r>
      <w:r>
        <w:rPr>
          <w:b w:val="0"/>
        </w:rPr>
        <w:t xml:space="preserve">s from query 7. Units: absolute </w:t>
      </w:r>
      <w:r>
        <w:rPr>
          <w:b/>
        </w:rPr>
        <w:t>distance</w:t>
      </w:r>
      <w:r>
        <w:rPr>
          <w:b w:val="0"/>
        </w:rPr>
        <w:t xml:space="preserve"> units. A at 2: 5. B at 6: 1. C at 8: 1. D at 12: 5.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26" name="Picture 26" descr="Original case: B,C,A vote extended,compact,compact: predict compact. Changed condition: Move query from 7 to 9 while keeping training fixed. Expected result: Order becomes C,B,D,A; k=1 predicts compact and k=3 predicts extended. Reason: Distances are C=1,B=3,D=3,A=7; B beats D by the ID tie ru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22-04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B,C,A </w:t>
      </w:r>
      <w:r>
        <w:rPr>
          <w:b/>
        </w:rPr>
        <w:t>vote</w:t>
      </w:r>
      <w:r>
        <w:rPr>
          <w:b w:val="0"/>
        </w:rPr>
        <w:t xml:space="preserve"> extended,compact,compact: predict compact. Changed condition: Move query from 7 to 9 while keeping </w:t>
      </w:r>
      <w:r>
        <w:rPr>
          <w:b/>
        </w:rPr>
        <w:t>training</w:t>
      </w:r>
      <w:r>
        <w:rPr>
          <w:b w:val="0"/>
        </w:rPr>
        <w:t xml:space="preserve"> fixed.</w:t>
      </w:r>
    </w:p>
    <w:p>
      <w:pPr>
        <w:spacing w:line="336" w:lineRule="auto" w:after="180"/>
      </w:pPr>
      <w:r>
        <w:rPr>
          <w:b w:val="0"/>
        </w:rPr>
        <w:t xml:space="preserve">Expected result: Order becomes C,B,D,A; k=1 predicts compact and k=3 predicts extended. Reason: </w:t>
      </w:r>
      <w:r>
        <w:rPr>
          <w:b/>
        </w:rPr>
        <w:t>Distance</w:t>
      </w:r>
      <w:r>
        <w:rPr>
          <w:b w:val="0"/>
        </w:rPr>
        <w:t xml:space="preserve">s are C=1,B=3,D=3,A=7; B beats D by the ID </w:t>
      </w:r>
      <w:r>
        <w:rPr>
          <w:b/>
        </w:rPr>
        <w:t>tie rule</w:t>
      </w:r>
      <w:r>
        <w:rPr>
          <w:b w:val="0"/>
        </w:rPr>
        <w:t>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7" name="Picture 27" descr="Changing k changes how many training neighbours vote, even though all distances remain fixed. The query’s reference label must not enter the stored pool before predicting. Tie policies make ordering reproducible; without them, list order could unexpectedly determine the single-neighbour result. Limit: Nearest-neighbour votes depend on feature representation; they are not calibrated probabilities or guaranteed correct label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22-05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Changing k changes how many </w:t>
      </w:r>
      <w:r>
        <w:rPr>
          <w:b/>
        </w:rPr>
        <w:t>training</w:t>
      </w:r>
      <w:r>
        <w:rPr>
          <w:b w:val="0"/>
        </w:rPr>
        <w:t xml:space="preserve"> </w:t>
      </w:r>
      <w:r>
        <w:rPr>
          <w:b/>
        </w:rPr>
        <w:t>neighbour</w:t>
      </w:r>
      <w:r>
        <w:rPr>
          <w:b w:val="0"/>
        </w:rPr>
        <w:t xml:space="preserve">s </w:t>
      </w:r>
      <w:r>
        <w:rPr>
          <w:b/>
        </w:rPr>
        <w:t>vote</w:t>
      </w:r>
      <w:r>
        <w:rPr>
          <w:b w:val="0"/>
        </w:rPr>
        <w:t xml:space="preserve">, even though all </w:t>
      </w:r>
      <w:r>
        <w:rPr>
          <w:b/>
        </w:rPr>
        <w:t>distance</w:t>
      </w:r>
      <w:r>
        <w:rPr>
          <w:b w:val="0"/>
        </w:rPr>
        <w:t>s remain fixed. The query’s reference label must not enter the stored pool before predicting.</w:t>
      </w:r>
    </w:p>
    <w:p>
      <w:pPr>
        <w:spacing w:line="336" w:lineRule="auto" w:after="180"/>
      </w:pPr>
      <w:r>
        <w:rPr>
          <w:b w:val="0"/>
        </w:rPr>
        <w:t>Tie policies make ordering reproducible; without them, list order could unexpectedly determine the single-</w:t>
      </w:r>
      <w:r>
        <w:rPr>
          <w:b/>
        </w:rPr>
        <w:t>neighbour</w:t>
      </w:r>
      <w:r>
        <w:rPr>
          <w:b w:val="0"/>
        </w:rPr>
        <w:t xml:space="preserve"> result.</w:t>
      </w:r>
    </w:p>
    <w:p>
      <w:pPr>
        <w:spacing w:line="336" w:lineRule="auto" w:after="180"/>
      </w:pPr>
      <w:r>
        <w:rPr>
          <w:b w:val="0"/>
        </w:rPr>
        <w:t>Limit: Nearest-</w:t>
      </w:r>
      <w:r>
        <w:rPr>
          <w:b/>
        </w:rPr>
        <w:t>neighbour</w:t>
      </w:r>
      <w:r>
        <w:rPr>
          <w:b w:val="0"/>
        </w:rPr>
        <w:t xml:space="preserve"> </w:t>
      </w:r>
      <w:r>
        <w:rPr>
          <w:b/>
        </w:rPr>
        <w:t>vote</w:t>
      </w:r>
      <w:r>
        <w:rPr>
          <w:b w:val="0"/>
        </w:rPr>
        <w:t>s depend on feature representation; they are not calibrated probabilities or guaranteed correct labels.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380232"/>
            <wp:docPr id="28" name="Picture 28" descr="Retain recommender neighbour IDs, distances, k and tie decisions so similar-book explanations can be audited. Draw your input, deciding step, result and limit. Supported question: Why do k=1 and k=3 disagree for the original query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22-06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 xml:space="preserve">Retain recommender </w:t>
      </w:r>
      <w:r>
        <w:rPr>
          <w:b/>
        </w:rPr>
        <w:t>neighbour</w:t>
      </w:r>
      <w:r>
        <w:rPr>
          <w:b w:val="0"/>
        </w:rPr>
        <w:t xml:space="preserve"> IDs, </w:t>
      </w:r>
      <w:r>
        <w:rPr>
          <w:b/>
        </w:rPr>
        <w:t>distance</w:t>
      </w:r>
      <w:r>
        <w:rPr>
          <w:b w:val="0"/>
        </w:rPr>
        <w:t xml:space="preserve">s, k and tie decisions so similar-book explanations can be audited.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  <w:shd w:fill="F5F1FB"/>
      </w:pPr>
      <w:r>
        <w:rPr>
          <w:b w:val="0"/>
        </w:rPr>
        <w:t>Supported question: Why do k=1 and k=3 disagree for the original query?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