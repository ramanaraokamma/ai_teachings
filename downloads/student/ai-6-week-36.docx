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ai-6/36</w:t>
      </w:r>
    </w:p>
    <w:p>
      <w:pPr>
        <w:pStyle w:val="Title"/>
      </w:pPr>
      <w:r>
        <w:t>Engineering demonstration and defense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Capstone release review.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engineering demonstration and defense.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engineering demonstration and defense.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Capstone release review.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Capstone service implementation.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Security and privacy review.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engineering demonstration and defense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Capstone release review.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engineering demonstration and defense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Engineering demonstration and defense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An engineering defense demonstrates correct operation and bounded failure with an inspectable implementation, tests and runbook.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Engineering demonstration and defense. Connect each labelled input, deciding step and result.</w:t>
      </w:r>
    </w:p>
    <w:p>
      <w:pPr>
        <w:spacing w:line="336" w:lineRule="auto" w:after="180"/>
      </w:pPr>
      <w:r>
        <w:rPr>
          <w:b w:val="0"/>
        </w:rPr>
        <w:t>Present requirements, architecture, contracts, permissions, evaluation, resource measurements and recovery. Show one supported case, one legitimate review and one denied operation.</w:t>
      </w:r>
    </w:p>
    <w:p>
      <w:pPr>
        <w:spacing w:line="336" w:lineRule="auto" w:after="180"/>
      </w:pPr>
      <w:r>
        <w:rPr>
          <w:b w:val="0"/>
        </w:rPr>
        <w:t>State what was mocked and what remains untested.</w:t>
      </w:r>
    </w:p>
    <w:p>
      <w:pPr>
        <w:pStyle w:val="Heading3"/>
      </w:pPr>
      <w:r>
        <w:t>Engineering demonstration and defense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Demo succeeds on three cases using mocked storage. Presenter claims real network reliability and production security.</w:t>
            </w:r>
          </w:p>
        </w:tc>
        <w:tc>
          <w:tcPr>
            <w:tcW w:type="dxa" w:w="3408"/>
          </w:tcPr>
          <w:p>
            <w:r>
              <w:t>Present requirements, architecture, contracts, permissions, evaluation, resource measurements and recovery. Show one supported case, one legitimate review and one denied operation. State what was mocked and what remains untested.</w:t>
            </w:r>
          </w:p>
        </w:tc>
        <w:tc>
          <w:tcPr>
            <w:tcW w:type="dxa" w:w="3408"/>
          </w:tcPr>
          <w:p>
            <w:r>
              <w:t>The demo supports the three fixture behaviours only. Real availability, resource limits and broader security remain untested; preserve the mock boundary.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Engineering demonstration and defense.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Demo succeeds on three cases using mocked storage. Presenter claims real network reliability and production security.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challenger asks the bot to email everyone about room E.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Refuse that operation while retaining the supported room answer.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Knowing a fact does not grant authority for an external action.</w:t>
      </w:r>
    </w:p>
    <w:p>
      <w:pPr>
        <w:pStyle w:val="Heading1"/>
      </w:pPr>
      <w:r>
        <w:t>05. Words that unlock the idea</w:t>
      </w:r>
    </w:p>
    <w:p>
      <w:r>
        <w:t>Use the vocabulary of Engineering demonstration and defense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Demonstration scope</w:t>
            </w:r>
          </w:p>
        </w:tc>
        <w:tc>
          <w:tcPr>
            <w:tcW w:type="dxa" w:w="5112"/>
          </w:tcPr>
          <w:p>
            <w:r>
              <w:t>The conditions actually exercised</w:t>
            </w:r>
          </w:p>
        </w:tc>
      </w:tr>
      <w:tr>
        <w:tc>
          <w:tcPr>
            <w:tcW w:type="dxa" w:w="5112"/>
          </w:tcPr>
          <w:p>
            <w:r>
              <w:t>Mock boundary</w:t>
            </w:r>
          </w:p>
        </w:tc>
        <w:tc>
          <w:tcPr>
            <w:tcW w:type="dxa" w:w="5112"/>
          </w:tcPr>
          <w:p>
            <w:r>
              <w:t>The part replaced by controlled simulated behaviour</w:t>
            </w:r>
          </w:p>
        </w:tc>
      </w:tr>
      <w:tr>
        <w:tc>
          <w:tcPr>
            <w:tcW w:type="dxa" w:w="5112"/>
          </w:tcPr>
          <w:p>
            <w:r>
              <w:t>Operational evidence</w:t>
            </w:r>
          </w:p>
        </w:tc>
        <w:tc>
          <w:tcPr>
            <w:tcW w:type="dxa" w:w="5112"/>
          </w:tcPr>
          <w:p>
            <w:r>
              <w:t>Records of actual service behaviour and recovery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Engineering demonstration and defense, predict a step, then compare with its explanation.</w:t>
      </w:r>
    </w:p>
    <w:p>
      <w:pPr>
        <w:spacing w:line="336" w:lineRule="auto" w:after="180"/>
      </w:pPr>
      <w:r>
        <w:rPr>
          <w:b w:val="0"/>
        </w:rPr>
        <w:t>Demo succeeds on three cases using mocked storage. Presenter claims real network reliability and production security.</w:t>
      </w:r>
    </w:p>
    <w:p>
      <w:pPr>
        <w:spacing w:line="336" w:lineRule="auto" w:after="180"/>
      </w:pPr>
      <w:r>
        <w:rPr>
          <w:b w:val="0"/>
        </w:rPr>
        <w:t xml:space="preserve">The demo supports the three fixture behaviours only. Real availability, resource limits and broader security remain untested; preserve the </w:t>
      </w:r>
      <w:r>
        <w:rPr>
          <w:b/>
        </w:rPr>
        <w:t>mock boundary</w:t>
      </w:r>
      <w:r>
        <w:rPr>
          <w:b w:val="0"/>
        </w:rPr>
        <w:t>.</w:t>
      </w:r>
    </w:p>
    <w:p>
      <w:pPr>
        <w:pStyle w:val="Heading3"/>
      </w:pPr>
      <w:r>
        <w:t>Worked explanation · Engineering demonstration and defense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Engineering demonstration and defense</w:t>
      </w:r>
    </w:p>
    <w:p>
      <w:pPr>
        <w:spacing w:line="336" w:lineRule="auto" w:after="180"/>
      </w:pPr>
      <w:r>
        <w:rPr>
          <w:b w:val="0"/>
        </w:rPr>
        <w:t>Defend one complete service trace. At the demonstration, a challenger asks how a room answer was produced and what the bot cannot do.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Approved card V7 says club V uses room E. All trusted tools are read-only.</w:t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1" name="Picture 1" descr="Engineering demonstration and defense. Show source path: Connect the question to retrieved card V7.. Support the claim: Room E follows from V7, not merely fluent wording.. Show authority: The service cannot edit rooms or send messages.. Name missing evidence: With no approved card, decline to invent a roo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Show source path</w:t>
            </w:r>
          </w:p>
        </w:tc>
        <w:tc>
          <w:tcPr>
            <w:tcW w:type="dxa" w:w="5112"/>
          </w:tcPr>
          <w:p>
            <w:r>
              <w:t>Connect the question to retrieved card V7.</w:t>
            </w:r>
          </w:p>
        </w:tc>
      </w:tr>
      <w:tr>
        <w:tc>
          <w:tcPr>
            <w:tcW w:type="dxa" w:w="5112"/>
          </w:tcPr>
          <w:p>
            <w:r>
              <w:t>2. Support the claim</w:t>
            </w:r>
          </w:p>
        </w:tc>
        <w:tc>
          <w:tcPr>
            <w:tcW w:type="dxa" w:w="5112"/>
          </w:tcPr>
          <w:p>
            <w:r>
              <w:t>Room E follows from V7, not merely fluent wording.</w:t>
            </w:r>
          </w:p>
        </w:tc>
      </w:tr>
      <w:tr>
        <w:tc>
          <w:tcPr>
            <w:tcW w:type="dxa" w:w="5112"/>
          </w:tcPr>
          <w:p>
            <w:r>
              <w:t>3. Show authority</w:t>
            </w:r>
          </w:p>
        </w:tc>
        <w:tc>
          <w:tcPr>
            <w:tcW w:type="dxa" w:w="5112"/>
          </w:tcPr>
          <w:p>
            <w:r>
              <w:t>The service cannot edit rooms or send messages.</w:t>
            </w:r>
          </w:p>
        </w:tc>
      </w:tr>
      <w:tr>
        <w:tc>
          <w:tcPr>
            <w:tcW w:type="dxa" w:w="5112"/>
          </w:tcPr>
          <w:p>
            <w:r>
              <w:t>4. Name missing evidence</w:t>
            </w:r>
          </w:p>
        </w:tc>
        <w:tc>
          <w:tcPr>
            <w:tcW w:type="dxa" w:w="5112"/>
          </w:tcPr>
          <w:p>
            <w:r>
              <w:t>With no approved card, decline to invent a room.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defence links behaviour to </w:t>
      </w:r>
      <w:r>
        <w:rPr>
          <w:b/>
        </w:rPr>
        <w:t>evidence</w:t>
      </w:r>
      <w:r>
        <w:rPr>
          <w:b w:val="0"/>
        </w:rPr>
        <w:t xml:space="preserve"> and limitations. Demonstrate both a valid answer path and a meaningful refused request.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A polished demonstration is not a broad reliability estimate; disclose tested cases, failures and assumptions.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Locate V7, room E and read-only scope in the demonstration. Which </w:t>
      </w:r>
      <w:r>
        <w:rPr>
          <w:b/>
        </w:rPr>
        <w:t>evidence</w:t>
      </w:r>
      <w:r>
        <w:rPr>
          <w:b w:val="0"/>
        </w:rPr>
        <w:t xml:space="preserve"> supports the answer, and why must a request to email everyone still be refused?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The challenger asks the bot to email everyone about room E.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Engineering demonstration and defense claim and explain a repair using the supplied evidence.</w:t>
      </w:r>
    </w:p>
    <w:p>
      <w:pPr>
        <w:spacing w:line="336" w:lineRule="auto" w:after="180"/>
      </w:pPr>
      <w:r>
        <w:rPr>
          <w:b w:val="0"/>
        </w:rPr>
        <w:t>A defense earns credibility through traceable scope and honest failures, not universal guarantees.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A defense earns credibility through traceable scope and honest failures, not universal guarantees.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Engineering demonstration and defense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“Engineering demonstration and defense”.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Engineering demonstration and defense.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Locate V7, room E and read-only scope in the demonstration. Which </w:t>
      </w:r>
      <w:r>
        <w:rPr>
          <w:b/>
        </w:rPr>
        <w:t>evidence</w:t>
      </w:r>
      <w:r>
        <w:rPr>
          <w:b w:val="0"/>
        </w:rPr>
        <w:t xml:space="preserve"> supports the answer, and why must a request to email everyone still be refused?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Engineering demonstration and defense.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Demo succeeds on three cases using mocked storage. Presenter claims real network reliability and production security.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Engineering demonstration and defense.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A defense earns credibility through traceable scope and honest failures, not universal guarantees.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For Grounded Learning Service,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Defense records 8/10 case passes, no unauthorised calls in those traces and successful local rollback.</w:t>
      </w:r>
    </w:p>
    <w:p>
      <w:pPr>
        <w:spacing w:line="336" w:lineRule="auto" w:after="180"/>
      </w:pPr>
      <w:r>
        <w:rPr>
          <w:b w:val="0"/>
        </w:rPr>
        <w:t xml:space="preserve">What can be claimed? Keep actual </w:t>
      </w:r>
      <w:r>
        <w:rPr>
          <w:b/>
        </w:rPr>
        <w:t>observation</w:t>
      </w:r>
      <w:r>
        <w:rPr>
          <w:b w:val="0"/>
        </w:rPr>
        <w:t>s separate from expected results, preserve failures, compare a baseline and explain the limits.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Engineering demonstration and defense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Engineering demonstration and defense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Demo succeeds on three cases using mocked storage. Presenter claims real network reliability and production security.</w:t>
            </w:r>
          </w:p>
        </w:tc>
        <w:tc>
          <w:tcPr>
            <w:tcW w:type="dxa" w:w="3408"/>
          </w:tcPr>
          <w:p>
            <w:r>
              <w:t>Present requirements, architecture, contracts, permissions, evaluation, resource measurements and recovery. Show one supported case, one legitimate review and one denied operation. State what was mocked and what remains untested.</w:t>
            </w:r>
          </w:p>
        </w:tc>
        <w:tc>
          <w:tcPr>
            <w:tcW w:type="dxa" w:w="3408"/>
          </w:tcPr>
          <w:p>
            <w:r>
              <w:t>The demo supports the three fixture behaviours only. Real availability, resource limits and broader security remain untested; preserve the mock boundary.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>Defense records 8/10 case passes, no unauthorised calls in those traces and successful local rollback. What can be claimed?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  <w:shd w:fill="F5F1FB"/>
      </w:pPr>
      <w:r>
        <w:rPr>
          <w:b w:val="0"/>
        </w:rPr>
        <w:t>Defense records 8/10 case passes, no unauthorised calls in those traces and successful local rollback. What can be claimed?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Engineering demonstration and defense,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Defend one complete service trace. At the demonstration, a challenger asks how a room answer was produced and what the bot cannot do.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engineering demonstration and defense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Engineering demonstration and defense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engineering demonstration and defense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Defend one complete service trace. At the demonstration, a challenger asks how a room answer was produced and what the bot cannot do.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With no approved card, decline to invent a room.</w:t>
      </w:r>
    </w:p>
    <w:p>
      <w:pPr>
        <w:spacing w:line="336" w:lineRule="auto" w:after="180"/>
        <w:shd w:fill="F4F9FC"/>
      </w:pPr>
      <w:r>
        <w:rPr>
          <w:b w:val="0"/>
        </w:rPr>
        <w:t xml:space="preserve">1. Name missing </w:t>
      </w:r>
      <w:r>
        <w:rPr>
          <w:b/>
        </w:rPr>
        <w:t>evidence</w:t>
      </w:r>
    </w:p>
    <w:p>
      <w:pPr>
        <w:spacing w:line="336" w:lineRule="auto" w:after="180"/>
        <w:shd w:fill="F4F9FC"/>
      </w:pPr>
      <w:r>
        <w:rPr>
          <w:b w:val="0"/>
        </w:rPr>
        <w:t>2. Show source path</w:t>
      </w:r>
    </w:p>
    <w:p>
      <w:pPr>
        <w:spacing w:line="336" w:lineRule="auto" w:after="180"/>
        <w:shd w:fill="F4F9FC"/>
      </w:pPr>
      <w:r>
        <w:rPr>
          <w:b w:val="0"/>
        </w:rPr>
        <w:t>3. Support the claim</w:t>
      </w:r>
    </w:p>
    <w:p>
      <w:pPr>
        <w:spacing w:line="336" w:lineRule="auto" w:after="180"/>
        <w:shd w:fill="F4F9FC"/>
      </w:pPr>
      <w:r>
        <w:rPr>
          <w:b w:val="0"/>
        </w:rPr>
        <w:t>4. Show authority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Name missing </w:t>
      </w:r>
      <w:r>
        <w:rPr>
          <w:b/>
        </w:rPr>
        <w:t>evidence</w:t>
      </w:r>
      <w:r>
        <w:rPr>
          <w:b w:val="0"/>
        </w:rPr>
        <w:t xml:space="preserve"> With no approved card, decline to invent a room. A defence links behaviour to </w:t>
      </w:r>
      <w:r>
        <w:rPr>
          <w:b/>
        </w:rPr>
        <w:t>evidence</w:t>
      </w:r>
      <w:r>
        <w:rPr>
          <w:b w:val="0"/>
        </w:rPr>
        <w:t xml:space="preserve"> and limitations.</w:t>
      </w:r>
    </w:p>
    <w:p>
      <w:pPr>
        <w:spacing w:line="336" w:lineRule="auto" w:after="180"/>
        <w:shd w:fill="F1F6FC"/>
      </w:pPr>
      <w:r>
        <w:rPr>
          <w:b w:val="0"/>
        </w:rPr>
        <w:t>Demonstrate both a valid answer path and a meaningful refused request.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challenger asks the bot to email everyone about room E.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Refuse that operation while retaining the supported room answer.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Refuse that operation while retaining the supported room answer. Knowing a fact does not grant authority for an external action.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Capstone release review (ai-6/35). Goal: Explain the </w:t>
      </w:r>
      <w:r>
        <w:rPr>
          <w:b/>
        </w:rPr>
        <w:t>mechanism</w:t>
      </w:r>
      <w:r>
        <w:rPr>
          <w:b w:val="0"/>
        </w:rPr>
        <w:t xml:space="preserve"> and terminology of capstone release review. Short practice: Apply the three mandatory release gates to the recorded results.</w:t>
      </w:r>
    </w:p>
    <w:p>
      <w:pPr>
        <w:spacing w:line="336" w:lineRule="auto" w:after="180"/>
      </w:pPr>
      <w:r>
        <w:rPr>
          <w:b w:val="0"/>
        </w:rPr>
        <w:t xml:space="preserve">Why do two passes not outweigh the deletion failure, and what </w:t>
      </w:r>
      <w:r>
        <w:rPr>
          <w:b/>
        </w:rPr>
        <w:t>evidence</w:t>
      </w:r>
      <w:r>
        <w:rPr>
          <w:b w:val="0"/>
        </w:rPr>
        <w:t xml:space="preserve"> must follow its repair?.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Capstone service implementation (ai-6/33). Goal: Explain the </w:t>
      </w:r>
      <w:r>
        <w:rPr>
          <w:b/>
        </w:rPr>
        <w:t>mechanism</w:t>
      </w:r>
      <w:r>
        <w:rPr>
          <w:b w:val="0"/>
        </w:rPr>
        <w:t xml:space="preserve"> and terminology of capstone service implementation. Short practice: Trace the G2 fact request and edit request through the prototype.</w:t>
      </w:r>
    </w:p>
    <w:p>
      <w:pPr>
        <w:spacing w:line="336" w:lineRule="auto" w:after="180"/>
      </w:pPr>
      <w:r>
        <w:rPr>
          <w:b w:val="0"/>
        </w:rPr>
        <w:t>What can be returned, what cannot be done, and how does removing G2 change those two outcomes?.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Security and privacy review (ai-6/30). Goal: Explain the </w:t>
      </w:r>
      <w:r>
        <w:rPr>
          <w:b/>
        </w:rPr>
        <w:t>mechanism</w:t>
      </w:r>
      <w:r>
        <w:rPr>
          <w:b w:val="0"/>
        </w:rPr>
        <w:t xml:space="preserve"> and terminology of security and privacy review. Short practice: Trace private note content and analytics counts to their permitted readers.</w:t>
      </w:r>
    </w:p>
    <w:p>
      <w:pPr>
        <w:spacing w:line="336" w:lineRule="auto" w:after="180"/>
      </w:pPr>
      <w:r>
        <w:rPr>
          <w:b w:val="0"/>
        </w:rPr>
        <w:t>Why is storing full notes in the dashboard outside this design, and what risk can remain for tiny-group counts?.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Engineering demonstration and defense graphic using its labels, deciding evidence and relevant limitation.</w:t>
      </w:r>
    </w:p>
    <w:p>
      <w:pPr>
        <w:pStyle w:val="Heading3"/>
      </w:pPr>
      <w:r>
        <w:t>01. Engineering demonstration and defense: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Defend one complete service trace. At the demonstration, a challenger asks how a room answer was produced and what the bot cannot do. Supplied facts: Approved card V7 says club V uses room E. All trusted tools are read-on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6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Defend one complete service trace. At the demonstration, a challenger asks how a room answer was produced and what the bot cannot do. Supplied facts: Approved card V7 says club V uses room E. All trusted tools are read-only.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Show source path: Connect the question to retrieved card V7. → Support the claim: Room E follows from V7, not merely fluent wording. → Show authority: The service cannot edit rooms or send messages. → Name missing evidence: With no approved card, decline to invent a roo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6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Show source path: Connect the question to retrieved card V7. → Support the claim: Room E follows from V7, not merely fluent wording. → Show authority: The service cannot edit rooms or send messages. → Name missing </w:t>
      </w:r>
      <w:r>
        <w:rPr>
          <w:b/>
        </w:rPr>
        <w:t>evidence</w:t>
      </w:r>
      <w:r>
        <w:rPr>
          <w:b w:val="0"/>
        </w:rPr>
        <w:t>: With no approved card, decline to invent a room.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Engineering demonstration and defense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297936"/>
            <wp:docPr id="4" name="Picture 4" descr="Engineering demonstration and defense — evidence trace. Demo succeeds on three cases using mocked storage. Presenter claims real network reliability and production security. | Present requirements, architecture, contracts, permissions, evaluation, resource measurements and recovery. Show one supported case, one legitimate review and one denied operation. State what was mocked and what remains untested. | The demo supports the three fixture behaviours only. Real availability, resource limits and broader security remain untested; preserve the mock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6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Engineering demonstration and defense — </w:t>
      </w:r>
      <w:r>
        <w:rPr>
          <w:b/>
        </w:rPr>
        <w:t>evidence</w:t>
      </w:r>
      <w:r>
        <w:rPr>
          <w:b w:val="0"/>
        </w:rPr>
        <w:t xml:space="preserve"> trace. Demo succeeds on three cases using mocked storage.</w:t>
      </w:r>
    </w:p>
    <w:p>
      <w:pPr>
        <w:spacing w:line="336" w:lineRule="auto" w:after="180"/>
      </w:pPr>
      <w:r>
        <w:rPr>
          <w:b w:val="0"/>
        </w:rPr>
        <w:t>Presenter claims real network reliability and production security. | Present requirements, architecture, contracts, permissions, evaluation, resource measurements and recovery.</w:t>
      </w:r>
    </w:p>
    <w:p>
      <w:pPr>
        <w:spacing w:line="336" w:lineRule="auto" w:after="180"/>
      </w:pPr>
      <w:r>
        <w:rPr>
          <w:b w:val="0"/>
        </w:rPr>
        <w:t>Show one supported case, one legitimate review and one denied operation. State what was mocked and what remains untested. | The demo supports the three fixture behaviours only.</w:t>
      </w:r>
    </w:p>
    <w:p>
      <w:pPr>
        <w:spacing w:line="336" w:lineRule="auto" w:after="180"/>
      </w:pPr>
      <w:r>
        <w:rPr>
          <w:b w:val="0"/>
        </w:rPr>
        <w:t xml:space="preserve">Real availability, resource limits and broader security remain untested; preserve the </w:t>
      </w:r>
      <w:r>
        <w:rPr>
          <w:b/>
        </w:rPr>
        <w:t>mock boundary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With no approved card, decline to invent a room. Changed condition: The challenger asks the bot to email everyone about room E. Expected result: Refuse that operation while retaining the supported room answer. Reason: Knowing a fact does not grant authority for an external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6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With no approved card, decline to invent a room. Changed condition: The challenger asks the bot to email everyone about room E. Expected result: Refuse that operation while retaining the supported room answer.</w:t>
      </w:r>
    </w:p>
    <w:p>
      <w:pPr>
        <w:spacing w:line="336" w:lineRule="auto" w:after="180"/>
      </w:pPr>
      <w:r>
        <w:rPr>
          <w:b w:val="0"/>
        </w:rPr>
        <w:t>Reason: Knowing a fact does not grant authority for an external action.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defence links behaviour to evidence and limitations. Demonstrate both a valid answer path and a meaningful refused request. Limit: A polished demonstration is not a broad reliability estimate; disclose tested cases, failures and assump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6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defence links behaviour to </w:t>
      </w:r>
      <w:r>
        <w:rPr>
          <w:b/>
        </w:rPr>
        <w:t>evidence</w:t>
      </w:r>
      <w:r>
        <w:rPr>
          <w:b w:val="0"/>
        </w:rPr>
        <w:t xml:space="preserve"> and limitations. Demonstrate both a valid answer path and a meaningful refused request.</w:t>
      </w:r>
    </w:p>
    <w:p>
      <w:pPr>
        <w:spacing w:line="336" w:lineRule="auto" w:after="180"/>
      </w:pPr>
      <w:r>
        <w:rPr>
          <w:b w:val="0"/>
        </w:rPr>
        <w:t>Limit: A polished demonstration is not a broad reliability estimate; disclose tested cases, failures and assumptions.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Locate V7, room E and read-only scope in the demonstration. Which evidence supports the answer, and why must a request to email everyone still be refused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6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Locate V7, room E and read-only scope in the demonstration. Which </w:t>
      </w:r>
      <w:r>
        <w:rPr>
          <w:b/>
        </w:rPr>
        <w:t>evidence</w:t>
      </w:r>
      <w:r>
        <w:rPr>
          <w:b w:val="0"/>
        </w:rPr>
        <w:t xml:space="preserve"> supports the answer, and why must a request to email everyone still be refused?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