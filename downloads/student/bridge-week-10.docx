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python-bridge/10</w:t>
      </w:r>
    </w:p>
    <w:p>
      <w:pPr>
        <w:pStyle w:val="Title"/>
      </w:pPr>
      <w:r>
        <w:t>Dictionaries and records</w:t>
      </w:r>
    </w:p>
    <w:p>
      <w:r>
        <w:t>Project: Python readiness portfolio</w:t>
      </w:r>
    </w:p>
    <w:p>
      <w:pPr>
        <w:pStyle w:val="Heading1"/>
      </w:pPr>
      <w:r>
        <w:t>Name the key. Inspect the value. Check the record contract.</w:t>
      </w:r>
    </w:p>
    <w:p>
      <w:r>
        <w:t>Read and update dictionary records without erasing legitimate zero or inventing missing data.</w:t>
      </w:r>
    </w:p>
    <w:p>
      <w:r>
        <w:t>Blue/Red record map → zero/membership trace → six schema/update cases → selected count function → portfolio evidence.</w:t>
      </w:r>
    </w:p>
    <w:p>
      <w:pPr>
        <w:pStyle w:val="Heading1"/>
      </w:pPr>
      <w:r>
        <w:t>01. Which named field exists, and what value does it hold?</w:t>
      </w:r>
    </w:p>
    <w:p>
      <w:r>
        <w:t>Separate field identity, stored zero and unavailable data.</w:t>
      </w:r>
    </w:p>
    <w:p>
      <w:pPr>
        <w:pStyle w:val="Heading2"/>
      </w:pPr>
      <w:r>
        <w:t>Your learning goals</w:t>
      </w:r>
    </w:p>
    <w:p>
      <w:pPr>
        <w:spacing w:line="336" w:lineRule="auto" w:after="180"/>
      </w:pPr>
      <w:r>
        <w:rPr>
          <w:b w:val="0"/>
        </w:rPr>
        <w:t xml:space="preserve">I can read and update named </w:t>
      </w:r>
      <w:r>
        <w:rPr>
          <w:b/>
        </w:rPr>
        <w:t>dictionary</w:t>
      </w:r>
      <w:r>
        <w:rPr>
          <w:b w:val="0"/>
        </w:rPr>
        <w:t xml:space="preserve"> fields.</w:t>
      </w:r>
    </w:p>
    <w:p>
      <w:pPr>
        <w:spacing w:line="336" w:lineRule="auto" w:after="180"/>
      </w:pPr>
      <w:r>
        <w:rPr>
          <w:b w:val="0"/>
        </w:rPr>
        <w:t xml:space="preserve">I can connect a </w:t>
      </w:r>
      <w:r>
        <w:rPr>
          <w:b/>
        </w:rPr>
        <w:t>record</w:t>
      </w:r>
      <w:r>
        <w:rPr>
          <w:b w:val="0"/>
        </w:rPr>
        <w:t xml:space="preserve"> to a function call.</w:t>
      </w:r>
    </w:p>
    <w:p>
      <w:pPr>
        <w:spacing w:line="336" w:lineRule="auto" w:after="180"/>
      </w:pPr>
      <w:r>
        <w:rPr>
          <w:b w:val="0"/>
        </w:rPr>
        <w:t>I can distinguish missing fields from zero values.</w:t>
      </w:r>
    </w:p>
    <w:p>
      <w:pPr>
        <w:pStyle w:val="Heading2"/>
      </w:pPr>
      <w:r>
        <w:t>Recall before notes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Without opening the old lesson, explain one key idea from Return values and local state. Give an example and a mistake that the idea helps you avoid.</w:t>
      </w:r>
    </w:p>
    <w:p>
      <w:pPr>
        <w:pStyle w:val="ListBullet"/>
      </w:pPr>
      <w:r>
        <w:t>Without opening the old lesson, explain one key idea from Lists and indexing. Give an example and a mistake that the idea helps you avoid.</w:t>
      </w:r>
    </w:p>
    <w:p>
      <w:pPr>
        <w:pStyle w:val="ListBullet"/>
      </w:pPr>
      <w:r>
        <w:t>Without opening the old lesson, explain one key idea from Boolean conditions. Give an example and a mistake that the idea helps you avoid.</w:t>
      </w:r>
    </w:p>
    <w:p>
      <w:pPr>
        <w:pStyle w:val="ListBullet"/>
      </w:pPr>
      <w:r>
        <w:t>After trying, check the relevant lesson or ask your teacher. Change the part of your explanation that the evidence shows was wrong.</w:t>
      </w:r>
    </w:p>
    <w:p>
      <w:pPr>
        <w:pStyle w:val="ListBullet"/>
      </w:pPr>
      <w:r>
        <w:t>This week you will practise:</w:t>
      </w:r>
    </w:p>
    <w:p>
      <w:pPr>
        <w:pStyle w:val="ListBullet"/>
      </w:pPr>
      <w:r>
        <w:t>Read and update named dictionary fields</w:t>
      </w:r>
    </w:p>
    <w:p>
      <w:pPr>
        <w:pStyle w:val="ListBullet"/>
      </w:pPr>
      <w:r>
        <w:t>Connect a record to a function call</w:t>
      </w:r>
    </w:p>
    <w:p>
      <w:pPr>
        <w:pStyle w:val="ListBullet"/>
      </w:pPr>
      <w:r>
        <w:t>Distinguish missing fields from zero values</w:t>
      </w:r>
    </w:p>
    <w:p>
      <w:pPr>
        <w:pStyle w:val="ListBullet"/>
      </w:pPr>
      <w:r>
        <w:t>What does remaining(8, 3) return when its body returns capacity - used?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Your end goal</w:t>
      </w:r>
    </w:p>
    <w:p>
      <w:pPr>
        <w:spacing w:line="336" w:lineRule="auto" w:after="180"/>
      </w:pPr>
      <w:r>
        <w:rPr>
          <w:b w:val="0"/>
        </w:rPr>
        <w:t xml:space="preserve">Trace dictionaries and </w:t>
      </w:r>
      <w:r>
        <w:rPr>
          <w:b/>
        </w:rPr>
        <w:t>record</w:t>
      </w:r>
      <w:r>
        <w:rPr>
          <w:b w:val="0"/>
        </w:rPr>
        <w:t>s and explain the changed program before running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Give each count a named field</w:t>
      </w:r>
    </w:p>
    <w:p>
      <w:r>
        <w:t>A readable field name helps interpretation but does not validate the record.</w:t>
      </w:r>
    </w:p>
    <w:p>
      <w:pPr>
        <w:pStyle w:val="Heading2"/>
      </w:pPr>
      <w:r>
        <w:t>Read the cupboard schema</w:t>
      </w:r>
    </w:p>
    <w:p>
      <w:pPr>
        <w:spacing w:line="336" w:lineRule="auto" w:after="180"/>
      </w:pPr>
      <w:r>
        <w:rPr>
          <w:b w:val="0"/>
        </w:rPr>
        <w:t xml:space="preserve">A fictional cupboard </w:t>
      </w:r>
      <w:r>
        <w:rPr>
          <w:b/>
        </w:rPr>
        <w:t>record</w:t>
      </w:r>
      <w:r>
        <w:rPr>
          <w:b w:val="0"/>
        </w:rPr>
        <w:t xml:space="preserve"> has a name, capacity and used count. A list asks us to remember positions. Named fields make the intended meaning visible.</w:t>
      </w:r>
    </w:p>
    <w:p>
      <w:pPr>
        <w:spacing w:line="336" w:lineRule="auto" w:after="180"/>
      </w:pPr>
      <w:r>
        <w:rPr>
          <w:b w:val="0"/>
        </w:rPr>
        <w:t>Our schema requires name as text and capacity and used as nonnegative integers, with used no greater than capacity.</w:t>
      </w:r>
    </w:p>
    <w:p>
      <w:pPr>
        <w:pStyle w:val="Heading2"/>
      </w:pPr>
      <w:r>
        <w:t>Understand key/value and schema roles</w:t>
      </w:r>
    </w:p>
    <w:p>
      <w:pPr>
        <w:spacing w:line="336" w:lineRule="auto" w:after="180"/>
      </w:pPr>
      <w:r>
        <w:rPr>
          <w:b w:val="0"/>
        </w:rPr>
        <w:t>A dictionary maps keys to values. In a record, a named key such as "used" states what its value means, instead of relying on a list position. The dictionary can represent a schema-breaking record just as easily as a valid one. Keep the task’s field types, count constraints and missing-data rules separate from successful lookup or arithmetic.</w:t>
      </w:r>
    </w:p>
    <w:p>
      <w:pPr>
        <w:pStyle w:val="Heading2"/>
      </w:pPr>
      <w:r>
        <w:t>Your first explanation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Read fields and update one named value</w:t>
      </w:r>
    </w:p>
    <w:p>
      <w:r>
        <w:t>The complete Blue and Red inputs are labelled before comparing them.</w:t>
      </w:r>
    </w:p>
    <w:p>
      <w:pPr>
        <w:pStyle w:val="Heading2"/>
      </w:pPr>
      <w:r>
        <w:t>Complete main dictionary-to-function script</w:t>
      </w:r>
    </w:p>
    <w:p>
      <w:r>
        <w:rPr>
          <w:rFonts w:ascii="Courier New" w:hAnsi="Courier New"/>
          <w:sz w:val="18"/>
        </w:rPr>
        <w:t>cupboard = {"name": "Blue", "capacity": 12, "used": 4}</w:t>
        <w:br/>
        <w:t>def remaining(capacity, used):</w:t>
        <w:br/>
        <w:t xml:space="preserve">    return capacity - used</w:t>
        <w:br/>
        <w:br/>
        <w:t>print(remaining(cupboard["capacity"], cupboard["used"]))</w:t>
        <w:br/>
        <w:t>cupboard["used"] = 6</w:t>
        <w:br/>
        <w:t>print(remaining(cupboard["capacity"], cupboard["used"]))</w:t>
      </w:r>
    </w:p>
    <w:p>
      <w:pPr>
        <w:pStyle w:val="Heading2"/>
      </w:pPr>
      <w:r>
        <w:t>Trace Blue read and update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Read used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12 - 4 = 8</w:t>
            </w:r>
          </w:p>
        </w:tc>
      </w:tr>
      <w:tr>
        <w:tc>
          <w:tcPr>
            <w:tcW w:type="dxa" w:w="3408"/>
          </w:tcPr>
          <w:p>
            <w:r>
              <w:t>Update used</w:t>
            </w:r>
          </w:p>
        </w:tc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12 - 6 = 6</w:t>
            </w:r>
          </w:p>
        </w:tc>
      </w:tr>
    </w:tbl>
    <w:p>
      <w:r>
        <w:t>Read each row from left to right and connect the evidence to the stated rule.</w:t>
      </w:r>
    </w:p>
    <w:p>
      <w:pPr>
        <w:pStyle w:val="Heading2"/>
      </w:pPr>
      <w:r>
        <w:t>Keep the practice records distinct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Separate complete fictional record</w:t>
            </w:r>
          </w:p>
        </w:tc>
        <w:tc>
          <w:tcPr>
            <w:tcW w:type="dxa" w:w="5112"/>
          </w:tcPr>
          <w:p>
            <w:r>
              <w:t>Initial data and intended use</w:t>
            </w:r>
          </w:p>
        </w:tc>
      </w:tr>
      <w:tr>
        <w:tc>
          <w:tcPr>
            <w:tcW w:type="dxa" w:w="5112"/>
          </w:tcPr>
          <w:p>
            <w:r>
              <w:t>Blue · Main script</w:t>
            </w:r>
          </w:p>
        </w:tc>
        <w:tc>
          <w:tcPr>
            <w:tcW w:type="dxa" w:w="5112"/>
          </w:tcPr>
          <w:p>
            <w:r>
              <w:t>{"name":"Blue","capacity":12,"used":4}; update used to 6, remaining 8 then 6</w:t>
            </w:r>
          </w:p>
        </w:tc>
      </w:tr>
      <w:tr>
        <w:tc>
          <w:tcPr>
            <w:tcW w:type="dxa" w:w="5112"/>
          </w:tcPr>
          <w:p>
            <w:r>
              <w:t>Red · W1/W2 and error practice</w:t>
            </w:r>
          </w:p>
        </w:tc>
        <w:tc>
          <w:tcPr>
            <w:tcW w:type="dxa" w:w="5112"/>
          </w:tcPr>
          <w:p>
            <w:r>
              <w:t>{"name":"Red","capacity":9,"used":2}; W2 changes used to 9, remaining 0</w:t>
            </w:r>
          </w:p>
        </w:tc>
      </w:tr>
      <w:tr>
        <w:tc>
          <w:tcPr>
            <w:tcW w:type="dxa" w:w="5112"/>
          </w:tcPr>
          <w:p>
            <w:r>
              <w:t>Green · Earlier additional transfer</w:t>
            </w:r>
          </w:p>
        </w:tc>
        <w:tc>
          <w:tcPr>
            <w:tcW w:type="dxa" w:w="5112"/>
          </w:tcPr>
          <w:p>
            <w:r>
              <w:t>Its own task supplies capacity 15/used 6 then used 10; keep separate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name text, capacity/used nonnegative integers and used&lt;=capacity. Example arithmetic does not enforce it.</w:t>
            </w:r>
          </w:p>
        </w:tc>
      </w:tr>
    </w:tbl>
    <w:p>
      <w:pPr>
        <w:pStyle w:val="Heading2"/>
      </w:pPr>
      <w:r>
        <w:t>Read lookup and schema limitations</w:t>
      </w:r>
    </w:p>
    <w:p>
      <w:pPr>
        <w:spacing w:line="336" w:lineRule="auto" w:after="180"/>
      </w:pPr>
      <w:r>
        <w:rPr>
          <w:b w:val="0"/>
        </w:rPr>
        <w:t>Square brackets look up the value for a key. The quoted key "used" is text; its value is an integer. Assigning to an existing key replaces that field. Other fields remain the same.</w:t>
      </w:r>
    </w:p>
    <w:p>
      <w:pPr>
        <w:spacing w:line="336" w:lineRule="auto" w:after="180"/>
      </w:pPr>
      <w:r>
        <w:rPr>
          <w:b/>
        </w:rPr>
        <w:t>Dictionary</w:t>
      </w:r>
      <w:r>
        <w:rPr>
          <w:b w:val="0"/>
        </w:rPr>
        <w:t xml:space="preserve"> syntax does not enforce our schema: the programmer must check it.</w:t>
      </w:r>
    </w:p>
    <w:p>
      <w:pPr>
        <w:pStyle w:val="Heading2"/>
      </w:pPr>
      <w:r>
        <w:t>Explain the deciding check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a present zero with a missing field</w:t>
      </w:r>
    </w:p>
    <w:p>
      <w:r>
        <w:t>A successful arithmetic result can still violate the declared record schema.</w:t>
      </w:r>
    </w:p>
    <w:p>
      <w:pPr>
        <w:pStyle w:val="Heading2"/>
      </w:pPr>
      <w:r>
        <w:t>Predict the supported change</w:t>
      </w:r>
    </w:p>
    <w:p>
      <w:pPr>
        <w:pStyle w:val="ListBullet"/>
      </w:pPr>
      <w:r>
        <w:t>Change the Red record used to 9. State remaining spaces and whether capacity changes.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variant</w:t>
      </w:r>
    </w:p>
    <w:p>
      <w:pPr>
        <w:pStyle w:val="ListBullet"/>
      </w:pPr>
      <w:r>
        <w:t>Change: Add the field price with value 0.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price lookup now returns 0 instead of None.</w:t>
      </w:r>
    </w:p>
    <w:p>
      <w:pPr>
        <w:spacing w:line="336" w:lineRule="auto" w:after="180"/>
      </w:pPr>
      <w:r>
        <w:rPr>
          <w:b w:val="0"/>
        </w:rPr>
        <w:t xml:space="preserve">Reason: A </w:t>
      </w:r>
      <w:r>
        <w:rPr>
          <w:b/>
        </w:rPr>
        <w:t>record</w:t>
      </w:r>
      <w:r>
        <w:rPr>
          <w:b w:val="0"/>
        </w:rPr>
        <w:t>ed zero is a present value, whereas the earlier lookup had no field.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Trace zero, absent lookup and key membership</w:t>
      </w:r>
    </w:p>
    <w:p>
      <w:r>
        <w:t>Field existence and truthiness of the value are different questions.</w:t>
      </w:r>
    </w:p>
    <w:p>
      <w:pPr>
        <w:pStyle w:val="Heading2"/>
      </w:pPr>
      <w:r>
        <w:t>Read the complete shelf record and policy scope</w:t>
      </w:r>
    </w:p>
    <w:p>
      <w:pPr>
        <w:spacing w:line="336" w:lineRule="auto" w:after="180"/>
      </w:pPr>
      <w:r>
        <w:rPr>
          <w:b w:val="0"/>
        </w:rPr>
        <w:t xml:space="preserve">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spacing w:line="336" w:lineRule="auto" w:after="180"/>
      </w:pPr>
      <w:r>
        <w:rPr>
          <w:b w:val="0"/>
        </w:rPr>
        <w:t>Python 3: shelf={"count":0,"name":"Atlas"}; print(shelf["count"]); print(shelf.get("price")); print("count" in shelf).</w:t>
      </w:r>
    </w:p>
    <w:p>
      <w:pPr>
        <w:spacing w:line="336" w:lineRule="auto" w:after="180"/>
      </w:pPr>
      <w:r>
        <w:rPr>
          <w:b w:val="0"/>
        </w:rPr>
        <w:t>For the pictured shelf, count is present with 0 and price is absent. get without a default returns None for absence, while membership checks whether the key exists. A present key can also explicitly hold None: get then gives None but membership is True. Do not call get alone a presence test.</w:t>
      </w:r>
    </w:p>
    <w:p>
      <w:pPr>
        <w:spacing w:line="336" w:lineRule="auto" w:after="180"/>
      </w:pPr>
      <w:r>
        <w:rPr>
          <w:b w:val="0"/>
        </w:rPr>
        <w:t>The selected describe function uses its own narrow policy that absent/None count is unavailable and returns the label missing; supplied numeric 0 must remain a value. It does not validate arbitrary record types or all possible counts.</w:t>
      </w:r>
    </w:p>
    <w:p>
      <w:pPr>
        <w:pStyle w:val="Heading2"/>
      </w:pPr>
      <w:r>
        <w:t>Trace the three dictionary operations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Read a stored field: count exists with numeric value 0. → Read an absent field: get(&quot;price&quot;) returns None because price is missing and no default was supplied. → Test key membership: &quot;count&quot; in shelf is True even though its value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a stored field</w:t>
            </w:r>
          </w:p>
        </w:tc>
        <w:tc>
          <w:tcPr>
            <w:tcW w:type="dxa" w:w="5112"/>
          </w:tcPr>
          <w:p>
            <w:r>
              <w:t>count exists with numeric value 0.</w:t>
            </w:r>
          </w:p>
        </w:tc>
      </w:tr>
      <w:tr>
        <w:tc>
          <w:tcPr>
            <w:tcW w:type="dxa" w:w="5112"/>
          </w:tcPr>
          <w:p>
            <w:r>
              <w:t>2. Read an absent field</w:t>
            </w:r>
          </w:p>
        </w:tc>
        <w:tc>
          <w:tcPr>
            <w:tcW w:type="dxa" w:w="5112"/>
          </w:tcPr>
          <w:p>
            <w:r>
              <w:t>get("price") returns None because price is missing and no default was supplied.</w:t>
            </w:r>
          </w:p>
        </w:tc>
      </w:tr>
      <w:tr>
        <w:tc>
          <w:tcPr>
            <w:tcW w:type="dxa" w:w="5112"/>
          </w:tcPr>
          <w:p>
            <w:r>
              <w:t>3. Test key membership</w:t>
            </w:r>
          </w:p>
        </w:tc>
        <w:tc>
          <w:tcPr>
            <w:tcW w:type="dxa" w:w="5112"/>
          </w:tcPr>
          <w:p>
            <w:r>
              <w:t>"count" in shelf is True even though its value is zero.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/>
        </w:rPr>
        <w:t>Dictionary</w:t>
      </w:r>
      <w:r>
        <w:rPr>
          <w:b w:val="0"/>
        </w:rPr>
        <w:t xml:space="preserve"> keys name fields. Presence is different from truthiness of a value; a measured zero should not be discarded as if the field were absent.</w:t>
      </w:r>
    </w:p>
    <w:p>
      <w:pPr>
        <w:pStyle w:val="Heading2"/>
      </w:pPr>
      <w:r>
        <w:t>Complete runnable shelf program</w:t>
      </w:r>
    </w:p>
    <w:p>
      <w:r>
        <w:rPr>
          <w:rFonts w:ascii="Courier New" w:hAnsi="Courier New"/>
          <w:sz w:val="18"/>
        </w:rPr>
        <w:t>shelf = {"count": 0, "name": "Atlas"}</w:t>
        <w:br/>
        <w:t>print(shelf["count"])</w:t>
        <w:br/>
        <w:t>print(shelf.get("price"))</w:t>
        <w:br/>
        <w:t>print("count" in shelf)</w:t>
        <w:br/>
      </w:r>
    </w:p>
    <w:p>
      <w:pPr>
        <w:pStyle w:val="Heading2"/>
      </w:pPr>
      <w:r>
        <w:t>Predict adding price with value 0</w:t>
      </w:r>
    </w:p>
    <w:p>
      <w:pPr>
        <w:pStyle w:val="ListBullet"/>
      </w:pPr>
      <w:r>
        <w:t>Change one thing: Add the field price with value 0.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&quot;count&quot; in shelf is True even though its value is zero. Changed condition: Add the field price with value 0. Expected result: The price lookup now returns 0 instead of None. Reason: A recorded zero is a present value, whereas the earlier lookup had no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State explicit None and schema limits</w:t>
      </w:r>
    </w:p>
    <w:p>
      <w:pPr>
        <w:pStyle w:val="ListBullet"/>
      </w:pPr>
      <w:r>
        <w:t>None is also a possible explicitly stored value; real record contracts must define how missing and null values are represented.</w:t>
      </w:r>
    </w:p>
    <w:p>
      <w:pPr>
        <w:pStyle w:val="ListBullet"/>
      </w:pPr>
      <w:r>
        <w:t>Read the labelled picture: Predict all three original outputs. Explain the difference between count=0 and missing price, then predict the lookup after price=0 is added.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Set used to 12. Predict the returned spaces. Does a used value of 0 mean the field is missing?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Dictionaries and records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3" name="Picture 3" descr="Dictionaries and records. Read a stored field: count exists with numeric value 0.. Read an absent field: get(&quot;price&quot;) returns None because price is missing and no default was supplied.. Test key membership: &quot;count&quot; in shelf is True even though its value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wrong-case key without inventing a new field</w:t>
      </w:r>
    </w:p>
    <w:p>
      <w:r>
        <w:t>Correct the intended lookup rather than adding an unrelated key.</w:t>
      </w:r>
    </w:p>
    <w:p>
      <w:pPr>
        <w:pStyle w:val="Heading2"/>
      </w:pPr>
      <w:r>
        <w:t>Read the Used-versus-used error</w:t>
      </w:r>
    </w:p>
    <w:p>
      <w:pPr>
        <w:spacing w:line="336" w:lineRule="auto" w:after="180"/>
      </w:pPr>
      <w:r>
        <w:rPr>
          <w:b w:val="0"/>
        </w:rPr>
        <w:t xml:space="preserve">cupboard["Used"] raises </w:t>
      </w:r>
      <w:r>
        <w:rPr>
          <w:b/>
        </w:rPr>
        <w:t>KeyError</w:t>
      </w:r>
      <w:r>
        <w:rPr>
          <w:b w:val="0"/>
        </w:rPr>
        <w:t xml:space="preserve"> here because keys are case sensitive. Correct it to "used". Adding a new field called "Used" would create a second key and leave the original unchanged; it would not repair the intended lookup.</w:t>
      </w:r>
    </w:p>
    <w:p>
      <w:pPr>
        <w:pStyle w:val="Heading2"/>
      </w:pPr>
      <w:r>
        <w:t>Diagnose and repair the Red-record lookup</w:t>
      </w:r>
    </w:p>
    <w:p>
      <w:pPr>
        <w:pStyle w:val="ListBullet"/>
      </w:pPr>
      <w:r>
        <w:t>The code reads record["Used"] from the Red record. Explain the error and repair it without adding a field.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complete Red update with less help</w:t>
      </w:r>
    </w:p>
    <w:p>
      <w:r>
        <w:t>Use Red capacity 9 rather than carrying Blue capacity 12 into the task.</w:t>
      </w:r>
    </w:p>
    <w:p>
      <w:pPr>
        <w:pStyle w:val="Heading2"/>
      </w:pPr>
      <w:r>
        <w:t>Read and explain Red fields</w:t>
      </w:r>
    </w:p>
    <w:p>
      <w:pPr>
        <w:pStyle w:val="ListBullet"/>
      </w:pPr>
      <w:r>
        <w:t>For {"name": "Red", "capacity": 9, "used": 2}, state the keys, value of used and remaining spaces.</w:t>
      </w:r>
    </w:p>
    <w:p>
      <w:pPr>
        <w:pStyle w:val="Heading3"/>
      </w:pPr>
      <w:r>
        <w:t>Set used to 12. Predict the returned spaces. Does a used value of 0 mean the field is missing?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Complete W2 Red update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“Dictionaries and </w:t>
      </w:r>
      <w:r>
        <w:rPr>
          <w:b/>
        </w:rPr>
        <w:t>record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Audit run-success-as-validity reasoning</w:t>
      </w:r>
    </w:p>
    <w:p>
      <w:pPr>
        <w:pStyle w:val="ListBullet"/>
      </w:pPr>
      <w:r>
        <w:t>Use the worked case for Dictionaries and records. Proposed explanation: “A successful run proves the conclusion”.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pictured zero/missing contrast</w:t>
      </w:r>
    </w:p>
    <w:p>
      <w:pPr>
        <w:pStyle w:val="ListBullet"/>
      </w:pPr>
      <w:r>
        <w:t>Predict all three original outputs. Explain the difference between count=0 and missing price, then predict the lookup after price=0 is added.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selected work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an update</w:t>
      </w:r>
    </w:p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Check six complete record, update and missing-data cases</w:t>
      </w:r>
    </w:p>
    <w:p>
      <w:r>
        <w:t>Named fields improve interpretation; validation and source accuracy still need their own checks.</w:t>
      </w:r>
    </w:p>
    <w:p>
      <w:pPr>
        <w:pStyle w:val="Heading2"/>
      </w:pPr>
      <w:r>
        <w:t>All supplied record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case</w:t>
            </w:r>
          </w:p>
        </w:tc>
        <w:tc>
          <w:tcPr>
            <w:tcW w:type="dxa" w:w="5112"/>
          </w:tcPr>
          <w:p>
            <w:r>
              <w:t>Expected evidence</w:t>
            </w:r>
          </w:p>
        </w:tc>
      </w:tr>
      <w:tr>
        <w:tc>
          <w:tcPr>
            <w:tcW w:type="dxa" w:w="5112"/>
          </w:tcPr>
          <w:p>
            <w:r>
              <w:t>A · Red initial 9 capacity/2 used</w:t>
            </w:r>
          </w:p>
        </w:tc>
        <w:tc>
          <w:tcPr>
            <w:tcW w:type="dxa" w:w="5112"/>
          </w:tcPr>
          <w:p>
            <w:r>
              <w:t>Keys name/capacity/used; used 2, remaining 7</w:t>
            </w:r>
          </w:p>
        </w:tc>
      </w:tr>
      <w:tr>
        <w:tc>
          <w:tcPr>
            <w:tcW w:type="dxa" w:w="5112"/>
          </w:tcPr>
          <w:p>
            <w:r>
              <w:t>B · Correct W2 sets Red used 9</w:t>
            </w:r>
          </w:p>
        </w:tc>
        <w:tc>
          <w:tcPr>
            <w:tcW w:type="dxa" w:w="5112"/>
          </w:tcPr>
          <w:p>
            <w:r>
              <w:t>Remaining 0; capacity still 9</w:t>
            </w:r>
          </w:p>
        </w:tc>
      </w:tr>
      <w:tr>
        <w:tc>
          <w:tcPr>
            <w:tcW w:type="dxa" w:w="5112"/>
          </w:tcPr>
          <w:p>
            <w:r>
              <w:t>C · Read Red["Used"] with only lowercase used supplied</w:t>
            </w:r>
          </w:p>
        </w:tc>
        <w:tc>
          <w:tcPr>
            <w:tcW w:type="dxa" w:w="5112"/>
          </w:tcPr>
          <w:p>
            <w:r>
              <w:t>KeyError; fix the lookup to lowercase, no new key needed</w:t>
            </w:r>
          </w:p>
        </w:tc>
      </w:tr>
      <w:tr>
        <w:tc>
          <w:tcPr>
            <w:tcW w:type="dxa" w:w="5112"/>
          </w:tcPr>
          <w:p>
            <w:r>
              <w:t>D · {"name":"Test","capacity":3,"used":4}</w:t>
            </w:r>
          </w:p>
        </w:tc>
        <w:tc>
          <w:tcPr>
            <w:tcW w:type="dxa" w:w="5112"/>
          </w:tcPr>
          <w:p>
            <w:r>
              <w:t>Arithmetic -1 is representable, but violates used&lt;=capacity schema</w:t>
            </w:r>
          </w:p>
        </w:tc>
      </w:tr>
      <w:tr>
        <w:tc>
          <w:tcPr>
            <w:tcW w:type="dxa" w:w="5112"/>
          </w:tcPr>
          <w:p>
            <w:r>
              <w:t>E · Shelf count 0, price absent</w:t>
            </w:r>
          </w:p>
        </w:tc>
        <w:tc>
          <w:tcPr>
            <w:tcW w:type="dxa" w:w="5112"/>
          </w:tcPr>
          <w:p>
            <w:r>
              <w:t>count membership True, value 0; price get None</w:t>
            </w:r>
          </w:p>
        </w:tc>
      </w:tr>
      <w:tr>
        <w:tc>
          <w:tcPr>
            <w:tcW w:type="dxa" w:w="5112"/>
          </w:tcPr>
          <w:p>
            <w:r>
              <w:t>F · Add price 0, then compare explicit price None</w:t>
            </w:r>
          </w:p>
        </w:tc>
        <w:tc>
          <w:tcPr>
            <w:tcW w:type="dxa" w:w="5112"/>
          </w:tcPr>
          <w:p>
            <w:r>
              <w:t>Both keys are present; values differ. None is not a recorded zero.</w:t>
            </w:r>
          </w:p>
        </w:tc>
      </w:tr>
    </w:tbl>
    <w:p>
      <w:pPr>
        <w:pStyle w:val="Heading2"/>
      </w:pPr>
      <w:r>
        <w:t>Complete Red W2 update program</w:t>
      </w:r>
    </w:p>
    <w:p>
      <w:r>
        <w:rPr>
          <w:rFonts w:ascii="Courier New" w:hAnsi="Courier New"/>
          <w:sz w:val="18"/>
        </w:rPr>
        <w:t>record = {"name": "Red", "capacity": 9, "used": 2}</w:t>
        <w:br/>
        <w:t>def remaining(capacity, used):</w:t>
        <w:br/>
        <w:t xml:space="preserve">    return capacity - used</w:t>
        <w:br/>
        <w:br/>
        <w:t>record["used"] = 9</w:t>
        <w:br/>
        <w:t>print(remaining(record["capacity"], record["used"]))</w:t>
        <w:br/>
        <w:t>print(record["capacity"])</w:t>
        <w:br/>
      </w:r>
    </w:p>
    <w:p>
      <w:pPr>
        <w:pStyle w:val="Heading2"/>
      </w:pPr>
      <w:r>
        <w:t>Predict, run or trace and preserve the schema boundary</w:t>
      </w:r>
    </w:p>
    <w:p>
      <w:pPr>
        <w:pStyle w:val="ListNumber"/>
      </w:pPr>
      <w:r>
        <w:t>Use the complete Red input and W2 script, then trace C–F one at a time from their stated initial records. Keep Blue’s earlier update separate. For C, preserve the KeyError and correct only key spelling. For D, reject the schema-breaking record even though subtraction finishes. For E/F, inspect both key membership and lookup value; a missing key and an explicit None can share a get result without being the same key-presence state. Never default missing measurements to zero to make arithmetic run. Record predicted, executed or paper-traced evidence. Keep the selected describe-count function unused until the individual attempt.</w:t>
      </w:r>
    </w:p>
    <w:p>
      <w:pPr>
        <w:pStyle w:val="Heading2"/>
      </w:pPr>
      <w:r>
        <w:t>Keep the evidence record</w:t>
      </w:r>
    </w:p>
    <w:p>
      <w:pPr>
        <w:spacing w:line="336" w:lineRule="auto" w:after="180"/>
      </w:pPr>
      <w:r>
        <w:rPr>
          <w:b w:val="0"/>
        </w:rPr>
        <w:t xml:space="preserve">Change the Red </w:t>
      </w:r>
      <w:r>
        <w:rPr>
          <w:b/>
        </w:rPr>
        <w:t>record</w:t>
      </w:r>
      <w:r>
        <w:rPr>
          <w:b w:val="0"/>
        </w:rPr>
        <w:t xml:space="preserve"> used to 9. State remaining spaces and whether capacity changes.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Reference · Original Blue program · reference / check after trying</w:t>
      </w:r>
    </w:p>
    <w:p>
      <w:r>
        <w:rPr>
          <w:rFonts w:ascii="Courier New" w:hAnsi="Courier New"/>
          <w:sz w:val="18"/>
        </w:rPr>
        <w:t>cupboard = {"name": "Blue", "capacity": 12, "used": 4}</w:t>
        <w:br/>
        <w:t>def remaining(capacity, used):</w:t>
        <w:br/>
        <w:t xml:space="preserve">    return capacity - used</w:t>
        <w:br/>
        <w:br/>
        <w:t>print(remaining(cupboard["capacity"], cupboard["used"]))</w:t>
        <w:br/>
        <w:t>cupboard["used"] = 6</w:t>
        <w:br/>
        <w:t>print(remaining(cupboard["capacity"], cupboard["used"]))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trace the selected count-record function</w:t>
      </w:r>
    </w:p>
    <w:p>
      <w:r>
        <w:t>Zero is supplied data even though its Boolean truth test is False.</w:t>
      </w:r>
    </w:p>
    <w:p>
      <w:pPr>
        <w:pStyle w:val="Heading2"/>
      </w:pPr>
      <w:r>
        <w:t>Selected complete task and missing-data policy</w:t>
      </w:r>
    </w:p>
    <w:p>
      <w:pPr>
        <w:spacing w:line="336" w:lineRule="auto" w:after="180"/>
      </w:pPr>
      <w:r>
        <w:rPr>
          <w:b w:val="0"/>
        </w:rPr>
        <w:t xml:space="preserve">Predict the three </w:t>
      </w:r>
      <w:r>
        <w:rPr>
          <w:b/>
        </w:rPr>
        <w:t>output</w:t>
      </w:r>
      <w:r>
        <w:rPr>
          <w:b w:val="0"/>
        </w:rPr>
        <w:t xml:space="preserve">s and trace the named-field update. Explain why zero and a missing count produce different results. If the condition becomes if not count, which supplied </w:t>
      </w:r>
      <w:r>
        <w:rPr>
          <w:b/>
        </w:rPr>
        <w:t>record</w:t>
      </w:r>
      <w:r>
        <w:rPr>
          <w:b w:val="0"/>
        </w:rPr>
        <w:t xml:space="preserve"> is first handled incorrectly?</w:t>
      </w:r>
    </w:p>
    <w:p>
      <w:r>
        <w:rPr>
          <w:rFonts w:ascii="Courier New" w:hAnsi="Courier New"/>
          <w:sz w:val="18"/>
        </w:rPr>
        <w:t>def describe(record):</w:t>
        <w:br/>
        <w:t xml:space="preserve">    count = record.get("count")</w:t>
        <w:br/>
        <w:t xml:space="preserve">    if count is None:</w:t>
        <w:br/>
        <w:t xml:space="preserve">        return "missing"</w:t>
        <w:br/>
        <w:t xml:space="preserve">    return count</w:t>
        <w:br/>
        <w:t>record = {"count": 0}</w:t>
        <w:br/>
        <w:t>print(describe(record))</w:t>
        <w:br/>
        <w:t>record["count"] = 3</w:t>
        <w:br/>
        <w:t>print(describe(record))</w:t>
        <w:br/>
        <w:t>print(describe({}))</w:t>
        <w:br/>
      </w:r>
    </w:p>
    <w:p>
      <w:pPr>
        <w:spacing w:line="336" w:lineRule="auto" w:after="180"/>
      </w:pPr>
      <w:r>
        <w:rPr>
          <w:b w:val="0"/>
        </w:rPr>
        <w:t>Use the selected function’s supplied records 0, updated 3 and absent field. Its None check handles unavailable data under this toy policy; it is not a general key-membership or type validator. Trace the changed if not count condition separately and identify the first supplied value it misclassifies.</w:t>
      </w:r>
    </w:p>
    <w:p>
      <w:pPr>
        <w:pStyle w:val="Heading2"/>
      </w:pPr>
      <w:r>
        <w:t>Your response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Attempt this case before feedback. </w:t>
      </w:r>
      <w:r>
        <w:rPr>
          <w:b/>
        </w:rPr>
        <w:t>Record</w:t>
      </w:r>
      <w:r>
        <w:rPr>
          <w:b w:val="0"/>
        </w:rPr>
        <w:t xml:space="preserve"> any help. Earlier examples below are further practice; a case already practised with feedback cannot establish fresh transfer.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 xml:space="preserve">Attempt the independent case before hints. </w:t>
      </w:r>
      <w:r>
        <w:rPr>
          <w:b/>
        </w:rPr>
        <w:t>Record</w:t>
      </w:r>
      <w:r>
        <w:rPr>
          <w:b w:val="0"/>
        </w:rPr>
        <w:t xml:space="preserve">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Additional practice · Earlier Green record transfer · reference / check after trying</w:t>
      </w:r>
    </w:p>
    <w:p>
      <w:pPr>
        <w:spacing w:line="336" w:lineRule="auto" w:after="180"/>
      </w:pPr>
      <w:r>
        <w:rPr>
          <w:b w:val="0"/>
        </w:rPr>
        <w:t xml:space="preserve">Create a Green </w:t>
      </w:r>
      <w:r>
        <w:rPr>
          <w:b/>
        </w:rPr>
        <w:t>record</w:t>
      </w:r>
      <w:r>
        <w:rPr>
          <w:b w:val="0"/>
        </w:rPr>
        <w:t xml:space="preserve"> with capacity 15 and used 6. Pass its fields to remaining and store the result. Update used to 10 and repeat. Predict both results.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/>
        </w:rPr>
        <w:t>Record</w:t>
      </w:r>
      <w:r>
        <w:rPr>
          <w:b w:val="0"/>
        </w:rPr>
        <w:t xml:space="preserve"> support used: none, hint or teacher explanation. After feedback, a different case is needed to demonstrate independence.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Read, update and pass a dictionary record</w:t>
      </w:r>
    </w:p>
    <w:p>
      <w:pPr>
        <w:pStyle w:val="Heading3"/>
      </w:pPr>
      <w:r>
        <w:t>Attempt this without hints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Keep keys, values and the record schema on the portfolio sheet</w:t>
      </w:r>
    </w:p>
    <w:p>
      <w:r>
        <w:t>A field update changes stored data, not the world it describes.</w:t>
      </w:r>
    </w:p>
    <w:p>
      <w:pPr>
        <w:pStyle w:val="Heading2"/>
      </w:pPr>
      <w:r>
        <w:t>This week’s contribution</w:t>
      </w:r>
    </w:p>
    <w:p>
      <w:pPr>
        <w:spacing w:line="336" w:lineRule="auto" w:after="180"/>
      </w:pPr>
      <w:r>
        <w:rPr>
          <w:b w:val="0"/>
        </w:rPr>
        <w:t xml:space="preserve">Add a labelled dictionaries and </w:t>
      </w:r>
      <w:r>
        <w:rPr>
          <w:b/>
        </w:rPr>
        <w:t>record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read and update named </w:t>
      </w:r>
      <w:r>
        <w:rPr>
          <w:b/>
        </w:rPr>
        <w:t>dictionary</w:t>
      </w:r>
      <w:r>
        <w:rPr>
          <w:b w:val="0"/>
        </w:rPr>
        <w:t xml:space="preserve"> fields.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 xml:space="preserve">, and limitation. Connect this </w:t>
      </w:r>
      <w:r>
        <w:rPr>
          <w:b/>
        </w:rPr>
        <w:t>record</w:t>
      </w:r>
      <w:r>
        <w:rPr>
          <w:b w:val="0"/>
        </w:rPr>
        <w:t xml:space="preserve"> to last week’s </w:t>
      </w:r>
      <w:r>
        <w:rPr>
          <w:b/>
        </w:rPr>
        <w:t>record</w:t>
      </w:r>
      <w:r>
        <w:rPr>
          <w:b w:val="0"/>
        </w:rPr>
        <w:t>; a matching answer without a trace is insufficient.</w:t>
      </w:r>
    </w:p>
    <w:p>
      <w:pPr>
        <w:pStyle w:val="Heading2"/>
      </w:pPr>
      <w:r>
        <w:t>Project checkpoint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explain key presence, lookup value and schema validity</w:t>
      </w:r>
    </w:p>
    <w:p>
      <w:r>
        <w:t>A record can be readable, populated and still invalid for the task.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Read and update named dictionary fields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The words used in this procedure</w:t>
      </w:r>
    </w:p>
    <w:p>
      <w:r>
        <w:t>Explain each term using a particular code line.</w:t>
      </w:r>
    </w:p>
    <w:p>
      <w:pPr>
        <w:pStyle w:val="Heading2"/>
      </w:pPr>
      <w:r>
        <w:t>Vocabulary and 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Dictionary</w:t>
            </w:r>
          </w:p>
        </w:tc>
        <w:tc>
          <w:tcPr>
            <w:tcW w:type="dxa" w:w="5112"/>
          </w:tcPr>
          <w:p>
            <w:r>
              <w:t>A mapping from unique keys to values</w:t>
            </w:r>
          </w:p>
        </w:tc>
      </w:tr>
      <w:tr>
        <w:tc>
          <w:tcPr>
            <w:tcW w:type="dxa" w:w="5112"/>
          </w:tcPr>
          <w:p>
            <w:r>
              <w:t>Key</w:t>
            </w:r>
          </w:p>
        </w:tc>
        <w:tc>
          <w:tcPr>
            <w:tcW w:type="dxa" w:w="5112"/>
          </w:tcPr>
          <w:p>
            <w:r>
              <w:t>A name used to look up a value</w:t>
            </w:r>
          </w:p>
        </w:tc>
      </w:tr>
      <w:t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Related fields describing one item</w:t>
            </w:r>
          </w:p>
        </w:tc>
      </w:tr>
      <w:tr>
        <w:tc>
          <w:tcPr>
            <w:tcW w:type="dxa" w:w="5112"/>
          </w:tcPr>
          <w:p>
            <w:r>
              <w:t>KeyError</w:t>
            </w:r>
          </w:p>
        </w:tc>
        <w:tc>
          <w:tcPr>
            <w:tcW w:type="dxa" w:w="5112"/>
          </w:tcPr>
          <w:p>
            <w:r>
              <w:t>The error from looking up an absent dictionary key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Explain, apply and challenge</w:t>
      </w:r>
    </w:p>
    <w:p>
      <w:r>
        <w:t>Choose the next useful task after supported practice.</w:t>
      </w:r>
    </w:p>
    <w:p>
      <w:pPr>
        <w:pStyle w:val="Heading2"/>
      </w:pPr>
      <w:r>
        <w:t>Choose a challenge</w:t>
      </w:r>
    </w:p>
    <w:p>
      <w:pPr>
        <w:pStyle w:val="ListBullet"/>
      </w:pPr>
      <w:r>
        <w:t>For {"name": "Red", "capacity": 9, "used": 2}, state the keys, value of used and remaining spaces.</w:t>
      </w:r>
    </w:p>
    <w:p>
      <w:pPr>
        <w:pStyle w:val="ListBullet"/>
      </w:pPr>
      <w:r>
        <w:t>The code reads record["Used"] from the Red record. Explain the error and repair it without adding a field.</w:t>
      </w:r>
    </w:p>
    <w:p>
      <w:pPr>
        <w:pStyle w:val="ListBullet"/>
      </w:pPr>
      <w:r>
        <w:t>A record has capacity 3 and used 4. It gives -1 spaces without an error. Should it be accepted? Explain.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Explain → apply → challenge</w:t>
      </w:r>
    </w:p>
    <w:p>
      <w:pPr>
        <w:pStyle w:val="Heading1"/>
      </w:pPr>
      <w:r>
        <w:t>12. Reference · Inspect your evidence</w:t>
      </w:r>
    </w:p>
    <w:p>
      <w:r>
        <w:t>Use the record after practice rather than revealing the independent answer.</w:t>
      </w:r>
    </w:p>
    <w:p>
      <w:pPr>
        <w:pStyle w:val="Heading2"/>
      </w:pPr>
      <w:r>
        <w:t>Self-check and explanation</w:t>
      </w:r>
    </w:p>
    <w:p>
      <w:pPr>
        <w:pStyle w:val="ListBullet"/>
      </w:pPr>
      <w:r>
        <w:t>Named fields reduce position mistakes but do not prove that a record is accurate. A capacity of 2 with used of 5 is representable in a dictionary and violates this schema.</w:t>
      </w:r>
    </w:p>
    <w:p>
      <w:pPr>
        <w:pStyle w:val="Heading3"/>
      </w:pPr>
      <w:r>
        <w:t>A record has capacity 3 and used 4. It gives -1 spaces without an error. Should it be accepted? Explain.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record has capacity 3 and used 4. It gives -1 spaces without an error. Should it be accepted? Explain.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A complete trace</w:t>
      </w:r>
    </w:p>
    <w:p>
      <w:r>
        <w:t>Predict before opening the supplied trace.</w:t>
      </w:r>
    </w:p>
    <w:p>
      <w:pPr>
        <w:pStyle w:val="Heading2"/>
      </w:pPr>
      <w:r>
        <w:t>Explain the input and procedure</w:t>
      </w:r>
    </w:p>
    <w:p>
      <w:pPr>
        <w:pStyle w:val="ListBullet"/>
      </w:pPr>
      <w:r>
        <w:t>Follow the input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the complete trace · reference / check after trying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Read used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12 - 4 = 8</w:t>
            </w:r>
          </w:p>
        </w:tc>
      </w:tr>
      <w:tr>
        <w:tc>
          <w:tcPr>
            <w:tcW w:type="dxa" w:w="3408"/>
          </w:tcPr>
          <w:p>
            <w:r>
              <w:t>Update used</w:t>
            </w:r>
          </w:p>
        </w:tc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12 - 6 = 6</w:t>
            </w:r>
          </w:p>
        </w:tc>
      </w:tr>
    </w:tbl>
    <w:p>
      <w:r>
        <w:t>Read each row from left to right and connect the evidence to the stated rule.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Complete evidence record</w:t>
      </w:r>
    </w:p>
    <w:p>
      <w:pPr>
        <w:pStyle w:val="Heading1"/>
      </w:pPr>
      <w:r>
        <w:t>15. Reference · Earlier route checklist</w:t>
      </w:r>
    </w:p>
    <w:p>
      <w:r>
        <w:t>Keep one main lesson route and use this as a reminder.</w:t>
      </w:r>
    </w:p>
    <w:p>
      <w:pPr>
        <w:pStyle w:val="Heading2"/>
      </w:pPr>
      <w:r>
        <w:t>Checklist and first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Read and update named dictionary fields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Connect a record to a function call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missing fields from zero values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Start with this question: 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pStyle w:val="Heading1"/>
      </w:pPr>
      <w:r>
        <w:t>17. Extra practice · Predict, check and repair</w:t>
      </w:r>
    </w:p>
    <w:p>
      <w:r>
        <w:t>Use only after an attempt; keep the reserved assessment separate.</w:t>
      </w:r>
    </w:p>
    <w:p>
      <w:pPr>
        <w:pStyle w:val="Heading2"/>
      </w:pPr>
      <w:r>
        <w:t>First question and hint</w:t>
      </w:r>
    </w:p>
    <w:p>
      <w:pPr>
        <w:pStyle w:val="ListBullet"/>
      </w:pPr>
      <w:r>
        <w:t>A zero field is still present. A dictionary record describes a shelf. The program distinguishes missing data from an actual zero.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"count" in shelf is True even though its value is zero.</w:t>
      </w:r>
    </w:p>
    <w:p>
      <w:pPr>
        <w:pStyle w:val="ListBullet"/>
      </w:pPr>
      <w:r>
        <w:t>1. Test key membership</w:t>
      </w:r>
    </w:p>
    <w:p>
      <w:pPr>
        <w:pStyle w:val="ListBullet"/>
      </w:pPr>
      <w:r>
        <w:t>2. Read an absent field</w:t>
      </w:r>
    </w:p>
    <w:p>
      <w:pPr>
        <w:pStyle w:val="ListBullet"/>
      </w:pPr>
      <w:r>
        <w:t>3. Read a stored field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Test key membership "count" in shelf is True even though its value is zero. </w:t>
      </w:r>
      <w:r>
        <w:rPr>
          <w:b/>
        </w:rPr>
        <w:t>Dictionary</w:t>
      </w:r>
      <w:r>
        <w:rPr>
          <w:b w:val="0"/>
        </w:rPr>
        <w:t xml:space="preserve"> keys name fields.</w:t>
      </w:r>
    </w:p>
    <w:p>
      <w:pPr>
        <w:spacing w:line="336" w:lineRule="auto" w:after="180"/>
      </w:pPr>
      <w:r>
        <w:rPr>
          <w:b w:val="0"/>
        </w:rPr>
        <w:t>Presence is different from truthiness of a value; a measured zero should not be discarded as if the field were absent.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Add the field price with value 0. Which conclusion is supported by the supplied facts?</w:t>
      </w:r>
    </w:p>
    <w:p>
      <w:pPr>
        <w:pStyle w:val="ListBullet"/>
      </w:pPr>
      <w:r>
        <w:t>1. The price lookup now returns 0 instead of None.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price lookup now returns 0 instead of None. A </w:t>
      </w:r>
      <w:r>
        <w:rPr>
          <w:b/>
        </w:rPr>
        <w:t>record</w:t>
      </w:r>
      <w:r>
        <w:rPr>
          <w:b w:val="0"/>
        </w:rPr>
        <w:t>ed zero is a present value, whereas the earlier lookup had no field.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Return values and local state (python-bridge/9). Goal: Use a returned value in a later calculation. Short practice: Trace the two returned values and explain why first stays seven.</w:t>
      </w:r>
    </w:p>
    <w:p>
      <w:pPr>
        <w:spacing w:line="336" w:lineRule="auto" w:after="180"/>
      </w:pPr>
      <w:r>
        <w:rPr>
          <w:b w:val="0"/>
        </w:rPr>
        <w:t>What happens if the caller tries to print result directly?.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Lists and indexing (python-bridge/7). Goal: Distinguish a list index from the value stored at that position. Short practice: Label the three index positions.</w:t>
      </w:r>
    </w:p>
    <w:p>
      <w:pPr>
        <w:spacing w:line="336" w:lineRule="auto" w:after="180"/>
      </w:pPr>
      <w:r>
        <w:rPr>
          <w:b w:val="0"/>
        </w:rPr>
        <w:t xml:space="preserve">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index 3..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Boolean conditions (python-bridge/4). Goal: Translate stated requirements into comparisons. Short practice: Give both comparison results for ages 11, 15 and 16.</w:t>
      </w:r>
    </w:p>
    <w:p>
      <w:pPr>
        <w:spacing w:line="336" w:lineRule="auto" w:after="180"/>
      </w:pPr>
      <w:r>
        <w:rPr>
          <w:b w:val="0"/>
        </w:rPr>
        <w:t>Which comparison rejects each outside value, and why does and matter?.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The six-picture journey</w:t>
      </w:r>
    </w:p>
    <w:p>
      <w:r>
        <w:t>Choose the picture needed for the present question.</w:t>
      </w:r>
    </w:p>
    <w:p>
      <w:pPr>
        <w:pStyle w:val="Heading2"/>
      </w:pPr>
      <w:r>
        <w:t>01. Dictionaries and records: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zero field is still present. A dictionary record describes a shelf. The program distinguishes missing data from an actual zero. Supplied facts: Python 3: shelf={&quot;count&quot;:0,&quot;name&quot;:&quot;Atlas&quot;}; print(shelf[&quot;count&quot;]); print(shelf.get(&quot;price&quot;)); print(&quot;count&quot; in shelf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zero field is still present. A </w:t>
      </w:r>
      <w:r>
        <w:rPr>
          <w:b/>
        </w:rPr>
        <w:t>dictionary</w:t>
      </w:r>
      <w:r>
        <w:rPr>
          <w:b w:val="0"/>
        </w:rPr>
        <w:t xml:space="preserve"> </w:t>
      </w:r>
      <w:r>
        <w:rPr>
          <w:b/>
        </w:rPr>
        <w:t>record</w:t>
      </w:r>
      <w:r>
        <w:rPr>
          <w:b w:val="0"/>
        </w:rPr>
        <w:t xml:space="preserve"> describes a shelf. The program distinguishes missing data from an actual zero.</w:t>
      </w:r>
    </w:p>
    <w:p>
      <w:pPr>
        <w:spacing w:line="336" w:lineRule="auto" w:after="180"/>
      </w:pPr>
      <w:r>
        <w:rPr>
          <w:b w:val="0"/>
        </w:rPr>
        <w:t>Supplied facts: Python 3: shelf={"count":0,"name":"Atlas"}; print(shelf["count"]); print(shelf.get("price")); print("count" in shelf).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Read a stored field: count exists with numeric value 0. → Read an absent field: get(&quot;price&quot;) returns None because price is missing and no default was supplied. → Test key membership: &quot;count&quot; in shelf is True even though its value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 stored field: count exists with numeric value 0. → Read an absent field: get("price") returns None because price is missing and no default was supplied. → Test key membership: "count" in shelf is True even though its value is zero.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</w:t>
      </w:r>
      <w:r>
        <w:rPr>
          <w:b/>
        </w:rPr>
        <w:t>record</w:t>
      </w:r>
      <w:r>
        <w:rPr>
          <w:b w:val="0"/>
        </w:rPr>
        <w:t xml:space="preserve">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Follow the evidence. Read used | 4 | 12 - 4 = 8. Update used | 6 | 12 - 6 =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Read used | 4 | 12 - 4 = 8. Update used | 6 | 12 - 6 = 6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&quot;count&quot; in shelf is True even though its value is zero. Changed condition: Add the field price with value 0. Expected result: The price lookup now returns 0 instead of None. Reason: A recorded zero is a present value, whereas the earlier lookup had no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"count" in shelf is True even though its value is zero. Changed condition: Add the field price with value 0. Expected result: The price lookup now returns 0 instead of None.</w:t>
      </w:r>
    </w:p>
    <w:p>
      <w:pPr>
        <w:spacing w:line="336" w:lineRule="auto" w:after="180"/>
      </w:pPr>
      <w:r>
        <w:rPr>
          <w:b w:val="0"/>
        </w:rPr>
        <w:t xml:space="preserve">Reason: A </w:t>
      </w:r>
      <w:r>
        <w:rPr>
          <w:b/>
        </w:rPr>
        <w:t>record</w:t>
      </w:r>
      <w:r>
        <w:rPr>
          <w:b w:val="0"/>
        </w:rPr>
        <w:t>ed zero is a present value, whereas the earlier lookup had no field.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Dictionary keys name fields. Presence is different from truthiness of a value; a measured zero should not be discarded as if the field were absent. Limit: None is also a possible explicitly stored value; real record contracts must define how missing and null values are represen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Dictionary</w:t>
      </w:r>
      <w:r>
        <w:rPr>
          <w:b w:val="0"/>
        </w:rPr>
        <w:t xml:space="preserve"> keys name fields. Presence is different from truthiness of a value; a measured zero should not be discarded as if the field were absent.</w:t>
      </w:r>
    </w:p>
    <w:p>
      <w:pPr>
        <w:spacing w:line="336" w:lineRule="auto" w:after="180"/>
      </w:pPr>
      <w:r>
        <w:rPr>
          <w:b w:val="0"/>
        </w:rPr>
        <w:t xml:space="preserve">Limit: None is also a possible explicitly stored value; real </w:t>
      </w:r>
      <w:r>
        <w:rPr>
          <w:b/>
        </w:rPr>
        <w:t>record</w:t>
      </w:r>
      <w:r>
        <w:rPr>
          <w:b w:val="0"/>
        </w:rPr>
        <w:t xml:space="preserve"> contracts must define how missing and null values are represented.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Predict all three original outputs. Explain the difference between count=0 and missing price, then predict the lookup after price=0 is ad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all three original </w:t>
      </w:r>
      <w:r>
        <w:rPr>
          <w:b/>
        </w:rPr>
        <w:t>output</w:t>
      </w:r>
      <w:r>
        <w:rPr>
          <w:b w:val="0"/>
        </w:rPr>
        <w:t>s. Explain the difference between count=0 and missing price, then predict the lookup after price=0 is added.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Dictionaries and records: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Follow the evidence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