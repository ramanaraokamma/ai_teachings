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ai-5/16</w:t>
      </w:r>
    </w:p>
    <w:p>
      <w:pPr>
        <w:pStyle w:val="Title"/>
      </w:pPr>
      <w:r>
        <w:t>Regularisation and early stopping</w:t>
      </w:r>
    </w:p>
    <w:p>
      <w:r>
        <w:t>Project: Image-pattern Network Investigation</w:t>
      </w:r>
    </w:p>
    <w:p>
      <w:pPr>
        <w:pStyle w:val="Heading1"/>
      </w:pPr>
      <w:r>
        <w:t>Before you start</w:t>
      </w:r>
    </w:p>
    <w:p>
      <w:r>
        <w:t>If validation chooses an earlier checkpoint, which parameters should be used after selection?</w:t>
      </w:r>
    </w:p>
    <w:p>
      <w:pPr>
        <w:pStyle w:val="Heading1"/>
      </w:pPr>
      <w:r>
        <w:t>01. Your mission</w:t>
      </w:r>
    </w:p>
    <w:p>
      <w:r>
        <w:t>Start with the target: Separate a weight penalty from prediction error. Try the recall before opening notes.</w:t>
      </w:r>
    </w:p>
    <w:p>
      <w:pPr>
        <w:pStyle w:val="Heading3"/>
      </w:pPr>
      <w:r>
        <w:t>Your learning target</w:t>
      </w:r>
    </w:p>
    <w:p>
      <w:pPr>
        <w:spacing w:line="336" w:lineRule="auto" w:after="180"/>
      </w:pPr>
      <w:r>
        <w:rPr>
          <w:b w:val="0"/>
        </w:rPr>
        <w:t xml:space="preserve">I can separate a </w:t>
      </w:r>
      <w:r>
        <w:rPr>
          <w:b/>
        </w:rPr>
        <w:t>weight penalty</w:t>
      </w:r>
      <w:r>
        <w:rPr>
          <w:b w:val="0"/>
        </w:rPr>
        <w:t xml:space="preserve"> from </w:t>
      </w:r>
      <w:r>
        <w:rPr>
          <w:b/>
        </w:rPr>
        <w:t>prediction</w:t>
      </w:r>
      <w:r>
        <w:rPr>
          <w:b w:val="0"/>
        </w:rPr>
        <w:t xml:space="preserve"> error.</w:t>
      </w:r>
    </w:p>
    <w:p>
      <w:pPr>
        <w:spacing w:line="336" w:lineRule="auto" w:after="180"/>
      </w:pPr>
      <w:r>
        <w:rPr>
          <w:b w:val="0"/>
        </w:rPr>
        <w:t>I can trace a regularised update under a stated objective.</w:t>
      </w:r>
    </w:p>
    <w:p>
      <w:pPr>
        <w:spacing w:line="336" w:lineRule="auto" w:after="180"/>
      </w:pPr>
      <w:r>
        <w:rPr>
          <w:b w:val="0"/>
        </w:rPr>
        <w:t xml:space="preserve">I can apply a stopping rule and </w:t>
      </w:r>
      <w:r>
        <w:rPr>
          <w:b/>
        </w:rPr>
        <w:t>restore</w:t>
      </w:r>
      <w:r>
        <w:rPr>
          <w:b w:val="0"/>
        </w:rPr>
        <w:t xml:space="preserve"> the best observed checkpoint.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Without opening the old lesson, explain one key idea from </w:t>
      </w:r>
      <w:r>
        <w:rPr>
          <w:b/>
        </w:rPr>
        <w:t>Training</w:t>
      </w:r>
      <w:r>
        <w:rPr>
          <w:b w:val="0"/>
        </w:rPr>
        <w:t xml:space="preserve"> and validation curves. Give an example and a mistake that the idea helps you avoid.</w:t>
      </w:r>
    </w:p>
    <w:p>
      <w:pPr>
        <w:spacing w:line="336" w:lineRule="auto" w:after="180"/>
      </w:pPr>
      <w:r>
        <w:rPr>
          <w:b w:val="0"/>
        </w:rPr>
        <w:t>Without opening the old lesson, explain one key idea from Batching and epochs. Give an example and a mistake that the idea helps you avoid.</w:t>
      </w:r>
    </w:p>
    <w:p>
      <w:pPr>
        <w:spacing w:line="336" w:lineRule="auto" w:after="180"/>
      </w:pPr>
      <w:r>
        <w:rPr>
          <w:b w:val="0"/>
        </w:rPr>
        <w:t>Without opening the old lesson, explain one key idea from Gradients with a numerical check.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Separate a </w:t>
      </w:r>
      <w:r>
        <w:rPr>
          <w:b/>
        </w:rPr>
        <w:t>weight penalty</w:t>
      </w:r>
      <w:r>
        <w:rPr>
          <w:b w:val="0"/>
        </w:rPr>
        <w:t xml:space="preserve"> from </w:t>
      </w:r>
      <w:r>
        <w:rPr>
          <w:b/>
        </w:rPr>
        <w:t>prediction</w:t>
      </w:r>
      <w:r>
        <w:rPr>
          <w:b w:val="0"/>
        </w:rPr>
        <w:t xml:space="preserve"> error</w:t>
      </w:r>
    </w:p>
    <w:p>
      <w:pPr>
        <w:spacing w:line="336" w:lineRule="auto" w:after="180"/>
      </w:pPr>
      <w:r>
        <w:rPr>
          <w:b w:val="0"/>
        </w:rPr>
        <w:t>Trace a regularised update under a stated objective</w:t>
      </w:r>
    </w:p>
    <w:p>
      <w:pPr>
        <w:spacing w:line="336" w:lineRule="auto" w:after="180"/>
      </w:pPr>
      <w:r>
        <w:rPr>
          <w:b w:val="0"/>
        </w:rPr>
        <w:t xml:space="preserve">Apply a stopping rule and </w:t>
      </w:r>
      <w:r>
        <w:rPr>
          <w:b/>
        </w:rPr>
        <w:t>restore</w:t>
      </w:r>
      <w:r>
        <w:rPr>
          <w:b w:val="0"/>
        </w:rPr>
        <w:t xml:space="preserve"> the best observed checkpoint</w:t>
      </w:r>
    </w:p>
    <w:p>
      <w:pPr>
        <w:pStyle w:val="Heading3"/>
      </w:pPr>
      <w:r>
        <w:t>Retrieve what you already know</w:t>
      </w:r>
    </w:p>
    <w:p>
      <w:pPr>
        <w:spacing w:line="336" w:lineRule="auto" w:after="180"/>
        <w:shd w:fill="F5F1FB"/>
      </w:pPr>
      <w:r>
        <w:rPr>
          <w:b w:val="0"/>
        </w:rPr>
        <w:t>If validation chooses an earlier checkpoint, which parameters should be used after selection?</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regularisation</w:t>
      </w:r>
      <w:r>
        <w:rPr>
          <w:b w:val="0"/>
        </w:rPr>
        <w:t xml:space="preserve"> and early stopping using a traced example and a stated limitation.</w:t>
      </w:r>
    </w:p>
    <w:p>
      <w:pPr>
        <w:pStyle w:val="Heading1"/>
      </w:pPr>
      <w:r>
        <w:t>02. Notice the evidence</w:t>
      </w:r>
    </w:p>
    <w:p>
      <w:r>
        <w:t>Investigate the supplied Regularisation and early stopping case. Separate observations, given facts and assumptions before choosing an explanation.</w:t>
      </w:r>
    </w:p>
    <w:p>
      <w:pPr>
        <w:spacing w:line="336" w:lineRule="auto" w:after="180"/>
      </w:pPr>
      <w:r>
        <w:rPr>
          <w:b w:val="0"/>
        </w:rPr>
        <w:t xml:space="preserve">Keep h = ReLU(x), y = vh, train only v on (1, 2) and (2, 4), and freeze all hidden parameters and the zero </w:t>
      </w:r>
      <w:r>
        <w:rPr>
          <w:b/>
        </w:rPr>
        <w:t>output</w:t>
      </w:r>
      <w:r>
        <w:rPr>
          <w:b w:val="0"/>
        </w:rPr>
        <w:t xml:space="preserve"> bias. </w:t>
      </w:r>
      <w:r>
        <w:rPr>
          <w:b/>
        </w:rPr>
        <w:t>Training</w:t>
      </w:r>
      <w:r>
        <w:rPr>
          <w:b w:val="0"/>
        </w:rPr>
        <w:t xml:space="preserve"> MSE is L(v) = 2.5(v - 2) squared.</w:t>
      </w:r>
    </w:p>
    <w:p>
      <w:pPr>
        <w:spacing w:line="336" w:lineRule="auto" w:after="180"/>
      </w:pPr>
      <w:r>
        <w:rPr>
          <w:b w:val="0"/>
        </w:rPr>
        <w:t xml:space="preserve">Define J(v) = L(v) + lambda times v squared, with lambda nonnegative. Only this one </w:t>
      </w:r>
      <w:r>
        <w:rPr>
          <w:b/>
        </w:rPr>
        <w:t>output</w:t>
      </w:r>
      <w:r>
        <w:rPr>
          <w:b w:val="0"/>
        </w:rPr>
        <w:t xml:space="preserve"> weight is penalised here.</w:t>
      </w:r>
    </w:p>
    <w:p>
      <w:pPr>
        <w:spacing w:line="336" w:lineRule="auto" w:after="180"/>
      </w:pPr>
      <w:r>
        <w:rPr>
          <w:b w:val="0"/>
        </w:rPr>
        <w:t xml:space="preserve">For lambda = 0.5, the penalty at v = 1.5 is 0.5 times 2.25 = 1.125. </w:t>
      </w:r>
      <w:r>
        <w:rPr>
          <w:b/>
        </w:rPr>
        <w:t>Prediction</w:t>
      </w:r>
      <w:r>
        <w:rPr>
          <w:b w:val="0"/>
        </w:rPr>
        <w:t xml:space="preserve"> MSE is 0.625, so total objective J is 1.75. Keep these quantities separate in logs.</w:t>
      </w:r>
    </w:p>
    <w:p>
      <w:pPr>
        <w:spacing w:line="336" w:lineRule="auto" w:after="180"/>
      </w:pPr>
      <w:r>
        <w:rPr>
          <w:b w:val="0"/>
        </w:rPr>
        <w:t xml:space="preserve">A smaller total objective does not automatically mean a smaller </w:t>
      </w:r>
      <w:r>
        <w:rPr>
          <w:b/>
        </w:rPr>
        <w:t>prediction</w:t>
      </w:r>
      <w:r>
        <w:rPr>
          <w:b w:val="0"/>
        </w:rPr>
        <w:t xml:space="preserve"> error.</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v</w:t>
            </w:r>
          </w:p>
        </w:tc>
        <w:tc>
          <w:tcPr>
            <w:tcW w:type="dxa" w:w="2556"/>
          </w:tcPr>
          <w:p>
            <w:r>
              <w:t>Prediction MSE</w:t>
            </w:r>
          </w:p>
        </w:tc>
        <w:tc>
          <w:tcPr>
            <w:tcW w:type="dxa" w:w="2556"/>
          </w:tcPr>
          <w:p>
            <w:r>
              <w:t>Penalty at lambda 0.5</w:t>
            </w:r>
          </w:p>
        </w:tc>
        <w:tc>
          <w:tcPr>
            <w:tcW w:type="dxa" w:w="2556"/>
          </w:tcPr>
          <w:p>
            <w:r>
              <w:t>Total J</w:t>
            </w:r>
          </w:p>
        </w:tc>
      </w:tr>
      <w:tr>
        <w:tc>
          <w:tcPr>
            <w:tcW w:type="dxa" w:w="2556"/>
          </w:tcPr>
          <w:p>
            <w:r>
              <w:t>1</w:t>
            </w:r>
          </w:p>
        </w:tc>
        <w:tc>
          <w:tcPr>
            <w:tcW w:type="dxa" w:w="2556"/>
          </w:tcPr>
          <w:p>
            <w:r>
              <w:t>2.5</w:t>
            </w:r>
          </w:p>
        </w:tc>
        <w:tc>
          <w:tcPr>
            <w:tcW w:type="dxa" w:w="2556"/>
          </w:tcPr>
          <w:p>
            <w:r>
              <w:t>0.5</w:t>
            </w:r>
          </w:p>
        </w:tc>
        <w:tc>
          <w:tcPr>
            <w:tcW w:type="dxa" w:w="2556"/>
          </w:tcPr>
          <w:p>
            <w:r>
              <w:t>3</w:t>
            </w:r>
          </w:p>
        </w:tc>
      </w:tr>
      <w:tr>
        <w:tc>
          <w:tcPr>
            <w:tcW w:type="dxa" w:w="2556"/>
          </w:tcPr>
          <w:p>
            <w:r>
              <w:t>1.5</w:t>
            </w:r>
          </w:p>
        </w:tc>
        <w:tc>
          <w:tcPr>
            <w:tcW w:type="dxa" w:w="2556"/>
          </w:tcPr>
          <w:p>
            <w:r>
              <w:t>0.625</w:t>
            </w:r>
          </w:p>
        </w:tc>
        <w:tc>
          <w:tcPr>
            <w:tcW w:type="dxa" w:w="2556"/>
          </w:tcPr>
          <w:p>
            <w:r>
              <w:t>1.125</w:t>
            </w:r>
          </w:p>
        </w:tc>
        <w:tc>
          <w:tcPr>
            <w:tcW w:type="dxa" w:w="2556"/>
          </w:tcPr>
          <w:p>
            <w:r>
              <w:t>1.75</w:t>
            </w:r>
          </w:p>
        </w:tc>
      </w:tr>
      <w:tr>
        <w:tc>
          <w:tcPr>
            <w:tcW w:type="dxa" w:w="2556"/>
          </w:tcPr>
          <w:p>
            <w:r>
              <w:t>2</w:t>
            </w:r>
          </w:p>
        </w:tc>
        <w:tc>
          <w:tcPr>
            <w:tcW w:type="dxa" w:w="2556"/>
          </w:tcPr>
          <w:p>
            <w:r>
              <w:t>0</w:t>
            </w:r>
          </w:p>
        </w:tc>
        <w:tc>
          <w:tcPr>
            <w:tcW w:type="dxa" w:w="2556"/>
          </w:tcPr>
          <w:p>
            <w:r>
              <w:t>2</w:t>
            </w:r>
          </w:p>
        </w:tc>
        <w:tc>
          <w:tcPr>
            <w:tcW w:type="dxa" w:w="2556"/>
          </w:tcPr>
          <w:p>
            <w:r>
              <w:t>2</w:t>
            </w:r>
          </w:p>
        </w:tc>
      </w:tr>
    </w:tbl>
    <w:p>
      <w:pPr>
        <w:spacing w:line="336" w:lineRule="auto" w:after="180"/>
      </w:pPr>
      <w:r>
        <w:rPr>
          <w:b w:val="0"/>
        </w:rPr>
        <w:t xml:space="preserve">Among these three candidates, the smallest penalised objective is at v = 1.5, whereas the smallest </w:t>
      </w:r>
      <w:r>
        <w:rPr>
          <w:b/>
        </w:rPr>
        <w:t>training</w:t>
      </w:r>
      <w:r>
        <w:rPr>
          <w:b w:val="0"/>
        </w:rPr>
        <w:t xml:space="preserve"> MSE is at v = 2. Penalising a weight changes the tradeoff.</w:t>
      </w:r>
    </w:p>
    <w:p>
      <w:pPr>
        <w:spacing w:line="336" w:lineRule="auto" w:after="180"/>
      </w:pPr>
      <w:r>
        <w:rPr>
          <w:b w:val="0"/>
        </w:rPr>
        <w:t>It does not guarantee better validation performance or fair outcomes.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Regularisation and early stopping. Connect each labelled input, deciding step and result.</w:t>
      </w:r>
    </w:p>
    <w:p>
      <w:pPr>
        <w:spacing w:line="336" w:lineRule="auto" w:after="180"/>
      </w:pPr>
      <w:r>
        <w:rPr>
          <w:b w:val="0"/>
        </w:rPr>
        <w:t>The data gradient is 5(v - 2). The penalty gradient is 2 times lambda times v, giving total gradient 5(v - 2) + 2 lambda v. At v = 1.5 and lambda = 0.5, these contributions are -2.5 and 1.5, so total gradient is -1.</w:t>
      </w:r>
    </w:p>
    <w:p>
      <w:pPr>
        <w:spacing w:line="336" w:lineRule="auto" w:after="180"/>
      </w:pPr>
      <w:r>
        <w:rPr>
          <w:b w:val="0"/>
        </w:rPr>
        <w:t>A rate 0.1 step gives v = 1.6.</w:t>
      </w:r>
    </w:p>
    <w:p>
      <w:r>
        <w:rPr>
          <w:rFonts w:ascii="Courier New" w:hAnsi="Courier New"/>
          <w:sz w:val="18"/>
        </w:rPr>
        <w:t>def terms(v, penalty):</w:t>
        <w:br/>
        <w:t xml:space="preserve">    data_loss = 2.5 * (v - 2) ** 2</w:t>
        <w:br/>
        <w:t xml:space="preserve">    weight_cost = penalty * v * v</w:t>
        <w:br/>
        <w:t xml:space="preserve">    gradient = 5 * (v - 2) + 2 * penalty * v</w:t>
        <w:br/>
        <w:t xml:space="preserve">    return data_loss, weight_cost, data_loss + weight_cost, gradient</w:t>
        <w:br/>
        <w:br/>
        <w:t>v = 1.5</w:t>
        <w:br/>
        <w:t>penalty = 0.5</w:t>
        <w:br/>
        <w:t>old = terms(v, penalty)</w:t>
        <w:br/>
        <w:t>v = v - 0.1 * old[3]</w:t>
        <w:br/>
        <w:t>print(round(v, 6))  # 1.6</w:t>
        <w:br/>
        <w:t>print([round(x, 6) for x in terms(v, penalty)])</w:t>
        <w:br/>
        <w:t># [0.4, 1.28, 1.68, -0.4]</w:t>
      </w:r>
    </w:p>
    <w:p>
      <w:pPr>
        <w:spacing w:line="336" w:lineRule="auto" w:after="180"/>
      </w:pPr>
      <w:r>
        <w:rPr>
          <w:b w:val="0"/>
        </w:rPr>
        <w:t>Assume finite numeric values and nonnegative penalty. At the new v, data loss is 0.4, penalty 1.28 and total 1.68.</w:t>
      </w:r>
    </w:p>
    <w:p>
      <w:pPr>
        <w:spacing w:line="336" w:lineRule="auto" w:after="180"/>
      </w:pPr>
      <w:r>
        <w:rPr>
          <w:b w:val="0"/>
        </w:rPr>
        <w:t xml:space="preserve">Choose penalty strength using a declared validation </w:t>
      </w:r>
      <w:r>
        <w:rPr>
          <w:b/>
        </w:rPr>
        <w:t>prediction</w:t>
      </w:r>
      <w:r>
        <w:rPr>
          <w:b w:val="0"/>
        </w:rPr>
        <w:t xml:space="preserve"> metric, not by comparing total objectives with different lambdas as if they were the same measure.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Regularisation and early stopping. Identify the detail that changes the conclusion.</w:t>
      </w:r>
    </w:p>
    <w:p>
      <w:pPr>
        <w:pStyle w:val="Heading3"/>
      </w:pPr>
      <w:r>
        <w:t>Compare a familiar case with a changed case</w:t>
      </w:r>
    </w:p>
    <w:p>
      <w:pPr>
        <w:spacing w:line="336" w:lineRule="auto" w:after="180"/>
      </w:pPr>
      <w:r>
        <w:rPr>
          <w:b w:val="0"/>
        </w:rPr>
        <w:t xml:space="preserve">Start v = 1.6 with lambda = 0.5 and rate 0.1. Calculate both gradient contributions, new v and new </w:t>
      </w:r>
      <w:r>
        <w:rPr>
          <w:b/>
        </w:rPr>
        <w:t>prediction</w:t>
      </w:r>
      <w:r>
        <w:rPr>
          <w:b w:val="0"/>
        </w:rPr>
        <w:t xml:space="preserve"> MSE.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 xml:space="preserve">Change: Change </w:t>
      </w:r>
      <w:r>
        <w:rPr>
          <w:b/>
        </w:rPr>
        <w:t>patience</w:t>
      </w:r>
      <w:r>
        <w:rPr>
          <w:b w:val="0"/>
        </w:rPr>
        <w:t xml:space="preserve"> from 1 to2 under the same tie rule.</w:t>
      </w:r>
    </w:p>
    <w:p>
      <w:pPr>
        <w:pStyle w:val="Heading3"/>
      </w:pPr>
      <w:r>
        <w:t>Predicted result</w:t>
      </w:r>
    </w:p>
    <w:p>
      <w:pPr>
        <w:spacing w:line="336" w:lineRule="auto" w:after="180"/>
        <w:shd w:fill="F1F6FC"/>
      </w:pPr>
      <w:r>
        <w:rPr>
          <w:b/>
        </w:rPr>
        <w:t>Prediction</w:t>
      </w:r>
      <w:r>
        <w:rPr>
          <w:b w:val="0"/>
        </w:rPr>
        <w:t xml:space="preserve">: Stop at checkpoint 4; still </w:t>
      </w:r>
      <w:r>
        <w:rPr>
          <w:b/>
        </w:rPr>
        <w:t>restore</w:t>
      </w:r>
      <w:r>
        <w:rPr>
          <w:b w:val="0"/>
        </w:rPr>
        <w:t xml:space="preserve"> checkpoint 2.</w:t>
      </w:r>
    </w:p>
    <w:p>
      <w:pPr>
        <w:pStyle w:val="Heading3"/>
      </w:pPr>
      <w:r>
        <w:t>Why the result follows</w:t>
      </w:r>
    </w:p>
    <w:p>
      <w:pPr>
        <w:spacing w:line="336" w:lineRule="auto" w:after="180"/>
        <w:shd w:fill="F1F6FC"/>
      </w:pPr>
      <w:r>
        <w:rPr>
          <w:b w:val="0"/>
        </w:rPr>
        <w:t>Reason: Checkpoints 3 and 4 are two consecutive non-improvements; a later stop does not redefine the best checkpoint.</w:t>
      </w:r>
    </w:p>
    <w:p>
      <w:pPr>
        <w:pStyle w:val="Heading1"/>
      </w:pPr>
      <w:r>
        <w:t>05. Words that unlock the idea</w:t>
      </w:r>
    </w:p>
    <w:p>
      <w:r>
        <w:t>Use the vocabulary of Regularisation and early stopping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Regularisation</w:t>
            </w:r>
          </w:p>
        </w:tc>
        <w:tc>
          <w:tcPr>
            <w:tcW w:type="dxa" w:w="5112"/>
          </w:tcPr>
          <w:p>
            <w:r>
              <w:t>A constraint or training procedure intended to limit fitting choices and improve generalisation</w:t>
            </w:r>
          </w:p>
        </w:tc>
      </w:tr>
      <w:tr>
        <w:tc>
          <w:tcPr>
            <w:tcW w:type="dxa" w:w="5112"/>
          </w:tcPr>
          <w:p>
            <w:r>
              <w:t>Weight penalty</w:t>
            </w:r>
          </w:p>
        </w:tc>
        <w:tc>
          <w:tcPr>
            <w:tcW w:type="dxa" w:w="5112"/>
          </w:tcPr>
          <w:p>
            <w:r>
              <w:t>An added objective term that discourages specified large parameter values</w:t>
            </w:r>
          </w:p>
        </w:tc>
      </w:tr>
      <w:tr>
        <w:tc>
          <w:tcPr>
            <w:tcW w:type="dxa" w:w="5112"/>
          </w:tcPr>
          <w:p>
            <w:r>
              <w:t>Patience</w:t>
            </w:r>
          </w:p>
        </w:tc>
        <w:tc>
          <w:tcPr>
            <w:tcW w:type="dxa" w:w="5112"/>
          </w:tcPr>
          <w:p>
            <w:r>
              <w:t>The allowed run of consecutive non-improving evaluations before stopping under a stated rule</w:t>
            </w:r>
          </w:p>
        </w:tc>
      </w:tr>
      <w:tr>
        <w:tc>
          <w:tcPr>
            <w:tcW w:type="dxa" w:w="5112"/>
          </w:tcPr>
          <w:p>
            <w:r>
              <w:t>Restore</w:t>
            </w:r>
          </w:p>
        </w:tc>
        <w:tc>
          <w:tcPr>
            <w:tcW w:type="dxa" w:w="5112"/>
          </w:tcPr>
          <w:p>
            <w:r>
              <w:t>Reload the parameters saved at the selected checkpoint</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Regularisation and early stopping, predict a step, then compare with its explanation.</w:t>
      </w:r>
    </w:p>
    <w:p>
      <w:pPr>
        <w:pStyle w:val="Heading3"/>
      </w:pPr>
      <w:r>
        <w:t>Patience two with strict improvement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Epoch</w:t>
            </w:r>
          </w:p>
        </w:tc>
        <w:tc>
          <w:tcPr>
            <w:tcW w:type="dxa" w:w="3408"/>
          </w:tcPr>
          <w:p>
            <w:r>
              <w:t>Validation MSE</w:t>
            </w:r>
          </w:p>
        </w:tc>
        <w:tc>
          <w:tcPr>
            <w:tcW w:type="dxa" w:w="3408"/>
          </w:tcPr>
          <w:p>
            <w:r>
              <w:t>Decision</w:t>
            </w:r>
          </w:p>
        </w:tc>
      </w:tr>
      <w:tr>
        <w:tc>
          <w:tcPr>
            <w:tcW w:type="dxa" w:w="3408"/>
          </w:tcPr>
          <w:p>
            <w:r>
              <w:t>0 then 1 then 2</w:t>
            </w:r>
          </w:p>
        </w:tc>
        <w:tc>
          <w:tcPr>
            <w:tcW w:type="dxa" w:w="3408"/>
          </w:tcPr>
          <w:p>
            <w:r>
              <w:t>4 then 2 then 1.5</w:t>
            </w:r>
          </w:p>
        </w:tc>
        <w:tc>
          <w:tcPr>
            <w:tcW w:type="dxa" w:w="3408"/>
          </w:tcPr>
          <w:p>
            <w:r>
              <w:t>Save each improved state</w:t>
            </w:r>
          </w:p>
        </w:tc>
      </w:tr>
      <w:tr>
        <w:tc>
          <w:tcPr>
            <w:tcW w:type="dxa" w:w="3408"/>
          </w:tcPr>
          <w:p>
            <w:r>
              <w:t>3 then 4</w:t>
            </w:r>
          </w:p>
        </w:tc>
        <w:tc>
          <w:tcPr>
            <w:tcW w:type="dxa" w:w="3408"/>
          </w:tcPr>
          <w:p>
            <w:r>
              <w:t>1.6 then 1.4</w:t>
            </w:r>
          </w:p>
        </w:tc>
        <w:tc>
          <w:tcPr>
            <w:tcW w:type="dxa" w:w="3408"/>
          </w:tcPr>
          <w:p>
            <w:r>
              <w:t>Wait once then reset</w:t>
            </w:r>
          </w:p>
        </w:tc>
      </w:tr>
      <w:tr>
        <w:tc>
          <w:tcPr>
            <w:tcW w:type="dxa" w:w="3408"/>
          </w:tcPr>
          <w:p>
            <w:r>
              <w:t>5 then 6</w:t>
            </w:r>
          </w:p>
        </w:tc>
        <w:tc>
          <w:tcPr>
            <w:tcW w:type="dxa" w:w="3408"/>
          </w:tcPr>
          <w:p>
            <w:r>
              <w:t>1.45 then 1.46</w:t>
            </w:r>
          </w:p>
        </w:tc>
        <w:tc>
          <w:tcPr>
            <w:tcW w:type="dxa" w:w="3408"/>
          </w:tcPr>
          <w:p>
            <w:r>
              <w:t>Two misses so stop at 6</w:t>
            </w:r>
          </w:p>
        </w:tc>
      </w:tr>
    </w:tbl>
    <w:p>
      <w:r>
        <w:t>Initial checkpoint is epoch 0. Evaluate once after each epoch. A strict decrease is improvement; an exact tie is a miss. Reset the miss count after improvement and stop at two consecutive misses. Restore epoch 4, the best observed checkpoint.</w:t>
      </w:r>
    </w:p>
    <w:p>
      <w:pPr>
        <w:pStyle w:val="Heading3"/>
      </w:pPr>
      <w:r>
        <w:t>At epochs 3, 4, 5 and 6, record the miss count after evaluation. Which epoch stops training, and which epoch supplies the restored parameters?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Regularisation and early stopping</w:t>
      </w:r>
    </w:p>
    <w:p>
      <w:pPr>
        <w:spacing w:line="336" w:lineRule="auto" w:after="180"/>
      </w:pPr>
      <w:r>
        <w:rPr>
          <w:b w:val="0"/>
        </w:rPr>
        <w:t xml:space="preserve">Separate a </w:t>
      </w:r>
      <w:r>
        <w:rPr>
          <w:b/>
        </w:rPr>
        <w:t>regularisation</w:t>
      </w:r>
      <w:r>
        <w:rPr>
          <w:b w:val="0"/>
        </w:rPr>
        <w:t xml:space="preserve"> penalty from </w:t>
      </w:r>
      <w:r>
        <w:rPr>
          <w:b/>
        </w:rPr>
        <w:t>prediction</w:t>
      </w:r>
      <w:r>
        <w:rPr>
          <w:b w:val="0"/>
        </w:rPr>
        <w:t xml:space="preserve"> loss and an early-stopping rule.</w:t>
      </w:r>
    </w:p>
    <w:p>
      <w:pPr>
        <w:pStyle w:val="Heading3"/>
      </w:pPr>
      <w:r>
        <w:t>The facts we will use</w:t>
      </w:r>
    </w:p>
    <w:p>
      <w:pPr>
        <w:pStyle w:val="Heading3"/>
      </w:pPr>
      <w:r>
        <w:t>Supplied facts</w:t>
      </w:r>
    </w:p>
    <w:p>
      <w:pPr>
        <w:spacing w:line="336" w:lineRule="auto" w:after="180"/>
        <w:shd w:fill="F1F6FC"/>
      </w:pPr>
      <w:r>
        <w:rPr>
          <w:b w:val="0"/>
        </w:rPr>
        <w:t xml:space="preserve">Toy objective J(a)=(a-3)²+2a²; start a = 0; gradient 6a-6; rate 1/6. Separate validation losses:[5, 3, 3, 4], </w:t>
      </w:r>
      <w:r>
        <w:rPr>
          <w:b/>
        </w:rPr>
        <w:t>patience</w:t>
      </w:r>
      <w:r>
        <w:rPr>
          <w:b w:val="0"/>
        </w:rPr>
        <w:t xml:space="preserve"> 1, no ties as improvement.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Regularisation and early stopping. Regularised update: At 0 gradient -6; update gives a = 1.. Split objective: At 1 prediction term 4, penalty 2, total 6; at 0 total 9.. Early-stop separately: Best validation checkpoint is 2 with loss 3; checkpoint 3 is no improvement, so stop at 3."/>
            <wp:cNvGraphicFramePr>
              <a:graphicFrameLocks noChangeAspect="1"/>
            </wp:cNvGraphicFramePr>
            <a:graphic>
              <a:graphicData uri="http://schemas.openxmlformats.org/drawingml/2006/picture">
                <pic:pic>
                  <pic:nvPicPr>
                    <pic:cNvPr id="0" name="academy-visual-ai-5-16.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Regularised update</w:t>
            </w:r>
          </w:p>
        </w:tc>
        <w:tc>
          <w:tcPr>
            <w:tcW w:type="dxa" w:w="5112"/>
          </w:tcPr>
          <w:p>
            <w:r>
              <w:t>At 0 gradient -6; update gives a = 1.</w:t>
            </w:r>
          </w:p>
        </w:tc>
      </w:tr>
      <w:tr>
        <w:tc>
          <w:tcPr>
            <w:tcW w:type="dxa" w:w="5112"/>
          </w:tcPr>
          <w:p>
            <w:r>
              <w:t>2. Split objective</w:t>
            </w:r>
          </w:p>
        </w:tc>
        <w:tc>
          <w:tcPr>
            <w:tcW w:type="dxa" w:w="5112"/>
          </w:tcPr>
          <w:p>
            <w:r>
              <w:t>At 1 prediction term 4, penalty 2, total 6; at 0 total 9.</w:t>
            </w:r>
          </w:p>
        </w:tc>
      </w:tr>
      <w:tr>
        <w:tc>
          <w:tcPr>
            <w:tcW w:type="dxa" w:w="5112"/>
          </w:tcPr>
          <w:p>
            <w:r>
              <w:t>3. Early-stop separately</w:t>
            </w:r>
          </w:p>
        </w:tc>
        <w:tc>
          <w:tcPr>
            <w:tcW w:type="dxa" w:w="5112"/>
          </w:tcPr>
          <w:p>
            <w:r>
              <w:t>Best validation checkpoint is 2 with loss 3; checkpoint 3 is no improvement, so stop at 3.</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Regularisation</w:t>
      </w:r>
      <w:r>
        <w:rPr>
          <w:b w:val="0"/>
        </w:rPr>
        <w:t xml:space="preserve"> adds a parameter penalty to the </w:t>
      </w:r>
      <w:r>
        <w:rPr>
          <w:b/>
        </w:rPr>
        <w:t>training</w:t>
      </w:r>
      <w:r>
        <w:rPr>
          <w:b w:val="0"/>
        </w:rPr>
        <w:t xml:space="preserve"> objective. Here it discourages large a, so the objective balances </w:t>
      </w:r>
      <w:r>
        <w:rPr>
          <w:b/>
        </w:rPr>
        <w:t>prediction</w:t>
      </w:r>
      <w:r>
        <w:rPr>
          <w:b w:val="0"/>
        </w:rPr>
        <w:t xml:space="preserve"> error against that penalty.</w:t>
      </w:r>
    </w:p>
    <w:p>
      <w:pPr>
        <w:spacing w:line="336" w:lineRule="auto" w:after="180"/>
        <w:shd w:fill="F1F6FC"/>
      </w:pPr>
      <w:r>
        <w:rPr>
          <w:b w:val="0"/>
        </w:rPr>
        <w:t xml:space="preserve">Early stopping is a different decision based on the supplied validation sequence. A tied validation loss is not improvement under this policy; stop when the </w:t>
      </w:r>
      <w:r>
        <w:rPr>
          <w:b/>
        </w:rPr>
        <w:t>patience</w:t>
      </w:r>
      <w:r>
        <w:rPr>
          <w:b w:val="0"/>
        </w:rPr>
        <w:t xml:space="preserve"> allowance is used and </w:t>
      </w:r>
      <w:r>
        <w:rPr>
          <w:b/>
        </w:rPr>
        <w:t>restore</w:t>
      </w:r>
      <w:r>
        <w:rPr>
          <w:b w:val="0"/>
        </w:rPr>
        <w:t xml:space="preserve"> the best checkpoint.</w:t>
      </w:r>
    </w:p>
    <w:p>
      <w:pPr>
        <w:pStyle w:val="Heading3"/>
      </w:pPr>
      <w:r>
        <w:t>What this example does not establish</w:t>
      </w:r>
    </w:p>
    <w:p>
      <w:pPr>
        <w:pStyle w:val="Heading3"/>
      </w:pPr>
      <w:r>
        <w:t>Keep the stated limit</w:t>
      </w:r>
    </w:p>
    <w:p>
      <w:pPr>
        <w:spacing w:line="336" w:lineRule="auto" w:after="180"/>
        <w:shd w:fill="FFF5E6"/>
      </w:pPr>
      <w:r>
        <w:rPr>
          <w:b/>
        </w:rPr>
        <w:t>Regularisation</w:t>
      </w:r>
      <w:r>
        <w:rPr>
          <w:b w:val="0"/>
        </w:rPr>
        <w:t xml:space="preserve"> and early stopping are different tools; neither guarantees better performance in every dataset.</w:t>
      </w:r>
    </w:p>
    <w:p>
      <w:pPr>
        <w:pStyle w:val="Heading3"/>
      </w:pPr>
      <w:r>
        <w:t>Keep the stated limit</w:t>
      </w:r>
    </w:p>
    <w:p>
      <w:pPr>
        <w:spacing w:line="336" w:lineRule="auto" w:after="180"/>
        <w:shd w:fill="FFF5E6"/>
      </w:pPr>
      <w:r>
        <w:rPr>
          <w:b w:val="0"/>
        </w:rPr>
        <w:t xml:space="preserve">Read the labelled picture: Why should the penalty value not be reported as validation error?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 xml:space="preserve">Change one thing: Change </w:t>
      </w:r>
      <w:r>
        <w:rPr>
          <w:b/>
        </w:rPr>
        <w:t>patience</w:t>
      </w:r>
      <w:r>
        <w:rPr>
          <w:b w:val="0"/>
        </w:rPr>
        <w:t xml:space="preserve"> from 1 to2 under the same tie rule. Predict the result before checking the explanation. What remains the same?</w:t>
      </w:r>
    </w:p>
    <w:p>
      <w:pPr>
        <w:pStyle w:val="Heading1"/>
      </w:pPr>
      <w:r>
        <w:t>07. Find and repair a mistake</w:t>
      </w:r>
    </w:p>
    <w:p>
      <w:r>
        <w:t>Find the unsupported step in the Regularisation and early stopping claim and explain a repair using the supplied evidence.</w:t>
      </w:r>
    </w:p>
    <w:p>
      <w:pPr>
        <w:pStyle w:val="Heading3"/>
      </w:pPr>
      <w:r>
        <w:t>Check the claim against the facts</w:t>
      </w:r>
    </w:p>
    <w:p>
      <w:pPr>
        <w:spacing w:line="336" w:lineRule="auto" w:after="180"/>
        <w:shd w:fill="FFF5E6"/>
      </w:pPr>
      <w:r>
        <w:rPr>
          <w:b w:val="0"/>
        </w:rPr>
        <w:t xml:space="preserve">Early stopping limits the </w:t>
      </w:r>
      <w:r>
        <w:rPr>
          <w:b/>
        </w:rPr>
        <w:t>training</w:t>
      </w:r>
      <w:r>
        <w:rPr>
          <w:b w:val="0"/>
        </w:rPr>
        <w:t xml:space="preserve"> duration using development </w:t>
      </w:r>
      <w:r>
        <w:rPr>
          <w:b/>
        </w:rPr>
        <w:t>evidence</w:t>
      </w:r>
      <w:r>
        <w:rPr>
          <w:b w:val="0"/>
        </w:rPr>
        <w:t>; it does not add a weight term to the objective. For this policy, initialise the best checkpoint to epoch 0 and the miss count to zero.</w:t>
      </w:r>
    </w:p>
    <w:p>
      <w:pPr>
        <w:spacing w:line="336" w:lineRule="auto" w:after="180"/>
        <w:shd w:fill="FFF5E6"/>
      </w:pPr>
      <w:r>
        <w:rPr>
          <w:b w:val="0"/>
        </w:rPr>
        <w:t xml:space="preserve">After each later evaluation, save and reset only on a strict improvement; otherwise increment the count. Stop as soon as the count reaches </w:t>
      </w:r>
      <w:r>
        <w:rPr>
          <w:b/>
        </w:rPr>
        <w:t>patience</w:t>
      </w:r>
      <w:r>
        <w:rPr>
          <w:b w:val="0"/>
        </w:rPr>
        <w:t>, then reload the best checkpoint.</w:t>
      </w:r>
    </w:p>
    <w:p>
      <w:pPr>
        <w:pStyle w:val="Heading3"/>
      </w:pPr>
      <w:r>
        <w:t>Check the claim against the facts</w:t>
      </w:r>
    </w:p>
    <w:p>
      <w:pPr>
        <w:spacing w:line="336" w:lineRule="auto" w:after="180"/>
        <w:shd w:fill="FFF5E6"/>
      </w:pPr>
      <w:r>
        <w:rPr>
          <w:b w:val="0"/>
        </w:rPr>
        <w:t>Suppose a pre-recorded demonstration also lists epoch 7 loss 1.3. A live run following the rule has already stopped at 6 and does not observe 7. Do not use future values to rewrite the stopping decision.</w:t>
      </w:r>
    </w:p>
    <w:p>
      <w:pPr>
        <w:spacing w:line="336" w:lineRule="auto" w:after="180"/>
        <w:shd w:fill="FFF5E6"/>
      </w:pPr>
      <w:r>
        <w:rPr>
          <w:b w:val="0"/>
        </w:rPr>
        <w:t xml:space="preserve">The policy can miss a later improvement; </w:t>
      </w:r>
      <w:r>
        <w:rPr>
          <w:b/>
        </w:rPr>
        <w:t>patience</w:t>
      </w:r>
      <w:r>
        <w:rPr>
          <w:b w:val="0"/>
        </w:rPr>
        <w:t xml:space="preserve"> balances waiting against a </w:t>
      </w:r>
      <w:r>
        <w:rPr>
          <w:b/>
        </w:rPr>
        <w:t>training</w:t>
      </w:r>
      <w:r>
        <w:rPr>
          <w:b w:val="0"/>
        </w:rPr>
        <w:t xml:space="preserve"> budget and must be specified in advance.</w:t>
      </w:r>
    </w:p>
    <w:p>
      <w:pPr>
        <w:pStyle w:val="Heading3"/>
      </w:pPr>
      <w:r>
        <w:t>Check the claim against the facts</w:t>
      </w:r>
    </w:p>
    <w:p>
      <w:pPr>
        <w:spacing w:line="336" w:lineRule="auto" w:after="180"/>
        <w:shd w:fill="FFF5E6"/>
      </w:pPr>
      <w:r>
        <w:rPr>
          <w:b w:val="0"/>
        </w:rPr>
        <w:t xml:space="preserve">Save actual model parameters with the checkpoint, not just its epoch number or loss. With a fixed maximum epoch budget, stop when either limit is reached and </w:t>
      </w:r>
      <w:r>
        <w:rPr>
          <w:b/>
        </w:rPr>
        <w:t>restore</w:t>
      </w:r>
      <w:r>
        <w:rPr>
          <w:b w:val="0"/>
        </w:rPr>
        <w:t xml:space="preserve"> the best observed state.</w:t>
      </w:r>
    </w:p>
    <w:p>
      <w:pPr>
        <w:spacing w:line="336" w:lineRule="auto" w:after="180"/>
        <w:shd w:fill="FFF5E6"/>
      </w:pPr>
      <w:r>
        <w:rPr>
          <w:b w:val="0"/>
        </w:rPr>
        <w:t>An exact tie keeps the earlier checkpoint under our rule. Different minimum-improvement thresholds are possible, but would be different declared policies.</w:t>
      </w:r>
    </w:p>
    <w:p>
      <w:pPr>
        <w:pStyle w:val="Heading3"/>
      </w:pPr>
      <w:r>
        <w:t>Locate the earliest unsupported step</w:t>
      </w:r>
    </w:p>
    <w:p>
      <w:pPr>
        <w:spacing w:line="336" w:lineRule="auto" w:after="180"/>
      </w:pPr>
      <w:r>
        <w:rPr>
          <w:b w:val="0"/>
        </w:rPr>
        <w:t xml:space="preserve">Validation MSE at epochs 0 to 7 is [4, 2, 1.5, 1.6, 1.4, 1.45, 1.46, 1.3]. Apply the lesson policy with </w:t>
      </w:r>
      <w:r>
        <w:rPr>
          <w:b/>
        </w:rPr>
        <w:t>patience</w:t>
      </w:r>
      <w:r>
        <w:rPr>
          <w:b w:val="0"/>
        </w:rPr>
        <w:t xml:space="preserve"> 2. Give the stop epoch, </w:t>
      </w:r>
      <w:r>
        <w:rPr>
          <w:b/>
        </w:rPr>
        <w:t>restore</w:t>
      </w:r>
      <w:r>
        <w:rPr>
          <w:b w:val="0"/>
        </w:rPr>
        <w:t>d epoch and why the listed epoch 7 cannot change this decision.</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Regularisation and early stopping with support, then explain the deciding step in your own words.</w:t>
      </w:r>
    </w:p>
    <w:p>
      <w:pPr>
        <w:spacing w:line="336" w:lineRule="auto" w:after="180"/>
        <w:shd w:fill="F5F1FB"/>
      </w:pPr>
      <w:r>
        <w:rPr>
          <w:b w:val="0"/>
        </w:rPr>
        <w:t xml:space="preserve">At v = 2 and lambda = 0.5 in the lesson, compute </w:t>
      </w:r>
      <w:r>
        <w:rPr>
          <w:b/>
        </w:rPr>
        <w:t>prediction</w:t>
      </w:r>
      <w:r>
        <w:rPr>
          <w:b w:val="0"/>
        </w:rPr>
        <w:t xml:space="preserve"> MSE, penalty, total objective and total gradient. Does zero </w:t>
      </w:r>
      <w:r>
        <w:rPr>
          <w:b/>
        </w:rPr>
        <w:t>training</w:t>
      </w:r>
      <w:r>
        <w:rPr>
          <w:b w:val="0"/>
        </w:rPr>
        <w:t xml:space="preserve"> MSE make this gradient zero?</w:t>
      </w:r>
    </w:p>
    <w:p>
      <w:pPr>
        <w:pStyle w:val="Heading3"/>
      </w:pPr>
      <w:r>
        <w:t>At epochs 3, 4, 5 and 6, record the miss count after evaluation. Which epoch stops training, and which epoch supplies the restored parameters?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next update</w:t>
      </w:r>
    </w:p>
    <w:p>
      <w:pPr>
        <w:spacing w:line="336" w:lineRule="auto" w:after="180"/>
      </w:pPr>
      <w:r>
        <w:rPr>
          <w:b w:val="0"/>
        </w:rPr>
        <w:t>Use workbook W2 for the connected example “</w:t>
      </w:r>
      <w:r>
        <w:rPr>
          <w:b/>
        </w:rPr>
        <w:t>Regularisation</w:t>
      </w:r>
      <w:r>
        <w:rPr>
          <w:b w:val="0"/>
        </w:rPr>
        <w:t xml:space="preserve"> and early stopping”.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Regularisation</w:t>
      </w:r>
      <w:r>
        <w:rPr>
          <w:b w:val="0"/>
        </w:rPr>
        <w:t xml:space="preserve"> and early stopping. Proposed explanation: “Zero </w:t>
      </w:r>
      <w:r>
        <w:rPr>
          <w:b/>
        </w:rPr>
        <w:t>prediction</w:t>
      </w:r>
      <w:r>
        <w:rPr>
          <w:b w:val="0"/>
        </w:rPr>
        <w:t xml:space="preserve"> error means no regularised update”.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Why should the penalty value not be reported as validation error?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Regularisation and early stopping.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 xml:space="preserve">Start v = 1.6 with lambda = 0.5 and rate 0.1. Calculate both gradient contributions, new v and new </w:t>
      </w:r>
      <w:r>
        <w:rPr>
          <w:b/>
        </w:rPr>
        <w:t>prediction</w:t>
      </w:r>
      <w:r>
        <w:rPr>
          <w:b w:val="0"/>
        </w:rPr>
        <w:t xml:space="preserve"> MSE.</w:t>
      </w:r>
    </w:p>
    <w:p>
      <w:r>
        <w:rPr>
          <w:rFonts w:ascii="Courier New" w:hAnsi="Courier New"/>
          <w:sz w:val="18"/>
        </w:rPr>
        <w:t>def terms(v, penalty):</w:t>
        <w:br/>
        <w:t xml:space="preserve">    data_loss = 2.5 * (v - 2) ** 2</w:t>
        <w:br/>
        <w:t xml:space="preserve">    weight_cost = penalty * v * v</w:t>
        <w:br/>
        <w:t xml:space="preserve">    gradient = 5 * (v - 2) + 2 * penalty * v</w:t>
        <w:br/>
        <w:t xml:space="preserve">    return data_loss, weight_cost, data_loss + weight_cost, gradient</w:t>
        <w:br/>
        <w:br/>
        <w:t>v = 1.5</w:t>
        <w:br/>
        <w:t>penalty = 0.5</w:t>
        <w:br/>
        <w:t>old = terms(v, penalty)</w:t>
        <w:br/>
        <w:t>v = v - 0.1 * old[3]</w:t>
        <w:br/>
        <w:t>print(round(v, 6))  # 1.6</w:t>
        <w:br/>
        <w:t>print([round(x, 6) for x in terms(v, penalty)])</w:t>
        <w:br/>
        <w:t># [0.4, 1.28, 1.68, -0.4]</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Regularisation and early stopping. Explain why each step is justified.</w:t>
      </w:r>
    </w:p>
    <w:p>
      <w:pPr>
        <w:pStyle w:val="Heading3"/>
      </w:pPr>
      <w:r>
        <w:t>Explain → apply → challenge</w:t>
      </w:r>
    </w:p>
    <w:p>
      <w:pPr>
        <w:spacing w:line="336" w:lineRule="auto" w:after="180"/>
        <w:shd w:fill="F5F1FB"/>
      </w:pPr>
      <w:r>
        <w:rPr>
          <w:b w:val="0"/>
        </w:rPr>
        <w:t xml:space="preserve">At v = 2 and lambda = 0.5 in the lesson, compute </w:t>
      </w:r>
      <w:r>
        <w:rPr>
          <w:b/>
        </w:rPr>
        <w:t>prediction</w:t>
      </w:r>
      <w:r>
        <w:rPr>
          <w:b w:val="0"/>
        </w:rPr>
        <w:t xml:space="preserve"> MSE, penalty, total objective and total gradient. Does zero </w:t>
      </w:r>
      <w:r>
        <w:rPr>
          <w:b/>
        </w:rPr>
        <w:t>training</w:t>
      </w:r>
      <w:r>
        <w:rPr>
          <w:b w:val="0"/>
        </w:rPr>
        <w:t xml:space="preserve"> MSE make this gradient zero?</w:t>
      </w:r>
    </w:p>
    <w:p>
      <w:pPr>
        <w:spacing w:line="336" w:lineRule="auto" w:after="180"/>
      </w:pPr>
      <w:r>
        <w:rPr>
          <w:b w:val="0"/>
        </w:rPr>
        <w:t xml:space="preserve">Validation MSE at epochs 0 to 7 is [4, 2, 1.5, 1.6, 1.4, 1.45, 1.46, 1.3]. Apply the lesson policy with </w:t>
      </w:r>
      <w:r>
        <w:rPr>
          <w:b/>
        </w:rPr>
        <w:t>patience</w:t>
      </w:r>
      <w:r>
        <w:rPr>
          <w:b w:val="0"/>
        </w:rPr>
        <w:t xml:space="preserve"> 2. Give the stop epoch, </w:t>
      </w:r>
      <w:r>
        <w:rPr>
          <w:b/>
        </w:rPr>
        <w:t>restore</w:t>
      </w:r>
      <w:r>
        <w:rPr>
          <w:b w:val="0"/>
        </w:rPr>
        <w:t>d epoch and why the listed epoch 7 cannot change this decision.</w:t>
      </w:r>
    </w:p>
    <w:p>
      <w:pPr>
        <w:spacing w:line="336" w:lineRule="auto" w:after="180"/>
      </w:pPr>
      <w:r>
        <w:rPr>
          <w:b w:val="0"/>
        </w:rPr>
        <w:t xml:space="preserve">A team compares lambda 0 and lambda 0.5 by choosing whichever has the smaller penalised </w:t>
      </w:r>
      <w:r>
        <w:rPr>
          <w:b/>
        </w:rPr>
        <w:t>training</w:t>
      </w:r>
      <w:r>
        <w:rPr>
          <w:b w:val="0"/>
        </w:rPr>
        <w:t xml:space="preserve"> objective. Explain why this does not establish the better </w:t>
      </w:r>
      <w:r>
        <w:rPr>
          <w:b/>
        </w:rPr>
        <w:t>prediction</w:t>
      </w:r>
      <w:r>
        <w:rPr>
          <w:b w:val="0"/>
        </w:rPr>
        <w:t xml:space="preserve"> model and name a suitable development comparison.</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w:t>
      </w:r>
      <w:r>
        <w:rPr>
          <w:b/>
        </w:rPr>
        <w:t>regularisation</w:t>
      </w:r>
      <w:r>
        <w:rPr>
          <w:b w:val="0"/>
        </w:rPr>
        <w:t xml:space="preserve"> and early stopping </w:t>
      </w:r>
      <w:r>
        <w:rPr>
          <w:b/>
        </w:rPr>
        <w:t>evidence</w:t>
      </w:r>
      <w:r>
        <w:rPr>
          <w:b w:val="0"/>
        </w:rPr>
        <w:t xml:space="preserve"> sheet to Image-pattern Network Investigation. Show how you can separate a </w:t>
      </w:r>
      <w:r>
        <w:rPr>
          <w:b/>
        </w:rPr>
        <w:t>weight penalty</w:t>
      </w:r>
      <w:r>
        <w:rPr>
          <w:b w:val="0"/>
        </w:rPr>
        <w:t xml:space="preserve"> from </w:t>
      </w:r>
      <w:r>
        <w:rPr>
          <w:b/>
        </w:rPr>
        <w:t>prediction</w:t>
      </w:r>
      <w:r>
        <w:rPr>
          <w:b w:val="0"/>
        </w:rPr>
        <w:t xml:space="preserve"> error.</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Weight penalties and early stopping can be used together, but they act differently.</w:t>
      </w:r>
    </w:p>
    <w:p>
      <w:pPr>
        <w:spacing w:line="336" w:lineRule="auto" w:after="180"/>
      </w:pPr>
      <w:r>
        <w:rPr>
          <w:b w:val="0"/>
        </w:rPr>
        <w:t xml:space="preserve">Record which weights receive penalties, the objective convention, lambda, learning rate, checkpoint frequency, </w:t>
      </w:r>
      <w:r>
        <w:rPr>
          <w:b/>
        </w:rPr>
        <w:t>patience</w:t>
      </w:r>
      <w:r>
        <w:rPr>
          <w:b w:val="0"/>
        </w:rPr>
        <w:t>, tie rule and maximum budget.</w:t>
      </w:r>
    </w:p>
    <w:p>
      <w:pPr>
        <w:spacing w:line="336" w:lineRule="auto" w:after="180"/>
      </w:pPr>
      <w:r>
        <w:rPr>
          <w:b w:val="0"/>
        </w:rPr>
        <w:t>For this classroom model there are no extra learned pre</w:t>
      </w:r>
      <w:r>
        <w:rPr>
          <w:b/>
        </w:rPr>
        <w:t>process</w:t>
      </w:r>
      <w:r>
        <w:rPr>
          <w:b w:val="0"/>
        </w:rPr>
        <w:t>ing or running statistics; larger models may require more state to reproduce evaluation.</w:t>
      </w:r>
    </w:p>
    <w:p>
      <w:pPr>
        <w:pStyle w:val="Heading3"/>
      </w:pPr>
      <w:r>
        <w:t>A team stops at epoch 6, uses its final parameters instead of the saved best state, and chooses patience by looking at final test losses. Identify the two mistakes and explain how to repair the experiment.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Select these settings using validation, freeze the complete procedure, and reserve untouched final test data for reporting. Neither </w:t>
      </w:r>
      <w:r>
        <w:rPr>
          <w:b/>
        </w:rPr>
        <w:t>regularisation</w:t>
      </w:r>
      <w:r>
        <w:rPr>
          <w:b w:val="0"/>
        </w:rPr>
        <w:t xml:space="preserve"> nor stopping makes a weak validation set representative.</w:t>
      </w:r>
    </w:p>
    <w:p>
      <w:pPr>
        <w:spacing w:line="336" w:lineRule="auto" w:after="180"/>
      </w:pPr>
      <w:r>
        <w:rPr>
          <w:b w:val="0"/>
        </w:rPr>
        <w:t>Next week studies initialisation and reproducibility.</w:t>
      </w:r>
    </w:p>
    <w:p>
      <w:pPr>
        <w:spacing w:line="336" w:lineRule="auto" w:after="180"/>
      </w:pPr>
      <w:r>
        <w:rPr>
          <w:b w:val="0"/>
        </w:rPr>
        <w:t xml:space="preserve">A team compares lambda 0 and lambda 0.5 by choosing whichever has the smaller penalised </w:t>
      </w:r>
      <w:r>
        <w:rPr>
          <w:b/>
        </w:rPr>
        <w:t>training</w:t>
      </w:r>
      <w:r>
        <w:rPr>
          <w:b w:val="0"/>
        </w:rPr>
        <w:t xml:space="preserve"> objective. Explain why this does not establish the better </w:t>
      </w:r>
      <w:r>
        <w:rPr>
          <w:b/>
        </w:rPr>
        <w:t>prediction</w:t>
      </w:r>
      <w:r>
        <w:rPr>
          <w:b w:val="0"/>
        </w:rPr>
        <w:t xml:space="preserve"> model and name a suitable development comparison.</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Regularisation and early stopping case for supported practice. Repeated examples do not become fresh assessments.</w:t>
      </w:r>
    </w:p>
    <w:p>
      <w:pPr>
        <w:pStyle w:val="Heading3"/>
      </w:pPr>
      <w:r>
        <w:t>Complete evidence record</w:t>
      </w:r>
    </w:p>
    <w:p>
      <w:pPr>
        <w:pStyle w:val="Heading3"/>
      </w:pPr>
      <w:r>
        <w:t>Patience two with strict improvement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Epoch</w:t>
            </w:r>
          </w:p>
        </w:tc>
        <w:tc>
          <w:tcPr>
            <w:tcW w:type="dxa" w:w="3408"/>
          </w:tcPr>
          <w:p>
            <w:r>
              <w:t>Validation MSE</w:t>
            </w:r>
          </w:p>
        </w:tc>
        <w:tc>
          <w:tcPr>
            <w:tcW w:type="dxa" w:w="3408"/>
          </w:tcPr>
          <w:p>
            <w:r>
              <w:t>Decision</w:t>
            </w:r>
          </w:p>
        </w:tc>
      </w:tr>
      <w:tr>
        <w:tc>
          <w:tcPr>
            <w:tcW w:type="dxa" w:w="3408"/>
          </w:tcPr>
          <w:p>
            <w:r>
              <w:t>0 then 1 then 2</w:t>
            </w:r>
          </w:p>
        </w:tc>
        <w:tc>
          <w:tcPr>
            <w:tcW w:type="dxa" w:w="3408"/>
          </w:tcPr>
          <w:p>
            <w:r>
              <w:t>4 then 2 then 1.5</w:t>
            </w:r>
          </w:p>
        </w:tc>
        <w:tc>
          <w:tcPr>
            <w:tcW w:type="dxa" w:w="3408"/>
          </w:tcPr>
          <w:p>
            <w:r>
              <w:t>Save each improved state</w:t>
            </w:r>
          </w:p>
        </w:tc>
      </w:tr>
      <w:tr>
        <w:tc>
          <w:tcPr>
            <w:tcW w:type="dxa" w:w="3408"/>
          </w:tcPr>
          <w:p>
            <w:r>
              <w:t>3 then 4</w:t>
            </w:r>
          </w:p>
        </w:tc>
        <w:tc>
          <w:tcPr>
            <w:tcW w:type="dxa" w:w="3408"/>
          </w:tcPr>
          <w:p>
            <w:r>
              <w:t>1.6 then 1.4</w:t>
            </w:r>
          </w:p>
        </w:tc>
        <w:tc>
          <w:tcPr>
            <w:tcW w:type="dxa" w:w="3408"/>
          </w:tcPr>
          <w:p>
            <w:r>
              <w:t>Wait once then reset</w:t>
            </w:r>
          </w:p>
        </w:tc>
      </w:tr>
      <w:tr>
        <w:tc>
          <w:tcPr>
            <w:tcW w:type="dxa" w:w="3408"/>
          </w:tcPr>
          <w:p>
            <w:r>
              <w:t>5 then 6</w:t>
            </w:r>
          </w:p>
        </w:tc>
        <w:tc>
          <w:tcPr>
            <w:tcW w:type="dxa" w:w="3408"/>
          </w:tcPr>
          <w:p>
            <w:r>
              <w:t>1.45 then 1.46</w:t>
            </w:r>
          </w:p>
        </w:tc>
        <w:tc>
          <w:tcPr>
            <w:tcW w:type="dxa" w:w="3408"/>
          </w:tcPr>
          <w:p>
            <w:r>
              <w:t>Two misses so stop at 6</w:t>
            </w:r>
          </w:p>
        </w:tc>
      </w:tr>
    </w:tbl>
    <w:p>
      <w:r>
        <w:t>Initial checkpoint is epoch 0. Evaluate once after each epoch. A strict decrease is improvement; an exact tie is a miss. Reset the miss count after improvement and stop at two consecutive misses. Restore epoch 4, the best observed checkpoint.</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Transfer both rules independently</w:t>
      </w:r>
    </w:p>
    <w:p>
      <w:pPr>
        <w:spacing w:line="336" w:lineRule="auto" w:after="180"/>
      </w:pPr>
      <w:r>
        <w:rPr>
          <w:b w:val="0"/>
        </w:rPr>
        <w:t xml:space="preserve">For a new objective J(a) = (a - 2) squared + a squared, gradient 4a - 4, start a = 0 and take one step at rate 0.25. Give new a, </w:t>
      </w:r>
      <w:r>
        <w:rPr>
          <w:b/>
        </w:rPr>
        <w:t>prediction</w:t>
      </w:r>
      <w:r>
        <w:rPr>
          <w:b w:val="0"/>
        </w:rPr>
        <w:t xml:space="preserve"> error term, penalty and total J.</w:t>
      </w:r>
    </w:p>
    <w:p>
      <w:pPr>
        <w:spacing w:line="336" w:lineRule="auto" w:after="180"/>
      </w:pPr>
      <w:r>
        <w:rPr>
          <w:b w:val="0"/>
        </w:rPr>
        <w:t xml:space="preserve">Separately apply </w:t>
      </w:r>
      <w:r>
        <w:rPr>
          <w:b/>
        </w:rPr>
        <w:t>patience</w:t>
      </w:r>
      <w:r>
        <w:rPr>
          <w:b w:val="0"/>
        </w:rPr>
        <w:t xml:space="preserve"> 2 with strict improvement to validation values [3, 2, 2, 2, 1] at epochs 0 to 4; report the stop and </w:t>
      </w:r>
      <w:r>
        <w:rPr>
          <w:b/>
        </w:rPr>
        <w:t>restore</w:t>
      </w:r>
      <w:r>
        <w:rPr>
          <w:b w:val="0"/>
        </w:rPr>
        <w:t>d epochs.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 xml:space="preserve">For a new objective J(a) = (a - 2) squared + a squared, gradient 4a - 4, start a = 0 and take one step at rate 0.25. Give new a, </w:t>
      </w:r>
      <w:r>
        <w:rPr>
          <w:b/>
        </w:rPr>
        <w:t>prediction</w:t>
      </w:r>
      <w:r>
        <w:rPr>
          <w:b w:val="0"/>
        </w:rPr>
        <w:t xml:space="preserve"> error term, penalty and total J.</w:t>
      </w:r>
    </w:p>
    <w:p>
      <w:pPr>
        <w:spacing w:line="336" w:lineRule="auto" w:after="180"/>
      </w:pPr>
      <w:r>
        <w:rPr>
          <w:b w:val="0"/>
        </w:rPr>
        <w:t xml:space="preserve">Separately apply </w:t>
      </w:r>
      <w:r>
        <w:rPr>
          <w:b/>
        </w:rPr>
        <w:t>patience</w:t>
      </w:r>
      <w:r>
        <w:rPr>
          <w:b w:val="0"/>
        </w:rPr>
        <w:t xml:space="preserve"> 2 with strict improvement to validation values [3, 2, 2, 2, 1] at epochs 0 to 4; report the stop and </w:t>
      </w:r>
      <w:r>
        <w:rPr>
          <w:b/>
        </w:rPr>
        <w:t>restore</w:t>
      </w:r>
      <w:r>
        <w:rPr>
          <w:b w:val="0"/>
        </w:rPr>
        <w:t>d epochs.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Regularisation and early stopping, connect the goals to tasks and keep one evidence record for each attempt.</w:t>
      </w:r>
    </w:p>
    <w:p>
      <w:pPr>
        <w:spacing w:line="336" w:lineRule="auto" w:after="180"/>
      </w:pPr>
      <w:r>
        <w:rPr>
          <w:b w:val="0"/>
        </w:rPr>
        <w:t xml:space="preserve">Start with this question: Separate a </w:t>
      </w:r>
      <w:r>
        <w:rPr>
          <w:b/>
        </w:rPr>
        <w:t>regularisation</w:t>
      </w:r>
      <w:r>
        <w:rPr>
          <w:b w:val="0"/>
        </w:rPr>
        <w:t xml:space="preserve"> penalty from </w:t>
      </w:r>
      <w:r>
        <w:rPr>
          <w:b/>
        </w:rPr>
        <w:t>prediction</w:t>
      </w:r>
      <w:r>
        <w:rPr>
          <w:b w:val="0"/>
        </w:rPr>
        <w:t xml:space="preserve"> loss and an early-stopping rule.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Separate a weight penalty from prediction error</w:t>
            </w:r>
          </w:p>
        </w:tc>
        <w:tc>
          <w:tcPr>
            <w:tcW w:type="dxa" w:w="5112"/>
          </w:tcPr>
          <w:p>
            <w:r>
              <w:t>Explain the deciding step, show a trace or test, and state one limit.</w:t>
            </w:r>
          </w:p>
        </w:tc>
      </w:tr>
      <w:tr>
        <w:tc>
          <w:tcPr>
            <w:tcW w:type="dxa" w:w="5112"/>
          </w:tcPr>
          <w:p>
            <w:r>
              <w:t>Trace a regularised update under a stated objective</w:t>
            </w:r>
          </w:p>
        </w:tc>
        <w:tc>
          <w:tcPr>
            <w:tcW w:type="dxa" w:w="5112"/>
          </w:tcPr>
          <w:p>
            <w:r>
              <w:t>Explain the deciding step, show a trace or test, and state one limit.</w:t>
            </w:r>
          </w:p>
        </w:tc>
      </w:tr>
      <w:tr>
        <w:tc>
          <w:tcPr>
            <w:tcW w:type="dxa" w:w="5112"/>
          </w:tcPr>
          <w:p>
            <w:r>
              <w:t>Apply a stopping rule and restore the best observed checkpoint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Regularisation and early stopping without notes, identify a remaining question and plan a later check with a changed case.</w:t>
      </w:r>
    </w:p>
    <w:p>
      <w:pPr>
        <w:spacing w:line="336" w:lineRule="auto" w:after="180"/>
      </w:pPr>
      <w:r>
        <w:rPr>
          <w:b w:val="0"/>
        </w:rPr>
        <w:t xml:space="preserve">Close your notes. Explain this goal in your own words: Separate a </w:t>
      </w:r>
      <w:r>
        <w:rPr>
          <w:b/>
        </w:rPr>
        <w:t>weight penalty</w:t>
      </w:r>
      <w:r>
        <w:rPr>
          <w:b w:val="0"/>
        </w:rPr>
        <w:t xml:space="preserve"> from </w:t>
      </w:r>
      <w:r>
        <w:rPr>
          <w:b/>
        </w:rPr>
        <w:t>prediction</w:t>
      </w:r>
      <w:r>
        <w:rPr>
          <w:b w:val="0"/>
        </w:rPr>
        <w:t xml:space="preserve"> error</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Separate a </w:t>
      </w:r>
      <w:r>
        <w:rPr>
          <w:b/>
        </w:rPr>
        <w:t>regularisation</w:t>
      </w:r>
      <w:r>
        <w:rPr>
          <w:b w:val="0"/>
        </w:rPr>
        <w:t xml:space="preserve"> penalty from </w:t>
      </w:r>
      <w:r>
        <w:rPr>
          <w:b/>
        </w:rPr>
        <w:t>prediction</w:t>
      </w:r>
      <w:r>
        <w:rPr>
          <w:b w:val="0"/>
        </w:rPr>
        <w:t xml:space="preserve"> loss and an early-stopping rule.</w:t>
      </w:r>
    </w:p>
    <w:p>
      <w:pPr>
        <w:pStyle w:val="Heading3"/>
      </w:pPr>
      <w:r>
        <w:t>Practice 1: explain the deciding evidence</w:t>
      </w:r>
    </w:p>
    <w:p>
      <w:pPr>
        <w:spacing w:line="336" w:lineRule="auto" w:after="180"/>
      </w:pPr>
      <w:r>
        <w:rPr>
          <w:b w:val="0"/>
        </w:rPr>
        <w:t>Which labelled step matches this detail? Best validation checkpoint is 2 with loss 3; checkpoint 3 is no improvement, so stop at 3.</w:t>
      </w:r>
    </w:p>
    <w:p>
      <w:pPr>
        <w:spacing w:line="336" w:lineRule="auto" w:after="180"/>
        <w:shd w:fill="F4F9FC"/>
      </w:pPr>
      <w:r>
        <w:rPr>
          <w:b w:val="0"/>
        </w:rPr>
        <w:t>1. Split objective</w:t>
      </w:r>
    </w:p>
    <w:p>
      <w:pPr>
        <w:spacing w:line="336" w:lineRule="auto" w:after="180"/>
        <w:shd w:fill="F4F9FC"/>
      </w:pPr>
      <w:r>
        <w:rPr>
          <w:b w:val="0"/>
        </w:rPr>
        <w:t>2. Early-stop separately</w:t>
      </w:r>
    </w:p>
    <w:p>
      <w:pPr>
        <w:spacing w:line="336" w:lineRule="auto" w:after="180"/>
        <w:shd w:fill="F4F9FC"/>
      </w:pPr>
      <w:r>
        <w:rPr>
          <w:b w:val="0"/>
        </w:rPr>
        <w:t>3. Regularised update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Early-stop separately Best validation checkpoint is 2 with loss 3; checkpoint 3 is no improvement, so stop at 3.</w:t>
      </w:r>
    </w:p>
    <w:p>
      <w:pPr>
        <w:spacing w:line="336" w:lineRule="auto" w:after="180"/>
        <w:shd w:fill="F1F6FC"/>
      </w:pPr>
      <w:r>
        <w:rPr>
          <w:b/>
        </w:rPr>
        <w:t>Regularisation</w:t>
      </w:r>
      <w:r>
        <w:rPr>
          <w:b w:val="0"/>
        </w:rPr>
        <w:t xml:space="preserve"> adds a parameter penalty to the </w:t>
      </w:r>
      <w:r>
        <w:rPr>
          <w:b/>
        </w:rPr>
        <w:t>training</w:t>
      </w:r>
      <w:r>
        <w:rPr>
          <w:b w:val="0"/>
        </w:rPr>
        <w:t xml:space="preserve"> objective. Here it discourages large a, so the objective balances </w:t>
      </w:r>
      <w:r>
        <w:rPr>
          <w:b/>
        </w:rPr>
        <w:t>prediction</w:t>
      </w:r>
      <w:r>
        <w:rPr>
          <w:b w:val="0"/>
        </w:rPr>
        <w:t xml:space="preserve"> error against that penalty.</w:t>
      </w:r>
    </w:p>
    <w:p>
      <w:pPr>
        <w:spacing w:line="336" w:lineRule="auto" w:after="180"/>
        <w:shd w:fill="F1F6FC"/>
      </w:pPr>
      <w:r>
        <w:rPr>
          <w:b w:val="0"/>
        </w:rPr>
        <w:t xml:space="preserve">Early stopping is a different decision based on the supplied validation sequence. A tied validation loss is not improvement under this policy; stop when the </w:t>
      </w:r>
      <w:r>
        <w:rPr>
          <w:b/>
        </w:rPr>
        <w:t>patience</w:t>
      </w:r>
      <w:r>
        <w:rPr>
          <w:b w:val="0"/>
        </w:rPr>
        <w:t xml:space="preserve"> allowance is used and </w:t>
      </w:r>
      <w:r>
        <w:rPr>
          <w:b/>
        </w:rPr>
        <w:t>restore</w:t>
      </w:r>
      <w:r>
        <w:rPr>
          <w:b w:val="0"/>
        </w:rPr>
        <w:t xml:space="preserve"> the best checkpoint.</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Change </w:t>
      </w:r>
      <w:r>
        <w:rPr>
          <w:b/>
        </w:rPr>
        <w:t>patience</w:t>
      </w:r>
      <w:r>
        <w:rPr>
          <w:b w:val="0"/>
        </w:rPr>
        <w:t xml:space="preserve"> from 1 to2 under the same tie rule.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Stop at checkpoint 4; still </w:t>
      </w:r>
      <w:r>
        <w:rPr>
          <w:b/>
        </w:rPr>
        <w:t>restore</w:t>
      </w:r>
      <w:r>
        <w:rPr>
          <w:b w:val="0"/>
        </w:rPr>
        <w:t xml:space="preserve"> checkpoint 2.</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Stop at checkpoint 4; still </w:t>
      </w:r>
      <w:r>
        <w:rPr>
          <w:b/>
        </w:rPr>
        <w:t>restore</w:t>
      </w:r>
      <w:r>
        <w:rPr>
          <w:b w:val="0"/>
        </w:rPr>
        <w:t xml:space="preserve"> checkpoint 2. Checkpoints 3 and 4 are two consecutive non-improvements; a later stop does not redefine the best checkpoint.</w:t>
      </w:r>
    </w:p>
    <w:p>
      <w:pPr>
        <w:pStyle w:val="Heading3"/>
      </w:pPr>
      <w:r>
        <w:t>Repair a missing building block</w:t>
      </w:r>
    </w:p>
    <w:p>
      <w:pPr>
        <w:spacing w:line="336" w:lineRule="auto" w:after="180"/>
      </w:pPr>
      <w:r>
        <w:rPr>
          <w:b w:val="0"/>
        </w:rPr>
        <w:t xml:space="preserve">Review </w:t>
      </w:r>
      <w:r>
        <w:rPr>
          <w:b/>
        </w:rPr>
        <w:t>Training</w:t>
      </w:r>
      <w:r>
        <w:rPr>
          <w:b w:val="0"/>
        </w:rPr>
        <w:t xml:space="preserve"> and validation curves (ai-5/15). Goal: Compute comparable </w:t>
      </w:r>
      <w:r>
        <w:rPr>
          <w:b/>
        </w:rPr>
        <w:t>training</w:t>
      </w:r>
      <w:r>
        <w:rPr>
          <w:b w:val="0"/>
        </w:rPr>
        <w:t xml:space="preserve"> and validation losses at saved checkpoints. Short practice: Can the original epoch 3 </w:t>
      </w:r>
      <w:r>
        <w:rPr>
          <w:b/>
        </w:rPr>
        <w:t>training</w:t>
      </w:r>
      <w:r>
        <w:rPr>
          <w:b w:val="0"/>
        </w:rPr>
        <w:t xml:space="preserve"> loss 1 justify claiming best generalisation?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Batching and epochs (ai-5/13). Goal: Distinguish an example a batch an update and an epoch. Short practice: Why do the single-example orders finish at different weights?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Gradients with a numerical check (ai-5/10). Goal: Estimate one partial derivative while other parameters stay fixed. Short practice: Why should the numerical checks perturb one coordinate at a time?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Regularisation and early stopping graphic using its labels, deciding evidence and relevant limitation.</w:t>
      </w:r>
    </w:p>
    <w:p>
      <w:pPr>
        <w:pStyle w:val="Heading3"/>
      </w:pPr>
      <w:r>
        <w:t>01. Regularisation and early stopping: the case</w:t>
      </w:r>
    </w:p>
    <w:p>
      <w:r>
        <w:drawing>
          <wp:inline xmlns:a="http://schemas.openxmlformats.org/drawingml/2006/main" xmlns:pic="http://schemas.openxmlformats.org/drawingml/2006/picture">
            <wp:extent cx="5486400" cy="3291840"/>
            <wp:docPr id="2" name="Picture 2" descr="Separate a regularisation penalty from prediction loss and an early-stopping rule. Supplied facts: Toy objective J(a)=(a-3)²+2a²; start a = 0; gradient 6a-6; rate 1/6. Separate validation losses:[5, 3, 3, 4], patience 1, no ties as improvemen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6-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 xml:space="preserve">Separate a </w:t>
      </w:r>
      <w:r>
        <w:rPr>
          <w:b/>
        </w:rPr>
        <w:t>regularisation</w:t>
      </w:r>
      <w:r>
        <w:rPr>
          <w:b w:val="0"/>
        </w:rPr>
        <w:t xml:space="preserve"> penalty from </w:t>
      </w:r>
      <w:r>
        <w:rPr>
          <w:b/>
        </w:rPr>
        <w:t>prediction</w:t>
      </w:r>
      <w:r>
        <w:rPr>
          <w:b w:val="0"/>
        </w:rPr>
        <w:t xml:space="preserve"> loss and an early-stopping rule. Supplied facts: Toy objective J(a)=(a-3)²+2a²; start a = 0; gradient 6a-6; rate 1/6.</w:t>
      </w:r>
    </w:p>
    <w:p>
      <w:pPr>
        <w:spacing w:line="336" w:lineRule="auto" w:after="180"/>
      </w:pPr>
      <w:r>
        <w:rPr>
          <w:b w:val="0"/>
        </w:rPr>
        <w:t xml:space="preserve">Separate validation losses:[5, 3, 3, 4], </w:t>
      </w:r>
      <w:r>
        <w:rPr>
          <w:b/>
        </w:rPr>
        <w:t>patience</w:t>
      </w:r>
      <w:r>
        <w:rPr>
          <w:b w:val="0"/>
        </w:rPr>
        <w:t xml:space="preserve"> 1, no ties as improvement.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3" name="Picture 3" descr="Regularised update: At 0 gradient -6; update gives a = 1. → Split objective: At 1 prediction term 4, penalty 2, total 6; at 0 total 9. → Early-stop separately: Best validation checkpoint is 2 with loss 3; checkpoint 3 is no improvement, so stop at 3."/>
            <wp:cNvGraphicFramePr>
              <a:graphicFrameLocks noChangeAspect="1"/>
            </wp:cNvGraphicFramePr>
            <a:graphic>
              <a:graphicData uri="http://schemas.openxmlformats.org/drawingml/2006/picture">
                <pic:pic>
                  <pic:nvPicPr>
                    <pic:cNvPr id="0" name="academy-story-ai-5-16-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Regularised update: At 0 gradient -6; update gives a = 1. → Split objective: At 1 </w:t>
      </w:r>
      <w:r>
        <w:rPr>
          <w:b/>
        </w:rPr>
        <w:t>prediction</w:t>
      </w:r>
      <w:r>
        <w:rPr>
          <w:b w:val="0"/>
        </w:rPr>
        <w:t xml:space="preserve"> term 4, penalty 2, total 6; at 0 total 9. → Early-stop separately: Best validation checkpoint is 2 with loss 3; checkpoint 3 is no improvement, so stop at 3.</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Patience two with strict improvement</w:t>
      </w:r>
    </w:p>
    <w:p>
      <w:r>
        <w:drawing>
          <wp:inline xmlns:a="http://schemas.openxmlformats.org/drawingml/2006/main" xmlns:pic="http://schemas.openxmlformats.org/drawingml/2006/picture">
            <wp:extent cx="5486400" cy="2834640"/>
            <wp:docPr id="4" name="Picture 4" descr="Patience two with strict improvement. 0 then 1 then 2 | 4 then 2 then 1.5 | Save each improved state. 3 then 4 | 1.6 then 1.4 | Wait once then reset. 5 then 6 | 1.45 then 1.46 | Two misses so stop at 6"/>
            <wp:cNvGraphicFramePr>
              <a:graphicFrameLocks noChangeAspect="1"/>
            </wp:cNvGraphicFramePr>
            <a:graphic>
              <a:graphicData uri="http://schemas.openxmlformats.org/drawingml/2006/picture">
                <pic:pic>
                  <pic:nvPicPr>
                    <pic:cNvPr id="0" name="academy-story-ai-5-1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Patience</w:t>
      </w:r>
      <w:r>
        <w:rPr>
          <w:b w:val="0"/>
        </w:rPr>
        <w:t xml:space="preserve"> two with strict improvement. 0 then 1 then 2 | 4 then 2 then 1.5 | Save each improved state. 3 then 4 | 1.6 then 1.4 | Wait once then reset. 5 then 6 | 1.45 then 1.46 | Two misses so stop at 6</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Best validation checkpoint is 2 with loss 3; checkpoint 3 is no improvement, so stop at 3. Changed condition: Change patience from 1 to2 under the same tie rule. Expected result: Stop at checkpoint 4; still restore checkpoint 2. Reason: Checkpoints 3 and 4 are two consecutive non-improvements; a later stop does not redefine the best checkpoint."/>
            <wp:cNvGraphicFramePr>
              <a:graphicFrameLocks noChangeAspect="1"/>
            </wp:cNvGraphicFramePr>
            <a:graphic>
              <a:graphicData uri="http://schemas.openxmlformats.org/drawingml/2006/picture">
                <pic:pic>
                  <pic:nvPicPr>
                    <pic:cNvPr id="0" name="academy-story-ai-5-16-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 xml:space="preserve">Original case: Best validation checkpoint is 2 with loss 3; checkpoint 3 is no improvement, so stop at 3. Changed condition: Change </w:t>
      </w:r>
      <w:r>
        <w:rPr>
          <w:b/>
        </w:rPr>
        <w:t>patience</w:t>
      </w:r>
      <w:r>
        <w:rPr>
          <w:b w:val="0"/>
        </w:rPr>
        <w:t xml:space="preserve"> from 1 to2 under the same tie rule.</w:t>
      </w:r>
    </w:p>
    <w:p>
      <w:pPr>
        <w:spacing w:line="336" w:lineRule="auto" w:after="180"/>
      </w:pPr>
      <w:r>
        <w:rPr>
          <w:b w:val="0"/>
        </w:rPr>
        <w:t xml:space="preserve">Expected result: Stop at checkpoint 4; still </w:t>
      </w:r>
      <w:r>
        <w:rPr>
          <w:b/>
        </w:rPr>
        <w:t>restore</w:t>
      </w:r>
      <w:r>
        <w:rPr>
          <w:b w:val="0"/>
        </w:rPr>
        <w:t xml:space="preserve"> checkpoint 2. Reason: Checkpoints 3 and 4 are two consecutive non-improvements; a later stop does not redefine the best checkpoint.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gularisation adds a parameter penalty to the training objective. Here it discourages large a, so the objective balances prediction error against that penalty. Early stopping is a different decision based on the supplied validation sequence. A tied validation loss is not improvement under this policy; stop when the patience allowance is used and restore the best checkpoint. Limit: Regularisation and early stopping are different tools; neither guarantees better performance in every dataset."/>
            <wp:cNvGraphicFramePr>
              <a:graphicFrameLocks noChangeAspect="1"/>
            </wp:cNvGraphicFramePr>
            <a:graphic>
              <a:graphicData uri="http://schemas.openxmlformats.org/drawingml/2006/picture">
                <pic:pic>
                  <pic:nvPicPr>
                    <pic:cNvPr id="0" name="academy-story-ai-5-1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Regularisation</w:t>
      </w:r>
      <w:r>
        <w:rPr>
          <w:b w:val="0"/>
        </w:rPr>
        <w:t xml:space="preserve"> adds a parameter penalty to the </w:t>
      </w:r>
      <w:r>
        <w:rPr>
          <w:b/>
        </w:rPr>
        <w:t>training</w:t>
      </w:r>
      <w:r>
        <w:rPr>
          <w:b w:val="0"/>
        </w:rPr>
        <w:t xml:space="preserve"> objective. Here it discourages large a, so the objective balances </w:t>
      </w:r>
      <w:r>
        <w:rPr>
          <w:b/>
        </w:rPr>
        <w:t>prediction</w:t>
      </w:r>
      <w:r>
        <w:rPr>
          <w:b w:val="0"/>
        </w:rPr>
        <w:t xml:space="preserve"> error against that penalty.</w:t>
      </w:r>
    </w:p>
    <w:p>
      <w:pPr>
        <w:spacing w:line="336" w:lineRule="auto" w:after="180"/>
      </w:pPr>
      <w:r>
        <w:rPr>
          <w:b w:val="0"/>
        </w:rPr>
        <w:t xml:space="preserve">Early stopping is a different decision based on the supplied validation sequence. A tied validation loss is not improvement under this policy; stop when the </w:t>
      </w:r>
      <w:r>
        <w:rPr>
          <w:b/>
        </w:rPr>
        <w:t>patience</w:t>
      </w:r>
      <w:r>
        <w:rPr>
          <w:b w:val="0"/>
        </w:rPr>
        <w:t xml:space="preserve"> allowance is used and </w:t>
      </w:r>
      <w:r>
        <w:rPr>
          <w:b/>
        </w:rPr>
        <w:t>restore</w:t>
      </w:r>
      <w:r>
        <w:rPr>
          <w:b w:val="0"/>
        </w:rPr>
        <w:t xml:space="preserve"> the best checkpoint.</w:t>
      </w:r>
    </w:p>
    <w:p>
      <w:pPr>
        <w:spacing w:line="336" w:lineRule="auto" w:after="180"/>
      </w:pPr>
      <w:r>
        <w:rPr>
          <w:b w:val="0"/>
        </w:rPr>
        <w:t xml:space="preserve">Limit: </w:t>
      </w:r>
      <w:r>
        <w:rPr>
          <w:b/>
        </w:rPr>
        <w:t>Regularisation</w:t>
      </w:r>
      <w:r>
        <w:rPr>
          <w:b w:val="0"/>
        </w:rPr>
        <w:t xml:space="preserve"> and early stopping are different tools; neither guarantees better performance in every dataset.</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should the penalty value not be reported as validation error?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the penalty value not be reported as validation error?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