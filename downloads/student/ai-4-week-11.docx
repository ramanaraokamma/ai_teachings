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ai-4/11</w:t>
      </w:r>
    </w:p>
    <w:p>
      <w:pPr>
        <w:pStyle w:val="Title"/>
      </w:pPr>
      <w:r>
        <w:t>Decision Trees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AI-2 Week 14: trace a decision tree at its boundaries.</w:t>
      </w:r>
    </w:p>
    <w:p>
      <w:pPr>
        <w:pStyle w:val="Heading1"/>
      </w:pPr>
      <w:r>
        <w:t>01. Your mission</w:t>
      </w:r>
    </w:p>
    <w:p>
      <w:r>
        <w:t>Start with the target: Fit a root question and leaf predictions from training examples.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fit a </w:t>
      </w:r>
      <w:r>
        <w:rPr>
          <w:b/>
        </w:rPr>
        <w:t>root</w:t>
      </w:r>
      <w:r>
        <w:rPr>
          <w:b w:val="0"/>
        </w:rPr>
        <w:t xml:space="preserve"> question and </w:t>
      </w:r>
      <w:r>
        <w:rPr>
          <w:b/>
        </w:rPr>
        <w:t>leaf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</w:t>
      </w:r>
    </w:p>
    <w:p>
      <w:pPr>
        <w:spacing w:line="336" w:lineRule="auto" w:after="180"/>
      </w:pPr>
      <w:r>
        <w:rPr>
          <w:b w:val="0"/>
        </w:rPr>
        <w:t>I can trace a new example through the learned tree.</w:t>
      </w:r>
    </w:p>
    <w:p>
      <w:pPr>
        <w:spacing w:line="336" w:lineRule="auto" w:after="180"/>
      </w:pPr>
      <w:r>
        <w:rPr>
          <w:b w:val="0"/>
        </w:rPr>
        <w:t>I can compare a shallow tree with a baseline and state its limits.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Baselines First.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Leakage.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Inspect Before Modeling.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A decision tree partitions feature space using ordered questions; each </w:t>
      </w:r>
      <w:r>
        <w:rPr>
          <w:b/>
        </w:rPr>
        <w:t>leaf</w:t>
      </w:r>
      <w:r>
        <w:rPr>
          <w:b w:val="0"/>
        </w:rPr>
        <w:t xml:space="preserve"> produces a </w:t>
      </w:r>
      <w:r>
        <w:rPr>
          <w:b/>
        </w:rPr>
        <w:t>prediction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11 illustration: Decision Tre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cb49d9eeda5615a8f79a4a8bd14310ec08fd59541fd290a4d8885f9dc518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Rule: if spots&gt;=4 predict spotted, otherwise healthy. Trace 3,4,5 and missing. Does applying this rule demonstrate that </w:t>
      </w:r>
      <w:r>
        <w:rPr>
          <w:b/>
        </w:rPr>
        <w:t>training</w:t>
      </w:r>
      <w:r>
        <w:rPr>
          <w:b w:val="0"/>
        </w:rPr>
        <w:t xml:space="preserve"> found the </w:t>
      </w:r>
      <w:r>
        <w:rPr>
          <w:b/>
        </w:rPr>
        <w:t>threshold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Why does a cutoff with zero </w:t>
      </w:r>
      <w:r>
        <w:rPr>
          <w:b/>
        </w:rPr>
        <w:t>training</w:t>
      </w:r>
      <w:r>
        <w:rPr>
          <w:b w:val="0"/>
        </w:rPr>
        <w:t xml:space="preserve"> errors still need validation on separate examples?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explain decision trees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Decision Trees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11 illustration: Decision Tre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cb49d9eeda5615a8f79a4a8bd14310ec08fd59541fd290a4d8885f9dc518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decision trees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decision tree asks a feature question and follows a </w:t>
      </w:r>
      <w:r>
        <w:rPr>
          <w:b/>
        </w:rPr>
        <w:t>branch</w:t>
      </w:r>
      <w:r>
        <w:rPr>
          <w:b w:val="0"/>
        </w:rPr>
        <w:t xml:space="preserve"> to a </w:t>
      </w:r>
      <w:r>
        <w:rPr>
          <w:b/>
        </w:rPr>
        <w:t>prediction</w:t>
      </w:r>
      <w:r>
        <w:rPr>
          <w:b w:val="0"/>
        </w:rPr>
        <w:t xml:space="preserve">. A tree with one question has </w:t>
      </w:r>
      <w:r>
        <w:rPr>
          <w:b/>
        </w:rPr>
        <w:t>depth</w:t>
      </w:r>
      <w:r>
        <w:rPr>
          <w:b w:val="0"/>
        </w:rPr>
        <w:t xml:space="preserve"> one and is sometimes called a stump.</w:t>
      </w:r>
    </w:p>
    <w:p>
      <w:pPr>
        <w:spacing w:line="336" w:lineRule="auto" w:after="180"/>
      </w:pPr>
      <w:r>
        <w:rPr>
          <w:b w:val="0"/>
        </w:rPr>
        <w:t xml:space="preserve">Unlike Week 8, where the two </w:t>
      </w:r>
      <w:r>
        <w:rPr>
          <w:b/>
        </w:rPr>
        <w:t>output</w:t>
      </w:r>
      <w:r>
        <w:rPr>
          <w:b w:val="0"/>
        </w:rPr>
        <w:t xml:space="preserve"> labels were fixed in advance, this week we fit both the question and the label stored at each </w:t>
      </w:r>
      <w:r>
        <w:rPr>
          <w:b/>
        </w:rPr>
        <w:t>leaf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Our six fictional </w:t>
      </w:r>
      <w:r>
        <w:rPr>
          <w:b/>
        </w:rPr>
        <w:t>training</w:t>
      </w:r>
      <w:r>
        <w:rPr>
          <w:b w:val="0"/>
        </w:rPr>
        <w:t xml:space="preserve"> rows have two binary sensor flags available before </w:t>
      </w:r>
      <w:r>
        <w:rPr>
          <w:b/>
        </w:rPr>
        <w:t>prediction</w:t>
      </w:r>
      <w:r>
        <w:rPr>
          <w:b w:val="0"/>
        </w:rPr>
        <w:t>: near and tall. A value of 1 means that flag is present; 0 means absent. The reviewed scene label is separate.</w:t>
      </w:r>
    </w:p>
    <w:p>
      <w:pPr>
        <w:spacing w:line="336" w:lineRule="auto" w:after="180"/>
      </w:pPr>
      <w:r>
        <w:rPr>
          <w:b w:val="0"/>
        </w:rPr>
        <w:t>Each row represents a different trip on a familiar route, including rows with identical values. Similar readings can have different scene labels. These are teaching examples, not robot control instructions.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Row</w:t>
            </w:r>
          </w:p>
        </w:tc>
        <w:tc>
          <w:tcPr>
            <w:tcW w:type="dxa" w:w="2556"/>
          </w:tcPr>
          <w:p>
            <w:r>
              <w:t>Near</w:t>
            </w:r>
          </w:p>
        </w:tc>
        <w:tc>
          <w:tcPr>
            <w:tcW w:type="dxa" w:w="2556"/>
          </w:tcPr>
          <w:p>
            <w:r>
              <w:t>Tall</w:t>
            </w:r>
          </w:p>
        </w:tc>
        <w:tc>
          <w:tcPr>
            <w:tcW w:type="dxa" w:w="2556"/>
          </w:tcPr>
          <w:p>
            <w:r>
              <w:t>Label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clear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clear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blocked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Try near first and tall second. For each question, group the </w:t>
      </w:r>
      <w:r>
        <w:rPr>
          <w:b/>
        </w:rPr>
        <w:t>training</w:t>
      </w:r>
      <w:r>
        <w:rPr>
          <w:b w:val="0"/>
        </w:rPr>
        <w:t xml:space="preserve"> rows by 0 and 1, then predict each group’s majority label; choose clear for tied label counts.</w:t>
      </w:r>
    </w:p>
    <w:p>
      <w:pPr>
        <w:spacing w:line="336" w:lineRule="auto" w:after="180"/>
      </w:pPr>
      <w:r>
        <w:rPr>
          <w:b w:val="0"/>
        </w:rPr>
        <w:t xml:space="preserve">Count all </w:t>
      </w:r>
      <w:r>
        <w:rPr>
          <w:b/>
        </w:rPr>
        <w:t>training</w:t>
      </w:r>
      <w:r>
        <w:rPr>
          <w:b w:val="0"/>
        </w:rPr>
        <w:t xml:space="preserve"> mistakes and keep the first question if scores tie. Stop after one question. This is our stated classroom </w:t>
      </w:r>
      <w:r>
        <w:rPr>
          <w:b/>
        </w:rPr>
        <w:t>fitting</w:t>
      </w:r>
      <w:r>
        <w:rPr>
          <w:b w:val="0"/>
        </w:rPr>
        <w:t xml:space="preserve"> procedure.</w:t>
      </w:r>
    </w:p>
    <w:p>
      <w:pPr>
        <w:pStyle w:val="Heading1"/>
      </w:pPr>
      <w:r>
        <w:t>03. See how it works</w:t>
      </w:r>
    </w:p>
    <w:p>
      <w:r>
        <w:t>Follow the mechanism for Decision Trees.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11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a008ef642b9d634153e162d61c39e2c5babd214f606e1b427dce0cef04f0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11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b20f1393dbabcbb37ada9a48e6599ad8c58e39df46708f723020058ce532c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11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1ae68d9c94f94cfa1b1f40a2a02464d975c00b2d9569220e26158a0668da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 Trace, draw, and prune a tiny tree while preserving test behavior.</w:t>
      </w:r>
    </w:p>
    <w:p>
      <w:pPr>
        <w:spacing w:line="336" w:lineRule="auto" w:after="180"/>
      </w:pPr>
      <w:r>
        <w:rPr>
          <w:b w:val="0"/>
        </w:rPr>
        <w:t xml:space="preserve">MODEL IDEA  A decision tree partitions feature space using ordered questions; each </w:t>
      </w:r>
      <w:r>
        <w:rPr>
          <w:b/>
        </w:rPr>
        <w:t>leaf</w:t>
      </w:r>
      <w:r>
        <w:rPr>
          <w:b w:val="0"/>
        </w:rPr>
        <w:t xml:space="preserve"> produces a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</w:t>
      </w:r>
      <w:r>
        <w:rPr>
          <w:b/>
        </w:rPr>
        <w:t>Root</w:t>
      </w:r>
      <w:r>
        <w:rPr>
          <w:b w:val="0"/>
        </w:rPr>
        <w:t xml:space="preserve"> asks whether spot_count ≥ 3. Yes </w:t>
      </w:r>
      <w:r>
        <w:rPr>
          <w:b/>
        </w:rPr>
        <w:t>branch</w:t>
      </w:r>
      <w:r>
        <w:rPr>
          <w:b w:val="0"/>
        </w:rPr>
        <w:t xml:space="preserve"> predicts spotted; no </w:t>
      </w:r>
      <w:r>
        <w:rPr>
          <w:b/>
        </w:rPr>
        <w:t>branch</w:t>
      </w:r>
      <w:r>
        <w:rPr>
          <w:b w:val="0"/>
        </w:rPr>
        <w:t xml:space="preserve"> asks whether yellow_ratio ≥ 0.25.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rows = [(1, 0, "blocked"), (1, 1, "blocked"),</w:t>
        <w:br/>
        <w:t xml:space="preserve">        (1, 0, "blocked"), (0, 1, "clear"),</w:t>
        <w:br/>
        <w:t xml:space="preserve">        (0, 0, "clear"), (0, 1, "blocked")]</w:t>
        <w:br/>
        <w:t>def majority(labels):</w:t>
        <w:br/>
        <w:t xml:space="preserve">    if labels.count("blocked") &gt; labels.count("clear"):</w:t>
        <w:br/>
        <w:t xml:space="preserve">        return "blocked"</w:t>
        <w:br/>
        <w:t xml:space="preserve">    return "clear"</w:t>
        <w:br/>
        <w:t>best_errors = len(rows) + 1</w:t>
        <w:br/>
        <w:t>for feature in [0, 1]:</w:t>
        <w:br/>
        <w:t xml:space="preserve">    leaves = {}</w:t>
        <w:br/>
        <w:t xml:space="preserve">    for value in [0, 1]:</w:t>
        <w:br/>
        <w:t xml:space="preserve">        labels = [row[2] for row in rows</w:t>
        <w:br/>
        <w:t xml:space="preserve">                  if row[feature] == value]</w:t>
        <w:br/>
        <w:t xml:space="preserve">        leaves[value] = majority(labels)</w:t>
        <w:br/>
        <w:t xml:space="preserve">    errors = 0</w:t>
        <w:br/>
        <w:t xml:space="preserve">    for row in rows:</w:t>
        <w:br/>
        <w:t xml:space="preserve">        if leaves[row[feature]] != row[2]:</w:t>
        <w:br/>
        <w:t xml:space="preserve">            errors = errors + 1</w:t>
        <w:br/>
        <w:t xml:space="preserve">    print(feature, errors)</w:t>
        <w:br/>
        <w:t xml:space="preserve">    if errors &lt; best_errors:</w:t>
        <w:br/>
        <w:t xml:space="preserve">        best_errors = errors</w:t>
        <w:br/>
        <w:t xml:space="preserve">        tree = (feature, leaves)</w:t>
        <w:br/>
        <w:t>print(tree[0], tree[1][0], tree[1][1])</w:t>
      </w:r>
    </w:p>
    <w:p>
      <w:pPr>
        <w:spacing w:line="336" w:lineRule="auto" w:after="180"/>
      </w:pPr>
      <w:r>
        <w:rPr>
          <w:b w:val="0"/>
        </w:rPr>
        <w:t xml:space="preserve">Feature 0 is near; feature 1 is tall; row[2] is the label. </w:t>
      </w:r>
      <w:r>
        <w:rPr>
          <w:b/>
        </w:rPr>
        <w:t>Output</w:t>
      </w:r>
      <w:r>
        <w:rPr>
          <w:b w:val="0"/>
        </w:rPr>
        <w:t xml:space="preserve"> is 0 1, then 1 2, then 0 clear blocked. Near makes one </w:t>
      </w:r>
      <w:r>
        <w:rPr>
          <w:b/>
        </w:rPr>
        <w:t>training</w:t>
      </w:r>
      <w:r>
        <w:rPr>
          <w:b w:val="0"/>
        </w:rPr>
        <w:t xml:space="preserve"> mistake: near=0 contains two clear labels and one blocked, so that </w:t>
      </w:r>
      <w:r>
        <w:rPr>
          <w:b/>
        </w:rPr>
        <w:t>leaf</w:t>
      </w:r>
      <w:r>
        <w:rPr>
          <w:b w:val="0"/>
        </w:rPr>
        <w:t xml:space="preserve"> predicts clear.</w:t>
      </w:r>
    </w:p>
    <w:p>
      <w:pPr>
        <w:spacing w:line="336" w:lineRule="auto" w:after="180"/>
      </w:pPr>
      <w:r>
        <w:rPr>
          <w:b w:val="0"/>
        </w:rPr>
        <w:t>Near=1 contains three blocked labels. Tall makes two mistakes because both its groups have a blocked majority.</w:t>
      </w:r>
    </w:p>
    <w:p>
      <w:pPr>
        <w:spacing w:line="336" w:lineRule="auto" w:after="180"/>
      </w:pPr>
      <w:r>
        <w:rPr>
          <w:b w:val="0"/>
        </w:rPr>
        <w:t xml:space="preserve">The stored tree contains the chosen feature and its two learned leaves. The code assumes nonempty data, binary flags, allowed labels and examples on both </w:t>
      </w:r>
      <w:r>
        <w:rPr>
          <w:b/>
        </w:rPr>
        <w:t>branch</w:t>
      </w:r>
      <w:r>
        <w:rPr>
          <w:b w:val="0"/>
        </w:rPr>
        <w:t>es of each candidate.</w:t>
      </w:r>
    </w:p>
    <w:p>
      <w:pPr>
        <w:spacing w:line="336" w:lineRule="auto" w:after="180"/>
      </w:pPr>
      <w:r>
        <w:rPr>
          <w:b w:val="0"/>
        </w:rPr>
        <w:t xml:space="preserve">An empty </w:t>
      </w:r>
      <w:r>
        <w:rPr>
          <w:b/>
        </w:rPr>
        <w:t>branch</w:t>
      </w:r>
      <w:r>
        <w:rPr>
          <w:b w:val="0"/>
        </w:rPr>
        <w:t xml:space="preserve"> would need a declared fallback; this small example does not implement one. The score is total </w:t>
      </w:r>
      <w:r>
        <w:rPr>
          <w:b/>
        </w:rPr>
        <w:t>training</w:t>
      </w:r>
      <w:r>
        <w:rPr>
          <w:b w:val="0"/>
        </w:rPr>
        <w:t xml:space="preserve"> mistakes, not an average giving small and large </w:t>
      </w:r>
      <w:r>
        <w:rPr>
          <w:b/>
        </w:rPr>
        <w:t>branch</w:t>
      </w:r>
      <w:r>
        <w:rPr>
          <w:b w:val="0"/>
        </w:rPr>
        <w:t>es equal weight.</w:t>
      </w:r>
    </w:p>
    <w:p>
      <w:pPr>
        <w:spacing w:line="336" w:lineRule="auto" w:after="180"/>
      </w:pPr>
      <w:r>
        <w:rPr>
          <w:b w:val="0"/>
        </w:rPr>
        <w:t xml:space="preserve">This is an explicitly limited </w:t>
      </w:r>
      <w:r>
        <w:rPr>
          <w:b/>
        </w:rPr>
        <w:t>depth</w:t>
      </w:r>
      <w:r>
        <w:rPr>
          <w:b w:val="0"/>
        </w:rPr>
        <w:t xml:space="preserve">-one learner. General tree algorithms can repeat </w:t>
      </w:r>
      <w:r>
        <w:rPr>
          <w:b/>
        </w:rPr>
        <w:t>split</w:t>
      </w:r>
      <w:r>
        <w:rPr>
          <w:b w:val="0"/>
        </w:rPr>
        <w:t xml:space="preserve"> selection within </w:t>
      </w:r>
      <w:r>
        <w:rPr>
          <w:b/>
        </w:rPr>
        <w:t>branch</w:t>
      </w:r>
      <w:r>
        <w:rPr>
          <w:b w:val="0"/>
        </w:rPr>
        <w:t>es and often use impurity criteria such as Gini. Our code does not implement that full procedure.</w:t>
      </w:r>
    </w:p>
    <w:p>
      <w:pPr>
        <w:spacing w:line="336" w:lineRule="auto" w:after="180"/>
      </w:pPr>
      <w:r>
        <w:rPr>
          <w:b w:val="0"/>
        </w:rPr>
        <w:t>Keeping the scope small lets you inspect every decision.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Decision Trees.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11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11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11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11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</w:t>
      </w:r>
      <w:r>
        <w:rPr>
          <w:b/>
        </w:rPr>
        <w:t>threshold</w:t>
      </w:r>
      <w:r>
        <w:rPr>
          <w:b w:val="0"/>
        </w:rPr>
        <w:t xml:space="preserve">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The stored rule changes to visible_spots&gt;2.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M is now predicted healthy.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Changing &gt;= to &gt; moves the exact value 2 to the other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1"/>
      </w:pPr>
      <w:r>
        <w:t>05. Words that unlock the idea</w:t>
      </w:r>
    </w:p>
    <w:p>
      <w:r>
        <w:t>Use the vocabulary of Decision Trees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split, question dividing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d80f90c54bde9409932ceb7c7261d5a224ea653d95261905ffb44a6dd7aed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threshold, numeric boundary used in a spl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4f1d63ea08ec56b8bcc2e2ca14ba0b79652b621a2088d4d629307ef30140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leaf node, terminal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26b84138d7a874f17aac756b447e1f4fc73843a5f8e18f7b94003dd9c7a1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pruning, remove unnecessary branch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43c07e86f16499118ddfbefb428434952c4607fcbf6714ed1f232381e4008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split</w:t>
            </w:r>
          </w:p>
        </w:tc>
        <w:tc>
          <w:tcPr>
            <w:tcW w:type="dxa" w:w="3408"/>
          </w:tcPr>
          <w:p>
            <w:r>
              <w:t>question dividing examples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threshold</w:t>
            </w:r>
          </w:p>
        </w:tc>
        <w:tc>
          <w:tcPr>
            <w:tcW w:type="dxa" w:w="3408"/>
          </w:tcPr>
          <w:p>
            <w:r>
              <w:t>numeric boundary used in a split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leaf node</w:t>
            </w:r>
          </w:p>
        </w:tc>
        <w:tc>
          <w:tcPr>
            <w:tcW w:type="dxa" w:w="3408"/>
          </w:tcPr>
          <w:p>
            <w:r>
              <w:t>terminal prediction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pruning</w:t>
            </w:r>
          </w:p>
        </w:tc>
        <w:tc>
          <w:tcPr>
            <w:tcW w:type="dxa" w:w="3408"/>
          </w:tcPr>
          <w:p>
            <w:r>
              <w:t>remove unnecessary branches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>MISCONCEPTION TO REPAIR  A deeper tree must be better because it asks more detailed questions.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Root</w:t>
            </w:r>
          </w:p>
        </w:tc>
        <w:tc>
          <w:tcPr>
            <w:tcW w:type="dxa" w:w="5112"/>
          </w:tcPr>
          <w:p>
            <w:r>
              <w:t>The first question asked by a tree</w:t>
            </w:r>
          </w:p>
        </w:tc>
      </w:tr>
      <w:tr>
        <w:tc>
          <w:tcPr>
            <w:tcW w:type="dxa" w:w="5112"/>
          </w:tcPr>
          <w:p>
            <w:r>
              <w:t>Branch</w:t>
            </w:r>
          </w:p>
        </w:tc>
        <w:tc>
          <w:tcPr>
            <w:tcW w:type="dxa" w:w="5112"/>
          </w:tcPr>
          <w:p>
            <w:r>
              <w:t>A path selected by the answer to a question</w:t>
            </w:r>
          </w:p>
        </w:tc>
      </w:tr>
      <w:tr>
        <w:tc>
          <w:tcPr>
            <w:tcW w:type="dxa" w:w="5112"/>
          </w:tcPr>
          <w:p>
            <w:r>
              <w:t>Leaf</w:t>
            </w:r>
          </w:p>
        </w:tc>
        <w:tc>
          <w:tcPr>
            <w:tcW w:type="dxa" w:w="5112"/>
          </w:tcPr>
          <w:p>
            <w:r>
              <w:t>An endpoint that stores a prediction</w:t>
            </w:r>
          </w:p>
        </w:tc>
      </w:tr>
      <w:tr>
        <w:tc>
          <w:tcPr>
            <w:tcW w:type="dxa" w:w="5112"/>
          </w:tcPr>
          <w:p>
            <w:r>
              <w:t>Depth</w:t>
            </w:r>
          </w:p>
        </w:tc>
        <w:tc>
          <w:tcPr>
            <w:tcW w:type="dxa" w:w="5112"/>
          </w:tcPr>
          <w:p>
            <w:r>
              <w:t>The largest number of question steps from root to leaf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Decision Trees,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r>
        <w:drawing>
          <wp:inline xmlns:a="http://schemas.openxmlformats.org/drawingml/2006/main" xmlns:pic="http://schemas.openxmlformats.org/drawingml/2006/picture">
            <wp:extent cx="5486400" cy="2523744"/>
            <wp:docPr id="14" name="Picture 14" descr="Four-step worked evidence for Week 11: Decision Tre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9c5b1b5a2e8c8b5e1bb99b919eaee62bc3ffc14b853460604ef09fcc384ed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1  </w:t>
      </w:r>
      <w:r>
        <w:rPr>
          <w:b/>
        </w:rPr>
        <w:t>Root</w:t>
      </w:r>
      <w:r>
        <w:rPr>
          <w:b w:val="0"/>
        </w:rPr>
        <w:t xml:space="preserve"> asks whether spot_count ≥ 3.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 Yes </w:t>
      </w:r>
      <w:r>
        <w:rPr>
          <w:b/>
        </w:rPr>
        <w:t>branch</w:t>
      </w:r>
      <w:r>
        <w:rPr>
          <w:b w:val="0"/>
        </w:rPr>
        <w:t xml:space="preserve"> predicts spotted; no </w:t>
      </w:r>
      <w:r>
        <w:rPr>
          <w:b/>
        </w:rPr>
        <w:t>branch</w:t>
      </w:r>
      <w:r>
        <w:rPr>
          <w:b w:val="0"/>
        </w:rPr>
        <w:t xml:space="preserve"> asks whether yellow_ratio ≥ 0.25.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 Trace </w:t>
      </w:r>
      <w:r>
        <w:rPr>
          <w:b/>
        </w:rPr>
        <w:t>leaf</w:t>
      </w:r>
      <w:r>
        <w:rPr>
          <w:b w:val="0"/>
        </w:rPr>
        <w:t xml:space="preserve"> A: spot_count=1, yellow_ratio=0.10 → healthy.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4  A </w:t>
      </w:r>
      <w:r>
        <w:rPr>
          <w:b/>
        </w:rPr>
        <w:t>branch</w:t>
      </w:r>
      <w:r>
        <w:rPr>
          <w:b w:val="0"/>
        </w:rPr>
        <w:t xml:space="preserve"> </w:t>
      </w:r>
      <w:r>
        <w:rPr>
          <w:b/>
        </w:rPr>
        <w:t>fitting</w:t>
      </w:r>
      <w:r>
        <w:rPr>
          <w:b w:val="0"/>
        </w:rPr>
        <w:t xml:space="preserve"> one </w:t>
      </w:r>
      <w:r>
        <w:rPr>
          <w:b/>
        </w:rPr>
        <w:t>training</w:t>
      </w:r>
      <w:r>
        <w:rPr>
          <w:b w:val="0"/>
        </w:rPr>
        <w:t xml:space="preserve"> oddity hurts test results, so prune and retest.</w:t>
      </w:r>
    </w:p>
    <w:p>
      <w:pPr>
        <w:spacing w:line="336" w:lineRule="auto" w:after="180"/>
        <w:shd w:fill="EDF7F3"/>
      </w:pPr>
      <w:r>
        <w:rPr>
          <w:b w:val="0"/>
        </w:rPr>
        <w:t xml:space="preserve">CHECK  Verify the denominator, unit, </w:t>
      </w:r>
      <w:r>
        <w:rPr>
          <w:b/>
        </w:rPr>
        <w:t>split</w:t>
      </w:r>
      <w:r>
        <w:rPr>
          <w:b w:val="0"/>
        </w:rPr>
        <w:t>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Two paths through the learned tree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Root question</w:t>
            </w:r>
          </w:p>
        </w:tc>
        <w:tc>
          <w:tcPr>
            <w:tcW w:type="dxa" w:w="3408"/>
          </w:tcPr>
          <w:p>
            <w:r>
              <w:t>Branch answer</w:t>
            </w:r>
          </w:p>
        </w:tc>
        <w:tc>
          <w:tcPr>
            <w:tcW w:type="dxa" w:w="3408"/>
          </w:tcPr>
          <w:p>
            <w:r>
              <w:t>Learned leaf</w:t>
            </w:r>
          </w:p>
        </w:tc>
      </w:tr>
      <w:tr>
        <w:tc>
          <w:tcPr>
            <w:tcW w:type="dxa" w:w="3408"/>
          </w:tcPr>
          <w:p>
            <w:r>
              <w:t>Is near equal to 1</w:t>
            </w:r>
          </w:p>
        </w:tc>
        <w:tc>
          <w:tcPr>
            <w:tcW w:type="dxa" w:w="3408"/>
          </w:tcPr>
          <w:p>
            <w:r>
              <w:t>No near is 0</w:t>
            </w:r>
          </w:p>
        </w:tc>
        <w:tc>
          <w:tcPr>
            <w:tcW w:type="dxa" w:w="3408"/>
          </w:tcPr>
          <w:p>
            <w:r>
              <w:t>Predict clear</w:t>
            </w:r>
          </w:p>
        </w:tc>
      </w:tr>
      <w:tr>
        <w:tc>
          <w:tcPr>
            <w:tcW w:type="dxa" w:w="3408"/>
          </w:tcPr>
          <w:p>
            <w:r>
              <w:t>Is near equal to 1</w:t>
            </w:r>
          </w:p>
        </w:tc>
        <w:tc>
          <w:tcPr>
            <w:tcW w:type="dxa" w:w="3408"/>
          </w:tcPr>
          <w:p>
            <w:r>
              <w:t>Yes near is 1</w:t>
            </w:r>
          </w:p>
        </w:tc>
        <w:tc>
          <w:tcPr>
            <w:tcW w:type="dxa" w:w="3408"/>
          </w:tcPr>
          <w:p>
            <w:r>
              <w:t>Predict blocked</w:t>
            </w:r>
          </w:p>
        </w:tc>
      </w:tr>
    </w:tbl>
    <w:p>
      <w:r>
        <w:t>Both paths start at the same root. Tall is not used by this fitted tree; the leaf labels came from training counts.</w:t>
      </w:r>
    </w:p>
    <w:p>
      <w:pPr>
        <w:pStyle w:val="Heading3"/>
      </w:pPr>
      <w:r>
        <w:t>Worked explanation · Decision Trees</w:t>
      </w:r>
    </w:p>
    <w:p>
      <w:pPr>
        <w:spacing w:line="336" w:lineRule="auto" w:after="180"/>
        <w:shd w:fill="F1F6FC"/>
      </w:pPr>
      <w:r>
        <w:rPr>
          <w:b w:val="0"/>
        </w:rPr>
        <w:t xml:space="preserve">Validation rows are (near=1,tall=1,blocked), (0,0,clear), (0,1,blocked), (1,0,clear). Follow only near: </w:t>
      </w:r>
      <w:r>
        <w:rPr>
          <w:b/>
        </w:rPr>
        <w:t>prediction</w:t>
      </w:r>
      <w:r>
        <w:rPr>
          <w:b w:val="0"/>
        </w:rPr>
        <w:t>s are blocked, clear, clear, blocked. Two of four match.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</w:t>
      </w:r>
      <w:r>
        <w:rPr>
          <w:b/>
        </w:rPr>
        <w:t>training</w:t>
      </w:r>
      <w:r>
        <w:rPr>
          <w:b w:val="0"/>
        </w:rPr>
        <w:t xml:space="preserve">-majority baseline predicts blocked, since </w:t>
      </w:r>
      <w:r>
        <w:rPr>
          <w:b/>
        </w:rPr>
        <w:t>training</w:t>
      </w:r>
      <w:r>
        <w:rPr>
          <w:b w:val="0"/>
        </w:rPr>
        <w:t xml:space="preserve"> has four blocked and two clear; it also matches two of four validation labels.</w:t>
      </w:r>
    </w:p>
    <w:p>
      <w:pPr>
        <w:pStyle w:val="Heading3"/>
      </w:pPr>
      <w:r>
        <w:t>Which validation rows does the tree miss, and which does the baseline miss? Explain why the tall value cannot change this tree’s prediction.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Keep the fitted </w:t>
      </w:r>
      <w:r>
        <w:rPr>
          <w:b/>
        </w:rPr>
        <w:t>root</w:t>
      </w:r>
      <w:r>
        <w:rPr>
          <w:b w:val="0"/>
        </w:rPr>
        <w:t xml:space="preserve"> and leaves unchanged while scoring. Equal accuracy does not mean identical errors, and five correct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>s out of six is not the validation result.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Decision Trees</w:t>
      </w:r>
    </w:p>
    <w:p>
      <w:pPr>
        <w:spacing w:line="336" w:lineRule="auto" w:after="180"/>
      </w:pPr>
      <w:r>
        <w:rPr>
          <w:b w:val="0"/>
        </w:rPr>
        <w:t>Trace a small fitted tree, including its exact boundary.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Toy stored tree: if visible_spots&gt;=2 predict spotted; otherwise healthy. Missing visible_spots requires review. </w:t>
      </w:r>
      <w:r>
        <w:rPr>
          <w:b/>
        </w:rPr>
        <w:t>Input</w:t>
      </w:r>
      <w:r>
        <w:rPr>
          <w:b w:val="0"/>
        </w:rPr>
        <w:t>s L=1, M=2, N=None.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5" name="Picture 15" descr="Decision Trees. Read first branch: L: 1&gt;=2 is false, so predict healthy.. Read boundary: M: 2&gt;=2 is true, so predict spotted.. Stop missing path: N lacks a count, so use review rather than inventing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Read first branch</w:t>
            </w:r>
          </w:p>
        </w:tc>
        <w:tc>
          <w:tcPr>
            <w:tcW w:type="dxa" w:w="5112"/>
          </w:tcPr>
          <w:p>
            <w:r>
              <w:t>L: 1&gt;=2 is false, so predict healthy.</w:t>
            </w:r>
          </w:p>
        </w:tc>
      </w:tr>
      <w:tr>
        <w:tc>
          <w:tcPr>
            <w:tcW w:type="dxa" w:w="5112"/>
          </w:tcPr>
          <w:p>
            <w:r>
              <w:t>2. Read boundary</w:t>
            </w:r>
          </w:p>
        </w:tc>
        <w:tc>
          <w:tcPr>
            <w:tcW w:type="dxa" w:w="5112"/>
          </w:tcPr>
          <w:p>
            <w:r>
              <w:t>M: 2&gt;=2 is true, so predict spotted.</w:t>
            </w:r>
          </w:p>
        </w:tc>
      </w:tr>
      <w:tr>
        <w:tc>
          <w:tcPr>
            <w:tcW w:type="dxa" w:w="5112"/>
          </w:tcPr>
          <w:p>
            <w:r>
              <w:t>3. Stop missing path</w:t>
            </w:r>
          </w:p>
        </w:tc>
        <w:tc>
          <w:tcPr>
            <w:tcW w:type="dxa" w:w="5112"/>
          </w:tcPr>
          <w:p>
            <w:r>
              <w:t>N lacks a count, so use review rather than inventing zero.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N lacks a count, so use review rather than inventing zero.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Applying a stored tree is inference. Selecting a </w:t>
      </w:r>
      <w:r>
        <w:rPr>
          <w:b/>
        </w:rPr>
        <w:t>threshold</w:t>
      </w:r>
      <w:r>
        <w:rPr>
          <w:b w:val="0"/>
        </w:rPr>
        <w:t xml:space="preserve"> from labelled </w:t>
      </w:r>
      <w:r>
        <w:rPr>
          <w:b/>
        </w:rPr>
        <w:t>training</w:t>
      </w:r>
      <w:r>
        <w:rPr>
          <w:b w:val="0"/>
        </w:rPr>
        <w:t xml:space="preserve"> data is a separate </w:t>
      </w:r>
      <w:r>
        <w:rPr>
          <w:b/>
        </w:rPr>
        <w:t>fitting</w:t>
      </w:r>
      <w:r>
        <w:rPr>
          <w:b w:val="0"/>
        </w:rPr>
        <w:t xml:space="preserve"> step.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Which </w:t>
      </w:r>
      <w:r>
        <w:rPr>
          <w:b/>
        </w:rPr>
        <w:t>input</w:t>
      </w:r>
      <w:r>
        <w:rPr>
          <w:b w:val="0"/>
        </w:rPr>
        <w:t xml:space="preserve"> distinguishes the original and changed tree?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The stored rule changes to visible_spots&gt;2.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Decision Trees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6" name="Picture 16" descr="Misconception diagnosis and controlled repair for Week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1a701420e50a4c83893ebb7ab97bdf9e73dc80b3e18f3d77cd9e8c3145cda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>CLAIM TO CHALLENGE  A deeper tree must be better because it asks more detailed questions.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Record the two candidate questions, </w:t>
      </w:r>
      <w:r>
        <w:rPr>
          <w:b/>
        </w:rPr>
        <w:t>branch</w:t>
      </w:r>
      <w:r>
        <w:rPr>
          <w:b w:val="0"/>
        </w:rPr>
        <w:t xml:space="preserve"> label counts, total errors, tie rules, </w:t>
      </w:r>
      <w:r>
        <w:rPr>
          <w:b/>
        </w:rPr>
        <w:t>depth</w:t>
      </w:r>
      <w:r>
        <w:rPr>
          <w:b w:val="0"/>
        </w:rPr>
        <w:t xml:space="preserve"> limit, stored tree and validation </w:t>
      </w:r>
      <w:r>
        <w:rPr>
          <w:b/>
        </w:rPr>
        <w:t>prediction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Retain all rows, including the blocked example in the near=0 </w:t>
      </w:r>
      <w:r>
        <w:rPr>
          <w:b/>
        </w:rPr>
        <w:t>branch</w:t>
      </w:r>
      <w:r>
        <w:rPr>
          <w:b w:val="0"/>
        </w:rPr>
        <w:t xml:space="preserve">; removing a disagreement would change the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Our tree uses a single feature because that question scored better under this procedure. This neither establishes that near causes blockage nor that tall is useless in every dataset.</w:t>
      </w:r>
    </w:p>
    <w:p>
      <w:pPr>
        <w:spacing w:line="336" w:lineRule="auto" w:after="180"/>
        <w:shd w:fill="FFF5E6"/>
      </w:pPr>
      <w:r>
        <w:rPr>
          <w:b w:val="0"/>
        </w:rPr>
        <w:t>Next week a nearest-neighbour method will predict by comparing examples instead of following learned questions.</w:t>
      </w:r>
    </w:p>
    <w:p>
      <w:pPr>
        <w:pStyle w:val="Heading3"/>
      </w:pPr>
      <w:r>
        <w:t>A learner says the tree is reliable because near=1 has only blocked training labels. Rewrite this claim using the leaf evidence, validation score and one limitation.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Decision Trees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QUESTION + intended use + success </w:t>
      </w:r>
      <w:r>
        <w:rPr>
          <w:b/>
        </w:rPr>
        <w:t>threshold</w:t>
      </w:r>
    </w:p>
    <w:p>
      <w:pPr>
        <w:spacing w:line="336" w:lineRule="auto" w:after="180"/>
      </w:pPr>
      <w:r>
        <w:rPr>
          <w:b w:val="0"/>
        </w:rPr>
        <w:t xml:space="preserve">DATA version + grouped </w:t>
      </w:r>
      <w:r>
        <w:rPr>
          <w:b/>
        </w:rPr>
        <w:t>split</w:t>
      </w:r>
      <w:r>
        <w:rPr>
          <w:b w:val="0"/>
        </w:rPr>
        <w:t xml:space="preserve">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>METRICS + positive class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Do not assume near=1 must always predict blocked. If a new </w:t>
      </w:r>
      <w:r>
        <w:rPr>
          <w:b/>
        </w:rPr>
        <w:t>training</w:t>
      </w:r>
      <w:r>
        <w:rPr>
          <w:b w:val="0"/>
        </w:rPr>
        <w:t xml:space="preserve"> set gives that </w:t>
      </w:r>
      <w:r>
        <w:rPr>
          <w:b/>
        </w:rPr>
        <w:t>branch</w:t>
      </w:r>
      <w:r>
        <w:rPr>
          <w:b w:val="0"/>
        </w:rPr>
        <w:t xml:space="preserve"> a clear majority, this same learner will store clear there. A feature name is not the answer.</w:t>
      </w:r>
    </w:p>
    <w:p>
      <w:pPr>
        <w:spacing w:line="336" w:lineRule="auto" w:after="180"/>
      </w:pPr>
      <w:r>
        <w:rPr>
          <w:b w:val="0"/>
        </w:rPr>
        <w:t xml:space="preserve">Use the </w:t>
      </w:r>
      <w:r>
        <w:rPr>
          <w:b/>
        </w:rPr>
        <w:t>training</w:t>
      </w:r>
      <w:r>
        <w:rPr>
          <w:b w:val="0"/>
        </w:rPr>
        <w:t xml:space="preserve"> labels belonging to that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Adding more questions can fit finer </w:t>
      </w:r>
      <w:r>
        <w:rPr>
          <w:b/>
        </w:rPr>
        <w:t>training</w:t>
      </w:r>
      <w:r>
        <w:rPr>
          <w:b w:val="0"/>
        </w:rPr>
        <w:t xml:space="preserve"> details but does not guarantee better new-case performance. Record any </w:t>
      </w:r>
      <w:r>
        <w:rPr>
          <w:b/>
        </w:rPr>
        <w:t>depth</w:t>
      </w:r>
      <w:r>
        <w:rPr>
          <w:b w:val="0"/>
        </w:rPr>
        <w:t xml:space="preserve"> choice made during development, and keep final test data separate.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leaf</w:t>
      </w:r>
      <w:r>
        <w:rPr>
          <w:b w:val="0"/>
        </w:rPr>
        <w:t xml:space="preserve"> majority describes this </w:t>
      </w:r>
      <w:r>
        <w:rPr>
          <w:b/>
        </w:rPr>
        <w:t>training</w:t>
      </w:r>
      <w:r>
        <w:rPr>
          <w:b w:val="0"/>
        </w:rPr>
        <w:t xml:space="preserve"> group; it is not a promise about every future example.</w:t>
      </w:r>
    </w:p>
    <w:p>
      <w:pPr>
        <w:pStyle w:val="Heading3"/>
      </w:pPr>
      <w:r>
        <w:t>Practise with less help: Verify the candidate scores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Fitting</w:t>
      </w:r>
      <w:r>
        <w:rPr>
          <w:b w:val="0"/>
        </w:rPr>
        <w:t xml:space="preserve"> a decision tree”.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Fitting</w:t>
      </w:r>
      <w:r>
        <w:rPr>
          <w:b w:val="0"/>
        </w:rPr>
        <w:t xml:space="preserve"> a decision tree. Proposed explanation: “A near </w:t>
      </w:r>
      <w:r>
        <w:rPr>
          <w:b/>
        </w:rPr>
        <w:t>branch</w:t>
      </w:r>
      <w:r>
        <w:rPr>
          <w:b w:val="0"/>
        </w:rPr>
        <w:t xml:space="preserve"> must predict blocked”.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Which </w:t>
      </w:r>
      <w:r>
        <w:rPr>
          <w:b/>
        </w:rPr>
        <w:t>input</w:t>
      </w:r>
      <w:r>
        <w:rPr>
          <w:b w:val="0"/>
        </w:rPr>
        <w:t xml:space="preserve"> distinguishes the original and changed tree?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Decision Trees.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Guided ML lab for Week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2023db5f57ab6243259344303c09b7da90604688692ca37a886329e639efd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Human Tree Builder: choose </w:t>
      </w:r>
      <w:r>
        <w:rPr>
          <w:b/>
        </w:rPr>
        <w:t>split</w:t>
      </w:r>
      <w:r>
        <w:rPr>
          <w:b w:val="0"/>
        </w:rPr>
        <w:t xml:space="preserve">s, trace six examples, compare train/test errors, then prune one weak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Decision Trees.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19" name="Picture 19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split</w:t>
      </w:r>
      <w:r>
        <w:rPr>
          <w:b w:val="0"/>
        </w:rPr>
        <w:t xml:space="preserve">, </w:t>
      </w:r>
      <w:r>
        <w:rPr>
          <w:b/>
        </w:rPr>
        <w:t>threshold</w:t>
      </w:r>
      <w:r>
        <w:rPr>
          <w:b w:val="0"/>
        </w:rPr>
        <w:t xml:space="preserve">, </w:t>
      </w:r>
      <w:r>
        <w:rPr>
          <w:b/>
        </w:rPr>
        <w:t>leaf node</w:t>
      </w:r>
      <w:r>
        <w:rPr>
          <w:b w:val="0"/>
        </w:rPr>
        <w:t xml:space="preserve">, </w:t>
      </w:r>
      <w:r>
        <w:rPr>
          <w:b/>
        </w:rPr>
        <w:t>pruning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>DIAGNOSE  A deeper tree must be better because it asks more detailed questions.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0" name="Picture 20" descr="Responsible Plant Classifier checkpoint for Week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463c486012a23825db66b8e8610f3850e37f3a45a1fd080f0644d1f63e74f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Draw the current Plant Classifier tree and annotate feature, </w:t>
      </w:r>
      <w:r>
        <w:rPr>
          <w:b/>
        </w:rPr>
        <w:t>threshold</w:t>
      </w:r>
      <w:r>
        <w:rPr>
          <w:b w:val="0"/>
        </w:rPr>
        <w:t xml:space="preserve">, </w:t>
      </w:r>
      <w:r>
        <w:rPr>
          <w:b/>
        </w:rPr>
        <w:t>prediction</w:t>
      </w:r>
      <w:r>
        <w:rPr>
          <w:b w:val="0"/>
        </w:rPr>
        <w:t xml:space="preserve">, and test </w:t>
      </w:r>
      <w:r>
        <w:rPr>
          <w:b/>
        </w:rPr>
        <w:t>evidence</w:t>
      </w:r>
      <w:r>
        <w:rPr>
          <w:b w:val="0"/>
        </w:rPr>
        <w:t xml:space="preserve"> at each </w:t>
      </w:r>
      <w:r>
        <w:rPr>
          <w:b/>
        </w:rPr>
        <w:t>leaf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dataset, </w:t>
      </w:r>
      <w:r>
        <w:rPr>
          <w:b/>
        </w:rPr>
        <w:t>split</w:t>
      </w:r>
      <w:r>
        <w:rPr>
          <w:b w:val="0"/>
        </w:rPr>
        <w:t>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Independent ML Builder proof for Week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ca0988408a5de251eb087f3acd2a0f55bc4bacb732d705a4c5e99c7f21205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>REQUIRED PROOF  Trace, draw, and prune a tiny tree while preserving test behavior.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Nearest Neighbors.</w:t>
      </w:r>
    </w:p>
    <w:p>
      <w:pPr>
        <w:pStyle w:val="Heading1"/>
      </w:pPr>
      <w:r>
        <w:t>13. Study a complete case</w:t>
      </w:r>
    </w:p>
    <w:p>
      <w:r>
        <w:t>Revisit the complete Decision Trees case for supported practice. Repeated examples do not become fresh assessments.</w:t>
      </w:r>
    </w:p>
    <w:p>
      <w:pPr>
        <w:pStyle w:val="Heading3"/>
      </w:pPr>
      <w:r>
        <w:t>Week 11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supplied tree predicts spotted for spot_count&gt;=3, otherwise healthy.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>Trace 2,3,4 and state boundary.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Healthy, spotted, spotted. Three is included. This supplied rule does not show an optimal learned </w:t>
      </w:r>
      <w:r>
        <w:rPr>
          <w:b/>
        </w:rPr>
        <w:t>threshold</w:t>
      </w:r>
      <w:r>
        <w:rPr>
          <w:b w:val="0"/>
        </w:rPr>
        <w:t>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Trace the inclusive tree threshold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2 spots</w:t>
            </w:r>
          </w:p>
        </w:tc>
        <w:tc>
          <w:tcPr>
            <w:tcW w:type="dxa" w:w="5112"/>
          </w:tcPr>
          <w:p>
            <w:r>
              <w:t>Below 3 → healthy</w:t>
            </w:r>
          </w:p>
        </w:tc>
      </w:tr>
      <w:tr>
        <w:tc>
          <w:tcPr>
            <w:tcW w:type="dxa" w:w="5112"/>
          </w:tcPr>
          <w:p>
            <w:r>
              <w:t>3 spots</w:t>
            </w:r>
          </w:p>
        </w:tc>
        <w:tc>
          <w:tcPr>
            <w:tcW w:type="dxa" w:w="5112"/>
          </w:tcPr>
          <w:p>
            <w:r>
              <w:t>At least 3 → spotted</w:t>
            </w:r>
          </w:p>
        </w:tc>
      </w:tr>
      <w:tr>
        <w:tc>
          <w:tcPr>
            <w:tcW w:type="dxa" w:w="5112"/>
          </w:tcPr>
          <w:p>
            <w:r>
              <w:t>4 spots</w:t>
            </w:r>
          </w:p>
        </w:tc>
        <w:tc>
          <w:tcPr>
            <w:tcW w:type="dxa" w:w="5112"/>
          </w:tcPr>
          <w:p>
            <w:r>
              <w:t>At least 3 → spotted</w:t>
            </w:r>
          </w:p>
        </w:tc>
      </w:tr>
    </w:tbl>
    <w:p>
      <w:pPr>
        <w:spacing w:line="336" w:lineRule="auto" w:after="180"/>
      </w:pPr>
      <w:r>
        <w:rPr>
          <w:b w:val="0"/>
        </w:rPr>
        <w:t>A supplied tree predicts spotted for spot_count&gt;=3, otherwise healthy.</w:t>
      </w:r>
    </w:p>
    <w:p>
      <w:pPr>
        <w:spacing w:line="336" w:lineRule="auto" w:after="180"/>
      </w:pPr>
      <w:r>
        <w:rPr>
          <w:b w:val="0"/>
        </w:rPr>
        <w:t>Trace 2,3,4 and state boundary.</w:t>
      </w:r>
    </w:p>
    <w:p>
      <w:pPr>
        <w:spacing w:line="336" w:lineRule="auto" w:after="180"/>
      </w:pPr>
      <w:r>
        <w:rPr>
          <w:b w:val="0"/>
        </w:rPr>
        <w:t xml:space="preserve">Healthy, spotted, spotted. Three is included. This supplied rule does not show an optimal learned </w:t>
      </w:r>
      <w:r>
        <w:rPr>
          <w:b/>
        </w:rPr>
        <w:t>threshold</w:t>
      </w:r>
      <w:r>
        <w:rPr>
          <w:b w:val="0"/>
        </w:rPr>
        <w:t>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 w:val="0"/>
        </w:rPr>
        <w:t>A stored fitted rule says spots &gt;=5 predicts spotted; otherwise healthy. Trace4,5,6 and a missing count. Policy: missing count requires review. Can test labels be used to choose this cutoff?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tree predicts fern when </w:t>
      </w:r>
      <w:r>
        <w:rPr>
          <w:b/>
        </w:rPr>
        <w:t>leaf</w:t>
      </w:r>
      <w:r>
        <w:rPr>
          <w:b w:val="0"/>
        </w:rPr>
        <w:t>_width_cm &lt;= 3 and grass otherwise. Trace widths 2, 3 and 4. Which case checks the boundary?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Draw the current Plant Classifier tree and annotate feature, </w:t>
      </w:r>
      <w:r>
        <w:rPr>
          <w:b/>
        </w:rPr>
        <w:t>threshold</w:t>
      </w:r>
      <w:r>
        <w:rPr>
          <w:b w:val="0"/>
        </w:rPr>
        <w:t xml:space="preserve">, </w:t>
      </w:r>
      <w:r>
        <w:rPr>
          <w:b/>
        </w:rPr>
        <w:t>prediction</w:t>
      </w:r>
      <w:r>
        <w:rPr>
          <w:b w:val="0"/>
        </w:rPr>
        <w:t xml:space="preserve">, and test </w:t>
      </w:r>
      <w:r>
        <w:rPr>
          <w:b/>
        </w:rPr>
        <w:t>evidence</w:t>
      </w:r>
      <w:r>
        <w:rPr>
          <w:b w:val="0"/>
        </w:rPr>
        <w:t xml:space="preserve"> at each </w:t>
      </w:r>
      <w:r>
        <w:rPr>
          <w:b/>
        </w:rPr>
        <w:t>leaf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 xml:space="preserve">Rule: if spots&gt;=4 predict spotted, otherwise healthy. Trace 3,4,5 and missing. Does applying this rule demonstrate that </w:t>
      </w:r>
      <w:r>
        <w:rPr>
          <w:b/>
        </w:rPr>
        <w:t>training</w:t>
      </w:r>
      <w:r>
        <w:rPr>
          <w:b w:val="0"/>
        </w:rPr>
        <w:t xml:space="preserve"> found the </w:t>
      </w:r>
      <w:r>
        <w:rPr>
          <w:b/>
        </w:rPr>
        <w:t>threshold</w:t>
      </w:r>
      <w:r>
        <w:rPr>
          <w:b w:val="0"/>
        </w:rPr>
        <w:t>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Decision Trees,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Trace a small fitted tree, including its exact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Fit a root question and leaf predictions from training examples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Trace a new example through the learned tree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Compare a shallow tree with a baseline and state its limits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Decision Trees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Fit a </w:t>
      </w:r>
      <w:r>
        <w:rPr>
          <w:b/>
        </w:rPr>
        <w:t>root</w:t>
      </w:r>
      <w:r>
        <w:rPr>
          <w:b w:val="0"/>
        </w:rPr>
        <w:t xml:space="preserve"> question and </w:t>
      </w:r>
      <w:r>
        <w:rPr>
          <w:b/>
        </w:rPr>
        <w:t>leaf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Trace a small fitted tree, including its exact boundary.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N lacks a count, so use review rather than inventing zero.</w:t>
      </w:r>
    </w:p>
    <w:p>
      <w:pPr>
        <w:spacing w:line="336" w:lineRule="auto" w:after="180"/>
        <w:shd w:fill="F4F9FC"/>
      </w:pPr>
      <w:r>
        <w:rPr>
          <w:b w:val="0"/>
        </w:rPr>
        <w:t>1. Read boundary</w:t>
      </w:r>
    </w:p>
    <w:p>
      <w:pPr>
        <w:spacing w:line="336" w:lineRule="auto" w:after="180"/>
        <w:shd w:fill="F4F9FC"/>
      </w:pPr>
      <w:r>
        <w:rPr>
          <w:b w:val="0"/>
        </w:rPr>
        <w:t xml:space="preserve">2. Read first </w:t>
      </w:r>
      <w:r>
        <w:rPr>
          <w:b/>
        </w:rPr>
        <w:t>branch</w:t>
      </w:r>
    </w:p>
    <w:p>
      <w:pPr>
        <w:spacing w:line="336" w:lineRule="auto" w:after="180"/>
        <w:shd w:fill="F4F9FC"/>
      </w:pPr>
      <w:r>
        <w:rPr>
          <w:b w:val="0"/>
        </w:rPr>
        <w:t>3. Stop missing path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Stop missing path N lacks a count, so use review rather than inventing zero. Read the picture in order. N lacks a count, so use review rather than inventing zero.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 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stored rule changes to visible_spots&gt;2.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M is now predicted healthy.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M is now predicted healthy. Changing &gt;= to &gt; moves the exact value 2 to the other </w:t>
      </w:r>
      <w:r>
        <w:rPr>
          <w:b/>
        </w:rPr>
        <w:t>branch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Baselines First (ai-4/10). Goal: Fit a majority label baseline using </w:t>
      </w:r>
      <w:r>
        <w:rPr>
          <w:b/>
        </w:rPr>
        <w:t>training</w:t>
      </w:r>
      <w:r>
        <w:rPr>
          <w:b w:val="0"/>
        </w:rPr>
        <w:t xml:space="preserve"> labels only. Short practice: Can the candidate’s </w:t>
      </w:r>
      <w:r>
        <w:rPr>
          <w:b/>
        </w:rPr>
        <w:t>training</w:t>
      </w:r>
      <w:r>
        <w:rPr>
          <w:b w:val="0"/>
        </w:rPr>
        <w:t xml:space="preserve"> accuracy replace this validation comparison?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Leakage (ai-4/8). Goal: Choose a </w:t>
      </w:r>
      <w:r>
        <w:rPr>
          <w:b/>
        </w:rPr>
        <w:t>split</w:t>
      </w:r>
      <w:r>
        <w:rPr>
          <w:b w:val="0"/>
        </w:rPr>
        <w:t xml:space="preserve"> unit that matches the intended </w:t>
      </w:r>
      <w:r>
        <w:rPr>
          <w:b/>
        </w:rPr>
        <w:t>prediction</w:t>
      </w:r>
      <w:r>
        <w:rPr>
          <w:b w:val="0"/>
        </w:rPr>
        <w:t xml:space="preserve"> claim. Short practice: How many independently new plant identities are in the original test?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Inspect Before Modeling (ai-4/5). Goal: Inspect row meaning missing values and repeated records. Short practice: Which original information should the inspection log preserve?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Decision Trees graphic using its labels, deciding evidence and relevant limitation.</w:t>
      </w:r>
    </w:p>
    <w:p>
      <w:pPr>
        <w:pStyle w:val="Heading3"/>
      </w:pPr>
      <w:r>
        <w:t>01. Decision Trees: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Trace a small fitted tree, including its exact boundary. Supplied facts: Toy stored tree: if visible_spots&gt;=2 predict spotted; otherwise healthy. Missing visible_spots requires review. Inputs L=1, M=2, N=None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a small fitted tree, including its exact boundary. Supplied facts: Toy stored tree: if visible_spots&gt;=2 predict spotted; otherwise healthy. Missing visible_spots requires review. </w:t>
      </w:r>
      <w:r>
        <w:rPr>
          <w:b/>
        </w:rPr>
        <w:t>Input</w:t>
      </w:r>
      <w:r>
        <w:rPr>
          <w:b w:val="0"/>
        </w:rPr>
        <w:t>s L=1, M=2, N=None.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3" name="Picture 23" descr="Read first branch: L: 1&gt;=2 is false, so predict healthy. → Read boundary: M: 2&gt;=2 is true, so predict spotted. → Stop missing path: N lacks a count, so use review rather than inventing zer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first </w:t>
      </w:r>
      <w:r>
        <w:rPr>
          <w:b/>
        </w:rPr>
        <w:t>branch</w:t>
      </w:r>
      <w:r>
        <w:rPr>
          <w:b w:val="0"/>
        </w:rPr>
        <w:t>: L: 1&gt;=2 is false, so predict healthy. → Read boundary: M: 2&gt;=2 is true, so predict spotted. → Stop missing path: N lacks a count, so use review rather than inventing zero.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Two paths through the learned tree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Two paths through the learned tree. Is near equal to 1 | No near is 0 | Predict clear. Is near equal to 1 | Yes near is 1 | Predict block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Two paths through the learned tree. Is near equal to 1 | No near is 0 | Predict clear. Is near equal to 1 | Yes near is 1 | Predict blocked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N lacks a count, so use review rather than inventing zero. Changed condition: The stored rule changes to visible_spots&gt;2. Expected result: M is now predicted healthy. Reason: Changing &gt;= to &gt; moves the exact value 2 to the other bran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N lacks a count, so use review rather than inventing zero. Changed condition: The stored rule changes to visible_spots&gt;2. Expected result: M is now predicted healthy.</w:t>
      </w:r>
    </w:p>
    <w:p>
      <w:pPr>
        <w:spacing w:line="336" w:lineRule="auto" w:after="180"/>
      </w:pPr>
      <w:r>
        <w:rPr>
          <w:b w:val="0"/>
        </w:rPr>
        <w:t xml:space="preserve">Reason: Changing &gt;= to &gt; moves the exact value 2 to the other </w:t>
      </w:r>
      <w:r>
        <w:rPr>
          <w:b/>
        </w:rPr>
        <w:t>branch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N lacks a count, so use review rather than inventing zero. The arrows show which recorded input or intermediate result each decision uses. Explain the deciding step aloud before checking the changed case; pointing to the final answer alone does not show how it follows. Limit: Applying a stored tree is inference. Selecting a threshold from labelled training data is a separate fitting ste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N lacks a count, so use review rather than inventing zero.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 Limit: Applying a stored tree is inference.</w:t>
      </w:r>
    </w:p>
    <w:p>
      <w:pPr>
        <w:spacing w:line="336" w:lineRule="auto" w:after="180"/>
      </w:pPr>
      <w:r>
        <w:rPr>
          <w:b w:val="0"/>
        </w:rPr>
        <w:t xml:space="preserve">Selecting a </w:t>
      </w:r>
      <w:r>
        <w:rPr>
          <w:b/>
        </w:rPr>
        <w:t>threshold</w:t>
      </w:r>
      <w:r>
        <w:rPr>
          <w:b w:val="0"/>
        </w:rPr>
        <w:t xml:space="preserve"> from labelled </w:t>
      </w:r>
      <w:r>
        <w:rPr>
          <w:b/>
        </w:rPr>
        <w:t>training</w:t>
      </w:r>
      <w:r>
        <w:rPr>
          <w:b w:val="0"/>
        </w:rPr>
        <w:t xml:space="preserve"> data is a separate </w:t>
      </w:r>
      <w:r>
        <w:rPr>
          <w:b/>
        </w:rPr>
        <w:t>fitting</w:t>
      </w:r>
      <w:r>
        <w:rPr>
          <w:b w:val="0"/>
        </w:rPr>
        <w:t xml:space="preserve"> step.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ich input distinguishes the original and changed tre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1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</w:t>
      </w:r>
      <w:r>
        <w:rPr>
          <w:b/>
        </w:rPr>
        <w:t>input</w:t>
      </w:r>
      <w:r>
        <w:rPr>
          <w:b w:val="0"/>
        </w:rPr>
        <w:t xml:space="preserve"> distinguishes the original and changed tree?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