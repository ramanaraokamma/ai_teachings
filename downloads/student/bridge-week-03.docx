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python-bridge/3</w:t>
      </w:r>
    </w:p>
    <w:p>
      <w:pPr>
        <w:pStyle w:val="Title"/>
      </w:pPr>
      <w:r>
        <w:t>Expressions and operator order</w:t>
      </w:r>
    </w:p>
    <w:p>
      <w:r>
        <w:t>Project: Python readiness portfolio</w:t>
      </w:r>
    </w:p>
    <w:p>
      <w:pPr>
        <w:pStyle w:val="Heading1"/>
      </w:pPr>
      <w:r>
        <w:t>Before you start</w:t>
      </w:r>
    </w:p>
    <w:p>
      <w:r>
        <w:t>What is the difference between 8 + 2 and "8" + "2"?</w:t>
      </w:r>
    </w:p>
    <w:p>
      <w:pPr>
        <w:pStyle w:val="Heading1"/>
      </w:pPr>
      <w:r>
        <w:t>01. Your mission</w:t>
      </w:r>
    </w:p>
    <w:p>
      <w:r>
        <w:t>Start with the target: Evaluate numeric expressions using Python’s grouping rules.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evaluate numeric </w:t>
      </w:r>
      <w:r>
        <w:rPr>
          <w:b/>
        </w:rPr>
        <w:t>expression</w:t>
      </w:r>
      <w:r>
        <w:rPr>
          <w:b w:val="0"/>
        </w:rPr>
        <w:t>s using Python’s grouping rules.</w:t>
      </w:r>
    </w:p>
    <w:p>
      <w:pPr>
        <w:spacing w:line="336" w:lineRule="auto" w:after="180"/>
      </w:pPr>
      <w:r>
        <w:rPr>
          <w:b w:val="0"/>
        </w:rPr>
        <w:t xml:space="preserve">I can use </w:t>
      </w:r>
      <w:r>
        <w:rPr>
          <w:b/>
        </w:rPr>
        <w:t>parentheses</w:t>
      </w:r>
      <w:r>
        <w:rPr>
          <w:b w:val="0"/>
        </w:rPr>
        <w:t xml:space="preserve"> to express the intended calculation.</w:t>
      </w:r>
    </w:p>
    <w:p>
      <w:pPr>
        <w:spacing w:line="336" w:lineRule="auto" w:after="180"/>
      </w:pPr>
      <w:r>
        <w:rPr>
          <w:b w:val="0"/>
        </w:rPr>
        <w:t xml:space="preserve">I can distinguish ordinary division, whole groups and a </w:t>
      </w:r>
      <w:r>
        <w:rPr>
          <w:b/>
        </w:rPr>
        <w:t>remainder</w:t>
      </w:r>
      <w:r>
        <w:rPr>
          <w:b w:val="0"/>
        </w:rPr>
        <w:t>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Values variables and types.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Evaluate numeric </w:t>
      </w:r>
      <w:r>
        <w:rPr>
          <w:b/>
        </w:rPr>
        <w:t>expression</w:t>
      </w:r>
      <w:r>
        <w:rPr>
          <w:b w:val="0"/>
        </w:rPr>
        <w:t>s using Python’s grouping rules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parentheses</w:t>
      </w:r>
      <w:r>
        <w:rPr>
          <w:b w:val="0"/>
        </w:rPr>
        <w:t xml:space="preserve"> to express the intended calculation</w:t>
      </w:r>
    </w:p>
    <w:p>
      <w:pPr>
        <w:spacing w:line="336" w:lineRule="auto" w:after="180"/>
      </w:pPr>
      <w:r>
        <w:rPr>
          <w:b w:val="0"/>
        </w:rPr>
        <w:t xml:space="preserve">Distinguish ordinary division, whole groups and a </w:t>
      </w:r>
      <w:r>
        <w:rPr>
          <w:b/>
        </w:rPr>
        <w:t>remainder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>What is the difference between 8 + 2 and "8" + "2"?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Trace </w:t>
      </w:r>
      <w:r>
        <w:rPr>
          <w:b/>
        </w:rPr>
        <w:t>expression</w:t>
      </w:r>
      <w:r>
        <w:rPr>
          <w:b w:val="0"/>
        </w:rPr>
        <w:t xml:space="preserve">s and </w:t>
      </w:r>
      <w:r>
        <w:rPr>
          <w:b/>
        </w:rPr>
        <w:t>operator</w:t>
      </w:r>
      <w:r>
        <w:rPr>
          <w:b w:val="0"/>
        </w:rPr>
        <w:t xml:space="preserve"> order and explain the changed program before running it.</w:t>
      </w:r>
    </w:p>
    <w:p>
      <w:pPr>
        <w:pStyle w:val="Heading1"/>
      </w:pPr>
      <w:r>
        <w:t>02. Notice the evidence</w:t>
      </w:r>
    </w:p>
    <w:p>
      <w:r>
        <w:t>Investigate the supplied Expressions and operator order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Three packs each contain eight counters, with two more loose counters. First count the packed counters, then add the loose ones. A program needs that structure, not just the right numbers.</w:t>
      </w:r>
    </w:p>
    <w:p>
      <w:pPr>
        <w:spacing w:line="336" w:lineRule="auto" w:after="180"/>
      </w:pPr>
      <w:r>
        <w:rPr>
          <w:b w:val="0"/>
        </w:rPr>
        <w:t xml:space="preserve">This week you will predict </w:t>
      </w:r>
      <w:r>
        <w:rPr>
          <w:b/>
        </w:rPr>
        <w:t>expression</w:t>
      </w:r>
      <w:r>
        <w:rPr>
          <w:b w:val="0"/>
        </w:rPr>
        <w:t>s, make grouping visible and check division against a physical interpretation.</w:t>
      </w:r>
    </w:p>
    <w:p>
      <w:pPr>
        <w:spacing w:line="336" w:lineRule="auto" w:after="180"/>
      </w:pPr>
      <w:r>
        <w:rPr>
          <w:b w:val="0"/>
        </w:rPr>
        <w:t xml:space="preserve">Use numeric values in a fresh Python 3 script called </w:t>
      </w:r>
      <w:r>
        <w:rPr>
          <w:b/>
        </w:rPr>
        <w:t>expression</w:t>
      </w:r>
      <w:r>
        <w:rPr>
          <w:b w:val="0"/>
        </w:rPr>
        <w:t>s.py. Keep expected and observed results separate as before. Multiplication and division group more tightly than addition and subtraction.</w:t>
      </w:r>
    </w:p>
    <w:p>
      <w:pPr>
        <w:spacing w:line="336" w:lineRule="auto" w:after="180"/>
      </w:pPr>
      <w:r>
        <w:rPr>
          <w:b/>
        </w:rPr>
        <w:t>Parentheses</w:t>
      </w:r>
      <w:r>
        <w:rPr>
          <w:b w:val="0"/>
        </w:rPr>
        <w:t xml:space="preserve"> let you state a different grouping. A correct calculation still depends on correct quantities and units.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Expressions and operator order. Connect each labelled input, deciding step and result.</w:t>
      </w:r>
    </w:p>
    <w:p>
      <w:pPr>
        <w:pStyle w:val="Heading3"/>
      </w:pPr>
      <w:r>
        <w:t>Two expressions with different meanings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Expression</w:t>
            </w:r>
          </w:p>
        </w:tc>
        <w:tc>
          <w:tcPr>
            <w:tcW w:type="dxa" w:w="3408"/>
          </w:tcPr>
          <w:p>
            <w:r>
              <w:t>First calculation</w:t>
            </w:r>
          </w:p>
        </w:tc>
        <w:tc>
          <w:tcPr>
            <w:tcW w:type="dxa" w:w="3408"/>
          </w:tcPr>
          <w:p>
            <w:r>
              <w:t>Final value</w:t>
            </w:r>
          </w:p>
        </w:tc>
      </w:tr>
      <w:tr>
        <w:tc>
          <w:tcPr>
            <w:tcW w:type="dxa" w:w="3408"/>
          </w:tcPr>
          <w:p>
            <w:r>
              <w:t>3 * 8 + 2</w:t>
            </w:r>
          </w:p>
        </w:tc>
        <w:tc>
          <w:tcPr>
            <w:tcW w:type="dxa" w:w="3408"/>
          </w:tcPr>
          <w:p>
            <w:r>
              <w:t>3 * 8 is 24</w:t>
            </w:r>
          </w:p>
        </w:tc>
        <w:tc>
          <w:tcPr>
            <w:tcW w:type="dxa" w:w="3408"/>
          </w:tcPr>
          <w:p>
            <w:r>
              <w:t>24 + 2 is 26</w:t>
            </w:r>
          </w:p>
        </w:tc>
      </w:tr>
      <w:tr>
        <w:tc>
          <w:tcPr>
            <w:tcW w:type="dxa" w:w="3408"/>
          </w:tcPr>
          <w:p>
            <w:r>
              <w:t>3 * (8 + 2)</w:t>
            </w:r>
          </w:p>
        </w:tc>
        <w:tc>
          <w:tcPr>
            <w:tcW w:type="dxa" w:w="3408"/>
          </w:tcPr>
          <w:p>
            <w:r>
              <w:t>8 + 2 is 10</w:t>
            </w:r>
          </w:p>
        </w:tc>
        <w:tc>
          <w:tcPr>
            <w:tcW w:type="dxa" w:w="3408"/>
          </w:tcPr>
          <w:p>
            <w:r>
              <w:t>3 * 10 is 30</w:t>
            </w:r>
          </w:p>
        </w:tc>
      </w:tr>
      <w:tr>
        <w:tc>
          <w:tcPr>
            <w:tcW w:type="dxa" w:w="3408"/>
          </w:tcPr>
          <w:p>
            <w:r>
              <w:t>(3 * 8) + 2</w:t>
            </w:r>
          </w:p>
        </w:tc>
        <w:tc>
          <w:tcPr>
            <w:tcW w:type="dxa" w:w="3408"/>
          </w:tcPr>
          <w:p>
            <w:r>
              <w:t>3 * 8 is 24</w:t>
            </w:r>
          </w:p>
        </w:tc>
        <w:tc>
          <w:tcPr>
            <w:tcW w:type="dxa" w:w="3408"/>
          </w:tcPr>
          <w:p>
            <w:r>
              <w:t>24 + 2 is 26</w:t>
            </w:r>
          </w:p>
        </w:tc>
      </w:tr>
    </w:tbl>
    <w:p>
      <w:r>
        <w:t>Adding two inside every pack differs from adding two loose counters once.</w:t>
      </w:r>
    </w:p>
    <w:p>
      <w:r>
        <w:rPr>
          <w:rFonts w:ascii="Courier New" w:hAnsi="Courier New"/>
          <w:sz w:val="18"/>
        </w:rPr>
        <w:t>packs = 3</w:t>
        <w:br/>
        <w:t>per_pack = 8</w:t>
        <w:br/>
        <w:t>loose = 2</w:t>
        <w:br/>
        <w:t>total = packs * per_pack + loose</w:t>
        <w:br/>
        <w:t>print(total)</w:t>
      </w:r>
    </w:p>
    <w:p>
      <w:pPr>
        <w:spacing w:line="336" w:lineRule="auto" w:after="180"/>
      </w:pPr>
      <w:r>
        <w:rPr>
          <w:b w:val="0"/>
        </w:rPr>
        <w:t xml:space="preserve">The script displays 26. Replacing the total </w:t>
      </w:r>
      <w:r>
        <w:rPr>
          <w:b/>
        </w:rPr>
        <w:t>expression</w:t>
      </w:r>
      <w:r>
        <w:rPr>
          <w:b w:val="0"/>
        </w:rPr>
        <w:t xml:space="preserve"> with packs * (per_pack + loose) displays 30, because it adds two to every pack. </w:t>
      </w:r>
      <w:r>
        <w:rPr>
          <w:b/>
        </w:rPr>
        <w:t>Parentheses</w:t>
      </w:r>
      <w:r>
        <w:rPr>
          <w:b w:val="0"/>
        </w:rPr>
        <w:t xml:space="preserve"> are not decoration: they can change the represented situation.</w:t>
      </w:r>
    </w:p>
    <w:p>
      <w:pPr>
        <w:spacing w:line="336" w:lineRule="auto" w:after="180"/>
      </w:pPr>
      <w:r>
        <w:rPr>
          <w:b w:val="0"/>
        </w:rPr>
        <w:t>Write a brief phrase for each group before running.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Expressions and operator order.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Predict 16 - 5 - 3, 16 - (5 - 3), and 18 / 3 * 2. Write the grouping, run each line and record actual results separately.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Replace the final multiplier 5 with 4 in both </w:t>
      </w:r>
      <w:r>
        <w:rPr>
          <w:b/>
        </w:rPr>
        <w:t>expression</w:t>
      </w:r>
      <w:r>
        <w:rPr>
          <w:b w:val="0"/>
        </w:rPr>
        <w:t>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first result is 11; the grouped result is 20.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3+2*4=3+8; (3+2)*4=5*4.</w:t>
      </w:r>
    </w:p>
    <w:p>
      <w:pPr>
        <w:pStyle w:val="Heading1"/>
      </w:pPr>
      <w:r>
        <w:t>05. Words that unlock the idea</w:t>
      </w:r>
    </w:p>
    <w:p>
      <w:r>
        <w:t>Use the vocabulary of Expressions and operator order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Expression</w:t>
            </w:r>
          </w:p>
        </w:tc>
        <w:tc>
          <w:tcPr>
            <w:tcW w:type="dxa" w:w="5112"/>
          </w:tcPr>
          <w:p>
            <w:r>
              <w:t>Code evaluated to produce a value</w:t>
            </w:r>
          </w:p>
        </w:tc>
      </w:tr>
      <w:tr>
        <w:tc>
          <w:tcPr>
            <w:tcW w:type="dxa" w:w="5112"/>
          </w:tcPr>
          <w:p>
            <w:r>
              <w:t>Operator</w:t>
            </w:r>
          </w:p>
        </w:tc>
        <w:tc>
          <w:tcPr>
            <w:tcW w:type="dxa" w:w="5112"/>
          </w:tcPr>
          <w:p>
            <w:r>
              <w:t>A symbol such as + or * that specifies an operation</w:t>
            </w:r>
          </w:p>
        </w:tc>
      </w:tr>
      <w:tr>
        <w:tc>
          <w:tcPr>
            <w:tcW w:type="dxa" w:w="5112"/>
          </w:tcPr>
          <w:p>
            <w:r>
              <w:t>Precedence</w:t>
            </w:r>
          </w:p>
        </w:tc>
        <w:tc>
          <w:tcPr>
            <w:tcW w:type="dxa" w:w="5112"/>
          </w:tcPr>
          <w:p>
            <w:r>
              <w:t>Rules that determine how an expression is grouped</w:t>
            </w:r>
          </w:p>
        </w:tc>
      </w:tr>
      <w:tr>
        <w:tc>
          <w:tcPr>
            <w:tcW w:type="dxa" w:w="5112"/>
          </w:tcPr>
          <w:p>
            <w:r>
              <w:t>Parentheses</w:t>
            </w:r>
          </w:p>
        </w:tc>
        <w:tc>
          <w:tcPr>
            <w:tcW w:type="dxa" w:w="5112"/>
          </w:tcPr>
          <w:p>
            <w:r>
              <w:t>Symbols that make a grouping explicit</w:t>
            </w:r>
          </w:p>
        </w:tc>
      </w:tr>
      <w:tr>
        <w:tc>
          <w:tcPr>
            <w:tcW w:type="dxa" w:w="5112"/>
          </w:tcPr>
          <w:p>
            <w:r>
              <w:t>Remainder</w:t>
            </w:r>
          </w:p>
        </w:tc>
        <w:tc>
          <w:tcPr>
            <w:tcW w:type="dxa" w:w="5112"/>
          </w:tcPr>
          <w:p>
            <w:r>
              <w:t>The amount left after forming whole groups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Expressions and operator order, predict a step, then compare with its explanation.</w:t>
      </w:r>
    </w:p>
    <w:p>
      <w:r>
        <w:rPr>
          <w:rFonts w:ascii="Courier New" w:hAnsi="Courier New"/>
          <w:sz w:val="18"/>
        </w:rPr>
        <w:t>print(20 - 6 - 2)</w:t>
        <w:br/>
        <w:t>print(20 - (6 - 2))</w:t>
        <w:br/>
        <w:t>print(12 / 3 * 2)</w:t>
      </w:r>
    </w:p>
    <w:p>
      <w:pPr>
        <w:pStyle w:val="Heading3"/>
      </w:pPr>
      <w:r>
        <w:t>Worked explanation · Expressions and operator order</w:t>
      </w:r>
    </w:p>
    <w:p>
      <w:pPr>
        <w:spacing w:line="336" w:lineRule="auto" w:after="180"/>
        <w:shd w:fill="F1F6FC"/>
      </w:pPr>
      <w:r>
        <w:rPr>
          <w:b w:val="0"/>
        </w:rPr>
        <w:t xml:space="preserve">The first line groups subtraction from left to right: (20 - 6) - 2 gives 12. The second gives 16. Multiplication and division share a </w:t>
      </w:r>
      <w:r>
        <w:rPr>
          <w:b/>
        </w:rPr>
        <w:t>precedence</w:t>
      </w:r>
      <w:r>
        <w:rPr>
          <w:b w:val="0"/>
        </w:rPr>
        <w:t xml:space="preserve"> level, so 12 / 3 * 2 groups as (12 / 3) * 2 and displays 8.0, not 2.0.</w:t>
      </w:r>
    </w:p>
    <w:p>
      <w:pPr>
        <w:spacing w:line="336" w:lineRule="auto" w:after="180"/>
        <w:shd w:fill="F1F6FC"/>
      </w:pPr>
      <w:r>
        <w:rPr>
          <w:b w:val="0"/>
        </w:rPr>
        <w:t>Ordinary / division produces a float, even when the result is mathematically whole.</w:t>
      </w:r>
    </w:p>
    <w:p>
      <w:pPr>
        <w:pStyle w:val="Heading3"/>
      </w:pPr>
      <w:r>
        <w:t>Explain why 18 - 4 * 3 gives 6 while (18 - 4) * 3 gives 42. Which operation is grouped first in each expression?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Expressions and operator order</w:t>
      </w:r>
    </w:p>
    <w:p>
      <w:pPr>
        <w:spacing w:line="336" w:lineRule="auto" w:after="180"/>
      </w:pPr>
      <w:r>
        <w:rPr>
          <w:b/>
        </w:rPr>
        <w:t>Parentheses</w:t>
      </w:r>
      <w:r>
        <w:rPr>
          <w:b w:val="0"/>
        </w:rPr>
        <w:t xml:space="preserve"> change an </w:t>
      </w:r>
      <w:r>
        <w:rPr>
          <w:b/>
        </w:rPr>
        <w:t>expression</w:t>
      </w:r>
      <w:r>
        <w:rPr>
          <w:b w:val="0"/>
        </w:rPr>
        <w:t>. A toy shelf calculator compares adding a fixed cost after multiplication with multiplying an entire group.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Python 3: print(3+2*5); print((3+2)*5). </w:t>
      </w:r>
      <w:r>
        <w:rPr>
          <w:b/>
        </w:rPr>
        <w:t>Input</w:t>
      </w:r>
      <w:r>
        <w:rPr>
          <w:b w:val="0"/>
        </w:rPr>
        <w:t>s are dimensionless for this arithmetic exercise.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Expressions and operator order. Use precedence: In 3+2*5, multiplication happens first.. Compute first result: 2*5 is 10; adding 3 gives 13.. Compute grouped result: Parentheses give 3+2=5 first; multiplying by 5 gives 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Use precedence</w:t>
            </w:r>
          </w:p>
        </w:tc>
        <w:tc>
          <w:tcPr>
            <w:tcW w:type="dxa" w:w="5112"/>
          </w:tcPr>
          <w:p>
            <w:r>
              <w:t>In 3+2*5, multiplication happens first.</w:t>
            </w:r>
          </w:p>
        </w:tc>
      </w:tr>
      <w:tr>
        <w:tc>
          <w:tcPr>
            <w:tcW w:type="dxa" w:w="5112"/>
          </w:tcPr>
          <w:p>
            <w:r>
              <w:t>2. Compute first result</w:t>
            </w:r>
          </w:p>
        </w:tc>
        <w:tc>
          <w:tcPr>
            <w:tcW w:type="dxa" w:w="5112"/>
          </w:tcPr>
          <w:p>
            <w:r>
              <w:t>2*5 is 10; adding 3 gives 13.</w:t>
            </w:r>
          </w:p>
        </w:tc>
      </w:tr>
      <w:tr>
        <w:tc>
          <w:tcPr>
            <w:tcW w:type="dxa" w:w="5112"/>
          </w:tcPr>
          <w:p>
            <w:r>
              <w:t>3. Compute grouped result</w:t>
            </w:r>
          </w:p>
        </w:tc>
        <w:tc>
          <w:tcPr>
            <w:tcW w:type="dxa" w:w="5112"/>
          </w:tcPr>
          <w:p>
            <w:r>
              <w:t>Parentheses give 3+2=5 first; multiplying by 5 gives 25.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Parentheses</w:t>
      </w:r>
      <w:r>
        <w:rPr>
          <w:b w:val="0"/>
        </w:rPr>
        <w:t xml:space="preserve"> explicitly group an operation. Without them, Python multiplication takes priority over addition; the same numerals can therefore describe different procedures.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Arithmetic correctness does not decide which </w:t>
      </w:r>
      <w:r>
        <w:rPr>
          <w:b/>
        </w:rPr>
        <w:t>expression</w:t>
      </w:r>
      <w:r>
        <w:rPr>
          <w:b w:val="0"/>
        </w:rPr>
        <w:t xml:space="preserve"> matches a real problem; the written model must define the intended quantities.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Trace the operation order in both </w:t>
      </w:r>
      <w:r>
        <w:rPr>
          <w:b/>
        </w:rPr>
        <w:t>expression</w:t>
      </w:r>
      <w:r>
        <w:rPr>
          <w:b w:val="0"/>
        </w:rPr>
        <w:t xml:space="preserve">s. Identify which picture step changes with </w:t>
      </w:r>
      <w:r>
        <w:rPr>
          <w:b/>
        </w:rPr>
        <w:t>parentheses</w:t>
      </w:r>
      <w:r>
        <w:rPr>
          <w:b w:val="0"/>
        </w:rPr>
        <w:t xml:space="preserve"> and predict both results when the multiplier becomes four.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Replace the final multiplier 5 with 4 in both </w:t>
      </w:r>
      <w:r>
        <w:rPr>
          <w:b/>
        </w:rPr>
        <w:t>expression</w:t>
      </w:r>
      <w:r>
        <w:rPr>
          <w:b w:val="0"/>
        </w:rPr>
        <w:t>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Expressions and operator order claim and explain a repair using the supplied evidence.</w:t>
      </w:r>
    </w:p>
    <w:p>
      <w:r>
        <w:rPr>
          <w:rFonts w:ascii="Courier New" w:hAnsi="Courier New"/>
          <w:sz w:val="18"/>
        </w:rPr>
        <w:t>counters = 17</w:t>
        <w:br/>
        <w:t>group_size = 5</w:t>
        <w:br/>
        <w:t>print(counters / group_size)</w:t>
        <w:br/>
        <w:t>print(counters // group_size)</w:t>
        <w:br/>
        <w:t>print(counters % group_size)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The </w:t>
      </w:r>
      <w:r>
        <w:rPr>
          <w:b/>
        </w:rPr>
        <w:t>output</w:t>
      </w:r>
      <w:r>
        <w:rPr>
          <w:b w:val="0"/>
        </w:rPr>
        <w:t xml:space="preserve">s are 3.4, 3 and 2. With nonnegative whole counters and a positive group size, // gives the number of complete groups and % gives the </w:t>
      </w:r>
      <w:r>
        <w:rPr>
          <w:b/>
        </w:rPr>
        <w:t>remainder</w:t>
      </w:r>
      <w:r>
        <w:rPr>
          <w:b w:val="0"/>
        </w:rPr>
        <w:t>: 17 = 3 * 5 + 2.</w:t>
      </w:r>
    </w:p>
    <w:p>
      <w:pPr>
        <w:spacing w:line="336" w:lineRule="auto" w:after="180"/>
        <w:shd w:fill="FFF5E6"/>
      </w:pPr>
      <w:r>
        <w:rPr>
          <w:b w:val="0"/>
        </w:rPr>
        <w:t>Ordinary division answers a different question about a ratio; 3.4 complete five-counter groups cannot be built without splitting counters.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For nonnegative whole </w:t>
      </w:r>
      <w:r>
        <w:rPr>
          <w:b/>
        </w:rPr>
        <w:t>input</w:t>
      </w:r>
      <w:r>
        <w:rPr>
          <w:b w:val="0"/>
        </w:rPr>
        <w:t xml:space="preserve">s, the </w:t>
      </w:r>
      <w:r>
        <w:rPr>
          <w:b/>
        </w:rPr>
        <w:t>remainder</w:t>
      </w:r>
      <w:r>
        <w:rPr>
          <w:b w:val="0"/>
        </w:rPr>
        <w:t xml:space="preserve"> is at least zero and smaller than the group size. A group size of zero is invalid and division by zero raises an error.</w:t>
      </w:r>
    </w:p>
    <w:p>
      <w:pPr>
        <w:spacing w:line="336" w:lineRule="auto" w:after="180"/>
        <w:shd w:fill="FFF5E6"/>
      </w:pPr>
      <w:r>
        <w:rPr>
          <w:b w:val="0"/>
        </w:rPr>
        <w:t>These whole-group interpretations assume nonnegative counts and positive group sizes; do not generalise them to negative quantities without examining Python’s floor-division rule.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For 17 counters in groups of 5, explain /, // and %. Show a multiplication-and-addition check for the complete groups and </w:t>
      </w:r>
      <w:r>
        <w:rPr>
          <w:b/>
        </w:rPr>
        <w:t>remainder</w:t>
      </w:r>
      <w:r>
        <w:rPr>
          <w:b w:val="0"/>
        </w:rPr>
        <w:t>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Expressions and operator order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Write an </w:t>
      </w:r>
      <w:r>
        <w:rPr>
          <w:b/>
        </w:rPr>
        <w:t>expression</w:t>
      </w:r>
      <w:r>
        <w:rPr>
          <w:b w:val="0"/>
        </w:rPr>
        <w:t xml:space="preserve"> for three packs of eight counters plus two loose counters. Explain why adding two within the </w:t>
      </w:r>
      <w:r>
        <w:rPr>
          <w:b/>
        </w:rPr>
        <w:t>parentheses</w:t>
      </w:r>
      <w:r>
        <w:rPr>
          <w:b w:val="0"/>
        </w:rPr>
        <w:t xml:space="preserve"> for every pack describes a different situation.</w:t>
      </w:r>
    </w:p>
    <w:p>
      <w:pPr>
        <w:pStyle w:val="Heading3"/>
      </w:pPr>
      <w:r>
        <w:t>Explain why 18 - 4 * 3 gives 6 while (18 - 4) * 3 gives 42. Which operation is grouped first in each expression?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Predict then test expressions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Expression</w:t>
      </w:r>
      <w:r>
        <w:rPr>
          <w:b w:val="0"/>
        </w:rPr>
        <w:t xml:space="preserve">s and </w:t>
      </w:r>
      <w:r>
        <w:rPr>
          <w:b/>
        </w:rPr>
        <w:t>operator</w:t>
      </w:r>
      <w:r>
        <w:rPr>
          <w:b w:val="0"/>
        </w:rPr>
        <w:t xml:space="preserve"> order”.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Expression</w:t>
      </w:r>
      <w:r>
        <w:rPr>
          <w:b w:val="0"/>
        </w:rPr>
        <w:t xml:space="preserve">s and </w:t>
      </w:r>
      <w:r>
        <w:rPr>
          <w:b/>
        </w:rPr>
        <w:t>operator</w:t>
      </w:r>
      <w:r>
        <w:rPr>
          <w:b w:val="0"/>
        </w:rPr>
        <w:t xml:space="preserve"> order. Proposed explanation: “All operations are read left to right regardless of </w:t>
      </w:r>
      <w:r>
        <w:rPr>
          <w:b/>
        </w:rPr>
        <w:t>precedence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Trace the operation order in both </w:t>
      </w:r>
      <w:r>
        <w:rPr>
          <w:b/>
        </w:rPr>
        <w:t>expression</w:t>
      </w:r>
      <w:r>
        <w:rPr>
          <w:b w:val="0"/>
        </w:rPr>
        <w:t xml:space="preserve">s. Identify which picture step changes with </w:t>
      </w:r>
      <w:r>
        <w:rPr>
          <w:b/>
        </w:rPr>
        <w:t>parentheses</w:t>
      </w:r>
      <w:r>
        <w:rPr>
          <w:b w:val="0"/>
        </w:rPr>
        <w:t xml:space="preserve"> and predict both results when the multiplier becomes four.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Expressions and operator order.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Predict 16 - 5 - 3, 16 - (5 - 3), and 18 / 3 * 2. Write the grouping, run each line and record actual results separately.</w:t>
      </w:r>
    </w:p>
    <w:p>
      <w:r>
        <w:rPr>
          <w:rFonts w:ascii="Courier New" w:hAnsi="Courier New"/>
          <w:sz w:val="18"/>
        </w:rPr>
        <w:t>packs = 3</w:t>
        <w:br/>
        <w:t>per_pack = 8</w:t>
        <w:br/>
        <w:t>loose = 2</w:t>
        <w:br/>
        <w:t>total = packs * per_pack + loose</w:t>
        <w:br/>
        <w:t>print(total)</w:t>
      </w:r>
    </w:p>
    <w:p>
      <w:r>
        <w:rPr>
          <w:rFonts w:ascii="Courier New" w:hAnsi="Courier New"/>
          <w:sz w:val="18"/>
        </w:rPr>
        <w:t>print(20 - 6 - 2)</w:t>
        <w:br/>
        <w:t>print(20 - (6 - 2))</w:t>
        <w:br/>
        <w:t>print(12 / 3 * 2)</w:t>
      </w:r>
    </w:p>
    <w:p>
      <w:r>
        <w:rPr>
          <w:rFonts w:ascii="Courier New" w:hAnsi="Courier New"/>
          <w:sz w:val="18"/>
        </w:rPr>
        <w:t>counters = 17</w:t>
        <w:br/>
        <w:t>group_size = 5</w:t>
        <w:br/>
        <w:t>print(counters / group_size)</w:t>
        <w:br/>
        <w:t>print(counters // group_size)</w:t>
        <w:br/>
        <w:t>print(counters % group_size)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Expressions and operator order.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Write an </w:t>
      </w:r>
      <w:r>
        <w:rPr>
          <w:b/>
        </w:rPr>
        <w:t>expression</w:t>
      </w:r>
      <w:r>
        <w:rPr>
          <w:b w:val="0"/>
        </w:rPr>
        <w:t xml:space="preserve"> for three packs of eight counters plus two loose counters. Explain why adding two within the </w:t>
      </w:r>
      <w:r>
        <w:rPr>
          <w:b/>
        </w:rPr>
        <w:t>parentheses</w:t>
      </w:r>
      <w:r>
        <w:rPr>
          <w:b w:val="0"/>
        </w:rPr>
        <w:t xml:space="preserve"> for every pack describes a different situation.</w:t>
      </w:r>
    </w:p>
    <w:p>
      <w:pPr>
        <w:spacing w:line="336" w:lineRule="auto" w:after="180"/>
      </w:pPr>
      <w:r>
        <w:rPr>
          <w:b w:val="0"/>
        </w:rPr>
        <w:t xml:space="preserve">For 17 counters in groups of 5, explain /, // and %. Show a multiplication-and-addition check for the complete groups and </w:t>
      </w:r>
      <w:r>
        <w:rPr>
          <w:b/>
        </w:rPr>
        <w:t>remainder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Explain why a group size of zero must be excluded. State the assumptions that let complete groups and a </w:t>
      </w:r>
      <w:r>
        <w:rPr>
          <w:b/>
        </w:rPr>
        <w:t>remainder</w:t>
      </w:r>
      <w:r>
        <w:rPr>
          <w:b w:val="0"/>
        </w:rPr>
        <w:t xml:space="preserve"> describe the packing task.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Python readiness portfolio.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expression</w:t>
      </w:r>
      <w:r>
        <w:rPr>
          <w:b w:val="0"/>
        </w:rPr>
        <w:t xml:space="preserve">s and </w:t>
      </w:r>
      <w:r>
        <w:rPr>
          <w:b/>
        </w:rPr>
        <w:t>operator</w:t>
      </w:r>
      <w:r>
        <w:rPr>
          <w:b w:val="0"/>
        </w:rPr>
        <w:t xml:space="preserve"> order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evaluate numeric </w:t>
      </w:r>
      <w:r>
        <w:rPr>
          <w:b/>
        </w:rPr>
        <w:t>expression</w:t>
      </w:r>
      <w:r>
        <w:rPr>
          <w:b w:val="0"/>
        </w:rPr>
        <w:t>s using python’s grouping rules.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 xml:space="preserve">Keep the </w:t>
      </w:r>
      <w:r>
        <w:rPr>
          <w:b/>
        </w:rPr>
        <w:t>expression</w:t>
      </w:r>
      <w:r>
        <w:rPr>
          <w:b w:val="0"/>
        </w:rPr>
        <w:t>, substituted numbers, grouping, units and actual result. A bare number does not show why it answers the question.</w:t>
      </w:r>
    </w:p>
    <w:p>
      <w:pPr>
        <w:spacing w:line="336" w:lineRule="auto" w:after="180"/>
      </w:pPr>
      <w:r>
        <w:rPr>
          <w:b w:val="0"/>
        </w:rPr>
        <w:t xml:space="preserve">If an edit changes the grouping, preserve the old result and rerun a case where the </w:t>
      </w:r>
      <w:r>
        <w:rPr>
          <w:b/>
        </w:rPr>
        <w:t>expression</w:t>
      </w:r>
      <w:r>
        <w:rPr>
          <w:b w:val="0"/>
        </w:rPr>
        <w:t>s differ. Week 4 will turn comparisons into Boolean conditions.</w:t>
      </w:r>
    </w:p>
    <w:p>
      <w:pPr>
        <w:pStyle w:val="Heading3"/>
      </w:pPr>
      <w:r>
        <w:t>A team has 23 whole tiles and puts 4 in each complete tray. Which operations find complete trays and leftover tiles? Predict both values and verify them by reconstructing 23. Explain why / alone does not answer both questions.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Explain why a group size of zero must be excluded. State the assumptions that let complete groups and a </w:t>
      </w:r>
      <w:r>
        <w:rPr>
          <w:b/>
        </w:rPr>
        <w:t>remainder</w:t>
      </w:r>
      <w:r>
        <w:rPr>
          <w:b w:val="0"/>
        </w:rPr>
        <w:t xml:space="preserve"> describe the packing task.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Expressions and operator order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Two expressions with different meanings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Expression</w:t>
            </w:r>
          </w:p>
        </w:tc>
        <w:tc>
          <w:tcPr>
            <w:tcW w:type="dxa" w:w="3408"/>
          </w:tcPr>
          <w:p>
            <w:r>
              <w:t>First calculation</w:t>
            </w:r>
          </w:p>
        </w:tc>
        <w:tc>
          <w:tcPr>
            <w:tcW w:type="dxa" w:w="3408"/>
          </w:tcPr>
          <w:p>
            <w:r>
              <w:t>Final value</w:t>
            </w:r>
          </w:p>
        </w:tc>
      </w:tr>
      <w:tr>
        <w:tc>
          <w:tcPr>
            <w:tcW w:type="dxa" w:w="3408"/>
          </w:tcPr>
          <w:p>
            <w:r>
              <w:t>3 * 8 + 2</w:t>
            </w:r>
          </w:p>
        </w:tc>
        <w:tc>
          <w:tcPr>
            <w:tcW w:type="dxa" w:w="3408"/>
          </w:tcPr>
          <w:p>
            <w:r>
              <w:t>3 * 8 is 24</w:t>
            </w:r>
          </w:p>
        </w:tc>
        <w:tc>
          <w:tcPr>
            <w:tcW w:type="dxa" w:w="3408"/>
          </w:tcPr>
          <w:p>
            <w:r>
              <w:t>24 + 2 is 26</w:t>
            </w:r>
          </w:p>
        </w:tc>
      </w:tr>
      <w:tr>
        <w:tc>
          <w:tcPr>
            <w:tcW w:type="dxa" w:w="3408"/>
          </w:tcPr>
          <w:p>
            <w:r>
              <w:t>3 * (8 + 2)</w:t>
            </w:r>
          </w:p>
        </w:tc>
        <w:tc>
          <w:tcPr>
            <w:tcW w:type="dxa" w:w="3408"/>
          </w:tcPr>
          <w:p>
            <w:r>
              <w:t>8 + 2 is 10</w:t>
            </w:r>
          </w:p>
        </w:tc>
        <w:tc>
          <w:tcPr>
            <w:tcW w:type="dxa" w:w="3408"/>
          </w:tcPr>
          <w:p>
            <w:r>
              <w:t>3 * 10 is 30</w:t>
            </w:r>
          </w:p>
        </w:tc>
      </w:tr>
      <w:tr>
        <w:tc>
          <w:tcPr>
            <w:tcW w:type="dxa" w:w="3408"/>
          </w:tcPr>
          <w:p>
            <w:r>
              <w:t>(3 * 8) + 2</w:t>
            </w:r>
          </w:p>
        </w:tc>
        <w:tc>
          <w:tcPr>
            <w:tcW w:type="dxa" w:w="3408"/>
          </w:tcPr>
          <w:p>
            <w:r>
              <w:t>3 * 8 is 24</w:t>
            </w:r>
          </w:p>
        </w:tc>
        <w:tc>
          <w:tcPr>
            <w:tcW w:type="dxa" w:w="3408"/>
          </w:tcPr>
          <w:p>
            <w:r>
              <w:t>24 + 2 is 26</w:t>
            </w:r>
          </w:p>
        </w:tc>
      </w:tr>
    </w:tbl>
    <w:p>
      <w:r>
        <w:t>Adding two inside every pack differs from adding two loose counters once.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Group an expression deliberately</w:t>
      </w:r>
    </w:p>
    <w:p>
      <w:pPr>
        <w:spacing w:line="336" w:lineRule="auto" w:after="180"/>
        <w:shd w:fill="F5F1FB"/>
      </w:pPr>
      <w:r>
        <w:rPr>
          <w:b w:val="0"/>
        </w:rPr>
        <w:t>Predict each line. Explain which calculation groups addition before division. What would (17+5)%5 return, and how do /, // and % differ for the supplied positive integers?</w:t>
      </w:r>
    </w:p>
    <w:p>
      <w:r>
        <w:rPr>
          <w:rFonts w:ascii="Courier New" w:hAnsi="Courier New"/>
          <w:sz w:val="18"/>
        </w:rPr>
        <w:t>print((17 + 5) // 5)</w:t>
        <w:br/>
        <w:t>print(17 + 5 // 5)</w:t>
        <w:br/>
        <w:t>print(17 / 5, 17 // 5, 17 % 5)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Four trays hold six tiles each and five tiles are loose. Write and evaluate the total </w:t>
      </w:r>
      <w:r>
        <w:rPr>
          <w:b/>
        </w:rPr>
        <w:t>expression</w:t>
      </w:r>
      <w:r>
        <w:rPr>
          <w:b w:val="0"/>
        </w:rPr>
        <w:t xml:space="preserve">. Then pack the total into complete groups of four and find the </w:t>
      </w:r>
      <w:r>
        <w:rPr>
          <w:b/>
        </w:rPr>
        <w:t>remainder</w:t>
      </w:r>
      <w:r>
        <w:rPr>
          <w:b w:val="0"/>
        </w:rPr>
        <w:t>. Explain why 4 * (6 + 5) is wrong for this story.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Expressions and operator order,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</w:t>
      </w:r>
      <w:r>
        <w:rPr>
          <w:b/>
        </w:rPr>
        <w:t>Parentheses</w:t>
      </w:r>
      <w:r>
        <w:rPr>
          <w:b w:val="0"/>
        </w:rPr>
        <w:t xml:space="preserve"> change an </w:t>
      </w:r>
      <w:r>
        <w:rPr>
          <w:b/>
        </w:rPr>
        <w:t>expression</w:t>
      </w:r>
      <w:r>
        <w:rPr>
          <w:b w:val="0"/>
        </w:rPr>
        <w:t>. A toy shelf calculator compares adding a fixed cost after multiplication with multiplying an entire group.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Evaluate numeric expressions using Python’s grouping rules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Use parentheses to express the intended calculation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ordinary division, whole groups and a remainder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Expressions and operator order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Evaluate numeric </w:t>
      </w:r>
      <w:r>
        <w:rPr>
          <w:b/>
        </w:rPr>
        <w:t>expression</w:t>
      </w:r>
      <w:r>
        <w:rPr>
          <w:b w:val="0"/>
        </w:rPr>
        <w:t>s using Python’s grouping rules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/>
        </w:rPr>
        <w:t>Parentheses</w:t>
      </w:r>
      <w:r>
        <w:rPr>
          <w:b w:val="0"/>
        </w:rPr>
        <w:t xml:space="preserve"> change an </w:t>
      </w:r>
      <w:r>
        <w:rPr>
          <w:b/>
        </w:rPr>
        <w:t>expression</w:t>
      </w:r>
      <w:r>
        <w:rPr>
          <w:b w:val="0"/>
        </w:rPr>
        <w:t>. A toy shelf calculator compares adding a fixed cost after multiplication with multiplying an entire group.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</w:t>
      </w:r>
      <w:r>
        <w:rPr>
          <w:b/>
        </w:rPr>
        <w:t>Parentheses</w:t>
      </w:r>
      <w:r>
        <w:rPr>
          <w:b w:val="0"/>
        </w:rPr>
        <w:t xml:space="preserve"> give 3+2=5 first; multiplying by 5 gives 25.</w:t>
      </w:r>
    </w:p>
    <w:p>
      <w:pPr>
        <w:spacing w:line="336" w:lineRule="auto" w:after="180"/>
        <w:shd w:fill="F4F9FC"/>
      </w:pPr>
      <w:r>
        <w:rPr>
          <w:b w:val="0"/>
        </w:rPr>
        <w:t>1. Compute grouped result</w:t>
      </w:r>
    </w:p>
    <w:p>
      <w:pPr>
        <w:spacing w:line="336" w:lineRule="auto" w:after="180"/>
        <w:shd w:fill="F4F9FC"/>
      </w:pPr>
      <w:r>
        <w:rPr>
          <w:b w:val="0"/>
        </w:rPr>
        <w:t xml:space="preserve">2. Use </w:t>
      </w:r>
      <w:r>
        <w:rPr>
          <w:b/>
        </w:rPr>
        <w:t>precedence</w:t>
      </w:r>
    </w:p>
    <w:p>
      <w:pPr>
        <w:spacing w:line="336" w:lineRule="auto" w:after="180"/>
        <w:shd w:fill="F4F9FC"/>
      </w:pPr>
      <w:r>
        <w:rPr>
          <w:b w:val="0"/>
        </w:rPr>
        <w:t>3. Compute first result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Compute grouped result </w:t>
      </w:r>
      <w:r>
        <w:rPr>
          <w:b/>
        </w:rPr>
        <w:t>Parentheses</w:t>
      </w:r>
      <w:r>
        <w:rPr>
          <w:b w:val="0"/>
        </w:rPr>
        <w:t xml:space="preserve"> give 3+2=5 first; multiplying by 5 gives 25. </w:t>
      </w:r>
      <w:r>
        <w:rPr>
          <w:b/>
        </w:rPr>
        <w:t>Parentheses</w:t>
      </w:r>
      <w:r>
        <w:rPr>
          <w:b w:val="0"/>
        </w:rPr>
        <w:t xml:space="preserve"> explicitly group an operation.</w:t>
      </w:r>
    </w:p>
    <w:p>
      <w:pPr>
        <w:spacing w:line="336" w:lineRule="auto" w:after="180"/>
        <w:shd w:fill="F1F6FC"/>
      </w:pPr>
      <w:r>
        <w:rPr>
          <w:b w:val="0"/>
        </w:rPr>
        <w:t>Without them, Python multiplication takes priority over addition; the same numerals can therefore describe different procedures.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Replace the final multiplier 5 with 4 in both </w:t>
      </w:r>
      <w:r>
        <w:rPr>
          <w:b/>
        </w:rPr>
        <w:t>expression</w:t>
      </w:r>
      <w:r>
        <w:rPr>
          <w:b w:val="0"/>
        </w:rPr>
        <w:t>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first result is 11; the grouped result is 20.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first result is 11; the grouped result is 20. 3+2*4=3+8; (3+2)*4=5*4.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Values variables and types (python-bridge/2). Goal: Distinguish integer, floating-point, text and Boolean values. Short practice: Predict both print </w:t>
      </w:r>
      <w:r>
        <w:rPr>
          <w:b/>
        </w:rPr>
        <w:t>output</w:t>
      </w:r>
      <w:r>
        <w:rPr>
          <w:b w:val="0"/>
        </w:rPr>
        <w:t>s and explain why they differ.</w:t>
      </w:r>
    </w:p>
    <w:p>
      <w:pPr>
        <w:spacing w:line="336" w:lineRule="auto" w:after="180"/>
      </w:pPr>
      <w:r>
        <w:rPr>
          <w:b w:val="0"/>
        </w:rPr>
        <w:t xml:space="preserve">Does count+tag work, and what happens to each valid </w:t>
      </w:r>
      <w:r>
        <w:rPr>
          <w:b/>
        </w:rPr>
        <w:t>output</w:t>
      </w:r>
      <w:r>
        <w:rPr>
          <w:b w:val="0"/>
        </w:rPr>
        <w:t xml:space="preserve"> after count becomes ten?.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Expressions and operator order graphic using its labels, deciding evidence and relevant limitation.</w:t>
      </w:r>
    </w:p>
    <w:p>
      <w:pPr>
        <w:pStyle w:val="Heading3"/>
      </w:pPr>
      <w:r>
        <w:t>01. Expressions and operator order: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Parentheses change an expression. A toy shelf calculator compares adding a fixed cost after multiplication with multiplying an entire group. Supplied facts: Python 3: print(3+2*5); print((3+2)*5). Inputs are dimensionless for this arithmetic exerci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Parentheses</w:t>
      </w:r>
      <w:r>
        <w:rPr>
          <w:b w:val="0"/>
        </w:rPr>
        <w:t xml:space="preserve"> change an </w:t>
      </w:r>
      <w:r>
        <w:rPr>
          <w:b/>
        </w:rPr>
        <w:t>expression</w:t>
      </w:r>
      <w:r>
        <w:rPr>
          <w:b w:val="0"/>
        </w:rPr>
        <w:t>. A toy shelf calculator compares adding a fixed cost after multiplication with multiplying an entire group. Supplied facts: Python 3: print(3+2*5); print((3+2)*5).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are dimensionless for this arithmetic exercise.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Use precedence: In 3+2*5, multiplication happens first. → Compute first result: 2*5 is 10; adding 3 gives 13. → Compute grouped result: Parentheses give 3+2=5 first; multiplying by 5 gives 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precedence</w:t>
      </w:r>
      <w:r>
        <w:rPr>
          <w:b w:val="0"/>
        </w:rPr>
        <w:t xml:space="preserve">: In 3+2*5, multiplication happens first. → Compute first result: 2*5 is 10; adding 3 gives 13. → Compute grouped result: </w:t>
      </w:r>
      <w:r>
        <w:rPr>
          <w:b/>
        </w:rPr>
        <w:t>Parentheses</w:t>
      </w:r>
      <w:r>
        <w:rPr>
          <w:b w:val="0"/>
        </w:rPr>
        <w:t xml:space="preserve"> give 3+2=5 first; multiplying by 5 gives 25.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Two expressions with different meanings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wo expressions with different meanings. 3 * 8 + 2 | 3 * 8 is 24 | 24 + 2 is 26. 3 * (8 + 2) | 8 + 2 is 10 | 3 * 10 is 30. (3 * 8) + 2 | 3 * 8 is 24 | 24 + 2 is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Two </w:t>
      </w:r>
      <w:r>
        <w:rPr>
          <w:b/>
        </w:rPr>
        <w:t>expression</w:t>
      </w:r>
      <w:r>
        <w:rPr>
          <w:b w:val="0"/>
        </w:rPr>
        <w:t>s with different meanings. 3 * 8 + 2 | 3 * 8 is 24 | 24 + 2 is 26. 3 * (8 + 2) | 8 + 2 is 10 | 3 * 10 is 30. (3 * 8) + 2 | 3 * 8 is 24 | 24 + 2 is 26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Parentheses give 3+2=5 first; multiplying by 5 gives 25. Changed condition: Replace the final multiplier 5 with 4 in both expressions. Expected result: The first result is 11; the grouped result is 20. Reason: 3+2*4=3+8; (3+2)*4=5*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Parentheses</w:t>
      </w:r>
      <w:r>
        <w:rPr>
          <w:b w:val="0"/>
        </w:rPr>
        <w:t xml:space="preserve"> give 3+2=5 first; multiplying by 5 gives 25. Changed condition: Replace the final multiplier 5 with 4 in both </w:t>
      </w:r>
      <w:r>
        <w:rPr>
          <w:b/>
        </w:rPr>
        <w:t>expression</w:t>
      </w:r>
      <w:r>
        <w:rPr>
          <w:b w:val="0"/>
        </w:rPr>
        <w:t>s. Expected result: The first result is 11; the grouped result is 20.</w:t>
      </w:r>
    </w:p>
    <w:p>
      <w:pPr>
        <w:spacing w:line="336" w:lineRule="auto" w:after="180"/>
      </w:pPr>
      <w:r>
        <w:rPr>
          <w:b w:val="0"/>
        </w:rPr>
        <w:t>Reason: 3+2*4=3+8; (3+2)*4=5*4.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Parentheses explicitly group an operation. Without them, Python multiplication takes priority over addition; the same numerals can therefore describe different procedures. Limit: Arithmetic correctness does not decide which expression matches a real problem; the written model must define the intended quantit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Parentheses</w:t>
      </w:r>
      <w:r>
        <w:rPr>
          <w:b w:val="0"/>
        </w:rPr>
        <w:t xml:space="preserve"> explicitly group an operation. Without them, Python multiplication takes priority over addition; the same numerals can therefore describe different procedures.</w:t>
      </w:r>
    </w:p>
    <w:p>
      <w:pPr>
        <w:spacing w:line="336" w:lineRule="auto" w:after="180"/>
      </w:pPr>
      <w:r>
        <w:rPr>
          <w:b w:val="0"/>
        </w:rPr>
        <w:t xml:space="preserve">Limit: Arithmetic correctness does not decide which </w:t>
      </w:r>
      <w:r>
        <w:rPr>
          <w:b/>
        </w:rPr>
        <w:t>expression</w:t>
      </w:r>
      <w:r>
        <w:rPr>
          <w:b w:val="0"/>
        </w:rPr>
        <w:t xml:space="preserve"> matches a real problem; the written model must define the intended quantities.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Trace the operation order in both expressions. Identify which picture step changes with parentheses and predict both results when the multiplier becomes fou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Trace the operation order in both </w:t>
      </w:r>
      <w:r>
        <w:rPr>
          <w:b/>
        </w:rPr>
        <w:t>expression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Identify which picture step changes with </w:t>
      </w:r>
      <w:r>
        <w:rPr>
          <w:b/>
        </w:rPr>
        <w:t>parentheses</w:t>
      </w:r>
      <w:r>
        <w:rPr>
          <w:b w:val="0"/>
        </w:rPr>
        <w:t xml:space="preserve"> and predict both results when the multiplier becomes four.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