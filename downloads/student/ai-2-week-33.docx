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ai-2/33</w:t>
      </w:r>
    </w:p>
    <w:p>
      <w:pPr>
        <w:pStyle w:val="Title"/>
      </w:pPr>
      <w:r>
        <w:t>Build the Recommender</w:t>
      </w:r>
    </w:p>
    <w:p>
      <w:r>
        <w:t>Project: Transparent Book Recommender</w:t>
      </w:r>
    </w:p>
    <w:p>
      <w:pPr>
        <w:pStyle w:val="Heading1"/>
      </w:pPr>
      <w:r>
        <w:t>Validate. Filter. Score. Apply the declared tie.</w:t>
      </w:r>
    </w:p>
    <w:p>
      <w:r>
        <w:t>Build a reproducible baseline with complete local code and explicit exclusions.</w:t>
      </w:r>
    </w:p>
    <w:p>
      <w:r>
        <w:t>Compact selector → state trace → separate book ranking → complete pipeline → independent catalogue.</w:t>
      </w:r>
    </w:p>
    <w:p>
      <w:pPr>
        <w:pStyle w:val="Heading1"/>
      </w:pPr>
      <w:r>
        <w:t>01. Can another learner reproduce this recommendation?</w:t>
      </w:r>
    </w:p>
    <w:p>
      <w:r>
        <w:t>Build the declared filter, score and tie policy, then compare expected and actual results.</w:t>
      </w:r>
    </w:p>
    <w:p>
      <w:pPr>
        <w:pStyle w:val="Heading2"/>
      </w:pPr>
      <w:r>
        <w:t>Your learning goals</w:t>
      </w:r>
    </w:p>
    <w:p>
      <w:pPr>
        <w:spacing w:line="336" w:lineRule="auto" w:after="180"/>
      </w:pPr>
      <w:r>
        <w:rPr>
          <w:b w:val="0"/>
        </w:rPr>
        <w:t xml:space="preserve">I can implement a </w:t>
      </w:r>
      <w:r>
        <w:rPr>
          <w:b/>
        </w:rPr>
        <w:t>deterministic</w:t>
      </w:r>
      <w:r>
        <w:rPr>
          <w:b w:val="0"/>
        </w:rPr>
        <w:t xml:space="preserve"> </w:t>
      </w:r>
      <w:r>
        <w:rPr>
          <w:b/>
        </w:rPr>
        <w:t>recommender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handle ties and no eligible options.</w:t>
      </w:r>
    </w:p>
    <w:p>
      <w:pPr>
        <w:spacing w:line="336" w:lineRule="auto" w:after="180"/>
      </w:pPr>
      <w:r>
        <w:rPr>
          <w:b w:val="0"/>
        </w:rPr>
        <w:t>I can explain recommendations with their limits.</w:t>
      </w:r>
    </w:p>
    <w:p>
      <w:pPr>
        <w:pStyle w:val="Heading2"/>
      </w:pPr>
      <w:r>
        <w:t>Recall a hard constraint</w:t>
      </w:r>
    </w:p>
    <w:p>
      <w:pPr>
        <w:pStyle w:val="ListBullet"/>
      </w:pPr>
      <w:r>
        <w:t>Close your notes first. A rough first answer helps us choose the right starting point; it is not a score for your ability.</w:t>
      </w:r>
    </w:p>
    <w:p>
      <w:pPr>
        <w:pStyle w:val="ListBullet"/>
      </w:pPr>
      <w:r>
        <w:t>An option violates a hard duration limit but has the best score. Should it win?</w:t>
      </w:r>
    </w:p>
    <w:p>
      <w:pPr>
        <w:pStyle w:val="Heading2"/>
      </w:pPr>
      <w:r>
        <w:t>Your end goal</w:t>
      </w:r>
    </w:p>
    <w:p>
      <w:pPr>
        <w:spacing w:line="336" w:lineRule="auto" w:after="180"/>
      </w:pPr>
      <w:r>
        <w:rPr>
          <w:b w:val="0"/>
        </w:rPr>
        <w:t xml:space="preserve">By the end, I can implement </w:t>
      </w:r>
      <w:r>
        <w:rPr>
          <w:b/>
        </w:rPr>
        <w:t>deterministic</w:t>
      </w:r>
      <w:r>
        <w:rPr>
          <w:b w:val="0"/>
        </w:rPr>
        <w:t xml:space="preserve"> filtering, scoring and ties for a complete catalogue case.</w:t>
      </w:r>
    </w:p>
    <w:p>
      <w:pPr>
        <w:pStyle w:val="Heading2"/>
      </w:pPr>
      <w:r>
        <w:t>Pipeline extension · Name the stages · reference / check after trying</w:t>
      </w:r>
    </w:p>
    <w:p>
      <w:pPr>
        <w:spacing w:line="336" w:lineRule="auto" w:after="180"/>
      </w:pPr>
      <w:r>
        <w:rPr>
          <w:b w:val="0"/>
        </w:rPr>
        <w:t>What are the steps between raw records and a recommendation?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Project Problem and Success Test.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Agents and Tools.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Predictive vs Generative.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</w:t>
      </w:r>
      <w:r>
        <w:rPr>
          <w:b/>
        </w:rPr>
        <w:t>explanation</w:t>
      </w:r>
      <w:r>
        <w:rPr>
          <w:b w:val="0"/>
        </w:rPr>
        <w:t xml:space="preserve">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33: Build the </w:t>
      </w:r>
      <w:r>
        <w:rPr>
          <w:b/>
        </w:rPr>
        <w:t>Recommender</w:t>
      </w:r>
    </w:p>
    <w:p>
      <w:pPr>
        <w:spacing w:line="336" w:lineRule="auto" w:after="180"/>
      </w:pPr>
      <w:r>
        <w:rPr>
          <w:b w:val="0"/>
        </w:rPr>
        <w:t xml:space="preserve">A transparent </w:t>
      </w:r>
      <w:r>
        <w:rPr>
          <w:b/>
        </w:rPr>
        <w:t>baseline</w:t>
      </w:r>
      <w:r>
        <w:rPr>
          <w:b w:val="0"/>
        </w:rPr>
        <w:t xml:space="preserve"> makes later improvements understandable.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33 illustration: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b12dc105bd4d88bd72fbb1a9ca5ab2e003b2d38abf27eb9a7d0e410e1e403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Implement a scoring table and produce ranked </w:t>
      </w:r>
      <w:r>
        <w:rPr>
          <w:b/>
        </w:rPr>
        <w:t>output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pStyle w:val="Heading3"/>
      </w:pPr>
      <w:r>
        <w:t>Readiness for Building the data pipeline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Implement a deterministic baseline</w:t>
      </w:r>
    </w:p>
    <w:p>
      <w:r>
        <w:t>Filtering, scoring and ties must follow the frozen contract.</w:t>
      </w:r>
    </w:p>
    <w:p>
      <w:pPr>
        <w:pStyle w:val="Heading2"/>
      </w:pPr>
      <w:r>
        <w:t>The main activity-selector contract</w:t>
      </w:r>
    </w:p>
    <w:p>
      <w:pPr>
        <w:spacing w:line="336" w:lineRule="auto" w:after="180"/>
      </w:pPr>
      <w:r>
        <w:rPr>
          <w:b w:val="0"/>
        </w:rPr>
        <w:t xml:space="preserve">Build a fictional activity </w:t>
      </w:r>
      <w:r>
        <w:rPr>
          <w:b/>
        </w:rPr>
        <w:t>recommender</w:t>
      </w:r>
      <w:r>
        <w:rPr>
          <w:b w:val="0"/>
        </w:rPr>
        <w:t xml:space="preserve"> using last week's score. Require duration at most a supplied limit. On a tie choose the alphabetically first name.</w:t>
      </w:r>
    </w:p>
    <w:p>
      <w:pPr>
        <w:spacing w:line="336" w:lineRule="auto" w:after="180"/>
      </w:pPr>
      <w:r>
        <w:rPr>
          <w:b w:val="0"/>
        </w:rPr>
        <w:t xml:space="preserve">This makes the outcome reproducible rather than dependent on </w:t>
      </w:r>
      <w:r>
        <w:rPr>
          <w:b/>
        </w:rPr>
        <w:t>input</w:t>
      </w:r>
      <w:r>
        <w:rPr>
          <w:b w:val="0"/>
        </w:rPr>
        <w:t xml:space="preserve"> order. Assume unique names and validated numeric fields.</w:t>
      </w:r>
    </w:p>
    <w:p>
      <w:pPr>
        <w:pStyle w:val="Heading2"/>
      </w:pPr>
      <w:r>
        <w:t>Pipeline extension · Validate before selection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Build the validation </w:t>
      </w:r>
      <w:r>
        <w:rPr>
          <w:b/>
        </w:rPr>
        <w:t>stage</w:t>
      </w:r>
      <w:r>
        <w:rPr>
          <w:b w:val="0"/>
        </w:rPr>
        <w:t xml:space="preserve"> of the planned chooser first. A valid record has nonempty text name, integer minutes 0 through 60 and integer fun and learning ratings 0 through 5. The batch </w:t>
      </w:r>
      <w:r>
        <w:rPr>
          <w:b/>
        </w:rPr>
        <w:t>stage</w:t>
      </w:r>
      <w:r>
        <w:rPr>
          <w:b w:val="0"/>
        </w:rPr>
        <w:t xml:space="preserve"> must separately check name uniqueness. Only accepted records may reach the selection function in this week’s lesson.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b12dc105bd4d88bd72fbb1a9ca5ab2e003b2d38abf27eb9a7d0e410e1e403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MYSTERY</w:t>
      </w:r>
    </w:p>
    <w:p>
      <w:pPr>
        <w:spacing w:line="336" w:lineRule="auto" w:after="180"/>
      </w:pPr>
      <w:r>
        <w:rPr>
          <w:b w:val="0"/>
        </w:rPr>
        <w:t xml:space="preserve">The learners must use build the </w:t>
      </w:r>
      <w:r>
        <w:rPr>
          <w:b/>
        </w:rPr>
        <w:t>recommender</w:t>
      </w:r>
      <w:r>
        <w:rPr>
          <w:b w:val="0"/>
        </w:rPr>
        <w:t xml:space="preserve">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Apply the connected idea: Building the data pipeline</w:t>
      </w:r>
    </w:p>
    <w:p>
      <w:pPr>
        <w:pStyle w:val="Heading1"/>
      </w:pPr>
      <w:r>
        <w:t>03. Trace the best-so-far item through complete code</w:t>
      </w:r>
    </w:p>
    <w:p>
      <w:r>
        <w:t>The compact selector assumes its inputs have already passed validation.</w:t>
      </w:r>
    </w:p>
    <w:p>
      <w:pPr>
        <w:pStyle w:val="Heading2"/>
      </w:pPr>
      <w:r>
        <w:t>Predict and run the complete activity example</w:t>
      </w:r>
    </w:p>
    <w:p>
      <w:r>
        <w:rPr>
          <w:rFonts w:ascii="Courier New" w:hAnsi="Courier New"/>
          <w:sz w:val="18"/>
        </w:rPr>
        <w:t>def recommend(items, limit):</w:t>
        <w:br/>
        <w:t xml:space="preserve">    best = None</w:t>
        <w:br/>
        <w:t xml:space="preserve">    best_score = None</w:t>
        <w:br/>
        <w:t xml:space="preserve">    for item in items:</w:t>
        <w:br/>
        <w:t xml:space="preserve">        if item["minutes"] &lt;= limit:</w:t>
        <w:br/>
        <w:t xml:space="preserve">            score = 2 * item["fun"] + item["learning"]</w:t>
        <w:br/>
        <w:t xml:space="preserve">            if (best is None or score &gt; best_score</w:t>
        <w:br/>
        <w:t xml:space="preserve">                or (score == best_score and item["name"] &lt; best)):</w:t>
        <w:br/>
        <w:t xml:space="preserve">                best = item["name"]</w:t>
        <w:br/>
        <w:t xml:space="preserve">                best_score = score</w:t>
        <w:br/>
        <w:t xml:space="preserve">    return best</w:t>
        <w:br/>
        <w:br/>
        <w:t>items = [{"name": "B", "fun": 3, "learning": 2, "minutes": 10},</w:t>
        <w:br/>
        <w:t xml:space="preserve">         {"name": "A", "fun": 2, "learning": 4, "minutes": 9}]</w:t>
        <w:br/>
        <w:t>print(recommend(items, 10))</w:t>
      </w:r>
    </w:p>
    <w:p>
      <w:pPr>
        <w:pStyle w:val="Heading2"/>
      </w:pPr>
      <w:r>
        <w:t>Trace equal scores and the name tie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B</w:t>
            </w:r>
          </w:p>
        </w:tc>
        <w:tc>
          <w:tcPr>
            <w:tcW w:type="dxa" w:w="3408"/>
          </w:tcPr>
          <w:p>
            <w:r>
              <w:t>Eligible score 8</w:t>
            </w:r>
          </w:p>
        </w:tc>
        <w:tc>
          <w:tcPr>
            <w:tcW w:type="dxa" w:w="3408"/>
          </w:tcPr>
          <w:p>
            <w:r>
              <w:t>Temporary best B</w:t>
            </w:r>
          </w:p>
        </w:tc>
      </w:tr>
      <w:tr>
        <w:tc>
          <w:tcPr>
            <w:tcW w:type="dxa" w:w="3408"/>
          </w:tcPr>
          <w:p>
            <w:r>
              <w:t>A</w:t>
            </w:r>
          </w:p>
        </w:tc>
        <w:tc>
          <w:tcPr>
            <w:tcW w:type="dxa" w:w="3408"/>
          </w:tcPr>
          <w:p>
            <w:r>
              <w:t>Eligible score 8</w:t>
            </w:r>
          </w:p>
        </w:tc>
        <w:tc>
          <w:tcPr>
            <w:tcW w:type="dxa" w:w="3408"/>
          </w:tcPr>
          <w:p>
            <w:r>
              <w:t>Alphabetical tie gives A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>The function prints nothing; the caller prints A. best starts as None to mean no eligible option found. Python short-circuits or: when best is None, later comparisons in that condition need not run.</w:t>
      </w:r>
    </w:p>
    <w:p>
      <w:pPr>
        <w:spacing w:line="336" w:lineRule="auto" w:after="180"/>
      </w:pPr>
      <w:r>
        <w:rPr>
          <w:b w:val="0"/>
        </w:rPr>
        <w:t>After selecting an item, best_score is numeric. An empty list or no eligible item returns None.</w:t>
      </w:r>
    </w:p>
    <w:p>
      <w:pPr>
        <w:spacing w:line="336" w:lineRule="auto" w:after="180"/>
      </w:pPr>
      <w:r>
        <w:rPr>
          <w:b w:val="0"/>
        </w:rPr>
        <w:t>Write a trace table with item, eligible, score and best-so-far. In the worked list, B qualifies and scores 8, so B becomes the current best. A also qualifies and scores 8.</w:t>
      </w:r>
    </w:p>
    <w:p>
      <w:pPr>
        <w:spacing w:line="336" w:lineRule="auto" w:after="180"/>
      </w:pPr>
      <w:r>
        <w:rPr>
          <w:b w:val="0"/>
        </w:rPr>
        <w:t>The scores tie, so the written alphabetical rule changes the best to A. Starting with A gives the same final answer. If no item qualifies, best stays None; do not invent a winner or quietly relax the limit.</w:t>
      </w:r>
    </w:p>
    <w:p>
      <w:pPr>
        <w:pStyle w:val="Heading2"/>
      </w:pPr>
      <w:r>
        <w:t>Explain the deciding step</w:t>
      </w:r>
    </w:p>
    <w:p>
      <w:pPr>
        <w:pStyle w:val="ListBullet"/>
      </w:pPr>
      <w:r>
        <w:t>Point to the input,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Pipeline extension · Complete single-row validator · reference / check after trying</w:t>
      </w:r>
    </w:p>
    <w:p>
      <w:r>
        <w:rPr>
          <w:rFonts w:ascii="Courier New" w:hAnsi="Courier New"/>
          <w:sz w:val="18"/>
        </w:rPr>
        <w:t>def valid_item(row):</w:t>
        <w:br/>
        <w:t xml:space="preserve">    if type(row) is not dict:</w:t>
        <w:br/>
        <w:t xml:space="preserve">        return False</w:t>
        <w:br/>
        <w:t xml:space="preserve">    if type(row.get("name")) is not str or not row["name"]:</w:t>
        <w:br/>
        <w:t xml:space="preserve">        return False</w:t>
        <w:br/>
        <w:t xml:space="preserve">    for key, maximum in [("minutes", 60), ("fun", 5), ("learning", 5)]:</w:t>
        <w:br/>
        <w:t xml:space="preserve">        value = row.get(key)</w:t>
        <w:br/>
        <w:t xml:space="preserve">        if type(value) is not int or not 0 &lt;= value &lt;= maximum:</w:t>
        <w:br/>
        <w:t xml:space="preserve">            return False</w:t>
        <w:br/>
        <w:t xml:space="preserve">    return True</w:t>
        <w:br/>
        <w:br/>
        <w:t>print(valid_item({"name": "A", "minutes": 20, "fun": 4, "learning": 2}))</w:t>
        <w:br/>
        <w:t>print(valid_item({"name": "B", "minutes": 10, "fun": "4", "learning": 2}))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Raw rows</w:t>
            </w:r>
          </w:p>
        </w:tc>
        <w:tc>
          <w:tcPr>
            <w:tcW w:type="dxa" w:w="3408"/>
          </w:tcPr>
          <w:p>
            <w:r>
              <w:t>Check fields and types</w:t>
            </w:r>
          </w:p>
        </w:tc>
        <w:tc>
          <w:tcPr>
            <w:tcW w:type="dxa" w:w="3408"/>
          </w:tcPr>
          <w:p>
            <w:r>
              <w:t>Accepted or rejected</w:t>
            </w:r>
          </w:p>
        </w:tc>
      </w:tr>
      <w:tr>
        <w:tc>
          <w:tcPr>
            <w:tcW w:type="dxa" w:w="3408"/>
          </w:tcPr>
          <w:p>
            <w:r>
              <w:t>Accepted rows</w:t>
            </w:r>
          </w:p>
        </w:tc>
        <w:tc>
          <w:tcPr>
            <w:tcW w:type="dxa" w:w="3408"/>
          </w:tcPr>
          <w:p>
            <w:r>
              <w:t>Check unique names</w:t>
            </w:r>
          </w:p>
        </w:tc>
        <w:tc>
          <w:tcPr>
            <w:tcW w:type="dxa" w:w="3408"/>
          </w:tcPr>
          <w:p>
            <w:r>
              <w:t>No ambiguous identifiers</w:t>
            </w:r>
          </w:p>
        </w:tc>
      </w:tr>
      <w:tr>
        <w:tc>
          <w:tcPr>
            <w:tcW w:type="dxa" w:w="3408"/>
          </w:tcPr>
          <w:p>
            <w:r>
              <w:t>Unique valid rows</w:t>
            </w:r>
          </w:p>
        </w:tc>
        <w:tc>
          <w:tcPr>
            <w:tcW w:type="dxa" w:w="3408"/>
          </w:tcPr>
          <w:p>
            <w:r>
              <w:t>Apply this week’s selector</w:t>
            </w:r>
          </w:p>
        </w:tc>
        <w:tc>
          <w:tcPr>
            <w:tcW w:type="dxa" w:w="3408"/>
          </w:tcPr>
          <w:p>
            <w:r>
              <w:t>Suggestion plus counts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>The worked calls print True then False. Short-circuit checks keep absent or wrongly typed fields away from later operations.</w:t>
      </w:r>
    </w:p>
    <w:p>
      <w:pPr>
        <w:spacing w:line="336" w:lineRule="auto" w:after="180"/>
      </w:pPr>
      <w:r>
        <w:rPr>
          <w:b w:val="0"/>
        </w:rPr>
        <w:t xml:space="preserve">This Boolean helper does not explain the reason; add reason codes in the reporting </w:t>
      </w:r>
      <w:r>
        <w:rPr>
          <w:b/>
        </w:rPr>
        <w:t>stage</w:t>
      </w:r>
      <w:r>
        <w:rPr>
          <w:b w:val="0"/>
        </w:rPr>
        <w:t xml:space="preserve"> or use a validation result record. Do not describe a range failure as a no-match outcome.</w:t>
      </w:r>
    </w:p>
    <w:p>
      <w:pPr>
        <w:spacing w:line="336" w:lineRule="auto" w:after="180"/>
      </w:pPr>
      <w:r>
        <w:rPr>
          <w:b w:val="0"/>
        </w:rPr>
        <w:t>Think of validation and selection as two desks. At the first desk, each record is checked for required fields, exact types and allowed ranges; a batch check also checks unique names.</w:t>
      </w:r>
    </w:p>
    <w:p>
      <w:pPr>
        <w:spacing w:line="336" w:lineRule="auto" w:after="180"/>
      </w:pPr>
      <w:r>
        <w:rPr>
          <w:b w:val="0"/>
        </w:rPr>
        <w:t>Only accepted records go to the second desk, where the time limit and scoring policy are applied. A record can be valid yet too long to qualify.</w:t>
      </w:r>
    </w:p>
    <w:p>
      <w:pPr>
        <w:spacing w:line="336" w:lineRule="auto" w:after="180"/>
      </w:pPr>
      <w:r>
        <w:rPr>
          <w:b w:val="0"/>
        </w:rPr>
        <w:t>Report rejected and ineligible separately so a reader knows which decision removed an item.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 xml:space="preserve">Trace the information. At each </w:t>
      </w:r>
      <w:r>
        <w:rPr>
          <w:b/>
        </w:rPr>
        <w:t>stage</w:t>
      </w:r>
      <w:r>
        <w:rPr>
          <w:b w:val="0"/>
        </w:rPr>
        <w:t>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44460e547dab6e5e1476512ad390a54d8d4451679a4151eb3412b507b3ce6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ecea9872049f8af732f1682bb17d05c46fa2abe82fdaab8a22723684c2d9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da39fe37954c19479985894879c0697013e27f47ce92ae9d491c3c1d2f8f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stage</w:t>
      </w:r>
      <w:r>
        <w:rPr>
          <w:b w:val="0"/>
        </w:rPr>
        <w:t xml:space="preserve">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Trace the best-so-far record</w:t>
      </w:r>
    </w:p>
    <w:p>
      <w:pPr>
        <w:pStyle w:val="Heading3"/>
      </w:pPr>
      <w:r>
        <w:t>Apply the connected idea: Building the data pipeline</w:t>
      </w:r>
    </w:p>
    <w:p>
      <w:pPr>
        <w:pStyle w:val="Heading3"/>
      </w:pPr>
      <w:r>
        <w:t>Trace the hand-off between stages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eligibility, ranking and no-match behavior</w:t>
      </w:r>
    </w:p>
    <w:p>
      <w:r>
        <w:t>A high score cannot repair a failed hard constraint.</w:t>
      </w:r>
    </w:p>
    <w:p>
      <w:pPr>
        <w:pStyle w:val="Heading2"/>
      </w:pPr>
      <w:r>
        <w:t>Four pictures with a purpose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Normal case: predict the result and deciding evidence.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Boundary case: identify the exact limit.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Missing information: name what must be clarified.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Transfer case: explain which procedure still applies.</w:t>
      </w:r>
    </w:p>
    <w:p>
      <w:pPr>
        <w:pStyle w:val="Heading2"/>
      </w:pPr>
      <w:r>
        <w:t>Choose a revealing case</w:t>
      </w:r>
    </w:p>
    <w:p>
      <w:pPr>
        <w:pStyle w:val="ListBullet"/>
      </w:pPr>
      <w: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supplied changed case</w:t>
      </w:r>
    </w:p>
    <w:p>
      <w:pPr>
        <w:pStyle w:val="ListBullet"/>
      </w:pPr>
      <w:r>
        <w:t>Change: Change D’s pages to 91, leaving every other field unchanged.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D becomes ineligible, so A wins with score 2.</w:t>
      </w:r>
    </w:p>
    <w:p>
      <w:pPr>
        <w:spacing w:line="336" w:lineRule="auto" w:after="180"/>
      </w:pPr>
      <w:r>
        <w:rPr>
          <w:b w:val="0"/>
        </w:rPr>
        <w:t>Reason: The strict excess over the 90-page maximum changes filtering before ranking.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Test the activity selector, then a separate book ranking</w:t>
      </w:r>
    </w:p>
    <w:p>
      <w:r>
        <w:t>The book example uses illustrated/comic scores and ID ties, not activity fields.</w:t>
      </w:r>
    </w:p>
    <w:p>
      <w:pPr>
        <w:pStyle w:val="Heading2"/>
      </w:pPr>
      <w:r>
        <w:t>Predict activity order reversal and limit8</w:t>
      </w:r>
    </w:p>
    <w:p>
      <w:pPr>
        <w:pStyle w:val="Heading3"/>
      </w:pPr>
      <w:r>
        <w:t>Predict the result if the list order is reversed, and if the limit is 8.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Read the separate animal-book request and rows</w:t>
      </w:r>
    </w:p>
    <w:p>
      <w:pPr>
        <w:spacing w:line="336" w:lineRule="auto" w:after="180"/>
      </w:pPr>
      <w:r>
        <w:rPr>
          <w:b w:val="0"/>
        </w:rPr>
        <w:t>A fictional book chooser filters a request before comparing preference scores.</w:t>
      </w:r>
    </w:p>
    <w:p>
      <w:pPr>
        <w:spacing w:line="336" w:lineRule="auto" w:after="180"/>
      </w:pPr>
      <w:r>
        <w:rPr>
          <w:b w:val="0"/>
        </w:rPr>
        <w:t>Request: animal subject, at most 90 pages. Score 2 for illustrated and 1 for comic. Tie chooses smaller ID.</w:t>
      </w:r>
    </w:p>
    <w:p>
      <w:pPr>
        <w:spacing w:line="336" w:lineRule="auto" w:after="180"/>
      </w:pPr>
      <w:r>
        <w:rPr>
          <w:b w:val="0"/>
        </w:rPr>
        <w:t>A animal90 illustrated prose; B animal70 plain comic; C space60 illustrated comic; D animal80 illustrated comic.</w:t>
      </w:r>
    </w:p>
    <w:p>
      <w:pPr>
        <w:pStyle w:val="Heading2"/>
      </w:pPr>
      <w:r>
        <w:t>Trace eligibility before preference scores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14" name="Picture 14" descr="Filter: A,B,D meet subject and page requirements; C fails subject. → Compute scores: A=2; B=1; D=3. → Choose best: Return D with both preference matches recorded. → Deterministic output: Reordering the input rows must not change D’s unique winning s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Filter</w:t>
            </w:r>
          </w:p>
        </w:tc>
        <w:tc>
          <w:tcPr>
            <w:tcW w:type="dxa" w:w="5112"/>
          </w:tcPr>
          <w:p>
            <w:r>
              <w:t>A,B,D meet subject and page requirements; C fails subject.</w:t>
            </w:r>
          </w:p>
        </w:tc>
      </w:tr>
      <w:tr>
        <w:tc>
          <w:tcPr>
            <w:tcW w:type="dxa" w:w="5112"/>
          </w:tcPr>
          <w:p>
            <w:r>
              <w:t>2. Compute scores</w:t>
            </w:r>
          </w:p>
        </w:tc>
        <w:tc>
          <w:tcPr>
            <w:tcW w:type="dxa" w:w="5112"/>
          </w:tcPr>
          <w:p>
            <w:r>
              <w:t>A=2; B=1; D=3.</w:t>
            </w:r>
          </w:p>
        </w:tc>
      </w:tr>
      <w:tr>
        <w:tc>
          <w:tcPr>
            <w:tcW w:type="dxa" w:w="5112"/>
          </w:tcPr>
          <w:p>
            <w:r>
              <w:t>3. Choose best</w:t>
            </w:r>
          </w:p>
        </w:tc>
        <w:tc>
          <w:tcPr>
            <w:tcW w:type="dxa" w:w="5112"/>
          </w:tcPr>
          <w:p>
            <w:r>
              <w:t>Return D with both preference matches recorded.</w:t>
            </w:r>
          </w:p>
        </w:tc>
      </w:tr>
      <w:tr>
        <w:tc>
          <w:tcPr>
            <w:tcW w:type="dxa" w:w="5112"/>
          </w:tcPr>
          <w:p>
            <w:r>
              <w:t>4. Deterministic output</w:t>
            </w:r>
          </w:p>
        </w:tc>
        <w:tc>
          <w:tcPr>
            <w:tcW w:type="dxa" w:w="5112"/>
          </w:tcPr>
          <w:p>
            <w:r>
              <w:t>Reordering the input rows must not change D’s unique winning score.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Eligibility and ranking answer different questions. C has a high preference score but is not an animal book, so it must stay excluded.</w:t>
      </w:r>
    </w:p>
    <w:p>
      <w:pPr>
        <w:spacing w:line="336" w:lineRule="auto" w:after="180"/>
      </w:pPr>
      <w:r>
        <w:rPr>
          <w:b w:val="0"/>
        </w:rPr>
        <w:t xml:space="preserve">The implementation needs a no-match result and explicit tie policy even when this example has a unique winner. Save rejected reasons for an </w:t>
      </w:r>
      <w:r>
        <w:rPr>
          <w:b/>
        </w:rPr>
        <w:t>explanation</w:t>
      </w:r>
      <w:r>
        <w:rPr>
          <w:b w:val="0"/>
        </w:rPr>
        <w:t>, not just the final ID.</w:t>
      </w:r>
    </w:p>
    <w:p>
      <w:pPr>
        <w:pStyle w:val="Heading2"/>
      </w:pPr>
      <w:r>
        <w:t>Predict D at91pages</w:t>
      </w:r>
    </w:p>
    <w:p>
      <w:pPr>
        <w:pStyle w:val="ListBullet"/>
      </w:pPr>
      <w:r>
        <w:t>Change one thing: Change D’s pages to 91, leaving every other field unchanged.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15" name="Picture 15" descr="Original case: Reordering the input rows must not change D’s unique winning score. Changed condition: Change D’s pages to 91, leaving every other field unchanged. Expected result: D becomes ineligible, so A wins with score 2. Reason: The strict excess over the 90-page maximum changes filtering before rank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Run the complete pictured book ranking</w:t>
      </w:r>
    </w:p>
    <w:p>
      <w:r>
        <w:rPr>
          <w:rFonts w:ascii="Courier New" w:hAnsi="Courier New"/>
          <w:sz w:val="18"/>
        </w:rPr>
        <w:t>def choose_book(rows, subject, max_pages):</w:t>
        <w:br/>
        <w:t xml:space="preserve">    # Inputs are supplied, validated fictional rows with unique IDs.</w:t>
        <w:br/>
        <w:t xml:space="preserve">    eligible = [r for r in rows if r['subject'] == subject and r['pages'] &lt;= max_pages]</w:t>
        <w:br/>
        <w:t xml:space="preserve">    ranked = sorted(eligible, key=lambda r: (-(2*int(r['illustrated']) + int(r['comic'])), r['id']))</w:t>
        <w:br/>
        <w:t xml:space="preserve">    return [(r['id'], 2*int(r['illustrated']) + int(r['comic'])) for r in ranked]</w:t>
        <w:br/>
        <w:br/>
        <w:t>books = [dict(id='A',subject='animal',pages=90,illustrated=True,comic=False),</w:t>
        <w:br/>
        <w:t xml:space="preserve">         dict(id='B',subject='animal',pages=70,illustrated=False,comic=True),</w:t>
        <w:br/>
        <w:t xml:space="preserve">         dict(id='C',subject='space',pages=60,illustrated=True,comic=True),</w:t>
        <w:br/>
        <w:t xml:space="preserve">         dict(id='D',subject='animal',pages=80,illustrated=True,comic=True)]</w:t>
        <w:br/>
        <w:t>print(choose_book(books, 'animal', 90))</w:t>
        <w:br/>
        <w:t>changed = [dict(r, pages=91) if r['id']=='D' else dict(r) for r in books]</w:t>
        <w:br/>
        <w:t>print(choose_book(changed, 'animal', 90))</w:t>
        <w:br/>
        <w:t>print(choose_book(books, 'animal', 50))</w:t>
      </w:r>
    </w:p>
    <w:p>
      <w:pPr>
        <w:pStyle w:val="Heading2"/>
      </w:pPr>
      <w:r>
        <w:t>Explain why fewer pages alone does not win</w:t>
      </w:r>
    </w:p>
    <w:p>
      <w:pPr>
        <w:pStyle w:val="ListBullet"/>
      </w:pPr>
      <w:r>
        <w:t>Toy preference weights do not imply shorter or illustrated books are universally better for all learners.</w:t>
      </w:r>
    </w:p>
    <w:p>
      <w:pPr>
        <w:pStyle w:val="ListBullet"/>
      </w:pPr>
      <w:r>
        <w:t>Read the labelled picture: Explain why B does not win after D is excluded even though it has fewer pages.</w:t>
      </w:r>
    </w:p>
    <w:p>
      <w:pPr>
        <w:pStyle w:val="Heading2"/>
      </w:pPr>
      <w:r>
        <w:t>Pipeline extension · Predict valid boundary fields · reference / check after trying</w:t>
      </w:r>
    </w:p>
    <w:p>
      <w:pPr>
        <w:pStyle w:val="Heading3"/>
      </w:pPr>
      <w:r>
        <w:t>Predict validity for minutes 0, fun 0, learning 5 with name A, then for minutes 61.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6" name="Picture 16" descr="Worked evidence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f580b322d5889370bdd3ad550ffb350fd246fd4f8f79d918cefc553297dd8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1. Weights: genre=3, difficulty=2, length=1.</w:t>
      </w:r>
    </w:p>
    <w:p>
      <w:pPr>
        <w:spacing w:line="336" w:lineRule="auto" w:after="180"/>
      </w:pPr>
      <w:r>
        <w:rPr>
          <w:b w:val="0"/>
        </w:rPr>
        <w:t xml:space="preserve">2. Compute every </w:t>
      </w:r>
      <w:r>
        <w:rPr>
          <w:b/>
        </w:rPr>
        <w:t>candidate</w:t>
      </w:r>
      <w:r>
        <w:rPr>
          <w:b w:val="0"/>
        </w:rPr>
        <w:t>’s terms and total.</w:t>
      </w:r>
    </w:p>
    <w:p>
      <w:pPr>
        <w:spacing w:line="336" w:lineRule="auto" w:after="180"/>
      </w:pPr>
      <w:r>
        <w:rPr>
          <w:b w:val="0"/>
        </w:rPr>
        <w:t>3. Filter hard constraints, sort remaining totals high to low.</w:t>
      </w:r>
    </w:p>
    <w:p>
      <w:pPr>
        <w:spacing w:line="336" w:lineRule="auto" w:after="180"/>
      </w:pPr>
      <w:r>
        <w:rPr>
          <w:b w:val="0"/>
        </w:rPr>
        <w:t xml:space="preserve">4. </w:t>
      </w:r>
      <w:r>
        <w:rPr>
          <w:b/>
        </w:rPr>
        <w:t>Output</w:t>
      </w:r>
      <w:r>
        <w:rPr>
          <w:b w:val="0"/>
        </w:rPr>
        <w:t xml:space="preserve"> top choice, score breakdown, one limitation, and a tie rule.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Apply the connected idea: Building the data pipeline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Build the Recommender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7" name="Picture 17" descr="Filtering before sco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3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8" name="Picture 18" descr="Build the Recommender. Filter: A,B,D meet subject and page requirements; C fails subject.. Compute scores: A=2; B=1; D=3.. Choose best: Return D with both preference matches recorded.. Deterministic output: Reordering the input rows must not change D’s unique winning s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Repair an order-dependent tie</w:t>
      </w:r>
    </w:p>
    <w:p>
      <w:r>
        <w:t>Use the declared policy rather than whichever row happens to be last.</w:t>
      </w:r>
    </w:p>
    <w:p>
      <w:pPr>
        <w:pStyle w:val="Heading2"/>
      </w:pPr>
      <w:r>
        <w:t>Find the first policy mismatch</w:t>
      </w:r>
    </w:p>
    <w:p>
      <w:pPr>
        <w:spacing w:line="336" w:lineRule="auto" w:after="180"/>
      </w:pPr>
      <w:r>
        <w:rPr>
          <w:b w:val="0"/>
        </w:rPr>
        <w:t>Claim to repair: The last tied activity should replace the current best. In the main activity contract, equal scores use ascending name, so A wins over B in either order. Compare that with the separate independent task’s shorter-page tie rule only when you reach that task. Do not silently substitute one policy for another. Test reversed order and no eligible items after repairing order dependence.</w:t>
      </w:r>
    </w:p>
    <w:p>
      <w:pPr>
        <w:pStyle w:val="Heading2"/>
      </w:pPr>
      <w:r>
        <w:t>Propose a case that would reveal it</w:t>
      </w:r>
    </w:p>
    <w:p>
      <w:pPr>
        <w:pStyle w:val="Heading3"/>
      </w:pPr>
      <w:r>
        <w:t>Write a one-sentence explanation of X winning without calling it objectively best.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Misconception diagnosis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3d3aba8ce92948dddfa3d3ecbe79dd866f51eeadf970dc3c5f993be428d9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The recommendation follows a written scoring policy. It does not learn preferences, prove learning benefit or authorize an action. Display the chosen rule and let a person review whether an option is suitable.</w:t>
      </w:r>
    </w:p>
    <w:p>
      <w:pPr>
        <w:pStyle w:val="Heading3"/>
      </w:pPr>
      <w:r>
        <w:t>Apply the connected idea: Building the data pipeline</w:t>
      </w:r>
    </w:p>
    <w:p>
      <w:pPr>
        <w:spacing w:line="336" w:lineRule="auto" w:after="180"/>
      </w:pPr>
      <w:r>
        <w:rPr>
          <w:b w:val="0"/>
        </w:rPr>
        <w:t xml:space="preserve">Each </w:t>
      </w:r>
      <w:r>
        <w:rPr>
          <w:b/>
        </w:rPr>
        <w:t>stage</w:t>
      </w:r>
      <w:r>
        <w:rPr>
          <w:b w:val="0"/>
        </w:rPr>
        <w:t xml:space="preserve"> should have a clear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 xml:space="preserve"> contract. A program can be correct at one </w:t>
      </w:r>
      <w:r>
        <w:rPr>
          <w:b/>
        </w:rPr>
        <w:t>stage</w:t>
      </w:r>
      <w:r>
        <w:rPr>
          <w:b w:val="0"/>
        </w:rPr>
        <w:t xml:space="preserve"> but wrong at their connection, such as passing rejected rows into selection. Keep acceptance and rejection counts in the report.</w:t>
      </w:r>
    </w:p>
    <w:p>
      <w:pPr>
        <w:pStyle w:val="Heading3"/>
      </w:pPr>
      <w:r>
        <w:t>Two valid rows have the same name but different ratings. Should individual validation alone permit selection?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a no-match trace with less help</w:t>
      </w:r>
    </w:p>
    <w:p>
      <w:r>
        <w:t>A schema rejection, an ineligible item and no eligible result are different outcomes.</w:t>
      </w:r>
    </w:p>
    <w:p>
      <w:pPr>
        <w:pStyle w:val="Heading2"/>
      </w:pPr>
      <w:r>
        <w:t>Repair an incorrect tied update</w:t>
      </w:r>
    </w:p>
    <w:p>
      <w:pPr>
        <w:spacing w:line="336" w:lineRule="auto" w:after="180"/>
      </w:pPr>
      <w:r>
        <w:rPr>
          <w:b w:val="0"/>
        </w:rPr>
        <w:t>Updating best on score &gt;= best_score makes the last tied item win, so reordering can change results. Use the explicit name comparison for ties. Test both orders and a no-match case after the repair.</w:t>
      </w:r>
    </w:p>
    <w:p>
      <w:pPr>
        <w:pStyle w:val="Heading2"/>
      </w:pPr>
      <w:r>
        <w:t>Complete main W2 using the original activity list</w:t>
      </w:r>
    </w:p>
    <w:p>
      <w:pPr>
        <w:pStyle w:val="Heading3"/>
      </w:pPr>
      <w:r>
        <w:t>Practise with less help: Handle no match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“Implementing a </w:t>
      </w:r>
      <w:r>
        <w:rPr>
          <w:b/>
        </w:rPr>
        <w:t>recommender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pStyle w:val="Heading2"/>
      </w:pPr>
      <w:r>
        <w:t>Repair an overclaim before discussion</w:t>
      </w:r>
    </w:p>
    <w:p>
      <w:pPr>
        <w:pStyle w:val="Heading3"/>
      </w:pPr>
      <w:r>
        <w:t>Check your reasoning</w:t>
      </w:r>
    </w:p>
    <w:p>
      <w:pPr>
        <w:pStyle w:val="ListBullet"/>
      </w:pPr>
      <w:r>
        <w:t>Use the worked case for Implementing a recommender. Proposed explanation: “A successful run proves the conclusion”.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Explain the separate pictured ranking</w:t>
      </w:r>
    </w:p>
    <w:p>
      <w:pPr>
        <w:pStyle w:val="Heading3"/>
      </w:pPr>
      <w:r>
        <w:t>Explain the picture</w:t>
      </w:r>
    </w:p>
    <w:p>
      <w:pPr>
        <w:pStyle w:val="ListBullet"/>
      </w:pPr>
      <w:r>
        <w:t>Explain why B does not win after D is excluded even though it has fewer pages.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independent work separate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Pipeline extension · Send only accepted rows to selection · reference / check after trying</w:t>
      </w:r>
    </w:p>
    <w:p>
      <w:pPr>
        <w:spacing w:line="336" w:lineRule="auto" w:after="180"/>
      </w:pPr>
      <w:r>
        <w:rPr>
          <w:b w:val="0"/>
        </w:rPr>
        <w:t>Calling the selector on raw data can crash or produce a result from invalid ratings. Route data through validation first. Duplicate names require a batch check even when each row individually passes; exclude every occurrence of each duplicated name, retain reasons and review the source instead of arbitrarily keeping one.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>s, try the middle steps with less help, then explain your trace. Check this claim before group discussion: A successful run proves the conclusion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Logic tracing graphic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Apply the connected idea: Building the data pipeline</w:t>
      </w:r>
    </w:p>
    <w:p>
      <w:pPr>
        <w:spacing w:line="336" w:lineRule="auto" w:after="180"/>
      </w:pPr>
      <w:r>
        <w:rPr>
          <w:b w:val="0"/>
        </w:rPr>
        <w:t xml:space="preserve">Explain your trace to a partner. Your partner points to one step to check. Swap roles on the next case. Each person writes their own </w:t>
      </w:r>
      <w:r>
        <w:rPr>
          <w:b/>
        </w:rPr>
        <w:t>explanation</w:t>
      </w:r>
      <w:r>
        <w:rPr>
          <w:b w:val="0"/>
        </w:rPr>
        <w:t>.</w:t>
      </w:r>
    </w:p>
    <w:p>
      <w:pPr>
        <w:pStyle w:val="Heading3"/>
      </w:pPr>
      <w:r>
        <w:t>Practise the connected topic: Building the data pipeline</w:t>
      </w:r>
    </w:p>
    <w:p>
      <w:pPr>
        <w:pStyle w:val="Heading1"/>
      </w:pPr>
      <w:r>
        <w:t>09. Run a complete validation-to-ranking pipeline</w:t>
      </w:r>
    </w:p>
    <w:p>
      <w:r>
        <w:t>Inspect accepted, rejected, ineligible and ranked records separately.</w:t>
      </w:r>
    </w:p>
    <w:p>
      <w:pPr>
        <w:pStyle w:val="Heading2"/>
      </w:pPr>
      <w:r>
        <w:t>The complete standalone implementation</w:t>
      </w:r>
    </w:p>
    <w:p>
      <w:r>
        <w:rPr>
          <w:rFonts w:ascii="Courier New" w:hAnsi="Courier New"/>
          <w:sz w:val="18"/>
        </w:rPr>
        <w:t>from collections import Counter</w:t>
        <w:br/>
        <w:br/>
        <w:t>def pipeline(raw, limit):</w:t>
        <w:br/>
        <w:t xml:space="preserve">    if type(limit) is not int or not 0 &lt;= limit &lt;= 60:</w:t>
        <w:br/>
        <w:t xml:space="preserve">        return {'error': 'invalid request'}</w:t>
        <w:br/>
        <w:t xml:space="preserve">    names = Counter(r['name'] for r in raw if type(r) is dict</w:t>
        <w:br/>
        <w:t xml:space="preserve">                    and type(r.get('name')) is str and r['name'])</w:t>
        <w:br/>
        <w:t xml:space="preserve">    accepted, rejected = [], []</w:t>
        <w:br/>
        <w:t xml:space="preserve">    for index, row in enumerate(raw, 1):</w:t>
        <w:br/>
        <w:t xml:space="preserve">        reason = None</w:t>
        <w:br/>
        <w:t xml:space="preserve">        if type(row) is not dict:</w:t>
        <w:br/>
        <w:t xml:space="preserve">            reason = 'not a record'</w:t>
        <w:br/>
        <w:t xml:space="preserve">        elif type(row.get('name')) is not str or not row['name']:</w:t>
        <w:br/>
        <w:t xml:space="preserve">            reason = 'invalid name'</w:t>
        <w:br/>
        <w:t xml:space="preserve">        elif names[row['name']] &gt; 1:</w:t>
        <w:br/>
        <w:t xml:space="preserve">            reason = 'duplicate name'</w:t>
        <w:br/>
        <w:t xml:space="preserve">        else:</w:t>
        <w:br/>
        <w:t xml:space="preserve">            for key, maximum in [('minutes',60),('fun',5),('learning',5)]:</w:t>
        <w:br/>
        <w:t xml:space="preserve">                value = row.get(key)</w:t>
        <w:br/>
        <w:t xml:space="preserve">                if type(value) is not int or not 0 &lt;= value &lt;= maximum:</w:t>
        <w:br/>
        <w:t xml:space="preserve">                    reason = 'invalid ' + key</w:t>
        <w:br/>
        <w:t xml:space="preserve">                    break</w:t>
        <w:br/>
        <w:t xml:space="preserve">        if reason:</w:t>
        <w:br/>
        <w:t xml:space="preserve">            rejected.append((index, reason))</w:t>
        <w:br/>
        <w:t xml:space="preserve">        else:</w:t>
        <w:br/>
        <w:t xml:space="preserve">            accepted.append(dict(row))</w:t>
        <w:br/>
        <w:t xml:space="preserve">    eligible = [r for r in accepted if r['minutes'] &lt;= limit]</w:t>
        <w:br/>
        <w:t xml:space="preserve">    ranked = sorted(eligible, key=lambda r: (-(2*r['fun']+r['learning']),r['name']))</w:t>
        <w:br/>
        <w:t xml:space="preserve">    scores = [(r['name'],2*r['fun']+r['learning']) for r in ranked]</w:t>
        <w:br/>
        <w:t xml:space="preserve">    return {'winner': scores[0][0] if scores else None, 'ranked': scores,</w:t>
        <w:br/>
        <w:t xml:space="preserve">            'accepted': len(accepted), 'rejected': rejected,</w:t>
        <w:br/>
        <w:t xml:space="preserve">            'ineligible': [r['name'] for r in accepted if r['minutes']&gt;limit]}</w:t>
        <w:br/>
        <w:br/>
        <w:t>raw = [dict(name='A',minutes=20,fun=3,learning=2),</w:t>
        <w:br/>
        <w:t xml:space="preserve">       dict(name='B',minutes=21,fun=5,learning=5),</w:t>
        <w:br/>
        <w:t xml:space="preserve">       dict(name='C',minutes=12,fun=2,learning=4),</w:t>
        <w:br/>
        <w:t xml:space="preserve">       dict(name='D',minutes=10,fun='4',learning=2)]</w:t>
        <w:br/>
        <w:t>print(pipeline(raw,20))</w:t>
        <w:br/>
        <w:t>print(pipeline(list(reversed(raw)),20)['ranked'])</w:t>
        <w:br/>
        <w:t>print(pipeline(raw,0)['winner'])</w:t>
        <w:br/>
        <w:t>print(pipeline(raw,True))</w:t>
      </w:r>
    </w:p>
    <w:p>
      <w:pPr>
        <w:pStyle w:val="Heading2"/>
      </w:pPr>
      <w:r>
        <w:t>Predict the supplied results</w:t>
      </w:r>
    </w:p>
    <w:p>
      <w:pPr>
        <w:spacing w:line="336" w:lineRule="auto" w:after="180"/>
      </w:pPr>
      <w:r>
        <w:rPr>
          <w:b w:val="0"/>
        </w:rPr>
        <w:t>Predict before running: A and C score8 and qualify at20minutes; B is valid but too long; D fails the fun type. Expected accepted3of4, rejected row4, ineligibleB, ranked[(A,8),(C,8)], winnerA. Reverse the input to check the same ranking; rejection row numbers then refer to the new input order. Limit0 produces no eligible option; Boolean True is an invalid request, not a1-minute request.</w:t>
      </w:r>
    </w:p>
    <w:p>
      <w:pPr>
        <w:pStyle w:val="Heading2"/>
      </w:pPr>
      <w:r>
        <w:t>Test boundaries and preserve evidence</w:t>
      </w:r>
    </w:p>
    <w:p>
      <w:pPr>
        <w:pStyle w:val="ListNumber"/>
      </w:pPr>
      <w:r>
        <w:t>Use this complete local pipeline for the investigation. Compare each output with your frozen Week32 expectations. Add duplicate copies of A: every A occurrence must be rejected under the planned duplicate policy, with C still eligible. Add a missing field, a Boolean rating, an empty list and a duration exactly20. Preserve original rows and rejection reasons. For the separate book example, run the supplied full ranking and changed-D case. Do not describe a written score rule as a trained model or its outputs as real learner preferences. Reserve the mystery-book independent task for its first attempt.</w:t>
      </w:r>
    </w:p>
    <w:p>
      <w:pPr>
        <w:pStyle w:val="Heading2"/>
      </w:pPr>
      <w:r>
        <w:t>Keep expected and actual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 w:val="0"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Evidence lab graphic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730bcae740959900446e117798fdc250b8f6da03a749da0681e2b5e05d85c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Run the supplied complete activity pipeline and pictured book ranking on fictional local records. Hand-check scores, reverse order, test duplicates and invalid fields, and compare a valid no-match result with an invalid request. No live learner profile is required.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rank the fresh mystery-book catalogue</w:t>
      </w:r>
    </w:p>
    <w:p>
      <w:r>
        <w:t>Filter first and follow this task’s own stated tie policy.</w:t>
      </w:r>
    </w:p>
    <w:p>
      <w:pPr>
        <w:pStyle w:val="Heading2"/>
      </w:pPr>
      <w:r>
        <w:t>The independent records and policy</w:t>
      </w:r>
    </w:p>
    <w:p>
      <w:pPr>
        <w:spacing w:line="336" w:lineRule="auto" w:after="180"/>
      </w:pPr>
      <w:r>
        <w:rPr>
          <w:b w:val="0"/>
        </w:rPr>
        <w:t>Request: mystery, at most 100 pages. Catalogue: D mystery110 illustrated; E mystery80 plain; F science80 illustrated; G mystery95 illustrated; H mystery90 illustrated.</w:t>
      </w:r>
    </w:p>
    <w:p>
      <w:pPr>
        <w:spacing w:line="336" w:lineRule="auto" w:after="180"/>
      </w:pPr>
      <w:r>
        <w:rPr>
          <w:b w:val="0"/>
        </w:rPr>
        <w:t>Filter first; score 3 for mystery plus 2 for illustrations; break ties by fewer pages.</w:t>
      </w:r>
    </w:p>
    <w:p>
      <w:pPr>
        <w:spacing w:line="336" w:lineRule="auto" w:after="180"/>
      </w:pPr>
      <w:r>
        <w:rPr>
          <w:b w:val="0"/>
        </w:rPr>
        <w:t>This mystery-book assessment has its own score and tie policy: use the supplied mystery/page requirements,3genre+2illustration points and shorter-page tie. Do not reuse the worked activity name tie or animal-book ID tie. The supplied rows are fictional and complete for this comparison; no live lookup or new preference estimate is required.</w:t>
      </w:r>
    </w:p>
    <w:p>
      <w:pPr>
        <w:pStyle w:val="Heading2"/>
      </w:pPr>
      <w:r>
        <w:t>Your first attempt and help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2"/>
      </w:pPr>
      <w:r>
        <w:t>Use feedback afterwards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Changed independent case</w:t>
      </w:r>
    </w:p>
    <w:p>
      <w:pPr>
        <w:pStyle w:val="Heading3"/>
      </w:pPr>
      <w:r>
        <w:t>Week 33 Independent application</w:t>
      </w:r>
    </w:p>
    <w:p>
      <w:pPr>
        <w:spacing w:line="336" w:lineRule="auto" w:after="180"/>
      </w:pPr>
      <w:r>
        <w:rPr>
          <w:b w:val="0"/>
        </w:rPr>
        <w:t xml:space="preserve">Close the worked </w:t>
      </w:r>
      <w:r>
        <w:rPr>
          <w:b/>
        </w:rPr>
        <w:t>explanation</w:t>
      </w:r>
      <w:r>
        <w:rPr>
          <w:b w:val="0"/>
        </w:rPr>
        <w:t>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A reader requests space and at most 60 pages. Book A is space, 90 pages; B is animals, 40 pages. What should the prototype return if both conditions are required?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This is the complete </w:t>
      </w:r>
      <w:r>
        <w:rPr>
          <w:b/>
        </w:rPr>
        <w:t>baseline</w:t>
      </w:r>
      <w:r>
        <w:rPr>
          <w:b w:val="0"/>
        </w:rPr>
        <w:t xml:space="preserve">: </w:t>
      </w:r>
      <w:r>
        <w:rPr>
          <w:b/>
        </w:rPr>
        <w:t>input</w:t>
      </w:r>
      <w:r>
        <w:rPr>
          <w:b w:val="0"/>
        </w:rPr>
        <w:t xml:space="preserve">s, scoring, filter, ranking, </w:t>
      </w:r>
      <w:r>
        <w:rPr>
          <w:b/>
        </w:rPr>
        <w:t>explanation</w:t>
      </w:r>
      <w:r>
        <w:rPr>
          <w:b w:val="0"/>
        </w:rPr>
        <w:t>, and abstain rule.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Catalogue: A mystery/90/illustrated, B mystery/140/not illustrated, C science/80/illustrated. Request mystery, maximum 100 pages. Rank with 2 genre points and 1 illustration point after filtering.</w:t>
      </w:r>
    </w:p>
    <w:p>
      <w:pPr>
        <w:spacing w:line="336" w:lineRule="auto" w:after="180"/>
      </w:pPr>
      <w:r>
        <w:rPr>
          <w:b w:val="0"/>
        </w:rPr>
        <w:t>Show why other books are excluded.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a baseline that can be inspected and rerun</w:t>
      </w:r>
    </w:p>
    <w:p>
      <w:r>
        <w:t>Keep the full trace beside the selected result.</w:t>
      </w:r>
    </w:p>
    <w:p>
      <w:pPr>
        <w:pStyle w:val="Heading2"/>
      </w:pPr>
      <w:r>
        <w:t>This week’s concrete contribution</w:t>
      </w:r>
    </w:p>
    <w:p>
      <w:pPr>
        <w:spacing w:line="336" w:lineRule="auto" w:after="180"/>
      </w:pPr>
      <w:r>
        <w:rPr>
          <w:b w:val="0"/>
        </w:rPr>
        <w:t>Keep the implemented baseline with its schema and versioned score/tie contract, complete ranked output, exclusion reasons and acceptance results. The activity pipeline and book chooser illustrate separate schemas; use the book contract for the recommender project. Show a no-eligible-option result without relaxing a hard constraint. Preserve the human decision owner and state that written preference weights are neither learned preferences nor proof of learning benefit.</w:t>
      </w:r>
    </w:p>
    <w:p>
      <w:pPr>
        <w:spacing w:line="336" w:lineRule="auto" w:after="180"/>
      </w:pPr>
      <w:r>
        <w:rPr>
          <w:b w:val="0"/>
        </w:rPr>
        <w:t xml:space="preserve">Save the </w:t>
      </w:r>
      <w:r>
        <w:rPr>
          <w:b/>
        </w:rPr>
        <w:t>recommender</w:t>
      </w:r>
      <w:r>
        <w:rPr>
          <w:b w:val="0"/>
        </w:rPr>
        <w:t xml:space="preserve"> code, contract and this full trace; test the same records in different </w:t>
      </w:r>
      <w:r>
        <w:rPr>
          <w:b/>
        </w:rPr>
        <w:t>input</w:t>
      </w:r>
      <w:r>
        <w:rPr>
          <w:b w:val="0"/>
        </w:rPr>
        <w:t xml:space="preserve"> orders.</w:t>
      </w:r>
    </w:p>
    <w:p>
      <w:pPr>
        <w:pStyle w:val="Heading2"/>
      </w:pPr>
      <w:r>
        <w:t>Keep the checkpoint and human choice</w:t>
      </w:r>
    </w:p>
    <w:p>
      <w:pPr>
        <w:spacing w:line="336" w:lineRule="auto" w:after="180"/>
      </w:pPr>
      <w:r>
        <w:rPr>
          <w:b w:val="0"/>
        </w:rPr>
        <w:t xml:space="preserve">THIS WEEK’S CHECKPOINT  This is the complete </w:t>
      </w:r>
      <w:r>
        <w:rPr>
          <w:b/>
        </w:rPr>
        <w:t>baseline</w:t>
      </w:r>
      <w:r>
        <w:rPr>
          <w:b w:val="0"/>
        </w:rPr>
        <w:t xml:space="preserve">: </w:t>
      </w:r>
      <w:r>
        <w:rPr>
          <w:b/>
        </w:rPr>
        <w:t>input</w:t>
      </w:r>
      <w:r>
        <w:rPr>
          <w:b w:val="0"/>
        </w:rPr>
        <w:t xml:space="preserve">s, scoring, filter, ranking, </w:t>
      </w:r>
      <w:r>
        <w:rPr>
          <w:b/>
        </w:rPr>
        <w:t>explanation</w:t>
      </w:r>
      <w:r>
        <w:rPr>
          <w:b w:val="0"/>
        </w:rPr>
        <w:t>, and abstain rule.</w:t>
      </w:r>
    </w:p>
    <w:p>
      <w:pPr>
        <w:spacing w:line="336" w:lineRule="auto" w:after="180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</w:t>
      </w:r>
      <w:r>
        <w:rPr>
          <w:b/>
        </w:rPr>
        <w:t>candidate</w:t>
      </w:r>
      <w:r>
        <w:rPr>
          <w:b w:val="0"/>
        </w:rPr>
        <w:t xml:space="preserve">s → </w:t>
      </w:r>
      <w:r>
        <w:rPr>
          <w:b/>
        </w:rPr>
        <w:t>explanation</w:t>
      </w:r>
      <w:r>
        <w:rPr>
          <w:b w:val="0"/>
        </w:rPr>
        <w:t xml:space="preserve"> → test record → </w:t>
      </w:r>
      <w:r>
        <w:rPr>
          <w:b/>
        </w:rPr>
        <w:t>human decision</w:t>
      </w:r>
    </w:p>
    <w:p>
      <w:pPr>
        <w:spacing w:line="336" w:lineRule="auto" w:after="180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CUMULATIVE PROJECT</w:t>
      </w:r>
    </w:p>
    <w:p>
      <w:pPr>
        <w:spacing w:line="336" w:lineRule="auto" w:after="180"/>
      </w:pPr>
      <w:r>
        <w:rPr>
          <w:b w:val="0"/>
        </w:rPr>
        <w:t xml:space="preserve">Transparent Book </w:t>
      </w:r>
      <w:r>
        <w:rPr>
          <w:b/>
        </w:rPr>
        <w:t>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Book recommender connection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7b44029b89d8dae1f01c5a945a481554ed60910f65c916d69bb359c00c33e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explain eligibility, score and tie separately</w:t>
      </w:r>
    </w:p>
    <w:p>
      <w:r>
        <w:t>Show why the result follows from this contract and these inputs.</w:t>
      </w:r>
    </w:p>
    <w:p>
      <w:pPr>
        <w:pStyle w:val="Heading2"/>
      </w:pPr>
      <w:r>
        <w:t>Explain without notes</w:t>
      </w:r>
    </w:p>
    <w:p>
      <w:pPr>
        <w:pStyle w:val="ListBullet"/>
      </w:pPr>
      <w:r>
        <w:t>Close your notes. Explain this goal in your own words: Implement a deterministic recommender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Words for the main lesson and extension</w:t>
      </w:r>
    </w:p>
    <w:p>
      <w:r>
        <w:t>Use each word with a concrete record or calculation.</w:t>
      </w:r>
    </w:p>
    <w:p>
      <w:pPr>
        <w:pStyle w:val="Heading2"/>
      </w:pPr>
      <w:r>
        <w:t>Core words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baseline</w:t>
            </w:r>
          </w:p>
        </w:tc>
        <w:tc>
          <w:tcPr>
            <w:tcW w:type="dxa" w:w="3408"/>
          </w:tcPr>
          <w:p>
            <w:r>
              <w:t>A simple reference method used to judge whether a more complex method adds value.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candidate</w:t>
            </w:r>
          </w:p>
        </w:tc>
        <w:tc>
          <w:tcPr>
            <w:tcW w:type="dxa" w:w="3408"/>
          </w:tcPr>
          <w:p>
            <w:r>
              <w:t>An item or proposed answer being considered before a final selection.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weighted total</w:t>
            </w:r>
          </w:p>
        </w:tc>
        <w:tc>
          <w:tcPr>
            <w:tcW w:type="dxa" w:w="3408"/>
          </w:tcPr>
          <w:p>
            <w:r>
              <w:t>A sum formed after multiplying each contribution by its assigned weight.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explanation</w:t>
            </w:r>
          </w:p>
        </w:tc>
        <w:tc>
          <w:tcPr>
            <w:tcW w:type="dxa" w:w="3408"/>
          </w:tcPr>
          <w:p>
            <w:r>
              <w:t>An account connecting a result to the mechanism, calculation or evidence that supports it.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2"/>
      </w:pPr>
      <w:r>
        <w:t>Main explanation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Recommender</w:t>
            </w:r>
          </w:p>
        </w:tc>
        <w:tc>
          <w:tcPr>
            <w:tcW w:type="dxa" w:w="5112"/>
          </w:tcPr>
          <w:p>
            <w:r>
              <w:t>A procedure that suggests options using a stated policy</w:t>
            </w:r>
          </w:p>
        </w:tc>
      </w:tr>
      <w:tr>
        <w:tc>
          <w:tcPr>
            <w:tcW w:type="dxa" w:w="5112"/>
          </w:tcPr>
          <w:p>
            <w:r>
              <w:t>Tie</w:t>
            </w:r>
          </w:p>
        </w:tc>
        <w:tc>
          <w:tcPr>
            <w:tcW w:type="dxa" w:w="5112"/>
          </w:tcPr>
          <w:p>
            <w:r>
              <w:t>Two options have the same comparison score</w:t>
            </w:r>
          </w:p>
        </w:tc>
      </w:tr>
      <w:tr>
        <w:tc>
          <w:tcPr>
            <w:tcW w:type="dxa" w:w="5112"/>
          </w:tcPr>
          <w:p>
            <w:r>
              <w:t>Deterministic</w:t>
            </w:r>
          </w:p>
        </w:tc>
        <w:tc>
          <w:tcPr>
            <w:tcW w:type="dxa" w:w="5112"/>
          </w:tcPr>
          <w:p>
            <w:r>
              <w:t>The same inputs and rules produce the same result</w:t>
            </w:r>
          </w:p>
        </w:tc>
      </w:tr>
    </w:tbl>
    <w:p>
      <w:pPr>
        <w:pStyle w:val="Heading2"/>
      </w:pPr>
      <w:r>
        <w:t>Extension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One part of a processing pipeline</w:t>
            </w:r>
          </w:p>
        </w:tc>
      </w:tr>
      <w:tr>
        <w:tc>
          <w:tcPr>
            <w:tcW w:type="dxa" w:w="5112"/>
          </w:tcPr>
          <w:p>
            <w:r>
              <w:t>Validation function</w:t>
            </w:r>
          </w:p>
        </w:tc>
        <w:tc>
          <w:tcPr>
            <w:tcW w:type="dxa" w:w="5112"/>
          </w:tcPr>
          <w:p>
            <w:r>
              <w:t>A function that decides whether an input meets a schema</w:t>
            </w:r>
          </w:p>
        </w:tc>
      </w:tr>
      <w:tr>
        <w:tc>
          <w:tcPr>
            <w:tcW w:type="dxa" w:w="5112"/>
          </w:tcPr>
          <w:p>
            <w:r>
              <w:t>Separation of concerns</w:t>
            </w:r>
          </w:p>
        </w:tc>
        <w:tc>
          <w:tcPr>
            <w:tcW w:type="dxa" w:w="5112"/>
          </w:tcPr>
          <w:p>
            <w:r>
              <w:t>Keeping different responsibilities in distinct parts</w:t>
            </w:r>
          </w:p>
        </w:tc>
      </w:tr>
      <w:tr>
        <w:tc>
          <w:tcPr>
            <w:tcW w:type="dxa" w:w="5112"/>
          </w:tcPr>
          <w:p>
            <w:r>
              <w:t>Rejection reason</w:t>
            </w:r>
          </w:p>
        </w:tc>
        <w:tc>
          <w:tcPr>
            <w:tcW w:type="dxa" w:w="5112"/>
          </w:tcPr>
          <w:p>
            <w:r>
              <w:t>An explanation of why a record was not accepted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3" name="Picture 23" descr="Vocabulary badge: bas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801cd64b0d6aa6f240b85f8158ae6dff042cb9ae2bd690658cb62e486545a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4" name="Picture 24" descr="Vocabulary badge: candid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d3fa8f76639bc7ba9439edd938bc2d28ce6521530646315b9d126de85ce07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5" name="Picture 25" descr="Vocabulary badge: weighted tot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f7a3e60292e62e1bb6539a59c113434f08297ef5bef43aaa236d632fc3e86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6" name="Picture 26" descr="Vocabulary badge: explan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a2bdcb81caef3ef4f98c7933664dd47c7911f85dd971f85ca14e19417061b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Words used in the closer explanation</w:t>
      </w:r>
    </w:p>
    <w:p>
      <w:pPr>
        <w:pStyle w:val="Heading3"/>
      </w:pPr>
      <w:r>
        <w:t>Terms for Building the data pipeline</w:t>
      </w:r>
    </w:p>
    <w:p>
      <w:pPr>
        <w:pStyle w:val="Heading1"/>
      </w:pPr>
      <w:r>
        <w:t>10. Extra challenge · Choose a stronger explanation</w:t>
      </w:r>
    </w:p>
    <w:p>
      <w:r>
        <w:t>Choose the next useful challenge rather than repeating the ladder.</w:t>
      </w:r>
    </w:p>
    <w:p>
      <w:pPr>
        <w:pStyle w:val="Heading2"/>
      </w:pPr>
      <w:r>
        <w:t>Thinking ladder</w:t>
      </w:r>
    </w:p>
    <w:p>
      <w:pPr>
        <w:pStyle w:val="ListBullet"/>
      </w:pPr>
      <w:r>
        <w:t>1 • NAME: Define the concept without repeating the textbook.</w:t>
      </w:r>
    </w:p>
    <w:p>
      <w:pPr>
        <w:pStyle w:val="ListBullet"/>
      </w:pPr>
      <w:r>
        <w:t>2 • TRACE: Show the information, state, branch, calculation, or evidence path.</w:t>
      </w:r>
    </w:p>
    <w:p>
      <w:pPr>
        <w:pStyle w:val="ListBullet"/>
      </w:pPr>
      <w:r>
        <w:t>3 • APPLY: Solve a different example independently.</w:t>
      </w:r>
    </w:p>
    <w:p>
      <w:pPr>
        <w:pStyle w:val="ListBullet"/>
      </w:pPr>
      <w:r>
        <w:t>4 • CHALLENGE: Find a boundary case, counterexample, or unfair outcome.</w:t>
      </w:r>
    </w:p>
    <w:p>
      <w:pPr>
        <w:pStyle w:val="ListBullet"/>
      </w:pPr>
      <w:r>
        <w:t>5 • EXPLAIN LIMITS: Say when the result should not be trusted or used alone.</w:t>
      </w:r>
    </w:p>
    <w:p>
      <w:pPr>
        <w:pStyle w:val="ListBullet"/>
      </w:pPr>
      <w:r>
        <w:t>My strongest evidence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7" name="Picture 27" descr="Mastery ladder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Reference · Check your explanation</w:t>
      </w:r>
    </w:p>
    <w:p>
      <w:r>
        <w:t>Use after practice; Rank the new mystery catalogue independently is the selected independent task.</w:t>
      </w:r>
    </w:p>
    <w:p>
      <w:pPr>
        <w:pStyle w:val="Heading2"/>
      </w:pPr>
      <w:r>
        <w:t>Evidence and limits</w:t>
      </w:r>
    </w:p>
    <w:p>
      <w:pPr>
        <w:pStyle w:val="ListBullet"/>
      </w:pPr>
      <w: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2. My evidence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Self-check</w:t>
      </w:r>
    </w:p>
    <w:p>
      <w:pPr>
        <w:spacing w:line="336" w:lineRule="auto" w:after="180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Checklist for this week’s explanation</w:t>
      </w:r>
    </w:p>
    <w:p>
      <w:pPr>
        <w:spacing w:line="336" w:lineRule="auto" w:after="180"/>
      </w:pPr>
      <w:r>
        <w:rPr>
          <w:b w:val="0"/>
        </w:rPr>
        <w:t>Use after practice. Rank the new mystery catalogue independently is the selected independent task.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8" name="Picture 28" descr="Independent proof graphic for Build the Recomm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f42209f67631cbef7f79c2fe74135b53d3c14bd1d88857dc17d176ec607de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Use the selected independent book task’s exact constraints, score and shorter-page tie.</w:t>
      </w:r>
    </w:p>
    <w:p>
      <w:pPr>
        <w:pStyle w:val="Heading1"/>
      </w:pPr>
      <w:r>
        <w:t>13. Extra practice · The earlier complete case</w:t>
      </w:r>
    </w:p>
    <w:p>
      <w:r>
        <w:t>Try the question before opening the worked explanation.</w:t>
      </w:r>
    </w:p>
    <w:p>
      <w:pPr>
        <w:pStyle w:val="Heading2"/>
      </w:pPr>
      <w:r>
        <w:t>Question and given facts</w:t>
      </w:r>
    </w:p>
    <w:p>
      <w:pPr>
        <w:spacing w:line="336" w:lineRule="auto" w:after="180"/>
      </w:pPr>
      <w:r>
        <w:rPr>
          <w:b w:val="0"/>
        </w:rPr>
        <w:t>A has flags (1,1), B=(1,0), C=(0,1); score=2g+l.</w:t>
      </w:r>
    </w:p>
    <w:p>
      <w:pPr>
        <w:spacing w:line="336" w:lineRule="auto" w:after="180"/>
      </w:pPr>
      <w:r>
        <w:rPr>
          <w:b w:val="0"/>
        </w:rPr>
        <w:t xml:space="preserve">Compute the winner and </w:t>
      </w:r>
      <w:r>
        <w:rPr>
          <w:b/>
        </w:rPr>
        <w:t>evidence</w:t>
      </w:r>
      <w:r>
        <w:rPr>
          <w:b w:val="0"/>
        </w:rPr>
        <w:t xml:space="preserve"> to display.</w:t>
      </w:r>
    </w:p>
    <w:p>
      <w:pPr>
        <w:pStyle w:val="Heading2"/>
      </w:pPr>
      <w:r>
        <w:t>Your explanation</w:t>
      </w:r>
    </w:p>
    <w:p>
      <w:pPr>
        <w:pStyle w:val="ListBullet"/>
      </w:pPr>
      <w: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 xml:space="preserve">A wins at 3; B=2; C=1. Show flags, formula, scores and </w:t>
      </w:r>
      <w:r>
        <w:rPr>
          <w:b/>
        </w:rPr>
        <w:t>explanation</w:t>
      </w:r>
      <w:r>
        <w:rPr>
          <w:b w:val="0"/>
        </w:rPr>
        <w:t>; declare tie policy.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A, genre and length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B, genre only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C, length only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Week 33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pStyle w:val="Heading3"/>
      </w:pPr>
      <w:r>
        <w:t>The question</w:t>
      </w:r>
    </w:p>
    <w:p>
      <w:pPr>
        <w:pStyle w:val="Heading3"/>
      </w:pPr>
      <w:r>
        <w:t>Worked explanation</w:t>
      </w:r>
    </w:p>
    <w:p>
      <w:pPr>
        <w:pStyle w:val="Heading3"/>
      </w:pPr>
      <w:r>
        <w:t>Explain it in your own words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Build and expose the scoring calculation</w:t>
      </w:r>
    </w:p>
    <w:p>
      <w:pPr>
        <w:spacing w:line="336" w:lineRule="auto" w:after="180"/>
      </w:pPr>
      <w:r>
        <w:rPr>
          <w:b w:val="0"/>
        </w:rPr>
        <w:t>A has flags (1,1), B=(1,0), C=(0,1); score=2g+l.</w:t>
      </w:r>
    </w:p>
    <w:p>
      <w:pPr>
        <w:spacing w:line="336" w:lineRule="auto" w:after="180"/>
      </w:pPr>
      <w:r>
        <w:rPr>
          <w:b w:val="0"/>
        </w:rPr>
        <w:t xml:space="preserve">Compute the winner and </w:t>
      </w:r>
      <w:r>
        <w:rPr>
          <w:b/>
        </w:rPr>
        <w:t>evidence</w:t>
      </w:r>
      <w:r>
        <w:rPr>
          <w:b w:val="0"/>
        </w:rPr>
        <w:t xml:space="preserve"> to display.</w:t>
      </w:r>
    </w:p>
    <w:p>
      <w:pPr>
        <w:spacing w:line="336" w:lineRule="auto" w:after="180"/>
      </w:pPr>
      <w:r>
        <w:rPr>
          <w:b w:val="0"/>
        </w:rPr>
        <w:t xml:space="preserve">A wins at 3; B=2; C=1. Show flags, formula, scores and </w:t>
      </w:r>
      <w:r>
        <w:rPr>
          <w:b/>
        </w:rPr>
        <w:t>explanation</w:t>
      </w:r>
      <w:r>
        <w:rPr>
          <w:b w:val="0"/>
        </w:rPr>
        <w:t>; declare tie policy.</w:t>
      </w:r>
    </w:p>
    <w:p>
      <w:pPr>
        <w:pStyle w:val="Heading1"/>
      </w:pPr>
      <w:r>
        <w:t>15. Reference · Earlier checklist</w:t>
      </w:r>
    </w:p>
    <w:p>
      <w:r>
        <w:t>Use when it helps inspect the evidence.</w:t>
      </w:r>
    </w:p>
    <w:p>
      <w:pPr>
        <w:pStyle w:val="Heading2"/>
      </w:pPr>
      <w:r>
        <w:t>Checklist and first prediction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Implement a deterministic recommender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Handle ties and no eligible options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recommendations with their limits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Start with this question: A fictional book chooser filters a request before comparing preference scores.</w:t>
      </w:r>
    </w:p>
    <w:p>
      <w:pPr>
        <w:pStyle w:val="Heading1"/>
      </w:pPr>
      <w:r>
        <w:t>17. Extra practice · Pictures, feedback and repair</w:t>
      </w:r>
    </w:p>
    <w:p>
      <w:r>
        <w:t>Try before opening feedback; keep the selected independent task separate.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book chooser filters a request before comparing preference scores.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Reordering the input rows must not change D’s unique winning score.</w:t>
      </w:r>
    </w:p>
    <w:p>
      <w:pPr>
        <w:pStyle w:val="ListBullet"/>
      </w:pPr>
      <w:r>
        <w:t>1. Choose best</w:t>
      </w:r>
    </w:p>
    <w:p>
      <w:pPr>
        <w:pStyle w:val="ListBullet"/>
      </w:pPr>
      <w:r>
        <w:t>2. Filter</w:t>
      </w:r>
    </w:p>
    <w:p>
      <w:pPr>
        <w:pStyle w:val="ListBullet"/>
      </w:pPr>
      <w:r>
        <w:t>3. Deterministic output</w:t>
      </w:r>
    </w:p>
    <w:p>
      <w:pPr>
        <w:pStyle w:val="ListBullet"/>
      </w:pPr>
      <w:r>
        <w:t>4. Compute scores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</w:t>
      </w:r>
      <w:r>
        <w:rPr>
          <w:b/>
        </w:rPr>
        <w:t>explanation</w:t>
      </w:r>
      <w:r>
        <w:rPr>
          <w:b w:val="0"/>
        </w:rPr>
        <w:t xml:space="preserve">: </w:t>
      </w:r>
      <w:r>
        <w:rPr>
          <w:b/>
        </w:rPr>
        <w:t>Deterministic</w:t>
      </w:r>
      <w:r>
        <w:rPr>
          <w:b w:val="0"/>
        </w:rPr>
        <w:t xml:space="preserve"> </w:t>
      </w:r>
      <w:r>
        <w:rPr>
          <w:b/>
        </w:rPr>
        <w:t>output</w:t>
      </w:r>
      <w:r>
        <w:rPr>
          <w:b w:val="0"/>
        </w:rPr>
        <w:t xml:space="preserve"> Reordering the </w:t>
      </w:r>
      <w:r>
        <w:rPr>
          <w:b/>
        </w:rPr>
        <w:t>input</w:t>
      </w:r>
      <w:r>
        <w:rPr>
          <w:b w:val="0"/>
        </w:rPr>
        <w:t xml:space="preserve"> rows must not change D’s unique winning score. Eligibility and ranking answer different questions.</w:t>
      </w:r>
    </w:p>
    <w:p>
      <w:pPr>
        <w:spacing w:line="336" w:lineRule="auto" w:after="180"/>
      </w:pPr>
      <w:r>
        <w:rPr>
          <w:b w:val="0"/>
        </w:rPr>
        <w:t>C has a high preference score but is not an animal book, so it must stay excluded. The implementation needs a no-match result and explicit tie policy even when this example has a unique winner.</w:t>
      </w:r>
    </w:p>
    <w:p>
      <w:pPr>
        <w:spacing w:line="336" w:lineRule="auto" w:after="180"/>
      </w:pPr>
      <w:r>
        <w:rPr>
          <w:b w:val="0"/>
        </w:rPr>
        <w:t xml:space="preserve">Save rejected reasons for an </w:t>
      </w:r>
      <w:r>
        <w:rPr>
          <w:b/>
        </w:rPr>
        <w:t>explanation</w:t>
      </w:r>
      <w:r>
        <w:rPr>
          <w:b w:val="0"/>
        </w:rPr>
        <w:t>, not just the final ID.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D’s pages to 91, leaving every other field unchanged. Which conclusion is supported by the supplied facts?</w:t>
      </w:r>
    </w:p>
    <w:p>
      <w:pPr>
        <w:pStyle w:val="ListBullet"/>
      </w:pPr>
      <w:r>
        <w:t>1. D becomes ineligible, so A wins with score 2.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changed case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</w:t>
      </w:r>
      <w:r>
        <w:rPr>
          <w:b/>
        </w:rPr>
        <w:t>explanation</w:t>
      </w:r>
      <w:r>
        <w:rPr>
          <w:b w:val="0"/>
        </w:rPr>
        <w:t>: D becomes ineligible, so A wins with score 2. The strict excess over the 90-page maximum changes filtering before ranking.</w:t>
      </w:r>
    </w:p>
    <w:p>
      <w:pPr>
        <w:pStyle w:val="Heading2"/>
      </w:pPr>
      <w:r>
        <w:t>Repair and keep evidence</w:t>
      </w:r>
    </w:p>
    <w:p>
      <w:pPr>
        <w:spacing w:line="336" w:lineRule="auto" w:after="180"/>
      </w:pPr>
      <w:r>
        <w:rPr>
          <w:b w:val="0"/>
        </w:rPr>
        <w:t>Review Project Problem and Success Test (ai-2/32). Goal: Define a small application purpose. Short practice: Write an equality test and explain which requirement it checks..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Agents and Tools (ai-2/30). Goal: Explain the </w:t>
      </w:r>
      <w:r>
        <w:rPr>
          <w:b/>
        </w:rPr>
        <w:t>mechanism</w:t>
      </w:r>
      <w:r>
        <w:rPr>
          <w:b w:val="0"/>
        </w:rPr>
        <w:t xml:space="preserve"> and terminology of state machines for bounded agents. Short practice: Can the assistant accept Trace B because its final state is done?.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Predictive vs Generative (ai-2/27). Goal: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Does matching the physical box in the changed table prove the generator measures boxes?.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The six-picture journey</w:t>
      </w:r>
    </w:p>
    <w:p>
      <w:r>
        <w:t>Revisit the picture that serves the current question.</w:t>
      </w:r>
    </w:p>
    <w:p>
      <w:pPr>
        <w:pStyle w:val="Heading2"/>
      </w:pPr>
      <w:r>
        <w:t>01. Build the Recommender: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9" name="Picture 29" descr="A fictional book chooser filters a request before comparing preference scores. Supplied facts: Request: animal subject, at most 90 pages. Score 2 for illustrated and 1 for comic. Tie chooses smaller ID. A animal90 illustrated prose; B animal70 plain comic; C space60 illustrated comic; D animal80 illustrated com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book chooser filters a request before comparing preference scores. Supplied facts: Request: animal subject, at most 90 pages. Score 2 for illustrated and 1 for comic. Tie chooses smaller ID.</w:t>
      </w:r>
    </w:p>
    <w:p>
      <w:pPr>
        <w:spacing w:line="336" w:lineRule="auto" w:after="180"/>
      </w:pPr>
      <w:r>
        <w:rPr>
          <w:b w:val="0"/>
        </w:rPr>
        <w:t>A animal90 illustrated prose; B animal70 plain comic; C space60 illustrated comic; D animal80 illustrated comic.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0" name="Picture 30" descr="Filter: A,B,D meet subject and page requirements; C fails subject. → Compute scores: A=2; B=1; D=3. → Choose best: Return D with both preference matches recorded. → Deterministic output: Reordering the input rows must not change D’s unique winning s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Filter: A,B,D meet subject and page requirements; C fails subject. → Compute scores: A=2; B=1; D=3. → Choose best: Return D with both preference matches recorded. → </w:t>
      </w:r>
      <w:r>
        <w:rPr>
          <w:b/>
        </w:rPr>
        <w:t>Deterministic</w:t>
      </w:r>
      <w:r>
        <w:rPr>
          <w:b w:val="0"/>
        </w:rPr>
        <w:t xml:space="preserve"> </w:t>
      </w:r>
      <w:r>
        <w:rPr>
          <w:b/>
        </w:rPr>
        <w:t>output</w:t>
      </w:r>
      <w:r>
        <w:rPr>
          <w:b w:val="0"/>
        </w:rPr>
        <w:t xml:space="preserve">: Reordering the </w:t>
      </w:r>
      <w:r>
        <w:rPr>
          <w:b/>
        </w:rPr>
        <w:t>input</w:t>
      </w:r>
      <w:r>
        <w:rPr>
          <w:b w:val="0"/>
        </w:rPr>
        <w:t xml:space="preserve"> rows must not change D’s unique winning score.</w:t>
      </w:r>
    </w:p>
    <w:p>
      <w:pPr>
        <w:spacing w:line="336" w:lineRule="auto" w:after="180"/>
      </w:pPr>
      <w:r>
        <w:rPr>
          <w:b w:val="0"/>
        </w:rPr>
        <w:t xml:space="preserve">Point to each numbered </w:t>
      </w:r>
      <w:r>
        <w:rPr>
          <w:b/>
        </w:rPr>
        <w:t>stage</w:t>
      </w:r>
      <w:r>
        <w:rPr>
          <w:b w:val="0"/>
        </w:rPr>
        <w:t xml:space="preserve">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Filtering before scoring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31" name="Picture 31" descr="Filtering before scoring. A: Pages = 90, Preference score = 2, Status = eligible. B: Pages = 70, Preference score = 1, Status = eligible. C: Pages = 60, Preference score = 3, Status = subject fails. D: Pages = 80, Preference score = 3, Status = elig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Filtering before scoring. A: Pages = 90, Preference score = 2, Status = eligible. B: Pages = 70, Preference score = 1, Status = eligible. C: Pages = 60, Preference score = 3, Status = subject fails.</w:t>
      </w:r>
    </w:p>
    <w:p>
      <w:pPr>
        <w:spacing w:line="336" w:lineRule="auto" w:after="180"/>
      </w:pPr>
      <w:r>
        <w:rPr>
          <w:b w:val="0"/>
        </w:rPr>
        <w:t>D: Pages = 80, Preference score = 3, Status = eligible.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2" name="Picture 32" descr="Original case: Reordering the input rows must not change D’s unique winning score. Changed condition: Change D’s pages to 91, leaving every other field unchanged. Expected result: D becomes ineligible, so A wins with score 2. Reason: The strict excess over the 90-page maximum changes filtering before rank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Reordering the </w:t>
      </w:r>
      <w:r>
        <w:rPr>
          <w:b/>
        </w:rPr>
        <w:t>input</w:t>
      </w:r>
      <w:r>
        <w:rPr>
          <w:b w:val="0"/>
        </w:rPr>
        <w:t xml:space="preserve"> rows must not change D’s unique winning score. Changed condition: Change D’s pages to 91, leaving every other field unchanged. Expected result: D becomes ineligible, so A wins with score 2.</w:t>
      </w:r>
    </w:p>
    <w:p>
      <w:pPr>
        <w:spacing w:line="336" w:lineRule="auto" w:after="180"/>
      </w:pPr>
      <w:r>
        <w:rPr>
          <w:b w:val="0"/>
        </w:rPr>
        <w:t>Reason: The strict excess over the 90-page maximum changes filtering before ranking.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3" name="Picture 33" descr="Eligibility and ranking answer different questions. C has a high preference score but is not an animal book, so it must stay excluded. The implementation needs a no-match result and explicit tie policy even when this example has a unique winner. Save rejected reasons for an explanation, not just the final ID. Limit: Toy preference weights do not imply shorter or illustrated books are universally better for all learn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Eligibility and ranking answer different questions. C has a high preference score but is not an animal book, so it must stay excluded.</w:t>
      </w:r>
    </w:p>
    <w:p>
      <w:pPr>
        <w:spacing w:line="336" w:lineRule="auto" w:after="180"/>
      </w:pPr>
      <w:r>
        <w:rPr>
          <w:b w:val="0"/>
        </w:rPr>
        <w:t xml:space="preserve">The implementation needs a no-match result and explicit tie policy even when this example has a unique winner. Save rejected reasons for an </w:t>
      </w:r>
      <w:r>
        <w:rPr>
          <w:b/>
        </w:rPr>
        <w:t>explanation</w:t>
      </w:r>
      <w:r>
        <w:rPr>
          <w:b w:val="0"/>
        </w:rPr>
        <w:t>, not just the final ID.</w:t>
      </w:r>
    </w:p>
    <w:p>
      <w:pPr>
        <w:spacing w:line="336" w:lineRule="auto" w:after="180"/>
      </w:pPr>
      <w:r>
        <w:rPr>
          <w:b w:val="0"/>
        </w:rPr>
        <w:t>Limit: Toy preference weights do not imply shorter or illustrated books are universally better for all learners.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34" name="Picture 34" descr="Save the recommender code, contract and this full trace; test the same records in different input orders. Draw your input, deciding step, result and limit. Supported question: Explain why B does not win after D is excluded even though it has fewer pa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3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Save the </w:t>
      </w:r>
      <w:r>
        <w:rPr>
          <w:b/>
        </w:rPr>
        <w:t>recommender</w:t>
      </w:r>
      <w:r>
        <w:rPr>
          <w:b w:val="0"/>
        </w:rPr>
        <w:t xml:space="preserve"> code, contract and this full trace; test the same records in different </w:t>
      </w:r>
      <w:r>
        <w:rPr>
          <w:b/>
        </w:rPr>
        <w:t>input</w:t>
      </w:r>
      <w:r>
        <w:rPr>
          <w:b w:val="0"/>
        </w:rPr>
        <w:t xml:space="preserve"> orders.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Explain why B does not win after D is excluded even though it has fewer pages.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Build the Recommender: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Filtering before scoring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