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ai-1/5</w:t>
      </w:r>
    </w:p>
    <w:p>
      <w:pPr>
        <w:pStyle w:val="Title"/>
      </w:pPr>
      <w:r>
        <w:t>Pictures Become Numbers</w:t>
      </w:r>
    </w:p>
    <w:p>
      <w:r>
        <w:t>Project: Helpful Classroom Sorter</w:t>
      </w:r>
    </w:p>
    <w:p>
      <w:pPr>
        <w:pStyle w:val="Heading1"/>
      </w:pPr>
      <w:r>
        <w:t>Keep the positions, not just the count.</w:t>
      </w:r>
    </w:p>
    <w:p>
      <w:r>
        <w:t>Agree on an image code, reconstruct a grid, compare two badges and explain what a pixel count loses.</w:t>
      </w:r>
    </w:p>
    <w:p>
      <w:r>
        <w:t>State the dimensions and convention → preserve each position → separate reconstruction from interpretation.</w:t>
      </w:r>
    </w:p>
    <w:p>
      <w:pPr>
        <w:pStyle w:val="Heading1"/>
      </w:pPr>
      <w:r>
        <w:t>01. How can numbers preserve a picture?</w:t>
      </w:r>
    </w:p>
    <w:p>
      <w:r>
        <w:t>Keep the pixel values, their positions and the agreed code together.</w:t>
      </w:r>
    </w:p>
    <w:p>
      <w:pPr>
        <w:pStyle w:val="Heading2"/>
      </w:pPr>
      <w:r>
        <w:t>Start with an incomplete message</w:t>
      </w:r>
    </w:p>
    <w:p>
      <w:pPr>
        <w:spacing w:line="336" w:lineRule="auto" w:after="180"/>
      </w:pPr>
      <w:r>
        <w:rPr>
          <w:b w:val="0"/>
        </w:rPr>
        <w:t>A friend sends you six numbers: 1,0,1,0,1,0. Is that one row, two rows or three? The numbers need a shared map of positions before you can reconstruct the intended picture.</w:t>
      </w:r>
    </w:p>
    <w:p>
      <w:pPr>
        <w:pStyle w:val="Heading2"/>
      </w:pPr>
      <w:r>
        <w:t>Retrieve the fitting limit</w:t>
      </w:r>
    </w:p>
    <w:p>
      <w:pPr>
        <w:spacing w:line="336" w:lineRule="auto" w:after="180"/>
      </w:pPr>
      <w:r>
        <w:rPr>
          <w:b w:val="0"/>
        </w:rPr>
        <w:t xml:space="preserve">Two thresholds can agree on all </w:t>
      </w:r>
      <w:r>
        <w:rPr>
          <w:b/>
        </w:rPr>
        <w:t>fitting</w:t>
      </w:r>
      <w:r>
        <w:rPr>
          <w:b w:val="0"/>
        </w:rPr>
        <w:t xml:space="preserve"> examples but disagree on a new </w:t>
      </w:r>
      <w:r>
        <w:rPr>
          <w:b/>
        </w:rPr>
        <w:t>input</w:t>
      </w:r>
      <w:r>
        <w:rPr>
          <w:b w:val="0"/>
        </w:rPr>
        <w:t xml:space="preserve">. Does zero </w:t>
      </w:r>
      <w:r>
        <w:rPr>
          <w:b/>
        </w:rPr>
        <w:t>fitting</w:t>
      </w:r>
      <w:r>
        <w:rPr>
          <w:b w:val="0"/>
        </w:rPr>
        <w:t xml:space="preserve"> error identify one uniquely correct rule?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By the end, you can…</w:t>
      </w:r>
    </w:p>
    <w:p>
      <w:pPr>
        <w:pStyle w:val="ListBullet"/>
      </w:pPr>
      <w:r>
        <w:t>I can encode and reconstruct a small image using an explicit grid convention.</w:t>
      </w:r>
    </w:p>
    <w:p>
      <w:pPr>
        <w:pStyle w:val="ListBullet"/>
      </w:pPr>
      <w:r>
        <w:t>I can explain why pixel counts alone cannot recover an arrangement.</w:t>
      </w:r>
    </w:p>
    <w:p>
      <w:pPr>
        <w:pStyle w:val="ListBullet"/>
      </w:pPr>
      <w:r>
        <w:t>I can distinguish numerical image data from a model's interpretation of that data.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Rules or Learned Patterns?.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>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 digital image is a </w:t>
      </w:r>
      <w:r>
        <w:rPr>
          <w:b/>
        </w:rPr>
        <w:t>grid</w:t>
      </w:r>
      <w:r>
        <w:rPr>
          <w:b w:val="0"/>
        </w:rPr>
        <w:t xml:space="preserve"> of measured color values.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5: Pictures Become Numb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d6ea3d43830df341e579101d7e5c28d6188345e3d1ae6dfe92d288d697ab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LEARNING TARGET  Encode a 2×3 monochrome image with top row black–white–black and bottom row white–black–white, using 1 for black. A partner reads columns first.</w:t>
      </w:r>
    </w:p>
    <w:p>
      <w:pPr>
        <w:spacing w:line="336" w:lineRule="auto" w:after="180"/>
      </w:pPr>
      <w:r>
        <w:rPr>
          <w:b w:val="0"/>
        </w:rPr>
        <w:t>Explain why the image changes although the six values are identical.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encode </w:t>
      </w:r>
      <w:r>
        <w:rPr>
          <w:b/>
        </w:rPr>
        <w:t>pixel</w:t>
      </w:r>
      <w:r>
        <w:rPr>
          <w:b w:val="0"/>
        </w:rPr>
        <w:t xml:space="preserve"> positions and show why a count cannot reconstruct a picture.</w:t>
      </w:r>
    </w:p>
    <w:p>
      <w:pPr>
        <w:pStyle w:val="Heading1"/>
      </w:pPr>
      <w:r>
        <w:t>02. Agree on the code before drawing</w:t>
      </w:r>
    </w:p>
    <w:p>
      <w:r>
        <w:t>Our exercise uses 1 for black and 0 for white, with rows read from the top and left to right.</w:t>
      </w:r>
    </w:p>
    <w:p>
      <w:pPr>
        <w:pStyle w:val="Heading2"/>
      </w:pPr>
      <w:r>
        <w:t>Send a picture using numbers</w:t>
      </w:r>
    </w:p>
    <w:p>
      <w:pPr>
        <w:spacing w:line="336" w:lineRule="auto" w:after="180"/>
      </w:pPr>
      <w:r>
        <w:rPr>
          <w:b w:val="0"/>
        </w:rPr>
        <w:t xml:space="preserve">Imagine sending a small black-and-white sign using only numbers. We can divide the sign into a </w:t>
      </w:r>
      <w:r>
        <w:rPr>
          <w:b/>
        </w:rPr>
        <w:t>grid</w:t>
      </w:r>
      <w:r>
        <w:rPr>
          <w:b w:val="0"/>
        </w:rPr>
        <w:t>, record 1 for a black square and 0 for a white square, and read each row from left to right, starting at the top.</w:t>
      </w:r>
    </w:p>
    <w:p>
      <w:pPr>
        <w:spacing w:line="336" w:lineRule="auto" w:after="180"/>
      </w:pPr>
      <w:r>
        <w:rPr>
          <w:b w:val="0"/>
        </w:rPr>
        <w:t>The receiver needs the width, height and these conventions to reconstruct the same arrangement.</w:t>
      </w:r>
    </w:p>
    <w:p>
      <w:pPr>
        <w:pStyle w:val="Heading2"/>
      </w:pPr>
      <w:r>
        <w:t>A convention belongs to a particular format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pixel</w:t>
      </w:r>
      <w:r>
        <w:rPr>
          <w:b w:val="0"/>
        </w:rPr>
        <w:t xml:space="preserve"> is a position with a recorded value. In our simplified binary image, one value selects black or white. Other image formats can record brightness levels or multiple colour </w:t>
      </w:r>
      <w:r>
        <w:rPr>
          <w:b/>
        </w:rPr>
        <w:t>channel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The convention 1 means black belongs to this exercise; it is not a universal rule for every digital image.</w:t>
      </w:r>
    </w:p>
    <w:p>
      <w:pPr>
        <w:pStyle w:val="Heading2"/>
      </w:pPr>
      <w:r>
        <w:t>Storage is different from recognition</w:t>
      </w:r>
    </w:p>
    <w:p>
      <w:pPr>
        <w:spacing w:line="336" w:lineRule="auto" w:after="180"/>
      </w:pPr>
      <w:r>
        <w:rPr>
          <w:b/>
        </w:rPr>
        <w:t>Encoding</w:t>
      </w:r>
      <w:r>
        <w:rPr>
          <w:b w:val="0"/>
        </w:rPr>
        <w:t xml:space="preserve"> a picture does not recognise what it depicts. A program can store or display the numbers without calling the image a letter, an arrow or a person.</w:t>
      </w:r>
    </w:p>
    <w:p>
      <w:pPr>
        <w:spacing w:line="336" w:lineRule="auto" w:after="180"/>
      </w:pPr>
      <w:r>
        <w:rPr>
          <w:b/>
        </w:rPr>
        <w:t>Interpretation</w:t>
      </w:r>
      <w:r>
        <w:rPr>
          <w:b w:val="0"/>
        </w:rPr>
        <w:t xml:space="preserve"> is another operation, just as displaying a book title was different from reading the entire book in Week 2.</w:t>
      </w:r>
    </w:p>
    <w:p>
      <w:pPr>
        <w:pStyle w:val="Heading2"/>
      </w:pPr>
      <w:r>
        <w:t>Check the message instructions</w:t>
      </w:r>
    </w:p>
    <w:p>
      <w:pPr>
        <w:pStyle w:val="ListBullet"/>
      </w:pPr>
      <w:r>
        <w:t>Before decoding, tell your partner the width, height, reading order and what 0 and 1 mean. Which of these facts was missing from the opening six-number message?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MYSTERY  A 5 by 5 black-and-white picture can be stored as 25 numbers, one value for each </w:t>
      </w:r>
      <w:r>
        <w:rPr>
          <w:b/>
        </w:rPr>
        <w:t>pixel</w:t>
      </w:r>
      <w:r>
        <w:rPr>
          <w:b w:val="0"/>
        </w:rPr>
        <w:t xml:space="preserve"> position.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spacing w:line="336" w:lineRule="auto" w:after="180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03. Decode the grid, then read it back</w:t>
      </w:r>
    </w:p>
    <w:p>
      <w:r>
        <w:t>Check every position rather than guessing the shape from a familiar-looking pattern.</w:t>
      </w:r>
    </w:p>
    <w:p>
      <w:pPr>
        <w:pStyle w:val="Heading2"/>
      </w:pPr>
      <w:r>
        <w:t>Read the three-by-three code</w:t>
      </w:r>
    </w:p>
    <w:p>
      <w:pPr>
        <w:pStyle w:val="Heading3"/>
      </w:pPr>
      <w:r>
        <w:t>A three by three binary image</w:t>
      </w:r>
    </w:p>
    <w:p>
      <w:r>
        <w:t>Read rows top to bottom. Within each row read left to right. 1 is black and 0 is white.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</w:tbl>
    <w:p>
      <w:r>
        <w:t>The image has width 3 and height 3, so it contains 9 pixels. Five are black. The row records preserve where those five black pixels occur.</w:t>
      </w:r>
    </w:p>
    <w:p>
      <w:pPr>
        <w:pStyle w:val="Heading2"/>
      </w:pPr>
      <w:r>
        <w:t>Explain each row</w:t>
      </w:r>
    </w:p>
    <w:p>
      <w:pPr>
        <w:spacing w:line="336" w:lineRule="auto" w:after="180"/>
      </w:pPr>
      <w:r>
        <w:rPr>
          <w:b w:val="0"/>
        </w:rPr>
        <w:t xml:space="preserve">The first row is 0,1,0, so only its middle </w:t>
      </w:r>
      <w:r>
        <w:rPr>
          <w:b/>
        </w:rPr>
        <w:t>pixel</w:t>
      </w:r>
      <w:r>
        <w:rPr>
          <w:b w:val="0"/>
        </w:rPr>
        <w:t xml:space="preserve"> is black. The second row is 1,1,1, so all three are black. The third row repeats the first. This reconstructs the displayed cross-like pattern under our convention.</w:t>
      </w:r>
    </w:p>
    <w:p>
      <w:pPr>
        <w:pStyle w:val="Heading2"/>
      </w:pPr>
      <w:r>
        <w:t>Keep the shape with the flattened list</w:t>
      </w:r>
    </w:p>
    <w:p>
      <w:pPr>
        <w:spacing w:line="336" w:lineRule="auto" w:after="180"/>
      </w:pPr>
      <w:r>
        <w:rPr>
          <w:b w:val="0"/>
        </w:rPr>
        <w:t xml:space="preserve">A flattened record would be 0,1,0,1,1,1,0,1,0. Without the </w:t>
      </w:r>
      <w:r>
        <w:rPr>
          <w:b/>
        </w:rPr>
        <w:t>grid</w:t>
      </w:r>
      <w:r>
        <w:rPr>
          <w:b w:val="0"/>
        </w:rPr>
        <w:t xml:space="preserve"> dimensions, the same nine values could also be drawn in one row of nine. Keep the shape information with the values.</w:t>
      </w:r>
    </w:p>
    <w:p>
      <w:pPr>
        <w:spacing w:line="336" w:lineRule="auto" w:after="180"/>
      </w:pPr>
      <w:r>
        <w:rPr>
          <w:b w:val="0"/>
        </w:rPr>
        <w:t xml:space="preserve">Width times height counts </w:t>
      </w:r>
      <w:r>
        <w:rPr>
          <w:b/>
        </w:rPr>
        <w:t>pixel</w:t>
      </w:r>
      <w:r>
        <w:rPr>
          <w:b w:val="0"/>
        </w:rPr>
        <w:t>s; it does not tell us their contents.</w:t>
      </w:r>
    </w:p>
    <w:p>
      <w:pPr>
        <w:pStyle w:val="Heading2"/>
      </w:pPr>
      <w:r>
        <w:t>Connect a sentence to a pixel</w:t>
      </w:r>
    </w:p>
    <w:p>
      <w:pPr>
        <w:pStyle w:val="ListBullet"/>
      </w:pPr>
      <w:r>
        <w:t>Point to the input,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light measured at grid loc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59632be34bcaf3b872913144836ba3d0e8d7036751ebab798d230a175d59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store and transform pixel va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59b520120c6acc2b16cab66ae8f993dceeb3986b4b2afb6da8d4c083535c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a displayed, resized, blurred, or classifi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03a088f536ae28a42a55208d2eab2951a0ce8529f95e12e2d1ae897ce7d17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light measured at </w:t>
      </w:r>
      <w:r>
        <w:rPr>
          <w:b/>
        </w:rPr>
        <w:t>grid</w:t>
      </w:r>
      <w:r>
        <w:rPr>
          <w:b w:val="0"/>
        </w:rPr>
        <w:t xml:space="preserve"> locations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store and transform </w:t>
      </w:r>
      <w:r>
        <w:rPr>
          <w:b/>
        </w:rPr>
        <w:t>pixel</w:t>
      </w:r>
      <w:r>
        <w:rPr>
          <w:b w:val="0"/>
        </w:rPr>
        <w:t xml:space="preserve"> values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a displayed, resized, blurred, or classified image</w:t>
      </w:r>
    </w:p>
    <w:p>
      <w:pPr>
        <w:spacing w:line="336" w:lineRule="auto" w:after="180"/>
      </w:pPr>
      <w:r>
        <w:rPr>
          <w:b w:val="0"/>
        </w:rPr>
        <w:t xml:space="preserve">CORE IDEA  A digital image is a </w:t>
      </w:r>
      <w:r>
        <w:rPr>
          <w:b/>
        </w:rPr>
        <w:t>grid</w:t>
      </w:r>
      <w:r>
        <w:rPr>
          <w:b w:val="0"/>
        </w:rPr>
        <w:t xml:space="preserve"> of measured color values.</w:t>
      </w:r>
    </w:p>
    <w:p>
      <w:pPr>
        <w:spacing w:line="336" w:lineRule="auto" w:after="180"/>
      </w:pPr>
      <w:r>
        <w:rPr>
          <w:b w:val="0"/>
        </w:rPr>
        <w:t xml:space="preserve">UNDER THE HOOD  Digital images sample a scene across a spatial </w:t>
      </w:r>
      <w:r>
        <w:rPr>
          <w:b/>
        </w:rPr>
        <w:t>grid</w:t>
      </w:r>
      <w:r>
        <w:rPr>
          <w:b w:val="0"/>
        </w:rPr>
        <w:t xml:space="preserve">. Each </w:t>
      </w:r>
      <w:r>
        <w:rPr>
          <w:b/>
        </w:rPr>
        <w:t>pixel</w:t>
      </w:r>
      <w:r>
        <w:rPr>
          <w:b w:val="0"/>
        </w:rPr>
        <w:t xml:space="preserve"> stores </w:t>
      </w:r>
      <w:r>
        <w:rPr>
          <w:b/>
        </w:rPr>
        <w:t>channel</w:t>
      </w:r>
      <w:r>
        <w:rPr>
          <w:b w:val="0"/>
        </w:rPr>
        <w:t xml:space="preserve"> values, commonly red, green, and blue.</w:t>
      </w:r>
    </w:p>
    <w:p>
      <w:pPr>
        <w:spacing w:line="336" w:lineRule="auto" w:after="180"/>
      </w:pPr>
      <w:r>
        <w:rPr>
          <w:b/>
        </w:rPr>
        <w:t>Resolution</w:t>
      </w:r>
      <w:r>
        <w:rPr>
          <w:b w:val="0"/>
        </w:rPr>
        <w:t xml:space="preserve"> controls sampling density; transformations operate on numbers, not on an intact object inside the computer.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the image clues</w:t>
      </w:r>
    </w:p>
    <w:p>
      <w:r>
        <w:t>Use the supplied picture and caption together to distinguish a measurement from an interpretation.</w:t>
      </w:r>
    </w:p>
    <w:p>
      <w:pPr>
        <w:pStyle w:val="Heading2"/>
      </w:pPr>
      <w:r>
        <w:t>Four cases, paired with their explanations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Black/white icon: 0 and 1 values; two possible brightness lev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fea6c764aea4080248a3d54c2b28442bfd8f185f3a0be033b4aaddcca869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1 — Black/white icon  Clue: 0 and 1 values. Meaning: two possible brightness levels.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Gray image: one brightness number per pixel; many light lev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d8670c6a64560fed3ef54354cead3df166aa4b2cbbed283d31b3fa28f6735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Gray image  Clue: one brightness number per </w:t>
      </w:r>
      <w:r>
        <w:rPr>
          <w:b/>
        </w:rPr>
        <w:t>pixel</w:t>
      </w:r>
      <w:r>
        <w:rPr>
          <w:b w:val="0"/>
        </w:rPr>
        <w:t>. Meaning: many light levels.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Color image: red, green, blue values; three chan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f3178f98311ae8fd68166490721896d4dc3c03eb402e0588495e21e61e1b9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3 — Color image  Clue: red, green, blue values. Meaning: three </w:t>
      </w:r>
      <w:r>
        <w:rPr>
          <w:b/>
        </w:rPr>
        <w:t>channel</w:t>
      </w:r>
      <w:r>
        <w:rPr>
          <w:b w:val="0"/>
        </w:rPr>
        <w:t>s.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Blur: nearby values are mixed; detail is reduc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6e3f58e56db7680587e7d8fc1ee652dcecbf7c0e8be8377f4b3bae313c80d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4 — Blur  Clue: nearby values are mixed. Meaning: detail is reduced.</w:t>
      </w:r>
    </w:p>
    <w:p>
      <w:pPr>
        <w:pStyle w:val="Heading2"/>
      </w:pPr>
      <w:r>
        <w:t>Discuss the confusing pair</w:t>
      </w:r>
    </w:p>
    <w:p>
      <w:pPr>
        <w:pStyle w:val="ListBullet"/>
      </w:pPr>
      <w:r>
        <w:t>Which two pictures are easiest to confuse? What evidence separates them?</w:t>
      </w:r>
    </w:p>
    <w:p>
      <w:pPr>
        <w:pStyle w:val="Heading2"/>
      </w:pPr>
      <w:r>
        <w:t>Keep the pixel boundary clear</w:t>
      </w:r>
    </w:p>
    <w:p>
      <w:pPr>
        <w:spacing w:line="336" w:lineRule="auto" w:after="180"/>
      </w:pPr>
      <w:r>
        <w:rPr>
          <w:b w:val="0"/>
        </w:rPr>
        <w:t xml:space="preserve">BOUNDARY  A </w:t>
      </w:r>
      <w:r>
        <w:rPr>
          <w:b/>
        </w:rPr>
        <w:t>pixel</w:t>
      </w:r>
      <w:r>
        <w:rPr>
          <w:b w:val="0"/>
        </w:rPr>
        <w:t xml:space="preserve"> is a measurement at a location, not a tiny copy of the object.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0" name="Picture 10" descr="Comparison picture for Black/white icon: 0 and 1 values; two possible brightness lev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fea6c764aea4080248a3d54c2b28442bfd8f185f3a0be033b4aaddcca869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1" name="Picture 11" descr="Comparison picture for Gray image: one brightness number per pixel; many light lev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d8670c6a64560fed3ef54354cead3df166aa4b2cbbed283d31b3fa28f6735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2" name="Picture 12" descr="Comparison picture for Color image: red, green, blue values; three chan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f3178f98311ae8fd68166490721896d4dc3c03eb402e0588495e21e61e1b9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3" name="Picture 13" descr="Comparison picture for Blur: nearby values are mixed; detail is reduc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6e3f58e56db7680587e7d8fc1ee652dcecbf7c0e8be8377f4b3bae313c80d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CASE 1 — Black/white icon  Clue: 0 and 1 values. Meaning: two possible brightness levels.</w:t>
      </w:r>
    </w:p>
    <w:p>
      <w:pPr>
        <w:spacing w:line="336" w:lineRule="auto" w:after="180"/>
      </w:pPr>
      <w:r>
        <w:rPr>
          <w:b w:val="0"/>
        </w:rPr>
        <w:t xml:space="preserve">CASE 2 — Gray image  Clue: one brightness number per </w:t>
      </w:r>
      <w:r>
        <w:rPr>
          <w:b/>
        </w:rPr>
        <w:t>pixel</w:t>
      </w:r>
      <w:r>
        <w:rPr>
          <w:b w:val="0"/>
        </w:rPr>
        <w:t>. Meaning: many light levels.</w:t>
      </w:r>
    </w:p>
    <w:p>
      <w:pPr>
        <w:spacing w:line="336" w:lineRule="auto" w:after="180"/>
      </w:pPr>
      <w:r>
        <w:rPr>
          <w:b w:val="0"/>
        </w:rPr>
        <w:t xml:space="preserve">CASE 3 — Color image  Clue: red, green, blue values. Meaning: three </w:t>
      </w:r>
      <w:r>
        <w:rPr>
          <w:b/>
        </w:rPr>
        <w:t>channel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CASE 4 — Blur  Clue: nearby values are mixed. Meaning: detail is reduced.</w:t>
      </w:r>
    </w:p>
    <w:p>
      <w:pPr>
        <w:pStyle w:val="Heading3"/>
      </w:pPr>
      <w:r>
        <w:t>Change one thing in the pictured case</w:t>
      </w:r>
    </w:p>
    <w:p>
      <w:pPr>
        <w:spacing w:line="336" w:lineRule="auto" w:after="180"/>
      </w:pPr>
      <w:r>
        <w:rPr>
          <w:b w:val="0"/>
        </w:rPr>
        <w:t xml:space="preserve">Change: Change A’s bottom-left </w:t>
      </w:r>
      <w:r>
        <w:rPr>
          <w:b/>
        </w:rPr>
        <w:t>pixel</w:t>
      </w:r>
      <w:r>
        <w:rPr>
          <w:b w:val="0"/>
        </w:rPr>
        <w:t xml:space="preserve"> from 0 to 1.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 xml:space="preserve">: A now has four dark </w:t>
      </w:r>
      <w:r>
        <w:rPr>
          <w:b/>
        </w:rPr>
        <w:t>pixel</w:t>
      </w:r>
      <w:r>
        <w:rPr>
          <w:b w:val="0"/>
        </w:rPr>
        <w:t xml:space="preserve">s; its row </w:t>
      </w:r>
      <w:r>
        <w:rPr>
          <w:b/>
        </w:rPr>
        <w:t>encoding</w:t>
      </w:r>
      <w:r>
        <w:rPr>
          <w:b w:val="0"/>
        </w:rPr>
        <w:t xml:space="preserve"> is 101 / 110.</w:t>
      </w:r>
    </w:p>
    <w:p>
      <w:pPr>
        <w:spacing w:line="336" w:lineRule="auto" w:after="180"/>
      </w:pPr>
      <w:r>
        <w:rPr>
          <w:b w:val="0"/>
        </w:rPr>
        <w:t xml:space="preserve">Reason: Exactly one light </w:t>
      </w:r>
      <w:r>
        <w:rPr>
          <w:b/>
        </w:rPr>
        <w:t>pixel</w:t>
      </w:r>
      <w:r>
        <w:rPr>
          <w:b w:val="0"/>
        </w:rPr>
        <w:t xml:space="preserve"> becomes dark; the other five positions remain unchanged.</w:t>
      </w:r>
    </w:p>
    <w:p>
      <w:pPr>
        <w:pStyle w:val="Heading1"/>
      </w:pPr>
      <w:r>
        <w:t>06. Two badges. Three dark pixels. Different pictures.</w:t>
      </w:r>
    </w:p>
    <w:p>
      <w:r>
        <w:t>A count preserves how many, while a grid preserves where.</w:t>
      </w:r>
    </w:p>
    <w:p>
      <w:pPr>
        <w:pStyle w:val="Heading2"/>
      </w:pPr>
      <w:r>
        <w:t>The supplied badge convention and rows</w:t>
      </w:r>
    </w:p>
    <w:p>
      <w:pPr>
        <w:spacing w:line="336" w:lineRule="auto" w:after="180"/>
      </w:pPr>
      <w:r>
        <w:rPr>
          <w:b w:val="0"/>
        </w:rPr>
        <w:t xml:space="preserve">Two fictional 2-by-3 </w:t>
      </w:r>
      <w:r>
        <w:rPr>
          <w:b/>
        </w:rPr>
        <w:t>pixel</w:t>
      </w:r>
      <w:r>
        <w:rPr>
          <w:b w:val="0"/>
        </w:rPr>
        <w:t xml:space="preserve"> badges contain the same number of dark squares.</w:t>
      </w:r>
    </w:p>
    <w:p>
      <w:pPr>
        <w:spacing w:line="336" w:lineRule="auto" w:after="180"/>
      </w:pPr>
      <w:r>
        <w:rPr>
          <w:b w:val="0"/>
        </w:rPr>
        <w:t>Dark=1, light=0; rows are read top to bottom, left to right.</w:t>
      </w:r>
    </w:p>
    <w:p>
      <w:pPr>
        <w:spacing w:line="336" w:lineRule="auto" w:after="180"/>
      </w:pPr>
      <w:r>
        <w:rPr>
          <w:b w:val="0"/>
        </w:rPr>
        <w:t>Badge A rows: 1,0,1 / 0,1,0. Badge B: 1,1,1 / 0,0,0.</w:t>
      </w:r>
    </w:p>
    <w:p>
      <w:pPr>
        <w:pStyle w:val="Heading2"/>
      </w:pPr>
      <w:r>
        <w:t>Compare the original arrangements</w:t>
      </w:r>
    </w:p>
    <w:p>
      <w:r>
        <w:drawing>
          <wp:inline xmlns:a="http://schemas.openxmlformats.org/drawingml/2006/main" xmlns:pic="http://schemas.openxmlformats.org/drawingml/2006/picture">
            <wp:extent cx="5486400" cy="3448594"/>
            <wp:docPr id="14" name="Picture 14" descr="Badge A: black white black / white black white. Badge B: black black black / white white white. Both have three black pixels; their middle-column positions differ. Convention: 1 black, 0 white; top row first and left to ri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pixels-ai-1-5-bad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Trace what a count keeps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15" name="Picture 15" descr="Pixel convention: Each image has two rows and three columns; 1 means dark. → Badge A: Top 101, bottom 010: three dark pixels. → Badge B: Top 111, bottom 000: also three dark pixels. → Compare arrangements: The totals agree, but middle-top and middle-bottom positions diff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why equal counts are insufficient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grid</w:t>
      </w:r>
      <w:r>
        <w:rPr>
          <w:b w:val="0"/>
        </w:rPr>
        <w:t xml:space="preserve"> preserves where each brightness belongs. Adding the six values preserves only the dark count, which is 3 in both images. The total therefore cannot distinguish these badges.</w:t>
      </w:r>
    </w:p>
    <w:p>
      <w:pPr>
        <w:spacing w:line="336" w:lineRule="auto" w:after="180"/>
      </w:pPr>
      <w:r>
        <w:rPr>
          <w:b w:val="0"/>
        </w:rPr>
        <w:t>Dimensions and reading order belong to the representation, not to an optional caption.</w:t>
      </w:r>
    </w:p>
    <w:p>
      <w:pPr>
        <w:pStyle w:val="Heading2"/>
      </w:pPr>
      <w:r>
        <w:t>Predict one changed pixel</w:t>
      </w:r>
    </w:p>
    <w:p>
      <w:pPr>
        <w:pStyle w:val="ListBullet"/>
      </w:pPr>
      <w:r>
        <w:t>Before checking: change only Badge A’s bottom-left pixel from 0 to 1. Write both complete new rows and the new dark count. Which positions stayed the same? Read your new code back as a picture.</w:t>
      </w:r>
    </w:p>
    <w:p>
      <w:pPr>
        <w:pStyle w:val="Heading2"/>
      </w:pPr>
      <w:r>
        <w:t>Check the changed badge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16" name="Picture 16" descr="Original case: The totals agree, but middle-top and middle-bottom positions differ. Changed condition: Change A’s bottom-left pixel from 0 to 1. Expected result: A now has four dark pixels; its row encoding is 101 / 110. Reason: Exactly one light pixel becomes dark; the other five positions remain un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Keep the toy format’s limits</w:t>
      </w:r>
    </w:p>
    <w:p>
      <w:pPr>
        <w:spacing w:line="336" w:lineRule="auto" w:after="180"/>
      </w:pPr>
      <w:r>
        <w:rPr>
          <w:b w:val="0"/>
        </w:rPr>
        <w:t xml:space="preserve">This toy binary </w:t>
      </w:r>
      <w:r>
        <w:rPr>
          <w:b/>
        </w:rPr>
        <w:t>encoding</w:t>
      </w:r>
      <w:r>
        <w:rPr>
          <w:b w:val="0"/>
        </w:rPr>
        <w:t xml:space="preserve"> does not include real photographs’ colour </w:t>
      </w:r>
      <w:r>
        <w:rPr>
          <w:b/>
        </w:rPr>
        <w:t>channel</w:t>
      </w:r>
      <w:r>
        <w:rPr>
          <w:b w:val="0"/>
        </w:rPr>
        <w:t>s, compression or illumination effects.</w:t>
      </w:r>
    </w:p>
    <w:p>
      <w:pPr>
        <w:pStyle w:val="Heading2"/>
      </w:pPr>
      <w:r>
        <w:t>Read the position back</w:t>
      </w:r>
    </w:p>
    <w:p>
      <w:pPr>
        <w:pStyle w:val="ListBullet"/>
      </w:pPr>
      <w:r>
        <w:t>Read the labelled picture: Find a position where the original badges differ, then read the changed A back as a picture.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CASE  A 5 by 5 black-and-white picture can be stored as 25 numbers, one value for each </w:t>
      </w:r>
      <w:r>
        <w:rPr>
          <w:b/>
        </w:rPr>
        <w:t>pixel</w:t>
      </w:r>
      <w:r>
        <w:rPr>
          <w:b w:val="0"/>
        </w:rPr>
        <w:t xml:space="preserve"> position.</w:t>
      </w:r>
    </w:p>
    <w:p>
      <w:pPr>
        <w:spacing w:line="336" w:lineRule="auto" w:after="180"/>
      </w:pPr>
      <w:r>
        <w:rPr>
          <w:b w:val="0"/>
        </w:rPr>
        <w:t xml:space="preserve">STEP 1 — OBSERVE  light measured at </w:t>
      </w:r>
      <w:r>
        <w:rPr>
          <w:b/>
        </w:rPr>
        <w:t>grid</w:t>
      </w:r>
      <w:r>
        <w:rPr>
          <w:b w:val="0"/>
        </w:rPr>
        <w:t xml:space="preserve"> locations</w:t>
      </w:r>
    </w:p>
    <w:p>
      <w:pPr>
        <w:spacing w:line="336" w:lineRule="auto" w:after="180"/>
      </w:pPr>
      <w:r>
        <w:rPr>
          <w:b w:val="0"/>
        </w:rPr>
        <w:t xml:space="preserve">STEP 2 — TRACE  store and transform </w:t>
      </w:r>
      <w:r>
        <w:rPr>
          <w:b/>
        </w:rPr>
        <w:t>pixel</w:t>
      </w:r>
      <w:r>
        <w:rPr>
          <w:b w:val="0"/>
        </w:rPr>
        <w:t xml:space="preserve"> values</w:t>
      </w:r>
    </w:p>
    <w:p>
      <w:pPr>
        <w:spacing w:line="336" w:lineRule="auto" w:after="180"/>
      </w:pPr>
      <w:r>
        <w:rPr>
          <w:b w:val="0"/>
        </w:rPr>
        <w:t>STEP 3 — CONCLUDE  a displayed, resized, blurred, or classified image</w:t>
      </w:r>
    </w:p>
    <w:p>
      <w:pPr>
        <w:spacing w:line="336" w:lineRule="auto" w:after="180"/>
      </w:pPr>
      <w:r>
        <w:rPr>
          <w:b w:val="0"/>
        </w:rPr>
        <w:t xml:space="preserve">MODEL REASONING  Each </w:t>
      </w:r>
      <w:r>
        <w:rPr>
          <w:b/>
        </w:rPr>
        <w:t>grid</w:t>
      </w:r>
      <w:r>
        <w:rPr>
          <w:b w:val="0"/>
        </w:rPr>
        <w:t xml:space="preserve"> position becomes one displayed square. A blur combines nearby values, so isolated corners and thin lines disappear before large regions.</w:t>
      </w:r>
    </w:p>
    <w:p>
      <w:pPr>
        <w:spacing w:line="336" w:lineRule="auto" w:after="180"/>
      </w:pPr>
      <w:r>
        <w:rPr>
          <w:b w:val="0"/>
        </w:rPr>
        <w:t>The computer transforms numbers; the human viewer recognizes the shape.</w:t>
      </w:r>
    </w:p>
    <w:p>
      <w:pPr>
        <w:spacing w:line="336" w:lineRule="auto" w:after="180"/>
      </w:pPr>
      <w:r>
        <w:rPr>
          <w:b w:val="0"/>
        </w:rPr>
        <w:t xml:space="preserve">DO NOT OVERCLAIM  A </w:t>
      </w:r>
      <w:r>
        <w:rPr>
          <w:b/>
        </w:rPr>
        <w:t>pixel</w:t>
      </w:r>
      <w:r>
        <w:rPr>
          <w:b w:val="0"/>
        </w:rPr>
        <w:t xml:space="preserve"> is a measurement at a location, not a tiny copy of the object.</w:t>
      </w:r>
    </w:p>
    <w:p>
      <w:pPr>
        <w:spacing w:line="336" w:lineRule="auto" w:after="180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Suppose we discard the row records and retain only black </w:t>
      </w:r>
      <w:r>
        <w:rPr>
          <w:b/>
        </w:rPr>
        <w:t>pixel</w:t>
      </w:r>
      <w:r>
        <w:rPr>
          <w:b w:val="0"/>
        </w:rPr>
        <w:t xml:space="preserve"> count=5. That count matches the cross, but it also matches rows 1,1,1 then 1,1,0 then 0,0,0. The second arrangement fills the top row and two positions below it.</w:t>
      </w:r>
    </w:p>
    <w:p>
      <w:pPr>
        <w:spacing w:line="336" w:lineRule="auto" w:after="180"/>
      </w:pPr>
      <w:r>
        <w:rPr>
          <w:b w:val="0"/>
        </w:rPr>
        <w:t xml:space="preserve">Both have five black </w:t>
      </w:r>
      <w:r>
        <w:rPr>
          <w:b/>
        </w:rPr>
        <w:t>pixel</w:t>
      </w:r>
      <w:r>
        <w:rPr>
          <w:b w:val="0"/>
        </w:rPr>
        <w:t xml:space="preserve">s and nine </w:t>
      </w:r>
      <w:r>
        <w:rPr>
          <w:b/>
        </w:rPr>
        <w:t>pixel</w:t>
      </w:r>
      <w:r>
        <w:rPr>
          <w:b w:val="0"/>
        </w:rPr>
        <w:t>s in total, yet they are different images.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Stored information</w:t>
            </w:r>
          </w:p>
        </w:tc>
        <w:tc>
          <w:tcPr>
            <w:tcW w:type="dxa" w:w="3408"/>
          </w:tcPr>
          <w:p>
            <w:r>
              <w:t>What it establishes</w:t>
            </w:r>
          </w:p>
        </w:tc>
        <w:tc>
          <w:tcPr>
            <w:tcW w:type="dxa" w:w="3408"/>
          </w:tcPr>
          <w:p>
            <w:r>
              <w:t>What remains unknown</w:t>
            </w:r>
          </w:p>
        </w:tc>
      </w:tr>
      <w:tr>
        <w:tc>
          <w:tcPr>
            <w:tcW w:type="dxa" w:w="3408"/>
          </w:tcPr>
          <w:p>
            <w:r>
              <w:t>Width 3 and height 3</w:t>
            </w:r>
          </w:p>
        </w:tc>
        <w:tc>
          <w:tcPr>
            <w:tcW w:type="dxa" w:w="3408"/>
          </w:tcPr>
          <w:p>
            <w:r>
              <w:t>There are 9 positions</w:t>
            </w:r>
          </w:p>
        </w:tc>
        <w:tc>
          <w:tcPr>
            <w:tcW w:type="dxa" w:w="3408"/>
          </w:tcPr>
          <w:p>
            <w:r>
              <w:t>The value at each position</w:t>
            </w:r>
          </w:p>
        </w:tc>
      </w:tr>
      <w:tr>
        <w:tc>
          <w:tcPr>
            <w:tcW w:type="dxa" w:w="3408"/>
          </w:tcPr>
          <w:p>
            <w:r>
              <w:t>Black pixel count 5</w:t>
            </w:r>
          </w:p>
        </w:tc>
        <w:tc>
          <w:tcPr>
            <w:tcW w:type="dxa" w:w="3408"/>
          </w:tcPr>
          <w:p>
            <w:r>
              <w:t>Five positions are black under this code</w:t>
            </w:r>
          </w:p>
        </w:tc>
        <w:tc>
          <w:tcPr>
            <w:tcW w:type="dxa" w:w="3408"/>
          </w:tcPr>
          <w:p>
            <w:r>
              <w:t>Which five positions</w:t>
            </w:r>
          </w:p>
        </w:tc>
      </w:tr>
      <w:tr>
        <w:tc>
          <w:tcPr>
            <w:tcW w:type="dxa" w:w="3408"/>
          </w:tcPr>
          <w:p>
            <w:r>
              <w:t>Dimensions and all three ordered rows</w:t>
            </w:r>
          </w:p>
        </w:tc>
        <w:tc>
          <w:tcPr>
            <w:tcW w:type="dxa" w:w="3408"/>
          </w:tcPr>
          <w:p>
            <w:r>
              <w:t>The full binary grid under this convention</w:t>
            </w:r>
          </w:p>
        </w:tc>
        <w:tc>
          <w:tcPr>
            <w:tcW w:type="dxa" w:w="3408"/>
          </w:tcPr>
          <w:p>
            <w:r>
              <w:t>What a viewer or model will call the picture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pixel</w:t>
      </w:r>
      <w:r>
        <w:rPr>
          <w:b w:val="0"/>
        </w:rPr>
        <w:t xml:space="preserve"> count can still be a useful feature for some tasks. For example, it can separate empty </w:t>
      </w:r>
      <w:r>
        <w:rPr>
          <w:b/>
        </w:rPr>
        <w:t>grid</w:t>
      </w:r>
      <w:r>
        <w:rPr>
          <w:b w:val="0"/>
        </w:rPr>
        <w:t xml:space="preserve">s from </w:t>
      </w:r>
      <w:r>
        <w:rPr>
          <w:b/>
        </w:rPr>
        <w:t>grid</w:t>
      </w:r>
      <w:r>
        <w:rPr>
          <w:b w:val="0"/>
        </w:rPr>
        <w:t>s with at least one mark. But it cannot separate every shape.</w:t>
      </w:r>
    </w:p>
    <w:p>
      <w:pPr>
        <w:spacing w:line="336" w:lineRule="auto" w:after="180"/>
      </w:pPr>
      <w:r>
        <w:rPr>
          <w:b w:val="0"/>
        </w:rPr>
        <w:t>To judge a feature, ask whether it retains the distinctions required by the task.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Pictures Become Numbers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8" name="Picture 18" descr="Pixel positions: two badges, same dark cou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9" name="Picture 19" descr="Pictures Become Numbers. Pixel convention: Each image has two rows and three columns; 1 means dark.. Badge A: Top 101, bottom 010: three dark pixels.. Badge B: Top 111, bottom 000: also three dark pixels.. Compare arrangements: The totals agree, but middle-top and middle-bottom positions diff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Pixel convention</w:t>
            </w:r>
          </w:p>
        </w:tc>
        <w:tc>
          <w:tcPr>
            <w:tcW w:type="dxa" w:w="5112"/>
          </w:tcPr>
          <w:p>
            <w:r>
              <w:t>Each image has two rows and three columns; 1 means dark.</w:t>
            </w:r>
          </w:p>
        </w:tc>
      </w:tr>
      <w:tr>
        <w:tc>
          <w:tcPr>
            <w:tcW w:type="dxa" w:w="5112"/>
          </w:tcPr>
          <w:p>
            <w:r>
              <w:t>2. Badge A</w:t>
            </w:r>
          </w:p>
        </w:tc>
        <w:tc>
          <w:tcPr>
            <w:tcW w:type="dxa" w:w="5112"/>
          </w:tcPr>
          <w:p>
            <w:r>
              <w:t>Top 101, bottom 010: three dark pixels.</w:t>
            </w:r>
          </w:p>
        </w:tc>
      </w:tr>
      <w:tr>
        <w:tc>
          <w:tcPr>
            <w:tcW w:type="dxa" w:w="5112"/>
          </w:tcPr>
          <w:p>
            <w:r>
              <w:t>3. Badge B</w:t>
            </w:r>
          </w:p>
        </w:tc>
        <w:tc>
          <w:tcPr>
            <w:tcW w:type="dxa" w:w="5112"/>
          </w:tcPr>
          <w:p>
            <w:r>
              <w:t>Top 111, bottom 000: also three dark pixels.</w:t>
            </w:r>
          </w:p>
        </w:tc>
      </w:tr>
      <w:tr>
        <w:tc>
          <w:tcPr>
            <w:tcW w:type="dxa" w:w="5112"/>
          </w:tcPr>
          <w:p>
            <w:r>
              <w:t>4. Compare arrangements</w:t>
            </w:r>
          </w:p>
        </w:tc>
        <w:tc>
          <w:tcPr>
            <w:tcW w:type="dxa" w:w="5112"/>
          </w:tcPr>
          <w:p>
            <w:r>
              <w:t>The totals agree, but middle-top and middle-bottom positions differ.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spacing w:line="336" w:lineRule="auto" w:after="180"/>
      </w:pPr>
      <w:r>
        <w:rPr>
          <w:b w:val="0"/>
        </w:rPr>
        <w:t xml:space="preserve">Change one thing: Change A’s bottom-left </w:t>
      </w:r>
      <w:r>
        <w:rPr>
          <w:b/>
        </w:rPr>
        <w:t>pixel</w:t>
      </w:r>
      <w:r>
        <w:rPr>
          <w:b w:val="0"/>
        </w:rPr>
        <w:t xml:space="preserve"> from 0 to 1. Predict the result before checking the explanation. What remains the same?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20" name="Picture 20" descr="Pixel positions: two badges, same dark count. A top: Left = 1, Middle = 0, Right = 1. A bottom: Left = 0, Middle = 1, Right = 0. B top: Left = 1, Middle = 1, Right = 1. B bottom: Left = 0, Middle = 0, Right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07. Do not confuse more pixels with better evidence</w:t>
      </w:r>
    </w:p>
    <w:p>
      <w:r>
        <w:t>A reconstruction, an interpretation and an instruction make different claims.</w:t>
      </w:r>
    </w:p>
    <w:p>
      <w:pPr>
        <w:pStyle w:val="Heading2"/>
      </w:pPr>
      <w:r>
        <w:t>More positions do not guarantee a useful image</w:t>
      </w:r>
    </w:p>
    <w:p>
      <w:pPr>
        <w:spacing w:line="336" w:lineRule="auto" w:after="180"/>
      </w:pPr>
      <w:r>
        <w:rPr>
          <w:b w:val="0"/>
        </w:rPr>
        <w:t xml:space="preserve">Higher </w:t>
      </w:r>
      <w:r>
        <w:rPr>
          <w:b/>
        </w:rPr>
        <w:t>resolution</w:t>
      </w:r>
      <w:r>
        <w:rPr>
          <w:b w:val="0"/>
        </w:rPr>
        <w:t xml:space="preserve"> offers more positions for recording detail, but it does not guarantee a useful image. A larger blurry image can still hide a feature, and a cropped image can omit it entirely.</w:t>
      </w:r>
    </w:p>
    <w:p>
      <w:pPr>
        <w:spacing w:line="336" w:lineRule="auto" w:after="180"/>
      </w:pPr>
      <w:r>
        <w:rPr>
          <w:b w:val="0"/>
        </w:rPr>
        <w:t>A model's label also depends on what it was fitted to distinguish and the conditions represented in its examples.</w:t>
      </w:r>
    </w:p>
    <w:p>
      <w:pPr>
        <w:pStyle w:val="Heading2"/>
      </w:pPr>
      <w:r>
        <w:t>Separate three levels of claim</w:t>
      </w:r>
    </w:p>
    <w:p>
      <w:pPr>
        <w:spacing w:line="336" w:lineRule="auto" w:after="180"/>
      </w:pPr>
      <w:r>
        <w:rPr>
          <w:b w:val="0"/>
        </w:rPr>
        <w:t xml:space="preserve">Keep claims at the right stage. These nine values encode this </w:t>
      </w:r>
      <w:r>
        <w:rPr>
          <w:b/>
        </w:rPr>
        <w:t>grid</w:t>
      </w:r>
      <w:r>
        <w:rPr>
          <w:b w:val="0"/>
        </w:rPr>
        <w:t xml:space="preserve"> is a reconstruction claim. This </w:t>
      </w:r>
      <w:r>
        <w:rPr>
          <w:b/>
        </w:rPr>
        <w:t>grid</w:t>
      </w:r>
      <w:r>
        <w:rPr>
          <w:b w:val="0"/>
        </w:rPr>
        <w:t xml:space="preserve"> depicts a plus sign is an </w:t>
      </w:r>
      <w:r>
        <w:rPr>
          <w:b/>
        </w:rPr>
        <w:t>interpretation</w:t>
      </w:r>
      <w:r>
        <w:rPr>
          <w:b w:val="0"/>
        </w:rPr>
        <w:t>. This sign tells a person what to do adds context and authority.</w:t>
      </w:r>
    </w:p>
    <w:p>
      <w:pPr>
        <w:spacing w:line="336" w:lineRule="auto" w:after="180"/>
      </w:pPr>
      <w:r>
        <w:rPr>
          <w:b w:val="0"/>
        </w:rPr>
        <w:t>One does not automatically establish the others.</w:t>
      </w:r>
    </w:p>
    <w:p>
      <w:pPr>
        <w:pStyle w:val="Heading2"/>
      </w:pPr>
      <w:r>
        <w:t>Repair the tempting claims</w:t>
      </w:r>
    </w:p>
    <w:p>
      <w:pPr>
        <w:pStyle w:val="ListBullet"/>
      </w:pPr>
      <w:r>
        <w:t>CLAIM A  The computer stores a real cat inside the image file.</w:t>
      </w:r>
    </w:p>
    <w:p>
      <w:pPr>
        <w:pStyle w:val="ListBullet"/>
      </w:pPr>
      <w:r>
        <w:t>CLAIM B  More pixels always guarantee a correct classification.</w:t>
      </w:r>
    </w:p>
    <w:p>
      <w:pPr>
        <w:spacing w:line="336" w:lineRule="auto" w:after="180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Can two different three by three images have the same black-pixel count? Explain with a specific arrangement change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Black/white icon</w:t>
            </w:r>
          </w:p>
        </w:tc>
        <w:tc>
          <w:tcPr>
            <w:tcW w:type="dxa" w:w="3408"/>
          </w:tcPr>
          <w:p>
            <w:r>
              <w:t>0 and 1 values</w:t>
            </w:r>
          </w:p>
        </w:tc>
        <w:tc>
          <w:tcPr>
            <w:tcW w:type="dxa" w:w="3408"/>
          </w:tcPr>
          <w:p>
            <w:r>
              <w:t>two possible brightness levels</w:t>
            </w:r>
          </w:p>
        </w:tc>
      </w:tr>
      <w:tr>
        <w:tc>
          <w:tcPr>
            <w:tcW w:type="dxa" w:w="3408"/>
          </w:tcPr>
          <w:p>
            <w:r>
              <w:t>Gray image</w:t>
            </w:r>
          </w:p>
        </w:tc>
        <w:tc>
          <w:tcPr>
            <w:tcW w:type="dxa" w:w="3408"/>
          </w:tcPr>
          <w:p>
            <w:r>
              <w:t>one brightness number per pixel</w:t>
            </w:r>
          </w:p>
        </w:tc>
        <w:tc>
          <w:tcPr>
            <w:tcW w:type="dxa" w:w="3408"/>
          </w:tcPr>
          <w:p>
            <w:r>
              <w:t>many light levels</w:t>
            </w:r>
          </w:p>
        </w:tc>
      </w:tr>
      <w:tr>
        <w:tc>
          <w:tcPr>
            <w:tcW w:type="dxa" w:w="3408"/>
          </w:tcPr>
          <w:p>
            <w:r>
              <w:t>Color image</w:t>
            </w:r>
          </w:p>
        </w:tc>
        <w:tc>
          <w:tcPr>
            <w:tcW w:type="dxa" w:w="3408"/>
          </w:tcPr>
          <w:p>
            <w:r>
              <w:t>red, green, blue values</w:t>
            </w:r>
          </w:p>
        </w:tc>
        <w:tc>
          <w:tcPr>
            <w:tcW w:type="dxa" w:w="3408"/>
          </w:tcPr>
          <w:p>
            <w:r>
              <w:t>three channels</w:t>
            </w:r>
          </w:p>
        </w:tc>
      </w:tr>
      <w:tr>
        <w:tc>
          <w:tcPr>
            <w:tcW w:type="dxa" w:w="3408"/>
          </w:tcPr>
          <w:p>
            <w:r>
              <w:t>Blur</w:t>
            </w:r>
          </w:p>
        </w:tc>
        <w:tc>
          <w:tcPr>
            <w:tcW w:type="dxa" w:w="3408"/>
          </w:tcPr>
          <w:p>
            <w:r>
              <w:t>nearby values are mixed</w:t>
            </w:r>
          </w:p>
        </w:tc>
        <w:tc>
          <w:tcPr>
            <w:tcW w:type="dxa" w:w="3408"/>
          </w:tcPr>
          <w:p>
            <w:r>
              <w:t>detail is reduced</w:t>
            </w:r>
          </w:p>
        </w:tc>
      </w:tr>
    </w:tbl>
    <w:p>
      <w:pPr>
        <w:pStyle w:val="Heading3"/>
      </w:pPr>
      <w:r>
        <w:t>Repair two tempting claims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08. Practise: reconstruct, read back and diagnose</w:t>
      </w:r>
    </w:p>
    <w:p>
      <w:r>
        <w:t>Use a round trip from code to drawing to code to locate a mismatch.</w:t>
      </w:r>
    </w:p>
    <w:p>
      <w:pPr>
        <w:pStyle w:val="Heading2"/>
      </w:pPr>
      <w:r>
        <w:t>Draw the two-by-three practice grid</w:t>
      </w:r>
    </w:p>
    <w:p>
      <w:pPr>
        <w:spacing w:line="336" w:lineRule="auto" w:after="180"/>
      </w:pPr>
      <w:r>
        <w:rPr>
          <w:b w:val="0"/>
        </w:rPr>
        <w:t>Use width 3, height 2 and rows 1,0,1 then 0,1,0. Draw two rows of three squares and fill exactly the positions marked 1. Check by reading your drawing back into numbers.</w:t>
      </w:r>
    </w:p>
    <w:p>
      <w:pPr>
        <w:spacing w:line="336" w:lineRule="auto" w:after="180"/>
      </w:pPr>
      <w:r>
        <w:rPr>
          <w:b w:val="0"/>
        </w:rPr>
        <w:t xml:space="preserve">A round trip from code to drawing to code can reveal a swapped row or a missed </w:t>
      </w:r>
      <w:r>
        <w:rPr>
          <w:b/>
        </w:rPr>
        <w:t>pixel</w:t>
      </w:r>
      <w:r>
        <w:rPr>
          <w:b w:val="0"/>
        </w:rPr>
        <w:t>.</w:t>
      </w:r>
    </w:p>
    <w:p>
      <w:pPr>
        <w:pStyle w:val="Heading3"/>
      </w:pPr>
      <w:r>
        <w:t>Draw the two by three image, write its black-pixel count and explain why saying only three black pixels would be insufficient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Now restore a missing dimension</w:t>
      </w:r>
    </w:p>
    <w:p>
      <w:pPr>
        <w:pStyle w:val="ListNumber"/>
      </w:pPr>
      <w:r>
        <w:t>Your W2 message is 1,0,0,1,1,0. Show it as one row of width 6, then as two rows of width 3. In both versions keep the same value order, with 1 black and 0 white. Explain which missing field would tell a receiver which shape to use.</w:t>
      </w:r>
    </w:p>
    <w:p>
      <w:pPr>
        <w:pStyle w:val="ListNumber"/>
      </w:pPr>
      <w:r>
        <w:t>Use workbook W2 for the connected example “Images as numerical grids”. First fill the input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pStyle w:val="Heading2"/>
      </w:pPr>
      <w:r>
        <w:t>Inspect the input before changing a classifier</w:t>
      </w:r>
    </w:p>
    <w:p>
      <w:pPr>
        <w:spacing w:line="336" w:lineRule="auto" w:after="180"/>
      </w:pPr>
      <w:r>
        <w:rPr>
          <w:b w:val="0"/>
        </w:rPr>
        <w:t xml:space="preserve">If an image classifier mislabels a picture, first inspect the </w:t>
      </w:r>
      <w:r>
        <w:rPr>
          <w:b/>
        </w:rPr>
        <w:t>input</w:t>
      </w:r>
      <w:r>
        <w:rPr>
          <w:b w:val="0"/>
        </w:rPr>
        <w:t xml:space="preserve"> representation. Was the width correct? Were the rows reversed? Did the program use the intended colour convention?</w:t>
      </w:r>
    </w:p>
    <w:p>
      <w:pPr>
        <w:spacing w:line="336" w:lineRule="auto" w:after="180"/>
      </w:pPr>
      <w:r>
        <w:rPr>
          <w:b w:val="0"/>
        </w:rPr>
        <w:t xml:space="preserve">A later classifier cannot reliably repair every mistake in how its </w:t>
      </w:r>
      <w:r>
        <w:rPr>
          <w:b/>
        </w:rPr>
        <w:t>input</w:t>
      </w:r>
      <w:r>
        <w:rPr>
          <w:b w:val="0"/>
        </w:rPr>
        <w:t xml:space="preserve"> was prepared.</w:t>
      </w:r>
    </w:p>
    <w:p>
      <w:pPr>
        <w:pStyle w:val="Heading2"/>
      </w:pPr>
      <w:r>
        <w:t>Explain and exchange roles</w:t>
      </w:r>
    </w:p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Does 1 always mean black?</w:t>
      </w:r>
    </w:p>
    <w:p>
      <w:pPr>
        <w:pStyle w:val="ListBullet"/>
      </w:pPr>
      <w:r>
        <w:t>Use the worked case for Images as numerical grids. Proposed explanation: “The number one always means black”.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Check the badge position</w:t>
      </w:r>
    </w:p>
    <w:p>
      <w:pPr>
        <w:spacing w:line="336" w:lineRule="auto" w:after="180"/>
      </w:pPr>
      <w:r>
        <w:rPr>
          <w:b w:val="0"/>
        </w:rPr>
        <w:t>Find a position where the original badges differ, then read the changed A back as a picture.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1" name="Picture 21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A digital image is a </w:t>
      </w:r>
      <w:r>
        <w:rPr>
          <w:b/>
        </w:rPr>
        <w:t>grid</w:t>
      </w:r>
      <w:r>
        <w:rPr>
          <w:b w:val="0"/>
        </w:rPr>
        <w:t xml:space="preserve"> of measured color values.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pixel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 xml:space="preserve">Find and repair the error in: More </w:t>
      </w:r>
      <w:r>
        <w:rPr>
          <w:b/>
        </w:rPr>
        <w:t>pixel</w:t>
      </w:r>
      <w:r>
        <w:rPr>
          <w:b w:val="0"/>
        </w:rPr>
        <w:t>s always guarantee a correct classification.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spacing w:line="336" w:lineRule="auto" w:after="180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Practise with less help: Preserve the missing field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Investigate: decode, then apply a toy blur</w:t>
      </w:r>
    </w:p>
    <w:p>
      <w:r>
        <w:t>Use an exact transformation so you can compare a prediction with the actual paper calculation.</w:t>
      </w:r>
    </w:p>
    <w:p>
      <w:pPr>
        <w:pStyle w:val="Heading2"/>
      </w:pPr>
      <w:r>
        <w:t>Your complete decoding instructions</w:t>
      </w:r>
    </w:p>
    <w:p>
      <w:pPr>
        <w:spacing w:line="336" w:lineRule="auto" w:after="180"/>
      </w:pPr>
      <w:r>
        <w:rPr>
          <w:b w:val="0"/>
        </w:rPr>
        <w:t>Use width 2 and height 2, with rows 0,1 / 1,0. Here 1 means black and 0 white. Predict the drawing, then decode it on paper and read it back. Keep the numeric grid separate from any name you give its pattern.</w:t>
      </w:r>
    </w:p>
    <w:p>
      <w:pPr>
        <w:pStyle w:val="Heading2"/>
      </w:pPr>
      <w:r>
        <w:t>Predict and apply the averaging rule</w:t>
      </w:r>
    </w:p>
    <w:p>
      <w:pPr>
        <w:pStyle w:val="ListNumber"/>
      </w:pPr>
      <w:r>
        <w:t>For a declared toy blur, add the four values, divide by 4 and replace every position by that average. On this extended scale, 0.5 is halfway grey. Predict the result before calculating. Then try rows 1,0 / 0,1. Does this blur preserve which diagonal was dark? This is one fully specified averaging rule, not a claim about every real image-blurring method.</w:t>
      </w:r>
    </w:p>
    <w:p>
      <w:pPr>
        <w:pStyle w:val="ListNumber"/>
      </w:pPr>
      <w:r>
        <w:t>Keep a normal case and an edge case clearly separated.</w:t>
      </w:r>
    </w:p>
    <w:p>
      <w:pPr>
        <w:pStyle w:val="ListNumber"/>
      </w:pPr>
      <w:r>
        <w:t>Record what happened—even when it does not match your prediction.</w:t>
      </w:r>
    </w:p>
    <w:p>
      <w:pPr>
        <w:pStyle w:val="ListNumber"/>
      </w:pPr>
      <w:r>
        <w:t>Explain the result, one limitation, and the next useful test.</w:t>
      </w:r>
    </w:p>
    <w:p>
      <w:pPr>
        <w:pStyle w:val="Heading2"/>
      </w:pPr>
      <w:r>
        <w:t>Keep the original, result and limit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EXPLORER LAB</w:t>
      </w:r>
    </w:p>
    <w:p>
      <w:pPr>
        <w:pStyle w:val="Heading3"/>
      </w:pPr>
      <w:r>
        <w:t>Pixel Picture Decoder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22" name="Picture 22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d98430b0ff221d83c49cd648e088e47bab14ac1821779617ffcbc8734ba6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spacing w:line="336" w:lineRule="auto" w:after="180"/>
      </w:pPr>
      <w:r>
        <w:rPr>
          <w:b w:val="0"/>
        </w:rPr>
        <w:t xml:space="preserve">Complete the task: Decode a tiny </w:t>
      </w:r>
      <w:r>
        <w:rPr>
          <w:b/>
        </w:rPr>
        <w:t>pixel</w:t>
      </w:r>
      <w:r>
        <w:rPr>
          <w:b w:val="0"/>
        </w:rPr>
        <w:t xml:space="preserve"> picture and predict a blurred version.</w:t>
      </w:r>
    </w:p>
    <w:p>
      <w:pPr>
        <w:spacing w:line="336" w:lineRule="auto" w:after="180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create two new equal-count images</w:t>
      </w:r>
    </w:p>
    <w:p>
      <w:r>
        <w:t>Keep complete row encodings and explain what their shared count loses.</w:t>
      </w:r>
    </w:p>
    <w:p>
      <w:pPr>
        <w:pStyle w:val="Heading2"/>
      </w:pPr>
      <w:r>
        <w:t>The new case and its code</w:t>
      </w:r>
    </w:p>
    <w:p>
      <w:pPr>
        <w:spacing w:line="336" w:lineRule="auto" w:after="180"/>
      </w:pPr>
      <w:r>
        <w:rPr>
          <w:b w:val="0"/>
        </w:rPr>
        <w:t>For this new case, use 1 for black and 0 for white. Read each row left to right, with the top row first. Width 4 and height 2 means two rows of four values. Choose your own two arrangements.</w:t>
      </w:r>
    </w:p>
    <w:p>
      <w:pPr>
        <w:spacing w:line="336" w:lineRule="auto" w:after="180"/>
      </w:pPr>
      <w:r>
        <w:rPr>
          <w:b w:val="0"/>
        </w:rPr>
        <w:t xml:space="preserve">Create two different images of width 4 and height 2, each with exactly three black </w:t>
      </w:r>
      <w:r>
        <w:rPr>
          <w:b/>
        </w:rPr>
        <w:t>pixel</w:t>
      </w:r>
      <w:r>
        <w:rPr>
          <w:b w:val="0"/>
        </w:rPr>
        <w:t xml:space="preserve">s. Write both complete row </w:t>
      </w:r>
      <w:r>
        <w:rPr>
          <w:b/>
        </w:rPr>
        <w:t>encoding</w:t>
      </w:r>
      <w:r>
        <w:rPr>
          <w:b w:val="0"/>
        </w:rPr>
        <w:t>s. Explain which fact their shared count retains and which difference it discards.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one first attempt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2"/>
      </w:pPr>
      <w:r>
        <w:t>Use feedback afterwards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Independent case: Design a new counterexample</w:t>
      </w:r>
    </w:p>
    <w:p>
      <w:pPr>
        <w:pStyle w:val="Heading3"/>
      </w:pPr>
      <w:r>
        <w:t>Week 5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Use 0 for dark and 1 for light. Draw a two-by-two image with rows [1,0] and [0,1]. Then change only the bottom-left </w:t>
      </w:r>
      <w:r>
        <w:rPr>
          <w:b/>
        </w:rPr>
        <w:t>pixel</w:t>
      </w:r>
      <w:r>
        <w:rPr>
          <w:b w:val="0"/>
        </w:rPr>
        <w:t xml:space="preserve"> to light. Which number changes?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Choose which visible item features the Classroom Sorter may represent as image measurements and name one feature that lighting could distort.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Encode a 2×3 monochrome image with top row black–white–black and bottom row white–black–white, using 1 for black. A partner reads columns first. Explain why the image changes although the six values are identical.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Keep the spatial clues your sorter needs</w:t>
      </w:r>
    </w:p>
    <w:p>
      <w:r>
        <w:t>Choose measurements for the task; do not assume a pixel total describes a shape.</w:t>
      </w:r>
    </w:p>
    <w:p>
      <w:pPr>
        <w:pStyle w:val="Heading2"/>
      </w:pPr>
      <w:r>
        <w:t>This week’s design decision</w:t>
      </w:r>
    </w:p>
    <w:p>
      <w:pPr>
        <w:spacing w:line="336" w:lineRule="auto" w:after="180"/>
      </w:pPr>
      <w:r>
        <w:rPr>
          <w:b w:val="0"/>
        </w:rPr>
        <w:t>THIS WEEK'S CHECKPOINT  Choose which visible item features the Classroom Sorter may represent as image measurements and name one feature that lighting could distort.</w:t>
      </w:r>
    </w:p>
    <w:p>
      <w:pPr>
        <w:spacing w:line="336" w:lineRule="auto" w:after="180"/>
      </w:pPr>
      <w:r>
        <w:rPr>
          <w:b w:val="0"/>
        </w:rPr>
        <w:t>If the sorter uses images, retain dimensions and arrangement rather than assuming a dark-</w:t>
      </w:r>
      <w:r>
        <w:rPr>
          <w:b/>
        </w:rPr>
        <w:t>pixel</w:t>
      </w:r>
      <w:r>
        <w:rPr>
          <w:b w:val="0"/>
        </w:rPr>
        <w:t xml:space="preserve"> count describes shape.</w:t>
      </w:r>
    </w:p>
    <w:p>
      <w:pPr>
        <w:pStyle w:val="Heading2"/>
      </w:pPr>
      <w:r>
        <w:t>Plan the representation and checks</w:t>
      </w:r>
    </w:p>
    <w:p>
      <w:pPr>
        <w:pStyle w:val="ListBullet"/>
      </w:pPr>
      <w:r>
        <w:t>What real classroom need does this serve?</w:t>
      </w:r>
    </w:p>
    <w:p>
      <w:pPr>
        <w:pStyle w:val="ListBullet"/>
      </w:pPr>
      <w:r>
        <w:t>What information is necessary—and what should stay private?</w:t>
      </w:r>
    </w:p>
    <w:p>
      <w:pPr>
        <w:pStyle w:val="ListBullet"/>
      </w:pPr>
      <w:r>
        <w:t>What happens inside the process?</w:t>
      </w:r>
    </w:p>
    <w:p>
      <w:pPr>
        <w:pStyle w:val="ListBullet"/>
      </w:pPr>
      <w:r>
        <w:t>What normal and edge cases will you test?</w:t>
      </w:r>
    </w:p>
    <w:p>
      <w:pPr>
        <w:pStyle w:val="ListBullet"/>
      </w:pPr>
      <w:r>
        <w:t>When should it say not sure or ask a person?</w:t>
      </w:r>
    </w:p>
    <w:p>
      <w:pPr>
        <w:pStyle w:val="Heading2"/>
      </w:pPr>
      <w:r>
        <w:t>Keep the sensing boundary</w:t>
      </w:r>
    </w:p>
    <w:p>
      <w:pPr>
        <w:spacing w:line="336" w:lineRule="auto" w:after="180"/>
      </w:pPr>
      <w:r>
        <w:rPr>
          <w:b w:val="0"/>
        </w:rPr>
        <w:t xml:space="preserve">RESPONSIBLE DESIGN  A </w:t>
      </w:r>
      <w:r>
        <w:rPr>
          <w:b/>
        </w:rPr>
        <w:t>pixel</w:t>
      </w:r>
      <w:r>
        <w:rPr>
          <w:b w:val="0"/>
        </w:rPr>
        <w:t xml:space="preserve"> is a measurement at a location, not a tiny copy of the object.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3" name="Picture 23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2910e37204d2c314d89e6254a5924214bd17393bc65f18c8982843dcc396f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4" name="Picture 24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Finish: explain what the numbers preserve</w:t>
      </w:r>
    </w:p>
    <w:p>
      <w:r>
        <w:t>Close your notes and distinguish the encoded positions from the meaning assigned to a picture.</w:t>
      </w:r>
    </w:p>
    <w:p>
      <w:pPr>
        <w:pStyle w:val="Heading2"/>
      </w:pPr>
      <w:r>
        <w:t>Your exit explanation</w:t>
      </w:r>
    </w:p>
    <w:p>
      <w:pPr>
        <w:pStyle w:val="ListBullet"/>
      </w:pPr>
      <w:r>
        <w:t>Close your notes. Explain this goal in your own words: Encode and reconstruct a small image using an explicit grid convention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Choose support and a later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Your image-representation word guide</w:t>
      </w:r>
    </w:p>
    <w:p>
      <w:r>
        <w:t>Use each word to explain what a particular record preserves.</w:t>
      </w:r>
    </w:p>
    <w:p>
      <w:pPr>
        <w:pStyle w:val="Heading2"/>
      </w:pPr>
      <w:r>
        <w:t>Pixels, grids, channels and resolution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pixel</w:t>
            </w:r>
          </w:p>
        </w:tc>
        <w:tc>
          <w:tcPr>
            <w:tcW w:type="dxa" w:w="3408"/>
          </w:tcPr>
          <w:p>
            <w:r>
              <w:t>one picture element in a grid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grid</w:t>
            </w:r>
          </w:p>
        </w:tc>
        <w:tc>
          <w:tcPr>
            <w:tcW w:type="dxa" w:w="3408"/>
          </w:tcPr>
          <w:p>
            <w:r>
              <w:t>rows and columns that locate values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channel</w:t>
            </w:r>
          </w:p>
        </w:tc>
        <w:tc>
          <w:tcPr>
            <w:tcW w:type="dxa" w:w="3408"/>
          </w:tcPr>
          <w:p>
            <w:r>
              <w:t>one measured color component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resolution</w:t>
            </w:r>
          </w:p>
        </w:tc>
        <w:tc>
          <w:tcPr>
            <w:tcW w:type="dxa" w:w="3408"/>
          </w:tcPr>
          <w:p>
            <w:r>
              <w:t>number of pixels used to represent an image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2"/>
      </w:pPr>
      <w:r>
        <w:t>Encoding, arrangement and interpretation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Encoding</w:t>
            </w:r>
          </w:p>
        </w:tc>
        <w:tc>
          <w:tcPr>
            <w:tcW w:type="dxa" w:w="5112"/>
          </w:tcPr>
          <w:p>
            <w:r>
              <w:t>A convention for representing information with symbols or numbers</w:t>
            </w:r>
          </w:p>
        </w:tc>
      </w:tr>
      <w:tr>
        <w:tc>
          <w:tcPr>
            <w:tcW w:type="dxa" w:w="5112"/>
          </w:tcPr>
          <w:p>
            <w:r>
              <w:t>Spatial arrangement</w:t>
            </w:r>
          </w:p>
        </w:tc>
        <w:tc>
          <w:tcPr>
            <w:tcW w:type="dxa" w:w="5112"/>
          </w:tcPr>
          <w:p>
            <w:r>
              <w:t>Where elements are located relative to one another</w:t>
            </w:r>
          </w:p>
        </w:tc>
      </w:tr>
      <w:tr>
        <w:tc>
          <w:tcPr>
            <w:tcW w:type="dxa" w:w="5112"/>
          </w:tcPr>
          <w:p>
            <w:r>
              <w:t>Interpretation</w:t>
            </w:r>
          </w:p>
        </w:tc>
        <w:tc>
          <w:tcPr>
            <w:tcW w:type="dxa" w:w="5112"/>
          </w:tcPr>
          <w:p>
            <w:r>
              <w:t>A meaning or category assigned to a representation using a rule, model or human judgment</w:t>
            </w:r>
          </w:p>
        </w:tc>
      </w:tr>
    </w:tbl>
    <w:p>
      <w:pPr>
        <w:pStyle w:val="Heading2"/>
      </w:pPr>
      <w:r>
        <w:t>Repair the claim</w:t>
      </w:r>
    </w:p>
    <w:p>
      <w:pPr>
        <w:pStyle w:val="ListBullet"/>
      </w:pPr>
      <w:r>
        <w:t>CLAIM TO REPAIR  The computer stores a real cat inside the image file.</w:t>
      </w:r>
    </w:p>
    <w:p>
      <w:pPr>
        <w:pStyle w:val="ListBullet"/>
      </w:pPr>
      <w:r>
        <w:t>Use one vocabulary word and one piece of evidence to repair it: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5" name="Picture 25" descr="Vocabulary badge for pixel: one picture element in a gr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5af279f03e022de4df40aa51bcb02e4eed47f46825c209e38168be0518741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6" name="Picture 26" descr="Vocabulary badge for grid: rows and columns that locate va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f777f0ad8511fa4c02e2efa6236a47603e297238030acf4fde8b43f374082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7" name="Picture 27" descr="Vocabulary badge for channel: one measured color 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023e8249ab28cc376153aadb7b64becdcafdda479fd18a5cf0abcdc5e8eab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8" name="Picture 28" descr="Vocabulary badge for resolution: number of pixels used to represent an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5cad5b9a5c72bb34ebf8112df7aebfb5f73346d986470bab2a3acdf0659f8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Misconception detective</w:t>
      </w:r>
    </w:p>
    <w:p>
      <w:pPr>
        <w:spacing w:line="336" w:lineRule="auto" w:after="180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p>
      <w:pPr>
        <w:pStyle w:val="Heading1"/>
      </w:pPr>
      <w:r>
        <w:t>10. Choose a stronger image challenge</w:t>
      </w:r>
    </w:p>
    <w:p>
      <w:r>
        <w:t>Choose one step that tests how well your representation supports a question.</w:t>
      </w:r>
    </w:p>
    <w:p>
      <w:pPr>
        <w:pStyle w:val="Heading2"/>
      </w:pPr>
      <w:r>
        <w:t>Pick a useful challenge</w:t>
      </w:r>
    </w:p>
    <w:p>
      <w:pPr>
        <w:pStyle w:val="ListBullet"/>
      </w:pPr>
      <w:r>
        <w:t>RECALL  Define pixel.</w:t>
      </w:r>
    </w:p>
    <w:p>
      <w:pPr>
        <w:pStyle w:val="ListBullet"/>
      </w:pPr>
      <w:r>
        <w:t>EXPLAIN  A digital image is a grid of measured color values.</w:t>
      </w:r>
    </w:p>
    <w:p>
      <w:pPr>
        <w:pStyle w:val="ListBullet"/>
      </w:pPr>
      <w:r>
        <w:t>TRACE  Show the input, process, and output.</w:t>
      </w:r>
    </w:p>
    <w:p>
      <w:pPr>
        <w:pStyle w:val="ListBullet"/>
      </w:pPr>
      <w:r>
        <w:t>DIAGNOSE  Repair: The computer stores a real cat inside the image file.</w:t>
      </w:r>
    </w:p>
    <w:p>
      <w:pPr>
        <w:pStyle w:val="ListBullet"/>
      </w:pPr>
      <w:r>
        <w:t>TRANSFER  Apply the idea to a new home or classroom case.</w:t>
      </w:r>
    </w:p>
    <w:p>
      <w:pPr>
        <w:pStyle w:val="ListBullet"/>
      </w:pPr>
      <w:r>
        <w:t>CREATE  Design one revealing test.</w:t>
      </w:r>
    </w:p>
    <w:p>
      <w:pPr>
        <w:pStyle w:val="ListBullet"/>
      </w:pPr>
      <w:r>
        <w:t>DEFEND  Give a claim, evidence, mechanism, limit, and safe action.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9" name="Picture 29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38fe5b3561b55c3e1781c02e1cfb36176f9a961b789ffb4087d6567a7b66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12. Reference: check an image explanation</w:t>
      </w:r>
    </w:p>
    <w:p>
      <w:r>
        <w:t>Use after practice. The new two-by-four counterexample is this week’s selected independent attempt.</w:t>
      </w:r>
    </w:p>
    <w:p>
      <w:pPr>
        <w:pStyle w:val="Heading2"/>
      </w:pPr>
      <w:r>
        <w:t>Check the representation and limit</w:t>
      </w:r>
    </w:p>
    <w:p>
      <w:pPr>
        <w:pStyle w:val="ListBullet"/>
      </w:pPr>
      <w:r>
        <w:t>□ Name or draw the fresh case.</w:t>
      </w:r>
    </w:p>
    <w:p>
      <w:pPr>
        <w:pStyle w:val="ListBullet"/>
      </w:pPr>
      <w:r>
        <w:t>□ Trace input, process, and output.</w:t>
      </w:r>
    </w:p>
    <w:p>
      <w:pPr>
        <w:pStyle w:val="ListBullet"/>
      </w:pPr>
      <w:r>
        <w:t>□ State the conclusion and strongest evidence.</w:t>
      </w:r>
    </w:p>
    <w:p>
      <w:pPr>
        <w:pStyle w:val="ListBullet"/>
      </w:pPr>
      <w:r>
        <w:t>□ Name one limit, failure, missing clue, or fairness/privacy concern.</w:t>
      </w:r>
    </w:p>
    <w:p>
      <w:pPr>
        <w:pStyle w:val="ListBullet"/>
      </w:pPr>
      <w:r>
        <w:t>□ Explain one safe next action or improvement.</w:t>
      </w:r>
    </w:p>
    <w:p>
      <w:pPr>
        <w:pStyle w:val="Heading2"/>
      </w:pPr>
      <w:r>
        <w:t>Record support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MASTERY</w:t>
      </w:r>
    </w:p>
    <w:p>
      <w:pPr>
        <w:pStyle w:val="Heading3"/>
      </w:pPr>
      <w:r>
        <w:t>Checklist for an image-representation explanation</w:t>
      </w:r>
    </w:p>
    <w:p>
      <w:pPr>
        <w:spacing w:line="336" w:lineRule="auto" w:after="180"/>
      </w:pPr>
      <w:r>
        <w:rPr>
          <w:b w:val="0"/>
        </w:rPr>
        <w:t>Use this checklist after practice. The new two-by-four equal-count pair is this week’s selected independent attempt.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30" name="Picture 30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d2b8b5621bba635470a0424f6377791f0ea5def793fd7961ff3897521bd58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EXPLANATION CHECK  State dimensions, reading order and the colour convention; reconstruct the values and explain which spatial information a count discards.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spacing w:line="336" w:lineRule="auto" w:after="180"/>
      </w:pPr>
      <w:r>
        <w:rPr>
          <w:b w:val="0"/>
        </w:rPr>
        <w:t xml:space="preserve">SELF-CHECK  Each </w:t>
      </w:r>
      <w:r>
        <w:rPr>
          <w:b/>
        </w:rPr>
        <w:t>grid</w:t>
      </w:r>
      <w:r>
        <w:rPr>
          <w:b w:val="0"/>
        </w:rPr>
        <w:t xml:space="preserve"> position becomes one displayed square. A blur combines nearby values, so isolated corners and thin lines disappear before large regions.</w:t>
      </w:r>
    </w:p>
    <w:p>
      <w:pPr>
        <w:spacing w:line="336" w:lineRule="auto" w:after="180"/>
      </w:pPr>
      <w:r>
        <w:rPr>
          <w:b w:val="0"/>
        </w:rPr>
        <w:t>The computer transforms numbers; the human viewer recognizes the shape.</w:t>
      </w:r>
    </w:p>
    <w:p>
      <w:pPr>
        <w:spacing w:line="336" w:lineRule="auto" w:after="180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Sound Becomes a Signal.</w:t>
      </w:r>
    </w:p>
    <w:p>
      <w:pPr>
        <w:pStyle w:val="Heading1"/>
      </w:pPr>
      <w:r>
        <w:t>13. Extra practice: change one square</w:t>
      </w:r>
    </w:p>
    <w:p>
      <w:r>
        <w:t>Draw the small image before opening the worked explanation.</w:t>
      </w:r>
    </w:p>
    <w:p>
      <w:pPr>
        <w:pStyle w:val="Heading2"/>
      </w:pPr>
      <w:r>
        <w:t>Read the case and requested change</w:t>
      </w:r>
    </w:p>
    <w:p>
      <w:pPr>
        <w:spacing w:line="336" w:lineRule="auto" w:after="180"/>
      </w:pPr>
      <w:r>
        <w:rPr>
          <w:b w:val="0"/>
        </w:rPr>
        <w:t>A 2 by 2 image has rows [0,1] and [1,0]. Zero means white and one means black.</w:t>
      </w:r>
    </w:p>
    <w:p>
      <w:pPr>
        <w:spacing w:line="336" w:lineRule="auto" w:after="180"/>
      </w:pPr>
      <w:r>
        <w:rPr>
          <w:b w:val="0"/>
        </w:rPr>
        <w:t>Draw it, then change the top-left value to 1.</w:t>
      </w:r>
    </w:p>
    <w:p>
      <w:pPr>
        <w:pStyle w:val="Heading2"/>
      </w:pPr>
      <w:r>
        <w:t>Your explanation</w:t>
      </w:r>
    </w:p>
    <w:p>
      <w:pPr>
        <w:pStyle w:val="ListBullet"/>
      </w:pPr>
      <w: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 w:val="0"/>
        </w:rPr>
        <w:t xml:space="preserve">Initially top-right and bottom-left are black. The change produces three black squares. </w:t>
      </w:r>
      <w:r>
        <w:rPr>
          <w:b/>
        </w:rPr>
        <w:t>Pixel</w:t>
      </w:r>
      <w:r>
        <w:rPr>
          <w:b w:val="0"/>
        </w:rPr>
        <w:t xml:space="preserve"> values encode an image; object recognition is a separate </w:t>
      </w:r>
      <w:r>
        <w:rPr>
          <w:b/>
        </w:rPr>
        <w:t>interpretation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Top left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Top right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Bottom left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Bottom right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</w:tbl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Week 5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pStyle w:val="Heading3"/>
      </w:pPr>
      <w:r>
        <w:t>The question</w:t>
      </w:r>
    </w:p>
    <w:p>
      <w:pPr>
        <w:pStyle w:val="Heading3"/>
      </w:pPr>
      <w:r>
        <w:t>Worked explanation</w:t>
      </w:r>
    </w:p>
    <w:p>
      <w:pPr>
        <w:pStyle w:val="Heading3"/>
      </w:pPr>
      <w:r>
        <w:t>Explain it in your own words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A picture represented by four numbers</w:t>
      </w:r>
    </w:p>
    <w:p>
      <w:pPr>
        <w:spacing w:line="336" w:lineRule="auto" w:after="180"/>
      </w:pPr>
      <w:r>
        <w:rPr>
          <w:b w:val="0"/>
        </w:rPr>
        <w:t>A 2 by 2 image has rows [0,1] and [1,0]. Zero means white and one means black.</w:t>
      </w:r>
    </w:p>
    <w:p>
      <w:pPr>
        <w:spacing w:line="336" w:lineRule="auto" w:after="180"/>
      </w:pPr>
      <w:r>
        <w:rPr>
          <w:b w:val="0"/>
        </w:rPr>
        <w:t>Draw it, then change the top-left value to 1.</w:t>
      </w:r>
    </w:p>
    <w:p>
      <w:pPr>
        <w:spacing w:line="336" w:lineRule="auto" w:after="180"/>
      </w:pPr>
      <w:r>
        <w:rPr>
          <w:b w:val="0"/>
        </w:rPr>
        <w:t xml:space="preserve">Initially top-right and bottom-left are black. The change produces three black squares. </w:t>
      </w:r>
      <w:r>
        <w:rPr>
          <w:b/>
        </w:rPr>
        <w:t>Pixel</w:t>
      </w:r>
      <w:r>
        <w:rPr>
          <w:b w:val="0"/>
        </w:rPr>
        <w:t xml:space="preserve"> values encode an image; object recognition is a separate </w:t>
      </w:r>
      <w:r>
        <w:rPr>
          <w:b/>
        </w:rPr>
        <w:t>interpretation</w:t>
      </w:r>
      <w:r>
        <w:rPr>
          <w:b w:val="0"/>
        </w:rPr>
        <w:t>.</w:t>
      </w:r>
    </w:p>
    <w:p>
      <w:pPr>
        <w:pStyle w:val="Heading1"/>
      </w:pPr>
      <w:r>
        <w:t>15. Reference: original image lesson checklist</w:t>
      </w:r>
    </w:p>
    <w:p>
      <w:r>
        <w:t>Use this additional checklist when it helps you inspect your work.</w:t>
      </w:r>
    </w:p>
    <w:p>
      <w:pPr>
        <w:pStyle w:val="Heading2"/>
      </w:pPr>
      <w:r>
        <w:t>Targets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Encode and reconstruct a small image using an explicit grid convention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why pixel counts alone cannot recover an arrangement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numerical image data from a model's interpretation of that data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pStyle w:val="Heading2"/>
      </w:pPr>
      <w:r>
        <w:t>Keep your route and prediction</w:t>
      </w:r>
    </w:p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Start with this question: Two fictional 2-by-3 </w:t>
      </w:r>
      <w:r>
        <w:rPr>
          <w:b/>
        </w:rPr>
        <w:t>pixel</w:t>
      </w:r>
      <w:r>
        <w:rPr>
          <w:b w:val="0"/>
        </w:rPr>
        <w:t xml:space="preserve"> badges contain the same number of dark squares.</w:t>
      </w:r>
    </w:p>
    <w:p>
      <w:pPr>
        <w:pStyle w:val="Heading1"/>
      </w:pPr>
      <w:r>
        <w:t>17. Extra practice: image pictures and feedback</w:t>
      </w:r>
    </w:p>
    <w:p>
      <w:r>
        <w:t>Attempt each question before opening its explanation. Keep this practice separate from the reserved new case.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Two fictional 2-by-3 pixel badges contain the same number of dark squares.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The totals agree, but middle-top and middle-bottom positions differ.</w:t>
      </w:r>
    </w:p>
    <w:p>
      <w:pPr>
        <w:pStyle w:val="ListBullet"/>
      </w:pPr>
      <w:r>
        <w:t>1. Compare arrangements</w:t>
      </w:r>
    </w:p>
    <w:p>
      <w:pPr>
        <w:pStyle w:val="ListBullet"/>
      </w:pPr>
      <w:r>
        <w:t>2. Badge B</w:t>
      </w:r>
    </w:p>
    <w:p>
      <w:pPr>
        <w:pStyle w:val="ListBullet"/>
      </w:pPr>
      <w:r>
        <w:t>3. Pixel convention</w:t>
      </w:r>
    </w:p>
    <w:p>
      <w:pPr>
        <w:pStyle w:val="ListBullet"/>
      </w:pPr>
      <w:r>
        <w:t>4. Badge A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Compare arrangements The totals agree, but middle-top and middle-bottom positions differ. A </w:t>
      </w:r>
      <w:r>
        <w:rPr>
          <w:b/>
        </w:rPr>
        <w:t>grid</w:t>
      </w:r>
      <w:r>
        <w:rPr>
          <w:b w:val="0"/>
        </w:rPr>
        <w:t xml:space="preserve"> preserves where each brightness belongs.</w:t>
      </w:r>
    </w:p>
    <w:p>
      <w:pPr>
        <w:spacing w:line="336" w:lineRule="auto" w:after="180"/>
      </w:pPr>
      <w:r>
        <w:rPr>
          <w:b w:val="0"/>
        </w:rPr>
        <w:t>Adding the six values preserves only the dark count, which is 3 in both images. The total therefore cannot distinguish these badges. Dimensions and reading order belong to the representation, not to an optional caption.</w:t>
      </w:r>
    </w:p>
    <w:p>
      <w:pPr>
        <w:pStyle w:val="Heading2"/>
      </w:pPr>
      <w:r>
        <w:t>Changed-pixel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A’s bottom-left pixel from 0 to 1. Which conclusion is supported by the supplied facts?</w:t>
      </w:r>
    </w:p>
    <w:p>
      <w:pPr>
        <w:pStyle w:val="ListBullet"/>
      </w:pPr>
      <w:r>
        <w:t>1. A now has four dark pixels; its row encoding is 101 / 110.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pixel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A now has four dark </w:t>
      </w:r>
      <w:r>
        <w:rPr>
          <w:b/>
        </w:rPr>
        <w:t>pixel</w:t>
      </w:r>
      <w:r>
        <w:rPr>
          <w:b w:val="0"/>
        </w:rPr>
        <w:t xml:space="preserve">s; its row </w:t>
      </w:r>
      <w:r>
        <w:rPr>
          <w:b/>
        </w:rPr>
        <w:t>encoding</w:t>
      </w:r>
      <w:r>
        <w:rPr>
          <w:b w:val="0"/>
        </w:rPr>
        <w:t xml:space="preserve"> is 101 / 110. Exactly one light </w:t>
      </w:r>
      <w:r>
        <w:rPr>
          <w:b/>
        </w:rPr>
        <w:t>pixel</w:t>
      </w:r>
      <w:r>
        <w:rPr>
          <w:b w:val="0"/>
        </w:rPr>
        <w:t xml:space="preserve"> becomes dark; the other five positions remain unchanged.</w:t>
      </w:r>
    </w:p>
    <w:p>
      <w:pPr>
        <w:pStyle w:val="Heading2"/>
      </w:pPr>
      <w:r>
        <w:t>Repair and save</w:t>
      </w:r>
    </w:p>
    <w:p>
      <w:pPr>
        <w:spacing w:line="336" w:lineRule="auto" w:after="180"/>
      </w:pPr>
      <w:r>
        <w:rPr>
          <w:b w:val="0"/>
        </w:rPr>
        <w:t>Review Rules or Learned Patterns? (ai-1/4). Goal: Execute a stated rule including its boundary. Short practice: Show which stage used labels and which stage used only the new measurement..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(ai-1/2). Goal: Trace information through a system without confusing information with a physical action. Short practice: Use the richer record to find blue pencils in Box B.</w:t>
      </w:r>
    </w:p>
    <w:p>
      <w:pPr>
        <w:spacing w:line="336" w:lineRule="auto" w:after="180"/>
      </w:pPr>
      <w:r>
        <w:rPr>
          <w:b w:val="0"/>
        </w:rPr>
        <w:t>Explain why total alone was insufficient..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Reference: six-picture image journey</w:t>
      </w:r>
    </w:p>
    <w:p>
      <w:r>
        <w:t>Revisit the image that serves your current question; the main badge diagrams already sit beside the explanation.</w:t>
      </w:r>
    </w:p>
    <w:p>
      <w:pPr>
        <w:pStyle w:val="Heading2"/>
      </w:pPr>
      <w:r>
        <w:t>01. Pictures Become Numbers: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1" name="Picture 31" descr="Two fictional 2-by-3 pixel badges contain the same number of dark squares. Supplied facts: Dark=1, light=0; rows are read top to bottom, left to right. Badge A rows: 1,0,1 / 0,1,0. Badge B: 1,1,1 / 0,0,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Two fictional 2-by-3 </w:t>
      </w:r>
      <w:r>
        <w:rPr>
          <w:b/>
        </w:rPr>
        <w:t>pixel</w:t>
      </w:r>
      <w:r>
        <w:rPr>
          <w:b w:val="0"/>
        </w:rPr>
        <w:t xml:space="preserve"> badges contain the same number of dark squares. Supplied facts: Dark=1, light=0; rows are read top to bottom, left to right. Badge A rows: 1,0,1 / 0,1,0. Badge B: 1,1,1 / 0,0,0.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2" name="Picture 32" descr="Pixel convention: Each image has two rows and three columns; 1 means dark. → Badge A: Top 101, bottom 010: three dark pixels. → Badge B: Top 111, bottom 000: also three dark pixels. → Compare arrangements: The totals agree, but middle-top and middle-bottom positions diff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Pixel</w:t>
      </w:r>
      <w:r>
        <w:rPr>
          <w:b w:val="0"/>
        </w:rPr>
        <w:t xml:space="preserve"> convention: Each image has two rows and three columns; 1 means dark. → Badge A: Top 101, bottom 010: three dark </w:t>
      </w:r>
      <w:r>
        <w:rPr>
          <w:b/>
        </w:rPr>
        <w:t>pixel</w:t>
      </w:r>
      <w:r>
        <w:rPr>
          <w:b w:val="0"/>
        </w:rPr>
        <w:t xml:space="preserve">s. → Badge B: Top 111, bottom 000: also three dark </w:t>
      </w:r>
      <w:r>
        <w:rPr>
          <w:b/>
        </w:rPr>
        <w:t>pixel</w:t>
      </w:r>
      <w:r>
        <w:rPr>
          <w:b w:val="0"/>
        </w:rPr>
        <w:t>s. → Compare arrangements: The totals agree, but middle-top and middle-bottom positions differ.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Pixel positions: two badges, same dark count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33" name="Picture 33" descr="Pixel positions: two badges, same dark count. A top: Left = 1, Middle = 0, Right = 1. A bottom: Left = 0, Middle = 1, Right = 0. B top: Left = 1, Middle = 1, Right = 1. B bottom: Left = 0, Middle = 0, Right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Pixel</w:t>
      </w:r>
      <w:r>
        <w:rPr>
          <w:b w:val="0"/>
        </w:rPr>
        <w:t xml:space="preserve"> positions: two badges, same dark count. A top: Left = 1, Middle = 0, Right = 1. A bottom: Left = 0, Middle = 1, Right = 0. B top: Left = 1, Middle = 1, Right = 1. B bottom: Left = 0, Middle = 0, Right = 0.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4" name="Picture 34" descr="Original case: The totals agree, but middle-top and middle-bottom positions differ. Changed condition: Change A’s bottom-left pixel from 0 to 1. Expected result: A now has four dark pixels; its row encoding is 101 / 110. Reason: Exactly one light pixel becomes dark; the other five positions remain un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totals agree, but middle-top and middle-bottom positions differ. Changed condition: Change A’s bottom-left </w:t>
      </w:r>
      <w:r>
        <w:rPr>
          <w:b/>
        </w:rPr>
        <w:t>pixel</w:t>
      </w:r>
      <w:r>
        <w:rPr>
          <w:b w:val="0"/>
        </w:rPr>
        <w:t xml:space="preserve"> from 0 to 1. Expected result: A now has four dark </w:t>
      </w:r>
      <w:r>
        <w:rPr>
          <w:b/>
        </w:rPr>
        <w:t>pixel</w:t>
      </w:r>
      <w:r>
        <w:rPr>
          <w:b w:val="0"/>
        </w:rPr>
        <w:t xml:space="preserve">s; its row </w:t>
      </w:r>
      <w:r>
        <w:rPr>
          <w:b/>
        </w:rPr>
        <w:t>encoding</w:t>
      </w:r>
      <w:r>
        <w:rPr>
          <w:b w:val="0"/>
        </w:rPr>
        <w:t xml:space="preserve"> is 101 / 110.</w:t>
      </w:r>
    </w:p>
    <w:p>
      <w:pPr>
        <w:spacing w:line="336" w:lineRule="auto" w:after="180"/>
      </w:pPr>
      <w:r>
        <w:rPr>
          <w:b w:val="0"/>
        </w:rPr>
        <w:t xml:space="preserve">Reason: Exactly one light </w:t>
      </w:r>
      <w:r>
        <w:rPr>
          <w:b/>
        </w:rPr>
        <w:t>pixel</w:t>
      </w:r>
      <w:r>
        <w:rPr>
          <w:b w:val="0"/>
        </w:rPr>
        <w:t xml:space="preserve"> becomes dark; the other five positions remain unchanged.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5" name="Picture 35" descr="A grid preserves where each brightness belongs. Adding the six values preserves only the dark count, which is 3 in both images. The total therefore cannot distinguish these badges. Dimensions and reading order belong to the representation, not to an optional caption. Limit: This toy binary encoding does not include real photographs’ colour channels, compression or illumination effe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grid</w:t>
      </w:r>
      <w:r>
        <w:rPr>
          <w:b w:val="0"/>
        </w:rPr>
        <w:t xml:space="preserve"> preserves where each brightness belongs. Adding the six values preserves only the dark count, which is 3 in both images. The total therefore cannot distinguish these badges.</w:t>
      </w:r>
    </w:p>
    <w:p>
      <w:pPr>
        <w:spacing w:line="336" w:lineRule="auto" w:after="180"/>
      </w:pPr>
      <w:r>
        <w:rPr>
          <w:b w:val="0"/>
        </w:rPr>
        <w:t xml:space="preserve">Dimensions and reading order belong to the representation, not to an optional caption. Limit: This toy binary </w:t>
      </w:r>
      <w:r>
        <w:rPr>
          <w:b/>
        </w:rPr>
        <w:t>encoding</w:t>
      </w:r>
      <w:r>
        <w:rPr>
          <w:b w:val="0"/>
        </w:rPr>
        <w:t xml:space="preserve"> does not include real photographs’ colour </w:t>
      </w:r>
      <w:r>
        <w:rPr>
          <w:b/>
        </w:rPr>
        <w:t>channel</w:t>
      </w:r>
      <w:r>
        <w:rPr>
          <w:b w:val="0"/>
        </w:rPr>
        <w:t>s, compression or illumination effects.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36" name="Picture 36" descr="If the sorter uses images, retain dimensions and arrangement rather than assuming a dark-pixel count describes shape. Draw your input, deciding step, result and limit. Supported question: Find a position where the original badges differ, then read the changed A back as a pi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If the sorter uses images, retain dimensions and arrangement rather than assuming a dark-</w:t>
      </w:r>
      <w:r>
        <w:rPr>
          <w:b/>
        </w:rPr>
        <w:t>pixel</w:t>
      </w:r>
      <w:r>
        <w:rPr>
          <w:b w:val="0"/>
        </w:rPr>
        <w:t xml:space="preserve"> count describes shape.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Find a position where the original badges differ, then read the changed A back as a picture.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01. Pictures Become Numbers: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Pixel positions: two badges, same dark count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