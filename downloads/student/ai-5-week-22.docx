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ai-5/22</w:t>
      </w:r>
    </w:p>
    <w:p>
      <w:pPr>
        <w:pStyle w:val="Title"/>
      </w:pPr>
      <w:r>
        <w:t>Pooling and spatial information</w:t>
      </w:r>
    </w:p>
    <w:p>
      <w:r>
        <w:t>Project: Image-pattern Network Investigation</w:t>
      </w:r>
    </w:p>
    <w:p>
      <w:pPr>
        <w:pStyle w:val="Heading1"/>
      </w:pPr>
      <w:r>
        <w:t>Declare the window. Compute both summaries. Find the lost detail.</w:t>
      </w:r>
    </w:p>
    <w:p>
      <w:r>
        <w:t>Audit max and mean pooling with complete collision,negative-value and boundary counterexamples.</w:t>
      </w:r>
    </w:p>
    <w:p>
      <w:r>
        <w:t>Four-region arithmetic and diagram → pictured within-window swap → explicit boundary-movement head → runnable probes → independent negative-valued map.</w:t>
      </w:r>
    </w:p>
    <w:p>
      <w:pPr>
        <w:pStyle w:val="Heading1"/>
      </w:pPr>
      <w:r>
        <w:t>01. Which spatial detail survives a local summary?</w:t>
      </w:r>
    </w:p>
    <w:p>
      <w:r>
        <w:t>Compute the summary and inspect the collisions and boundaries it creates.</w:t>
      </w:r>
    </w:p>
    <w:p>
      <w:pPr>
        <w:pStyle w:val="Heading2"/>
      </w:pPr>
      <w:r>
        <w:t>Learning goals</w:t>
      </w:r>
    </w:p>
    <w:p>
      <w:pPr>
        <w:spacing w:line="336" w:lineRule="auto" w:after="180"/>
      </w:pPr>
      <w:r>
        <w:rPr>
          <w:b w:val="0"/>
        </w:rPr>
        <w:t xml:space="preserve">I can compute max and </w:t>
      </w:r>
      <w:r>
        <w:rPr>
          <w:b/>
        </w:rPr>
        <w:t>mean pooling</w:t>
      </w:r>
      <w:r>
        <w:rPr>
          <w:b w:val="0"/>
        </w:rPr>
        <w:t xml:space="preserve"> under an explicit window rule.</w:t>
      </w:r>
    </w:p>
    <w:p>
      <w:pPr>
        <w:spacing w:line="336" w:lineRule="auto" w:after="180"/>
      </w:pPr>
      <w:r>
        <w:rPr>
          <w:b w:val="0"/>
        </w:rPr>
        <w:t xml:space="preserve">I can use collisions to explain lost </w:t>
      </w:r>
      <w:r>
        <w:rPr>
          <w:b/>
        </w:rPr>
        <w:t>spatial information</w:t>
      </w:r>
      <w:r>
        <w:rPr>
          <w:b w:val="0"/>
        </w:rPr>
        <w:t>.</w:t>
      </w:r>
    </w:p>
    <w:p>
      <w:pPr>
        <w:spacing w:line="336" w:lineRule="auto" w:after="180"/>
      </w:pPr>
      <w:r>
        <w:rPr>
          <w:b w:val="0"/>
        </w:rPr>
        <w:t>I can test boundary and movement claims with revealing examples.</w:t>
      </w:r>
    </w:p>
    <w:p>
      <w:pPr>
        <w:pStyle w:val="Heading2"/>
      </w:pPr>
      <w:r>
        <w:t>Retrieve local windows and their contract</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Convolution as a local operation. Give an example and a mistake that the idea helps you avoid.</w:t>
      </w:r>
    </w:p>
    <w:p>
      <w:pPr>
        <w:spacing w:line="336" w:lineRule="auto" w:after="180"/>
      </w:pPr>
      <w:r>
        <w:rPr>
          <w:b w:val="0"/>
        </w:rPr>
        <w:t>Without opening the old lesson, explain one key idea from Learned representations. Give an example and a mistake that the idea helps you avoid.</w:t>
      </w:r>
    </w:p>
    <w:p>
      <w:pPr>
        <w:spacing w:line="336" w:lineRule="auto" w:after="180"/>
      </w:pPr>
      <w:r>
        <w:rPr>
          <w:b w:val="0"/>
        </w:rPr>
        <w:t>Without opening the old lesson, explain one key idea from Regularisation and early stopping.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For a 3 by 3 input and a 2 by 2 window with stride 2 and no padding, how many valid window positions exist?</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By the end, I can explain pooling and </w:t>
      </w:r>
      <w:r>
        <w:rPr>
          <w:b/>
        </w:rPr>
        <w:t>spatial information</w:t>
      </w:r>
      <w:r>
        <w:rPr>
          <w:b w:val="0"/>
        </w:rPr>
        <w:t xml:space="preser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Compute max and </w:t>
      </w:r>
      <w:r>
        <w:rPr>
          <w:b/>
        </w:rPr>
        <w:t>mean pooling</w:t>
      </w:r>
      <w:r>
        <w:rPr>
          <w:b w:val="0"/>
        </w:rPr>
        <w:t xml:space="preserve"> under an explicit window rule</w:t>
      </w:r>
    </w:p>
    <w:p>
      <w:pPr>
        <w:spacing w:line="336" w:lineRule="auto" w:after="180"/>
      </w:pPr>
      <w:r>
        <w:rPr>
          <w:b w:val="0"/>
        </w:rPr>
        <w:t xml:space="preserve">Use collisions to explain lost </w:t>
      </w:r>
      <w:r>
        <w:rPr>
          <w:b/>
        </w:rPr>
        <w:t>spatial information</w:t>
      </w:r>
    </w:p>
    <w:p>
      <w:pPr>
        <w:spacing w:line="336" w:lineRule="auto" w:after="180"/>
      </w:pPr>
      <w:r>
        <w:rPr>
          <w:b w:val="0"/>
        </w:rPr>
        <w:t>Test boundary and movement claims with revealing examples</w:t>
      </w:r>
    </w:p>
    <w:p>
      <w:pPr>
        <w:pStyle w:val="Heading3"/>
      </w:pPr>
      <w:r>
        <w:t>Retrieve what you already know</w:t>
      </w:r>
    </w:p>
    <w:p>
      <w:pPr>
        <w:pStyle w:val="Heading3"/>
      </w:pPr>
      <w:r>
        <w:t>This week’s end goal</w:t>
      </w:r>
    </w:p>
    <w:p>
      <w:pPr>
        <w:pStyle w:val="Heading1"/>
      </w:pPr>
      <w:r>
        <w:t>02. Summarize four complete non-overlapping windows</w:t>
      </w:r>
    </w:p>
    <w:p>
      <w:r>
        <w:t>Max and mean are separate fixed operations on the same input.</w:t>
      </w:r>
    </w:p>
    <w:p>
      <w:pPr>
        <w:pStyle w:val="Heading2"/>
      </w:pPr>
      <w:r>
        <w:t>Complete feature map and window rule</w:t>
      </w:r>
    </w:p>
    <w:p>
      <w:pPr>
        <w:spacing w:line="336" w:lineRule="auto" w:after="180"/>
      </w:pPr>
      <w:r>
        <w:rPr>
          <w:b w:val="0"/>
        </w:rPr>
        <w:t>A fictional single-channel feature map has rows [1, 4, 2, 0], [3, 2, 5, 1], [0, 6, 1, 3] and [2, 4, 2, 7]. Use a 2 by 2 window, stride 2, no padding and only complete windows. Coordinates are zero-based.</w:t>
      </w:r>
    </w:p>
    <w:p>
      <w:pPr>
        <w:spacing w:line="336" w:lineRule="auto" w:after="180"/>
      </w:pPr>
      <w:r>
        <w:rPr>
          <w:b w:val="0"/>
        </w:rPr>
        <w:t>The four starts are [0, 0], [0, 2], [2, 0] and [2, 2].</w:t>
      </w:r>
    </w:p>
    <w:p>
      <w:pPr>
        <w:spacing w:line="336" w:lineRule="auto" w:after="180"/>
      </w:pPr>
      <w:r>
        <w:rPr>
          <w:b/>
        </w:rPr>
        <w:t>Max pooling</w:t>
      </w:r>
      <w:r>
        <w:rPr>
          <w:b w:val="0"/>
        </w:rPr>
        <w:t xml:space="preserve"> keeps the largest value in each window. </w:t>
      </w:r>
      <w:r>
        <w:rPr>
          <w:b/>
        </w:rPr>
        <w:t>Mean pooling</w:t>
      </w:r>
      <w:r>
        <w:rPr>
          <w:b w:val="0"/>
        </w:rPr>
        <w:t xml:space="preserve"> adds the four values and divides by 4. Neither operation learns weights in this lesson.</w:t>
      </w:r>
    </w:p>
    <w:p>
      <w:pPr>
        <w:spacing w:line="336" w:lineRule="auto" w:after="180"/>
      </w:pPr>
      <w:r>
        <w:rPr>
          <w:b w:val="0"/>
        </w:rPr>
        <w:t>These are fixed summaries of the incoming feature map, unlike the trainable kernel parameters introduced last week.</w:t>
      </w:r>
    </w:p>
    <w:p>
      <w:pPr>
        <w:pStyle w:val="Heading2"/>
      </w:pPr>
      <w:r>
        <w:t>Every window and both summaries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Window start</w:t>
            </w:r>
          </w:p>
        </w:tc>
        <w:tc>
          <w:tcPr>
            <w:tcW w:type="dxa" w:w="2556"/>
          </w:tcPr>
          <w:p>
            <w:r>
              <w:t>Values</w:t>
            </w:r>
          </w:p>
        </w:tc>
        <w:tc>
          <w:tcPr>
            <w:tcW w:type="dxa" w:w="2556"/>
          </w:tcPr>
          <w:p>
            <w:r>
              <w:t>Maximum</w:t>
            </w:r>
          </w:p>
        </w:tc>
        <w:tc>
          <w:tcPr>
            <w:tcW w:type="dxa" w:w="2556"/>
          </w:tcPr>
          <w:p>
            <w:r>
              <w:t>Mean</w:t>
            </w:r>
          </w:p>
        </w:tc>
      </w:tr>
      <w:tr>
        <w:tc>
          <w:tcPr>
            <w:tcW w:type="dxa" w:w="2556"/>
          </w:tcPr>
          <w:p>
            <w:r>
              <w:t>[0, 0]</w:t>
            </w:r>
          </w:p>
        </w:tc>
        <w:tc>
          <w:tcPr>
            <w:tcW w:type="dxa" w:w="2556"/>
          </w:tcPr>
          <w:p>
            <w:r>
              <w:t>1, 4, 3, 2</w:t>
            </w:r>
          </w:p>
        </w:tc>
        <w:tc>
          <w:tcPr>
            <w:tcW w:type="dxa" w:w="2556"/>
          </w:tcPr>
          <w:p>
            <w:r>
              <w:t>4</w:t>
            </w:r>
          </w:p>
        </w:tc>
        <w:tc>
          <w:tcPr>
            <w:tcW w:type="dxa" w:w="2556"/>
          </w:tcPr>
          <w:p>
            <w:r>
              <w:t>2.5</w:t>
            </w:r>
          </w:p>
        </w:tc>
      </w:tr>
      <w:tr>
        <w:tc>
          <w:tcPr>
            <w:tcW w:type="dxa" w:w="2556"/>
          </w:tcPr>
          <w:p>
            <w:r>
              <w:t>[0, 2]</w:t>
            </w:r>
          </w:p>
        </w:tc>
        <w:tc>
          <w:tcPr>
            <w:tcW w:type="dxa" w:w="2556"/>
          </w:tcPr>
          <w:p>
            <w:r>
              <w:t>2, 0, 5, 1</w:t>
            </w:r>
          </w:p>
        </w:tc>
        <w:tc>
          <w:tcPr>
            <w:tcW w:type="dxa" w:w="2556"/>
          </w:tcPr>
          <w:p>
            <w:r>
              <w:t>5</w:t>
            </w:r>
          </w:p>
        </w:tc>
        <w:tc>
          <w:tcPr>
            <w:tcW w:type="dxa" w:w="2556"/>
          </w:tcPr>
          <w:p>
            <w:r>
              <w:t>2</w:t>
            </w:r>
          </w:p>
        </w:tc>
      </w:tr>
      <w:tr>
        <w:tc>
          <w:tcPr>
            <w:tcW w:type="dxa" w:w="2556"/>
          </w:tcPr>
          <w:p>
            <w:r>
              <w:t>[2, 0]</w:t>
            </w:r>
          </w:p>
        </w:tc>
        <w:tc>
          <w:tcPr>
            <w:tcW w:type="dxa" w:w="2556"/>
          </w:tcPr>
          <w:p>
            <w:r>
              <w:t>0, 6, 2, 4</w:t>
            </w:r>
          </w:p>
        </w:tc>
        <w:tc>
          <w:tcPr>
            <w:tcW w:type="dxa" w:w="2556"/>
          </w:tcPr>
          <w:p>
            <w:r>
              <w:t>6</w:t>
            </w:r>
          </w:p>
        </w:tc>
        <w:tc>
          <w:tcPr>
            <w:tcW w:type="dxa" w:w="2556"/>
          </w:tcPr>
          <w:p>
            <w:r>
              <w:t>3</w:t>
            </w:r>
          </w:p>
        </w:tc>
      </w:tr>
      <w:tr>
        <w:tc>
          <w:tcPr>
            <w:tcW w:type="dxa" w:w="2556"/>
          </w:tcPr>
          <w:p>
            <w:r>
              <w:t>[2, 2]</w:t>
            </w:r>
          </w:p>
        </w:tc>
        <w:tc>
          <w:tcPr>
            <w:tcW w:type="dxa" w:w="2556"/>
          </w:tcPr>
          <w:p>
            <w:r>
              <w:t>1, 3, 2, 7</w:t>
            </w:r>
          </w:p>
        </w:tc>
        <w:tc>
          <w:tcPr>
            <w:tcW w:type="dxa" w:w="2556"/>
          </w:tcPr>
          <w:p>
            <w:r>
              <w:t>7</w:t>
            </w:r>
          </w:p>
        </w:tc>
        <w:tc>
          <w:tcPr>
            <w:tcW w:type="dxa" w:w="2556"/>
          </w:tcPr>
          <w:p>
            <w:r>
              <w:t>3.25</w:t>
            </w:r>
          </w:p>
        </w:tc>
      </w:tr>
    </w:tbl>
    <w:p>
      <w:pPr>
        <w:pStyle w:val="Heading2"/>
      </w:pPr>
      <w:r>
        <w:t>Output shape and retained coarse arrangement</w:t>
      </w:r>
    </w:p>
    <w:p>
      <w:pPr>
        <w:spacing w:line="336" w:lineRule="auto" w:after="180"/>
      </w:pPr>
      <w:r>
        <w:rPr>
          <w:b w:val="0"/>
        </w:rPr>
        <w:t xml:space="preserve">The max </w:t>
      </w:r>
      <w:r>
        <w:rPr>
          <w:b/>
        </w:rPr>
        <w:t>output</w:t>
      </w:r>
      <w:r>
        <w:rPr>
          <w:b w:val="0"/>
        </w:rPr>
        <w:t xml:space="preserve"> is [[4, 5], [6, 7]], and the mean </w:t>
      </w:r>
      <w:r>
        <w:rPr>
          <w:b/>
        </w:rPr>
        <w:t>output</w:t>
      </w:r>
      <w:r>
        <w:rPr>
          <w:b w:val="0"/>
        </w:rPr>
        <w:t xml:space="preserve"> is [[2.5, 2], [3, 3.25]]. Both have shape 2 by 2. Sixteen values become four, but the four </w:t>
      </w:r>
      <w:r>
        <w:rPr>
          <w:b/>
        </w:rPr>
        <w:t>output</w:t>
      </w:r>
      <w:r>
        <w:rPr>
          <w:b w:val="0"/>
        </w:rPr>
        <w:t>s still preserve the coarse arrangement of the four regions.</w:t>
      </w:r>
    </w:p>
    <w:p>
      <w:pPr>
        <w:pStyle w:val="Heading2"/>
      </w:pPr>
      <w:r>
        <w:t>Name 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Trace every region into both alternative summaries</w:t>
      </w:r>
    </w:p>
    <w:p>
      <w:r>
        <w:t>Keep the window rule and lost-detail claim at the same scale.</w:t>
      </w:r>
    </w:p>
    <w:p>
      <w:pPr>
        <w:pStyle w:val="Heading2"/>
      </w:pPr>
      <w:r>
        <w:t>Complete function scope and boundary assumptions</w:t>
      </w:r>
    </w:p>
    <w:p>
      <w:pPr>
        <w:spacing w:line="336" w:lineRule="auto" w:after="180"/>
      </w:pPr>
      <w:r>
        <w:rPr>
          <w:b w:val="0"/>
        </w:rPr>
        <w:t>This code assumes a nonempty rectangular numeric map at least 2 by 2. It uses only complete 2 by 2 windows, stride 2 and no padding.</w:t>
      </w:r>
    </w:p>
    <w:p>
      <w:pPr>
        <w:spacing w:line="336" w:lineRule="auto" w:after="180"/>
      </w:pPr>
      <w:r>
        <w:rPr>
          <w:b w:val="0"/>
        </w:rPr>
        <w:t>It returns two separate summaries of the same map; it does not apply one pooling operation after the other.</w:t>
      </w:r>
    </w:p>
    <w:p>
      <w:pPr>
        <w:spacing w:line="336" w:lineRule="auto" w:after="180"/>
      </w:pPr>
      <w:r>
        <w:rPr>
          <w:b w:val="0"/>
        </w:rPr>
        <w:t xml:space="preserve">For this complete-window rule the </w:t>
      </w:r>
      <w:r>
        <w:rPr>
          <w:b/>
        </w:rPr>
        <w:t>output</w:t>
      </w:r>
      <w:r>
        <w:rPr>
          <w:b w:val="0"/>
        </w:rPr>
        <w:t xml:space="preserve"> shape is floor((H - 2) / 2) + 1 by floor((W - 2) / 2) + 1. A 3 by 3 map produces just one </w:t>
      </w:r>
      <w:r>
        <w:rPr>
          <w:b/>
        </w:rPr>
        <w:t>output</w:t>
      </w:r>
      <w:r>
        <w:rPr>
          <w:b w:val="0"/>
        </w:rPr>
        <w:t>; its last row and last column are not read.</w:t>
      </w:r>
    </w:p>
    <w:p>
      <w:pPr>
        <w:spacing w:line="336" w:lineRule="auto" w:after="180"/>
      </w:pPr>
      <w:r>
        <w:rPr>
          <w:b w:val="0"/>
        </w:rPr>
        <w:t>Do not silently invent a partial-window rule or pad missing positions.</w:t>
      </w:r>
    </w:p>
    <w:p>
      <w:pPr>
        <w:pStyle w:val="Heading2"/>
      </w:pPr>
      <w:r>
        <w:t>Labelled four-region pooling diagram</w:t>
      </w:r>
    </w:p>
    <w:p>
      <w:r>
        <w:drawing>
          <wp:inline xmlns:a="http://schemas.openxmlformats.org/drawingml/2006/main" xmlns:pic="http://schemas.openxmlformats.org/drawingml/2006/picture">
            <wp:extent cx="5486400" cy="2377099"/>
            <wp:docPr id="1" name="Picture 1" descr="A4by4feature map is divided into four2by2regions. Matching region colours connect to max output[[4,5],[6,7]]and mean output[[2.5,2],[3,3.25]],both2by2. Colours identify window membership rather than magnitude;outputs retain coarse region positions and lose detail within each region."/>
            <wp:cNvGraphicFramePr>
              <a:graphicFrameLocks noChangeAspect="1"/>
            </wp:cNvGraphicFramePr>
            <a:graphic>
              <a:graphicData uri="http://schemas.openxmlformats.org/drawingml/2006/picture">
                <pic:pic>
                  <pic:nvPicPr>
                    <pic:cNvPr id="0" name="ai-5-22-pooling-regions.png"/>
                    <pic:cNvPicPr/>
                  </pic:nvPicPr>
                  <pic:blipFill>
                    <a:blip r:embed="rId9"/>
                    <a:stretch>
                      <a:fillRect/>
                    </a:stretch>
                  </pic:blipFill>
                  <pic:spPr>
                    <a:xfrm>
                      <a:off x="0" y="0"/>
                      <a:ext cx="5486400" cy="2377099"/>
                    </a:xfrm>
                    <a:prstGeom prst="rect"/>
                  </pic:spPr>
                </pic:pic>
              </a:graphicData>
            </a:graphic>
          </wp:inline>
        </w:drawing>
      </w:r>
    </w:p>
    <w:p>
      <w:pPr>
        <w:pStyle w:val="Heading2"/>
      </w:pPr>
      <w:r>
        <w:t>All sums, denominators and maxima</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Window start</w:t>
            </w:r>
          </w:p>
        </w:tc>
        <w:tc>
          <w:tcPr>
            <w:tcW w:type="dxa" w:w="2556"/>
          </w:tcPr>
          <w:p>
            <w:r>
              <w:t>Values in row-major order</w:t>
            </w:r>
          </w:p>
        </w:tc>
        <w:tc>
          <w:tcPr>
            <w:tcW w:type="dxa" w:w="2556"/>
          </w:tcPr>
          <w:p>
            <w:r>
              <w:t>Sum /4</w:t>
            </w:r>
          </w:p>
        </w:tc>
        <w:tc>
          <w:tcPr>
            <w:tcW w:type="dxa" w:w="2556"/>
          </w:tcPr>
          <w:p>
            <w:r>
              <w:t>Maximum</w:t>
            </w:r>
          </w:p>
        </w:tc>
      </w:tr>
      <w:tr>
        <w:tc>
          <w:tcPr>
            <w:tcW w:type="dxa" w:w="2556"/>
          </w:tcPr>
          <w:p>
            <w:r>
              <w:t>(0, 0)</w:t>
            </w:r>
          </w:p>
        </w:tc>
        <w:tc>
          <w:tcPr>
            <w:tcW w:type="dxa" w:w="2556"/>
          </w:tcPr>
          <w:p>
            <w:r>
              <w:t>[1, 4, 3, 2]</w:t>
            </w:r>
          </w:p>
        </w:tc>
        <w:tc>
          <w:tcPr>
            <w:tcW w:type="dxa" w:w="2556"/>
          </w:tcPr>
          <w:p>
            <w:r>
              <w:t>10/4=2.5</w:t>
            </w:r>
          </w:p>
        </w:tc>
        <w:tc>
          <w:tcPr>
            <w:tcW w:type="dxa" w:w="2556"/>
          </w:tcPr>
          <w:p>
            <w:r>
              <w:t>4</w:t>
            </w:r>
          </w:p>
        </w:tc>
      </w:tr>
      <w:tr>
        <w:tc>
          <w:tcPr>
            <w:tcW w:type="dxa" w:w="2556"/>
          </w:tcPr>
          <w:p>
            <w:r>
              <w:t>(0, 2)</w:t>
            </w:r>
          </w:p>
        </w:tc>
        <w:tc>
          <w:tcPr>
            <w:tcW w:type="dxa" w:w="2556"/>
          </w:tcPr>
          <w:p>
            <w:r>
              <w:t>[2, 0, 5, 1]</w:t>
            </w:r>
          </w:p>
        </w:tc>
        <w:tc>
          <w:tcPr>
            <w:tcW w:type="dxa" w:w="2556"/>
          </w:tcPr>
          <w:p>
            <w:r>
              <w:t>8/4=2</w:t>
            </w:r>
          </w:p>
        </w:tc>
        <w:tc>
          <w:tcPr>
            <w:tcW w:type="dxa" w:w="2556"/>
          </w:tcPr>
          <w:p>
            <w:r>
              <w:t>5</w:t>
            </w:r>
          </w:p>
        </w:tc>
      </w:tr>
      <w:tr>
        <w:tc>
          <w:tcPr>
            <w:tcW w:type="dxa" w:w="2556"/>
          </w:tcPr>
          <w:p>
            <w:r>
              <w:t>(2, 0)</w:t>
            </w:r>
          </w:p>
        </w:tc>
        <w:tc>
          <w:tcPr>
            <w:tcW w:type="dxa" w:w="2556"/>
          </w:tcPr>
          <w:p>
            <w:r>
              <w:t>[0, 6, 2, 4]</w:t>
            </w:r>
          </w:p>
        </w:tc>
        <w:tc>
          <w:tcPr>
            <w:tcW w:type="dxa" w:w="2556"/>
          </w:tcPr>
          <w:p>
            <w:r>
              <w:t>12/4=3</w:t>
            </w:r>
          </w:p>
        </w:tc>
        <w:tc>
          <w:tcPr>
            <w:tcW w:type="dxa" w:w="2556"/>
          </w:tcPr>
          <w:p>
            <w:r>
              <w:t>6</w:t>
            </w:r>
          </w:p>
        </w:tc>
      </w:tr>
      <w:tr>
        <w:tc>
          <w:tcPr>
            <w:tcW w:type="dxa" w:w="2556"/>
          </w:tcPr>
          <w:p>
            <w:r>
              <w:t>(2, 2)</w:t>
            </w:r>
          </w:p>
        </w:tc>
        <w:tc>
          <w:tcPr>
            <w:tcW w:type="dxa" w:w="2556"/>
          </w:tcPr>
          <w:p>
            <w:r>
              <w:t>[1, 3, 2, 7]</w:t>
            </w:r>
          </w:p>
        </w:tc>
        <w:tc>
          <w:tcPr>
            <w:tcW w:type="dxa" w:w="2556"/>
          </w:tcPr>
          <w:p>
            <w:r>
              <w:t>13/4=3.25</w:t>
            </w:r>
          </w:p>
        </w:tc>
        <w:tc>
          <w:tcPr>
            <w:tcW w:type="dxa" w:w="2556"/>
          </w:tcPr>
          <w:p>
            <w:r>
              <w:t>7</w:t>
            </w:r>
          </w:p>
        </w:tc>
      </w:tr>
    </w:tbl>
    <w:p>
      <w:pPr>
        <w:pStyle w:val="Heading2"/>
      </w:pPr>
      <w:r>
        <w:t>Separate summaries and information contract</w:t>
      </w:r>
    </w:p>
    <w:p>
      <w:pPr>
        <w:spacing w:line="336" w:lineRule="auto" w:after="180"/>
      </w:pPr>
      <w:r>
        <w:rPr>
          <w:b w:val="0"/>
        </w:rPr>
        <w:t>The two output maps preserve which coarse region produced each scalar. They do not preserve the four original positions and values within that region. pool 2 returns maxima and means separately from the original map. It requires a nonempty rectangular numeric input and checks that at least one 2×2 window fits. Only complete windows at stride 2 are read; with a3×3 input, the last row and column are excluded.</w:t>
      </w:r>
    </w:p>
    <w:p>
      <w:pPr>
        <w:spacing w:line="336" w:lineRule="auto" w:after="180"/>
      </w:pPr>
      <w:r>
        <w:rPr>
          <w:b w:val="0"/>
        </w:rPr>
        <w:t>This boundary rule is part of the operation, not a discovered property of the data.</w:t>
      </w:r>
    </w:p>
    <w:p>
      <w:pPr>
        <w:pStyle w:val="Heading2"/>
      </w:pPr>
      <w:r>
        <w:t>Complete runnable max/mean pooling</w:t>
      </w:r>
    </w:p>
    <w:p>
      <w:r>
        <w:rPr>
          <w:rFonts w:ascii="Courier New" w:hAnsi="Courier New"/>
          <w:sz w:val="18"/>
        </w:rPr>
        <w:t>def pool2(image):</w:t>
        <w:br/>
        <w:t xml:space="preserve">    h, w = len(image), len(image[0])</w:t>
        <w:br/>
        <w:t xml:space="preserve">    if h &lt; 2 or w &lt; 2:</w:t>
        <w:br/>
        <w:t xml:space="preserve">        raise ValueError("Need a complete 2 by 2 window")</w:t>
        <w:br/>
        <w:t xml:space="preserve">    maxima, means = [], []</w:t>
        <w:br/>
        <w:t xml:space="preserve">    for r in range(0, h - 1, 2):</w:t>
        <w:br/>
        <w:t xml:space="preserve">        max_row, mean_row = [], []</w:t>
        <w:br/>
        <w:t xml:space="preserve">        for c in range(0, w - 1, 2):</w:t>
        <w:br/>
        <w:t xml:space="preserve">            values = [image[r+i][c+j]</w:t>
        <w:br/>
        <w:t xml:space="preserve">                      for i in range(2) for j in range(2)]</w:t>
        <w:br/>
        <w:t xml:space="preserve">            max_row.append(max(values))</w:t>
        <w:br/>
        <w:t xml:space="preserve">            mean_row.append(sum(values) / 4)</w:t>
        <w:br/>
        <w:t xml:space="preserve">        maxima.append(max_row)</w:t>
        <w:br/>
        <w:t xml:space="preserve">        means.append(mean_row)</w:t>
        <w:br/>
        <w:t xml:space="preserve">    return maxima, means</w:t>
        <w:br/>
        <w:br/>
        <w:t>x = [[1, 4, 2, 0], [3, 2, 5, 1],</w:t>
        <w:br/>
        <w:t xml:space="preserve">     [0, 6, 1, 3], [2, 4, 2, 7]]</w:t>
        <w:br/>
        <w:t>assert pool2(x) == ([[4, 5], [6, 7]],</w:t>
        <w:br/>
        <w:t xml:space="preserve">                    [[2.5, 2], [3, 3.25]])</w:t>
      </w:r>
    </w:p>
    <w:p>
      <w:pPr>
        <w:pStyle w:val="Heading2"/>
      </w:pPr>
      <w:r>
        <w:t>Connect each coloured region to its output position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Rearrange values within one region before checking its summaries</w:t>
      </w:r>
    </w:p>
    <w:p>
      <w:r>
        <w:t>A collision gives a concrete limit on what the pooled value can tell us.</w:t>
      </w:r>
    </w:p>
    <w:p>
      <w:pPr>
        <w:pStyle w:val="Heading2"/>
      </w:pPr>
      <w:r>
        <w:t>Current position-loss task</w:t>
      </w:r>
    </w:p>
    <w:p>
      <w:pPr>
        <w:pStyle w:val="ListBullet"/>
      </w:pPr>
      <w:r>
        <w:t>Give two different 2 by 2 windows containing exactly one 4 and three zeros that have the same maximum and mean. Explain why either scalar alone cannot identify the position of the 4.</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within-window swap</w:t>
      </w:r>
    </w:p>
    <w:p>
      <w:pPr>
        <w:pStyle w:val="ListBullet"/>
      </w:pPr>
      <w:r>
        <w:t>Change: Swap 1 and 4 within the left window.</w:t>
      </w:r>
    </w:p>
    <w:p>
      <w:pPr>
        <w:pStyle w:val="Heading2"/>
      </w:pPr>
      <w:r>
        <w:t>Check after predicting · reference / check after trying</w:t>
      </w:r>
    </w:p>
    <w:p>
      <w:pPr>
        <w:spacing w:line="336" w:lineRule="auto" w:after="180"/>
      </w:pPr>
      <w:r>
        <w:rPr>
          <w:b/>
        </w:rPr>
        <w:t>Prediction</w:t>
      </w:r>
      <w:r>
        <w:rPr>
          <w:b w:val="0"/>
        </w:rPr>
        <w:t>: Both pooled maps remain unchanged.</w:t>
      </w:r>
    </w:p>
    <w:p>
      <w:pPr>
        <w:spacing w:line="336" w:lineRule="auto" w:after="180"/>
      </w:pPr>
      <w:r>
        <w:rPr>
          <w:b w:val="0"/>
        </w:rPr>
        <w:t>Reason: Max and mean ignore the positions of values inside the same window.</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See a changed arrangement with an unchanged local summary</w:t>
      </w:r>
    </w:p>
    <w:p>
      <w:r>
        <w:t>Keep within-window invariance separate from a whole-image movement claim.</w:t>
      </w:r>
    </w:p>
    <w:p>
      <w:pPr>
        <w:pStyle w:val="Heading2"/>
      </w:pPr>
      <w:r>
        <w:t>Complete pictured map and distinct scope</w:t>
      </w:r>
    </w:p>
    <w:p>
      <w:pPr>
        <w:spacing w:line="336" w:lineRule="auto" w:after="180"/>
      </w:pPr>
      <w:r>
        <w:rPr>
          <w:b w:val="0"/>
        </w:rPr>
        <w:t>Pool a small map and show the detail it cannot retain.</w:t>
      </w:r>
    </w:p>
    <w:p>
      <w:pPr>
        <w:spacing w:line="336" w:lineRule="auto" w:after="180"/>
      </w:pPr>
      <w:r>
        <w:rPr>
          <w:b w:val="0"/>
        </w:rPr>
        <w:t>Feature map rows [1, 4, 2, 0],[3, 2, 5, 1]. Pool non-overlapping 2×2 windows, stride 2, no padding.</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uses only the top two rows of the main map:[[1, 4, 2, 0], [3, 2, 5, 1]]. Its two complete windows give max[[4, 5]]and mean[[2.5, 2]], shape 1×2. Swapping1 and4 inside the left window changes positions but not its maximum 4or mean 2.5. That pair cannot be reconstructed from either unchanged scalar alone. The main 4×4 case has four coarse regions; do not copy its 2×2 output shape into this separate picture.</w:t>
      </w:r>
    </w:p>
    <w:p>
      <w:pPr>
        <w:pStyle w:val="Heading2"/>
      </w:pPr>
      <w:r>
        <w:t>Trace both windows and summaries</w:t>
      </w:r>
    </w:p>
    <w:p>
      <w:r>
        <w:drawing>
          <wp:inline xmlns:a="http://schemas.openxmlformats.org/drawingml/2006/main" xmlns:pic="http://schemas.openxmlformats.org/drawingml/2006/picture">
            <wp:extent cx="5486400" cy="3182112"/>
            <wp:docPr id="2" name="Picture 2" descr="Left window: Values 1, 4, 3, 2: max 4, mean 2.5. → Right window: Values 2, 0, 5, 1: max 5, mean 2. → Compare summaries: Max map [[4, 5]], mean map [[2.5, 2]], both shape 1×2."/>
            <wp:cNvGraphicFramePr>
              <a:graphicFrameLocks noChangeAspect="1"/>
            </wp:cNvGraphicFramePr>
            <a:graphic>
              <a:graphicData uri="http://schemas.openxmlformats.org/drawingml/2006/picture">
                <pic:pic>
                  <pic:nvPicPr>
                    <pic:cNvPr id="0" name="academy-story-ai-5-22-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Left window</w:t>
            </w:r>
          </w:p>
        </w:tc>
        <w:tc>
          <w:tcPr>
            <w:tcW w:type="dxa" w:w="5112"/>
          </w:tcPr>
          <w:p>
            <w:r>
              <w:t>Values 1, 4, 3, 2: max 4, mean 2.5.</w:t>
            </w:r>
          </w:p>
        </w:tc>
      </w:tr>
      <w:tr>
        <w:tc>
          <w:tcPr>
            <w:tcW w:type="dxa" w:w="5112"/>
          </w:tcPr>
          <w:p>
            <w:r>
              <w:t>2. Right window</w:t>
            </w:r>
          </w:p>
        </w:tc>
        <w:tc>
          <w:tcPr>
            <w:tcW w:type="dxa" w:w="5112"/>
          </w:tcPr>
          <w:p>
            <w:r>
              <w:t>Values 2, 0, 5, 1: max 5, mean 2.</w:t>
            </w:r>
          </w:p>
        </w:tc>
      </w:tr>
      <w:tr>
        <w:tc>
          <w:tcPr>
            <w:tcW w:type="dxa" w:w="5112"/>
          </w:tcPr>
          <w:p>
            <w:r>
              <w:t>3. Compare summaries</w:t>
            </w:r>
          </w:p>
        </w:tc>
        <w:tc>
          <w:tcPr>
            <w:tcW w:type="dxa" w:w="5112"/>
          </w:tcPr>
          <w:p>
            <w:r>
              <w:t>Max map [[4, 5]], mean map [[2.5, 2]], both shape 1×2.</w:t>
            </w:r>
          </w:p>
        </w:tc>
      </w:tr>
    </w:tbl>
    <w:p>
      <w:r>
        <w:t>Match each pictured step to the supplied facts. This is a worked teaching case, not an independent assessment.</w:t>
      </w:r>
    </w:p>
    <w:p>
      <w:pPr>
        <w:spacing w:line="336" w:lineRule="auto" w:after="180"/>
      </w:pPr>
      <w:r>
        <w:rPr>
          <w:b w:val="0"/>
        </w:rPr>
        <w:t>Pooling compresses each local window into a summary. Maximum keeps its largest value; mean keeps its average. Neither summary records where each value appeared.</w:t>
      </w:r>
    </w:p>
    <w:p>
      <w:pPr>
        <w:spacing w:line="336" w:lineRule="auto" w:after="180"/>
      </w:pPr>
      <w:r>
        <w:rPr>
          <w:b w:val="0"/>
        </w:rPr>
        <w:t xml:space="preserve">Swapping values inside one window leaves both summaries unchanged here, so the pooled </w:t>
      </w:r>
      <w:r>
        <w:rPr>
          <w:b/>
        </w:rPr>
        <w:t>output</w:t>
      </w:r>
      <w:r>
        <w:rPr>
          <w:b w:val="0"/>
        </w:rPr>
        <w:t xml:space="preserve"> cannot reconstruct the original arrangement. The chosen window, stride and boundary policy determine the </w:t>
      </w:r>
      <w:r>
        <w:rPr>
          <w:b/>
        </w:rPr>
        <w:t>output</w:t>
      </w:r>
      <w:r>
        <w:rPr>
          <w:b w:val="0"/>
        </w:rPr>
        <w:t xml:space="preserve"> shape.</w:t>
      </w:r>
    </w:p>
    <w:p>
      <w:pPr>
        <w:pStyle w:val="Heading2"/>
      </w:pPr>
      <w:r>
        <w:t>Predict the within-window swap</w:t>
      </w:r>
    </w:p>
    <w:p>
      <w:pPr>
        <w:pStyle w:val="ListBullet"/>
      </w:pPr>
      <w:r>
        <w:t>Change one thing: Swap 1 and 4 within the left window.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Max map [[4, 5]], mean map [[2.5, 2]], both shape 1×2. Changed condition: Swap 1 and 4 within the left window. Expected result: Both pooled maps remain unchanged. Reason: Max and mean ignore the positions of values inside the same window."/>
            <wp:cNvGraphicFramePr>
              <a:graphicFrameLocks noChangeAspect="1"/>
            </wp:cNvGraphicFramePr>
            <a:graphic>
              <a:graphicData uri="http://schemas.openxmlformats.org/drawingml/2006/picture">
                <pic:pic>
                  <pic:nvPicPr>
                    <pic:cNvPr id="0" name="academy-story-ai-5-22-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location loss and task limits</w:t>
      </w:r>
    </w:p>
    <w:p>
      <w:pPr>
        <w:pStyle w:val="ListBullet"/>
      </w:pPr>
      <w:r>
        <w:t>Pooling is a declared aggregation, not automatic improvement; losing location can harm tasks that need precise positions.</w:t>
      </w:r>
    </w:p>
    <w:p>
      <w:pPr>
        <w:pStyle w:val="ListBullet"/>
      </w:pPr>
      <w:r>
        <w:t>Read the labelled picture: Can the max map reveal where the 4 originally appeared? Point to the relevant step in the picture, then write the changed result and the rule or evidence that supports it.</w:t>
      </w:r>
    </w:p>
    <w:p>
      <w:pPr>
        <w:pStyle w:val="Heading2"/>
      </w:pPr>
      <w:r>
        <w:t>Try the two bottom-position collision windows</w:t>
      </w:r>
    </w:p>
    <w:p>
      <w:pPr>
        <w:pStyle w:val="Heading3"/>
      </w:pPr>
      <w:r>
        <w:t>A maximum does not identify its location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window rows</w:t>
            </w:r>
          </w:p>
        </w:tc>
        <w:tc>
          <w:tcPr>
            <w:tcW w:type="dxa" w:w="3408"/>
          </w:tcPr>
          <w:p>
            <w:r>
              <w:t>Maximum</w:t>
            </w:r>
          </w:p>
        </w:tc>
        <w:tc>
          <w:tcPr>
            <w:tcW w:type="dxa" w:w="3408"/>
          </w:tcPr>
          <w:p>
            <w:r>
              <w:t>Mean</w:t>
            </w:r>
          </w:p>
        </w:tc>
      </w:tr>
      <w:tr>
        <w:tc>
          <w:tcPr>
            <w:tcW w:type="dxa" w:w="3408"/>
          </w:tcPr>
          <w:p>
            <w:r>
              <w:t>[4 0] and [0 0]</w:t>
            </w:r>
          </w:p>
        </w:tc>
        <w:tc>
          <w:tcPr>
            <w:tcW w:type="dxa" w:w="3408"/>
          </w:tcPr>
          <w:p>
            <w:r>
              <w:t>4</w:t>
            </w:r>
          </w:p>
        </w:tc>
        <w:tc>
          <w:tcPr>
            <w:tcW w:type="dxa" w:w="3408"/>
          </w:tcPr>
          <w:p>
            <w:r>
              <w:t>1</w:t>
            </w:r>
          </w:p>
        </w:tc>
      </w:tr>
      <w:tr>
        <w:tc>
          <w:tcPr>
            <w:tcW w:type="dxa" w:w="3408"/>
          </w:tcPr>
          <w:p>
            <w:r>
              <w:t>[0 4] and [0 0]</w:t>
            </w:r>
          </w:p>
        </w:tc>
        <w:tc>
          <w:tcPr>
            <w:tcW w:type="dxa" w:w="3408"/>
          </w:tcPr>
          <w:p>
            <w:r>
              <w:t>4</w:t>
            </w:r>
          </w:p>
        </w:tc>
        <w:tc>
          <w:tcPr>
            <w:tcW w:type="dxa" w:w="3408"/>
          </w:tcPr>
          <w:p>
            <w:r>
              <w:t>1</w:t>
            </w:r>
          </w:p>
        </w:tc>
      </w:tr>
      <w:tr>
        <w:tc>
          <w:tcPr>
            <w:tcW w:type="dxa" w:w="3408"/>
          </w:tcPr>
          <w:p>
            <w:r>
              <w:t>[4 4] and [4 4]</w:t>
            </w:r>
          </w:p>
        </w:tc>
        <w:tc>
          <w:tcPr>
            <w:tcW w:type="dxa" w:w="3408"/>
          </w:tcPr>
          <w:p>
            <w:r>
              <w:t>4</w:t>
            </w:r>
          </w:p>
        </w:tc>
        <w:tc>
          <w:tcPr>
            <w:tcW w:type="dxa" w:w="3408"/>
          </w:tcPr>
          <w:p>
            <w:r>
              <w:t>4</w:t>
            </w:r>
          </w:p>
        </w:tc>
      </w:tr>
    </w:tbl>
    <w:p>
      <w:r>
        <w:t>The first two windows differ in the position of their nonzero value yet have the same maximum and mean. The third has the same maximum but a different mean. Each summary retains some distinctions and discards others.</w:t>
      </w:r>
    </w:p>
    <w:p>
      <w:pPr>
        <w:pStyle w:val="Heading3"/>
      </w:pPr>
      <w:r>
        <w:t>Compare windows [[0, 0], [6, 0]] and [[0, 0], [0, 6]]. Compute both summaries. Can a deterministic head receiving only either scalar distinguish bottom-left from bottom-right?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Pooling and spatial information</w:t>
      </w:r>
    </w:p>
    <w:p>
      <w:pPr>
        <w:pStyle w:val="Heading3"/>
      </w:pPr>
      <w:r>
        <w:t>The facts we will use</w:t>
      </w:r>
    </w:p>
    <w:p>
      <w:r>
        <w:drawing>
          <wp:inline xmlns:a="http://schemas.openxmlformats.org/drawingml/2006/main" xmlns:pic="http://schemas.openxmlformats.org/drawingml/2006/picture">
            <wp:extent cx="5486400" cy="3077029"/>
            <wp:docPr id="4" name="Picture 4" descr="Two adjacent pooling windows"/>
            <wp:cNvGraphicFramePr>
              <a:graphicFrameLocks noChangeAspect="1"/>
            </wp:cNvGraphicFramePr>
            <a:graphic>
              <a:graphicData uri="http://schemas.openxmlformats.org/drawingml/2006/picture">
                <pic:pic>
                  <pic:nvPicPr>
                    <pic:cNvPr id="0" name="academy-detail-ai-5-22.png"/>
                    <pic:cNvPicPr/>
                  </pic:nvPicPr>
                  <pic:blipFill>
                    <a:blip r:embed="rId12"/>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5" name="Picture 5" descr="Pooling and spatial information. Left window: Values 1, 4, 3, 2: max 4, mean 2.5.. Right window: Values 2, 0, 5, 1: max 5, mean 2.. Compare summaries: Max map [[4, 5]], mean map [[2.5, 2]], both shape 1×2."/>
            <wp:cNvGraphicFramePr>
              <a:graphicFrameLocks noChangeAspect="1"/>
            </wp:cNvGraphicFramePr>
            <a:graphic>
              <a:graphicData uri="http://schemas.openxmlformats.org/drawingml/2006/picture">
                <pic:pic>
                  <pic:nvPicPr>
                    <pic:cNvPr id="0" name="academy-visual-ai-5-22.png"/>
                    <pic:cNvPicPr/>
                  </pic:nvPicPr>
                  <pic:blipFill>
                    <a:blip r:embed="rId13"/>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Test movement across a boundary and all-negative windows</w:t>
      </w:r>
    </w:p>
    <w:p>
      <w:r>
        <w:t>Pooling preserves some rearrangements,not every spatial change.</w:t>
      </w:r>
    </w:p>
    <w:p>
      <w:pPr>
        <w:pStyle w:val="Heading2"/>
      </w:pPr>
      <w:r>
        <w:t>Complete boundary,negative-value and max-position limits</w:t>
      </w:r>
    </w:p>
    <w:p>
      <w:pPr>
        <w:spacing w:line="336" w:lineRule="auto" w:after="180"/>
      </w:pPr>
      <w:r>
        <w:rPr>
          <w:b w:val="0"/>
        </w:rPr>
        <w:t xml:space="preserve">Within one isolated window, rearranging its values preserves both its maximum and mean. But moving a value across a window boundary can change the </w:t>
      </w:r>
      <w:r>
        <w:rPr>
          <w:b/>
        </w:rPr>
        <w:t>output</w:t>
      </w:r>
      <w:r>
        <w:rPr>
          <w:b w:val="0"/>
        </w:rPr>
        <w:t xml:space="preserve"> map. In a 2 by 4 map of zeros, put a single 8 at row 0 column 1.</w:t>
      </w:r>
    </w:p>
    <w:p>
      <w:pPr>
        <w:spacing w:line="336" w:lineRule="auto" w:after="180"/>
      </w:pPr>
      <w:r>
        <w:rPr>
          <w:b/>
        </w:rPr>
        <w:t>Max pooling</w:t>
      </w:r>
      <w:r>
        <w:rPr>
          <w:b w:val="0"/>
        </w:rPr>
        <w:t xml:space="preserve"> gives [[8, 0]]. Move that 8 one column right to column 2, replacing the old position with zero: the </w:t>
      </w:r>
      <w:r>
        <w:rPr>
          <w:b/>
        </w:rPr>
        <w:t>output</w:t>
      </w:r>
      <w:r>
        <w:rPr>
          <w:b w:val="0"/>
        </w:rPr>
        <w:t xml:space="preserve"> becomes [[0, 8]]. Pooling therefore does not guarantee that a classifier ignores every small movement.</w:t>
      </w:r>
    </w:p>
    <w:p>
      <w:pPr>
        <w:spacing w:line="336" w:lineRule="auto" w:after="180"/>
      </w:pPr>
      <w:r>
        <w:rPr>
          <w:b w:val="0"/>
        </w:rPr>
        <w:t xml:space="preserve">Negative values are valid </w:t>
      </w:r>
      <w:r>
        <w:rPr>
          <w:b/>
        </w:rPr>
        <w:t>input</w:t>
      </w:r>
      <w:r>
        <w:rPr>
          <w:b w:val="0"/>
        </w:rPr>
        <w:t>s. For [[-4, -2], [-7, -3]], the maximum is -2 and the mean is -4. Starting a maximum calculation at zero would incorrectly return 0.</w:t>
      </w:r>
    </w:p>
    <w:p>
      <w:pPr>
        <w:spacing w:line="336" w:lineRule="auto" w:after="180"/>
      </w:pPr>
      <w:r>
        <w:rPr>
          <w:b w:val="0"/>
        </w:rPr>
        <w:t>Adding a zero to the window would also change its maximum: padding choices matter. Our examples use no padding.</w:t>
      </w:r>
    </w:p>
    <w:p>
      <w:pPr>
        <w:spacing w:line="336" w:lineRule="auto" w:after="180"/>
      </w:pPr>
      <w:r>
        <w:rPr>
          <w:b w:val="0"/>
        </w:rPr>
        <w:t>Returning the position of a maximum can preserve extra location information, but it still does not restore the discarded values.</w:t>
      </w:r>
    </w:p>
    <w:p>
      <w:pPr>
        <w:spacing w:line="336" w:lineRule="auto" w:after="180"/>
      </w:pPr>
      <w:r>
        <w:rPr>
          <w:b w:val="0"/>
        </w:rPr>
        <w:t>For example, [[5, 1], [2, 3]] and [[5, 0], [0, 0]] have the same unique maximum 5 at the top-left position. Even the maximum plus its position cannot tell which original window was used.</w:t>
      </w:r>
    </w:p>
    <w:p>
      <w:pPr>
        <w:pStyle w:val="Heading2"/>
      </w:pPr>
      <w:r>
        <w:t>Complete shift counterexample with an explicit head</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Complete2×4 movement probe, all other values 0</w:t>
            </w:r>
          </w:p>
        </w:tc>
        <w:tc>
          <w:tcPr>
            <w:tcW w:type="dxa" w:w="2556"/>
          </w:tcPr>
          <w:p>
            <w:r>
              <w:t>Max map</w:t>
            </w:r>
          </w:p>
        </w:tc>
        <w:tc>
          <w:tcPr>
            <w:tcW w:type="dxa" w:w="2556"/>
          </w:tcPr>
          <w:p>
            <w:r>
              <w:t>Mean map</w:t>
            </w:r>
          </w:p>
        </w:tc>
        <w:tc>
          <w:tcPr>
            <w:tcW w:type="dxa" w:w="2556"/>
          </w:tcPr>
          <w:p>
            <w:r>
              <w:t>Declared probe head:class 1if left max&gt;0</w:t>
            </w:r>
          </w:p>
        </w:tc>
      </w:tr>
      <w:tr>
        <w:tc>
          <w:tcPr>
            <w:tcW w:type="dxa" w:w="2556"/>
          </w:tcPr>
          <w:p>
            <w:r>
              <w:t>8 atrow0, column 1</w:t>
            </w:r>
          </w:p>
        </w:tc>
        <w:tc>
          <w:tcPr>
            <w:tcW w:type="dxa" w:w="2556"/>
          </w:tcPr>
          <w:p>
            <w:r>
              <w:t>[[8, 0]]</w:t>
            </w:r>
          </w:p>
        </w:tc>
        <w:tc>
          <w:tcPr>
            <w:tcW w:type="dxa" w:w="2556"/>
          </w:tcPr>
          <w:p>
            <w:r>
              <w:t>[[2, 0]]</w:t>
            </w:r>
          </w:p>
        </w:tc>
        <w:tc>
          <w:tcPr>
            <w:tcW w:type="dxa" w:w="2556"/>
          </w:tcPr>
          <w:p>
            <w:r>
              <w:t>1</w:t>
            </w:r>
          </w:p>
        </w:tc>
      </w:tr>
      <w:tr>
        <w:tc>
          <w:tcPr>
            <w:tcW w:type="dxa" w:w="2556"/>
          </w:tcPr>
          <w:p>
            <w:r>
              <w:t>Move8 torow0, column 2 andzeroitsoldposition</w:t>
            </w:r>
          </w:p>
        </w:tc>
        <w:tc>
          <w:tcPr>
            <w:tcW w:type="dxa" w:w="2556"/>
          </w:tcPr>
          <w:p>
            <w:r>
              <w:t>[[0, 8]]</w:t>
            </w:r>
          </w:p>
        </w:tc>
        <w:tc>
          <w:tcPr>
            <w:tcW w:type="dxa" w:w="2556"/>
          </w:tcPr>
          <w:p>
            <w:r>
              <w:t>[[0, 2]]</w:t>
            </w:r>
          </w:p>
        </w:tc>
        <w:tc>
          <w:tcPr>
            <w:tcW w:type="dxa" w:w="2556"/>
          </w:tcPr>
          <w:p>
            <w:r>
              <w:t>0</w:t>
            </w:r>
          </w:p>
        </w:tc>
      </w:tr>
      <w:tr>
        <w:tc>
          <w:tcPr>
            <w:tcW w:type="dxa" w:w="2556"/>
          </w:tcPr>
          <w:p>
            <w:r>
              <w:t>What follows</w:t>
            </w:r>
          </w:p>
        </w:tc>
        <w:tc>
          <w:tcPr>
            <w:tcW w:type="dxa" w:w="2556"/>
          </w:tcPr>
          <w:p>
            <w:r>
              <w:t>Crossing the window boundary changes both maps</w:t>
            </w:r>
          </w:p>
        </w:tc>
        <w:tc>
          <w:tcPr>
            <w:tcW w:type="dxa" w:w="2556"/>
          </w:tcPr>
          <w:p>
            <w:r>
              <w:t>Not universal one-pixel invariance</w:t>
            </w:r>
          </w:p>
        </w:tc>
        <w:tc>
          <w:tcPr>
            <w:tcW w:type="dxa" w:w="2556"/>
          </w:tcPr>
          <w:p>
            <w:r>
              <w:t>This explicitly supplied head changes class; unknown other heads need their own checks</w:t>
            </w:r>
          </w:p>
        </w:tc>
      </w:tr>
    </w:tbl>
    <w:p>
      <w:pPr>
        <w:pStyle w:val="Heading2"/>
      </w:pPr>
      <w:r>
        <w:t>Try the ignored99border case</w:t>
      </w:r>
    </w:p>
    <w:p>
      <w:pPr>
        <w:pStyle w:val="ListBullet"/>
      </w:pPr>
      <w:r>
        <w:t>Apply the lesson complete-window rule to [[1, 2, 99], [3, 4, 99], [99, 99, 99]]. Give the output shape and both outputs. Explain why neither output includes 99.</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summaries and collision explanations with less help</w:t>
      </w:r>
    </w:p>
    <w:p>
      <w:r>
        <w:t>State which positions are in each window before selecting its values.</w:t>
      </w:r>
    </w:p>
    <w:p>
      <w:pPr>
        <w:pStyle w:val="Heading2"/>
      </w:pPr>
      <w:r>
        <w:t>Current task and response</w:t>
      </w:r>
    </w:p>
    <w:p>
      <w:pPr>
        <w:pStyle w:val="ListBullet"/>
      </w:pPr>
      <w:r>
        <w:t>For the lesson window starting at [2, 2], list the four values, sum, maximum and mean. State the complete pooled output shape.</w:t>
      </w:r>
    </w:p>
    <w:p>
      <w:pPr>
        <w:pStyle w:val="Heading3"/>
      </w:pPr>
      <w:r>
        <w:t>Compare windows [[0, 0], [6, 0]] and [[0, 0], [0, 6]]. Compute both summaries. Can a deterministic head receiving only either scalar distinguish bottom-left from bottom-right?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 xml:space="preserve">Use workbook W2 for the connected example “Pooling and </w:t>
      </w:r>
      <w:r>
        <w:rPr>
          <w:b/>
        </w:rPr>
        <w:t>spatial information</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misconception check</w:t>
      </w:r>
    </w:p>
    <w:p>
      <w:pPr>
        <w:pStyle w:val="ListBullet"/>
      </w:pPr>
      <w:r>
        <w:t>Use the worked case for Pooling and spatial information. Proposed explanation: “Max pooling turns negative numbers into zero”.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location-loss reasoning</w:t>
      </w:r>
    </w:p>
    <w:p>
      <w:pPr>
        <w:pStyle w:val="ListBullet"/>
      </w:pPr>
      <w:r>
        <w:t>Can the max map reveal where the 4 originally appeared?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negative-valued map</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Prove that location can be lost</w:t>
      </w:r>
    </w:p>
    <w:p>
      <w:pPr>
        <w:pStyle w:val="Heading3"/>
      </w:pPr>
      <w:r>
        <w:t>Check your reasoning</w:t>
      </w:r>
    </w:p>
    <w:p>
      <w:pPr>
        <w:pStyle w:val="Heading3"/>
      </w:pPr>
      <w:r>
        <w:t>Explain the picture</w:t>
      </w:r>
    </w:p>
    <w:p>
      <w:pPr>
        <w:pStyle w:val="Heading1"/>
      </w:pPr>
      <w:r>
        <w:t>09. Run a complete pooling and information-loss audit</w:t>
      </w:r>
    </w:p>
    <w:p>
      <w:r>
        <w:t>All windows,negative examples,borders and movement rules are supplied.</w:t>
      </w:r>
    </w:p>
    <w:p>
      <w:pPr>
        <w:pStyle w:val="Heading2"/>
      </w:pPr>
      <w:r>
        <w:t>Current collision task and original pool2 function</w:t>
      </w:r>
    </w:p>
    <w:p>
      <w:pPr>
        <w:spacing w:line="336" w:lineRule="auto" w:after="180"/>
      </w:pPr>
      <w:r>
        <w:rPr>
          <w:b w:val="0"/>
        </w:rPr>
        <w:t>Give two different 2 by 2 windows containing exactly one 4 and three zeros that have the same maximum and mean. Explain why either scalar alone cannot identify the position of the 4.</w:t>
      </w:r>
    </w:p>
    <w:p>
      <w:r>
        <w:rPr>
          <w:rFonts w:ascii="Courier New" w:hAnsi="Courier New"/>
          <w:sz w:val="18"/>
        </w:rPr>
        <w:t>def pool2(image):</w:t>
        <w:br/>
        <w:t xml:space="preserve">    h, w = len(image), len(image[0])</w:t>
        <w:br/>
        <w:t xml:space="preserve">    if h &lt; 2 or w &lt; 2:</w:t>
        <w:br/>
        <w:t xml:space="preserve">        raise ValueError("Need a complete 2 by 2 window")</w:t>
        <w:br/>
        <w:t xml:space="preserve">    maxima, means = [], []</w:t>
        <w:br/>
        <w:t xml:space="preserve">    for r in range(0, h - 1, 2):</w:t>
        <w:br/>
        <w:t xml:space="preserve">        max_row, mean_row = [], []</w:t>
        <w:br/>
        <w:t xml:space="preserve">        for c in range(0, w - 1, 2):</w:t>
        <w:br/>
        <w:t xml:space="preserve">            values = [image[r+i][c+j]</w:t>
        <w:br/>
        <w:t xml:space="preserve">                      for i in range(2) for j in range(2)]</w:t>
        <w:br/>
        <w:t xml:space="preserve">            max_row.append(max(values))</w:t>
        <w:br/>
        <w:t xml:space="preserve">            mean_row.append(sum(values) / 4)</w:t>
        <w:br/>
        <w:t xml:space="preserve">        maxima.append(max_row)</w:t>
        <w:br/>
        <w:t xml:space="preserve">        means.append(mean_row)</w:t>
        <w:br/>
        <w:t xml:space="preserve">    return maxima, means</w:t>
        <w:br/>
        <w:br/>
        <w:t>x = [[1, 4, 2, 0], [3, 2, 5, 1],</w:t>
        <w:br/>
        <w:t xml:space="preserve">     [0, 6, 1, 3], [2, 4, 2, 7]]</w:t>
        <w:br/>
        <w:t>assert pool2(x) == ([[4, 5], [6, 7]],</w:t>
        <w:br/>
        <w:t xml:space="preserve">                    [[2.5, 2], [3, 3.25]])</w:t>
      </w:r>
    </w:p>
    <w:p>
      <w:pPr>
        <w:pStyle w:val="Heading2"/>
      </w:pPr>
      <w:r>
        <w:t>Complete runnable collision and boundary probe program</w:t>
      </w:r>
    </w:p>
    <w:p>
      <w:r>
        <w:rPr>
          <w:rFonts w:ascii="Courier New" w:hAnsi="Courier New"/>
          <w:sz w:val="18"/>
        </w:rPr>
        <w:t>def pool2(image):</w:t>
        <w:br/>
        <w:t xml:space="preserve">    h, w = len(image), len(image[0])</w:t>
        <w:br/>
        <w:t xml:space="preserve">    if h &lt; 2 or w &lt; 2:</w:t>
        <w:br/>
        <w:t xml:space="preserve">        raise ValueError("Need a complete 2 by 2 window")</w:t>
        <w:br/>
        <w:t xml:space="preserve">    maxima, means = [], []</w:t>
        <w:br/>
        <w:t xml:space="preserve">    for r in range(0, h - 1, 2):</w:t>
        <w:br/>
        <w:t xml:space="preserve">        max_row, mean_row = [], []</w:t>
        <w:br/>
        <w:t xml:space="preserve">        for c in range(0, w - 1, 2):</w:t>
        <w:br/>
        <w:t xml:space="preserve">            values = [image[r+i][c+j]</w:t>
        <w:br/>
        <w:t xml:space="preserve">                      for i in range(2) for j in range(2)]</w:t>
        <w:br/>
        <w:t xml:space="preserve">            max_row.append(max(values))</w:t>
        <w:br/>
        <w:t xml:space="preserve">            mean_row.append(sum(values) / 4)</w:t>
        <w:br/>
        <w:t xml:space="preserve">        maxima.append(max_row)</w:t>
        <w:br/>
        <w:t xml:space="preserve">        means.append(mean_row)</w:t>
        <w:br/>
        <w:t xml:space="preserve">    return maxima, means</w:t>
        <w:br/>
        <w:br/>
        <w:t>x = [[1, 4, 2, 0], [3, 2, 5, 1],</w:t>
        <w:br/>
        <w:t xml:space="preserve">     [0, 6, 1, 3], [2, 4, 2, 7]]</w:t>
        <w:br/>
        <w:t>assert pool2(x) == ([[4, 5], [6, 7]],</w:t>
        <w:br/>
        <w:t xml:space="preserve">                    [[2.5, 2], [3, 3.25]])</w:t>
        <w:br/>
        <w:t># Complete collision, boundary and movement probes under the same rule.</w:t>
        <w:br/>
        <w:t>left = [[4,0],[0,0]]</w:t>
        <w:br/>
        <w:t>right = [[0,4],[0,0]]</w:t>
        <w:br/>
        <w:t>print('different positions, same summaries', pool2(left), pool2(right))</w:t>
        <w:br/>
        <w:t>print('all-negative window', pool2([[-4,-2],[-7,-3]]))</w:t>
        <w:br/>
        <w:t>print('ignored incomplete boundary', pool2([[1,2,99],[3,4,99],[99,99,99]]))</w:t>
        <w:br/>
        <w:t>before = [[0,8,0,0],[0,0,0,0]]</w:t>
        <w:br/>
        <w:t>after = [[0,0,8,0],[0,0,0,0]]</w:t>
        <w:br/>
        <w:t>pre_max, pre_mean = pool2(before)</w:t>
        <w:br/>
        <w:t>post_max, post_mean = pool2(after)</w:t>
        <w:br/>
        <w:t>print('cross boundary before max/mean', pre_max,pre_mean)</w:t>
        <w:br/>
        <w:t>print('cross boundary after max/mean', post_max,post_mean)</w:t>
        <w:br/>
        <w:t># One explicitly constructed head proves a prediction need not be shift-invariant.</w:t>
        <w:br/>
        <w:t>print('head class1 if left max&gt;0:', int(pre_max[0][0]&gt;0),int(post_max[0][0]&gt;0))</w:t>
        <w:br/>
        <w:t>def max_with_position(window):</w:t>
        <w:br/>
        <w:t xml:space="preserve">    candidates = [(value, r, c) for r,row in enumerate(window) for c,value in enumerate(row)]</w:t>
        <w:br/>
        <w:t xml:space="preserve">    # Row-major first position wins a tie; these two probes have a unique maximum.</w:t>
        <w:br/>
        <w:t xml:space="preserve">    value, r, c = max(candidates, key=lambda item: item[0])</w:t>
        <w:br/>
        <w:t xml:space="preserve">    return value, (r,c)</w:t>
        <w:br/>
        <w:br/>
        <w:t>print('max plus position still collides:',</w:t>
        <w:br/>
        <w:t xml:space="preserve">      max_with_position([[5,1],[2,3]]),max_with_position([[5,0],[0,0]]))</w:t>
        <w:br/>
        <w:t># Valid nonempty rectangular numeric maps assumed; no padding or hidden ReLU.</w:t>
        <w:br/>
      </w:r>
    </w:p>
    <w:p>
      <w:pPr>
        <w:pStyle w:val="Heading2"/>
      </w:pPr>
      <w:r>
        <w:t>Normal,collision,negative,missing and movement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pooling probe</w:t>
            </w:r>
          </w:p>
        </w:tc>
        <w:tc>
          <w:tcPr>
            <w:tcW w:type="dxa" w:w="5112"/>
          </w:tcPr>
          <w:p>
            <w:r>
              <w:t>Expected result / action</w:t>
            </w:r>
          </w:p>
        </w:tc>
      </w:tr>
      <w:tr>
        <w:tc>
          <w:tcPr>
            <w:tcW w:type="dxa" w:w="5112"/>
          </w:tcPr>
          <w:p>
            <w:r>
              <w:t>Normal main 4×4 map</w:t>
            </w:r>
          </w:p>
        </w:tc>
        <w:tc>
          <w:tcPr>
            <w:tcW w:type="dxa" w:w="5112"/>
          </w:tcPr>
          <w:p>
            <w:r>
              <w:t>Max[[4, 5], [6, 7]], mean[[2.5, 2], [3, 3.25]]</w:t>
            </w:r>
          </w:p>
        </w:tc>
      </w:tr>
      <w:tr>
        <w:tc>
          <w:tcPr>
            <w:tcW w:type="dxa" w:w="5112"/>
          </w:tcPr>
          <w:p>
            <w:r>
              <w:t>Two one 4/three 0 windows with different positions</w:t>
            </w:r>
          </w:p>
        </w:tc>
        <w:tc>
          <w:tcPr>
            <w:tcW w:type="dxa" w:w="5112"/>
          </w:tcPr>
          <w:p>
            <w:r>
              <w:t>Both max 4/mean 1; either scalar alone loses the 4 position</w:t>
            </w:r>
          </w:p>
        </w:tc>
      </w:tr>
      <w:tr>
        <w:tc>
          <w:tcPr>
            <w:tcW w:type="dxa" w:w="5112"/>
          </w:tcPr>
          <w:p>
            <w:r>
              <w:t>All-negative[[-4, −2], [−7, −3]]</w:t>
            </w:r>
          </w:p>
        </w:tc>
        <w:tc>
          <w:tcPr>
            <w:tcW w:type="dxa" w:w="5112"/>
          </w:tcPr>
          <w:p>
            <w:r>
              <w:t>Max−2, mean−4; zero is not an input or the correct maximum</w:t>
            </w:r>
          </w:p>
        </w:tc>
      </w:tr>
      <w:tr>
        <w:tc>
          <w:tcPr>
            <w:tcW w:type="dxa" w:w="5112"/>
          </w:tcPr>
          <w:p>
            <w:r>
              <w:t>3×3 map[[1, 2, 99], [3, 4, 99], [99, 99, 99]]</w:t>
            </w:r>
          </w:p>
        </w:tc>
        <w:tc>
          <w:tcPr>
            <w:tcW w:type="dxa" w:w="5112"/>
          </w:tcPr>
          <w:p>
            <w:r>
              <w:t>Only complete top-left window:shape 1×1, max 4, mean 2.5; 99 border unread</w:t>
            </w:r>
          </w:p>
        </w:tc>
      </w:tr>
      <w:tr>
        <w:tc>
          <w:tcPr>
            <w:tcW w:type="dxa" w:w="5112"/>
          </w:tcPr>
          <w:p>
            <w:r>
              <w:t>Input only 1×1</w:t>
            </w:r>
          </w:p>
        </w:tc>
        <w:tc>
          <w:tcPr>
            <w:tcW w:type="dxa" w:w="5112"/>
          </w:tcPr>
          <w:p>
            <w:r>
              <w:t>ValueError:Need a complete 2by2 window</w:t>
            </w:r>
          </w:p>
        </w:tc>
      </w:tr>
      <w:tr>
        <w:tc>
          <w:tcPr>
            <w:tcW w:type="dxa" w:w="5112"/>
          </w:tcPr>
          <w:p>
            <w:r>
              <w:t>Missing/ragged numeric map</w:t>
            </w:r>
          </w:p>
        </w:tc>
        <w:tc>
          <w:tcPr>
            <w:tcW w:type="dxa" w:w="5112"/>
          </w:tcPr>
          <w:p>
            <w:r>
              <w:t>Outside nonempty rectangular numeric contract; review before pooling</w:t>
            </w:r>
          </w:p>
        </w:tc>
      </w:tr>
      <w:tr>
        <w:tc>
          <w:tcPr>
            <w:tcW w:type="dxa" w:w="5112"/>
          </w:tcPr>
          <w:p>
            <w:r>
              <w:t>8 crosses column 1→2in a2×4 zero map</w:t>
            </w:r>
          </w:p>
        </w:tc>
        <w:tc>
          <w:tcPr>
            <w:tcW w:type="dxa" w:w="5112"/>
          </w:tcPr>
          <w:p>
            <w:r>
              <w:t>Max[8, 0]→[0, 8], mean[2, 0]→[0, 2]</w:t>
            </w:r>
          </w:p>
        </w:tc>
      </w:tr>
      <w:tr>
        <w:tc>
          <w:tcPr>
            <w:tcW w:type="dxa" w:w="5112"/>
          </w:tcPr>
          <w:p>
            <w:r>
              <w:t>Unique max 5at top-left in[[5, 1], [2, 3]]and[[5, 0], [0, 0]]</w:t>
            </w:r>
          </w:p>
        </w:tc>
        <w:tc>
          <w:tcPr>
            <w:tcW w:type="dxa" w:w="5112"/>
          </w:tcPr>
          <w:p>
            <w:r>
              <w:t>Same max and its position, but different discarded values; even max-plus-position is not full reconstruction</w:t>
            </w:r>
          </w:p>
        </w:tc>
      </w:tr>
      <w:tr>
        <w:tc>
          <w:tcPr>
            <w:tcW w:type="dxa" w:w="5112"/>
          </w:tcPr>
          <w:p>
            <w:r>
              <w:t>Add ReLU or zero padding to negative inputs</w:t>
            </w:r>
          </w:p>
        </w:tc>
        <w:tc>
          <w:tcPr>
            <w:tcW w:type="dxa" w:w="5112"/>
          </w:tcPr>
          <w:p>
            <w:r>
              <w:t>A different operation/boundary rule, not an implicit part of this pool 2 contract</w:t>
            </w:r>
          </w:p>
        </w:tc>
      </w:tr>
    </w:tbl>
    <w:p>
      <w:pPr>
        <w:pStyle w:val="Heading2"/>
      </w:pPr>
      <w:r>
        <w:t>Predict,pool,compare and bound the claim</w:t>
      </w:r>
    </w:p>
    <w:p>
      <w:pPr>
        <w:pStyle w:val="ListNumber"/>
      </w:pPr>
      <w:r>
        <w:t>Predict all main summaries and the complete collision/boundary probes before running or tracing pool 2. Then use the standalone probe program to check all-negative values, the unread incomplete border and a one-column movement. The movement example supplies its own simple head so a changed prediction is an actual declared calculation, not an assumption about unknown classifiers. Record which detail is lost and which coarse positions remain. The code assumes valid rectangular numeric maps; it does not learn pooling weights or show that compression improves an actual task.</w:t>
      </w:r>
    </w:p>
    <w:p>
      <w:pPr>
        <w:pStyle w:val="ListNumber"/>
      </w:pPr>
      <w:r>
        <w:t>On paper, trace the supplied procedure. If code is provided, predict before running it in a local practice file. Never write an expected answer as though it were an observed run.</w:t>
      </w:r>
    </w:p>
    <w:p>
      <w:pPr>
        <w:pStyle w:val="Heading2"/>
      </w:pPr>
      <w:r>
        <w:t>Keep the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pool a new map containing negative values</w:t>
      </w:r>
    </w:p>
    <w:p>
      <w:r>
        <w:t>Apply the same complete-window rule without adding an unrequested activation.</w:t>
      </w:r>
    </w:p>
    <w:p>
      <w:pPr>
        <w:pStyle w:val="Heading2"/>
      </w:pPr>
      <w:r>
        <w:t>Complete independent map and tasks</w:t>
      </w:r>
    </w:p>
    <w:p>
      <w:pPr>
        <w:spacing w:line="336" w:lineRule="auto" w:after="180"/>
      </w:pPr>
      <w:r>
        <w:rPr>
          <w:b w:val="0"/>
        </w:rPr>
        <w:t>Use rows [-4, -1, 2, 6], [-3, -2, 4, 0], [5, 1, -8, -2], [3, 7, -4, -6]. Under the lesson rule, give all four sums, the max map and the mean map. Explain why replacing a negative maximum by zero is an error here.</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Pool a new map independently</w:t>
      </w:r>
    </w:p>
    <w:p>
      <w:pPr>
        <w:pStyle w:val="Heading3"/>
      </w:pPr>
      <w:r>
        <w:t>Attempt this without hints</w:t>
      </w:r>
    </w:p>
    <w:p>
      <w:pPr>
        <w:spacing w:line="336" w:lineRule="auto" w:after="180"/>
      </w:pPr>
      <w:r>
        <w:rPr>
          <w:b w:val="0"/>
        </w:rPr>
        <w:t>Use rows [-4, -1, 2, 6], [-3, -2, 4, 0], [5, 1, -8, -2], [3, 7, -4, -6]. Under the lesson rule, give all four sums, the max map and the mean map. Explain why replacing a negative maximum by zero is an error here.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the pooling rule and lost-information evidence together</w:t>
      </w:r>
    </w:p>
    <w:p>
      <w:r>
        <w:t>The project record should say which task distinctions remain available.</w:t>
      </w:r>
    </w:p>
    <w:p>
      <w:pPr>
        <w:pStyle w:val="Heading2"/>
      </w:pPr>
      <w:r>
        <w:t>Project artifact and evidence table</w:t>
      </w:r>
    </w:p>
    <w:p>
      <w:pPr>
        <w:spacing w:line="336" w:lineRule="auto" w:after="180"/>
      </w:pPr>
      <w:r>
        <w:rPr>
          <w:b w:val="0"/>
        </w:rPr>
        <w:t xml:space="preserve">Add a labelled pooling and </w:t>
      </w:r>
      <w:r>
        <w:rPr>
          <w:b/>
        </w:rPr>
        <w:t>spatial information</w:t>
      </w:r>
      <w:r>
        <w:rPr>
          <w:b w:val="0"/>
        </w:rPr>
        <w:t xml:space="preserve"> </w:t>
      </w:r>
      <w:r>
        <w:rPr>
          <w:b/>
        </w:rPr>
        <w:t>evidence</w:t>
      </w:r>
      <w:r>
        <w:rPr>
          <w:b w:val="0"/>
        </w:rPr>
        <w:t xml:space="preserve"> sheet to Image-pattern Network Investigation. Show how you can compute max and </w:t>
      </w:r>
      <w:r>
        <w:rPr>
          <w:b/>
        </w:rPr>
        <w:t>mean pooling</w:t>
      </w:r>
      <w:r>
        <w:rPr>
          <w:b w:val="0"/>
        </w:rPr>
        <w:t xml:space="preserve"> under an explicit window rule.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run/trace and remaining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one computed summary and one revealing collision</w:t>
      </w:r>
    </w:p>
    <w:p>
      <w:r>
        <w:t>Explain why a smaller map is not automatically a better representation.</w:t>
      </w:r>
    </w:p>
    <w:p>
      <w:pPr>
        <w:pStyle w:val="Heading2"/>
      </w:pPr>
      <w:r>
        <w:t>Retrieve and explain</w:t>
      </w:r>
    </w:p>
    <w:p>
      <w:pPr>
        <w:pStyle w:val="ListBullet"/>
      </w:pPr>
      <w:r>
        <w:t>Close your notes. Explain this goal in your own words: Compute max and mean pooling under an explicit window rule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Max pooling</w:t>
            </w:r>
          </w:p>
        </w:tc>
        <w:tc>
          <w:tcPr>
            <w:tcW w:type="dxa" w:w="5112"/>
          </w:tcPr>
          <w:p>
            <w:r>
              <w:t>Replacing each window by its largest value</w:t>
            </w:r>
          </w:p>
        </w:tc>
      </w:tr>
      <w:tr>
        <w:tc>
          <w:tcPr>
            <w:tcW w:type="dxa" w:w="5112"/>
          </w:tcPr>
          <w:p>
            <w:r>
              <w:t>Mean pooling</w:t>
            </w:r>
          </w:p>
        </w:tc>
        <w:tc>
          <w:tcPr>
            <w:tcW w:type="dxa" w:w="5112"/>
          </w:tcPr>
          <w:p>
            <w:r>
              <w:t>Replacing each window by the arithmetic mean of its values</w:t>
            </w:r>
          </w:p>
        </w:tc>
      </w:tr>
      <w:tr>
        <w:tc>
          <w:tcPr>
            <w:tcW w:type="dxa" w:w="5112"/>
          </w:tcPr>
          <w:p>
            <w:r>
              <w:t>Spatial information</w:t>
            </w:r>
          </w:p>
        </w:tc>
        <w:tc>
          <w:tcPr>
            <w:tcW w:type="dxa" w:w="5112"/>
          </w:tcPr>
          <w:p>
            <w:r>
              <w:t>Information about where values occur and how positions relate</w:t>
            </w:r>
          </w:p>
        </w:tc>
      </w:tr>
      <w:tr>
        <w:tc>
          <w:tcPr>
            <w:tcW w:type="dxa" w:w="5112"/>
          </w:tcPr>
          <w:p>
            <w:r>
              <w:t>Pooling collision</w:t>
            </w:r>
          </w:p>
        </w:tc>
        <w:tc>
          <w:tcPr>
            <w:tcW w:type="dxa" w:w="5112"/>
          </w:tcPr>
          <w:p>
            <w:r>
              <w:t>Different inputs producing the same pooled values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For the lesson window starting at [2, 2], list the four values, sum, maximum and mean. State the complete pooled output shape.</w:t>
      </w:r>
    </w:p>
    <w:p>
      <w:pPr>
        <w:pStyle w:val="ListBullet"/>
      </w:pPr>
      <w:r>
        <w:t>Apply the lesson complete-window rule to [[1, 2, 99], [3, 4, 99], [99, 99, 99]]. Give the output shape and both outputs. Explain why neither output includes 99.</w:t>
      </w:r>
    </w:p>
    <w:p>
      <w:pPr>
        <w:pStyle w:val="ListBullet"/>
      </w:pPr>
      <w:r>
        <w:t>A 2 by 4 map is zero except for 8 at row 0 column 1. Move the 8 to column 2 and set its old position to zero. Give the max and mean maps before and after. What claim does this refute?</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four-window negative-valued map for the first individual attempt.</w:t>
      </w:r>
    </w:p>
    <w:p>
      <w:pPr>
        <w:pStyle w:val="Heading2"/>
      </w:pPr>
      <w:r>
        <w:t>Current explanation and response</w:t>
      </w:r>
    </w:p>
    <w:p>
      <w:pPr>
        <w:pStyle w:val="ListBullet"/>
      </w:pPr>
      <w:r>
        <w:t>Pooling can reduce the amount of data processed by later layers. Whether the lost information is acceptable depends on the task. A task about whether any large response exists in a region may benefit from a maximum; a task requiring exact positions may need the unpooled map or another representation. Do not assume smaller always means better.</w:t>
      </w:r>
    </w:p>
    <w:p>
      <w:pPr>
        <w:pStyle w:val="Heading3"/>
      </w:pPr>
      <w:r>
        <w:t>A teammate says a 2 by 2 max-pooled map lets them reconstruct the original 4 by 4 map exactly and guarantees unchanged predictions after any one-pixel shift. Use one collision and one boundary example to challenge those claims.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Compare pooling choices with matched data splits and a declared evaluation rule. Fit model parameters on training data and choose alternatives using validation data, leaving final tests reserved. Next week combines these components in a small image-model experiment.</w:t>
      </w:r>
    </w:p>
    <w:p>
      <w:pPr>
        <w:pStyle w:val="ListBullet"/>
      </w:pPr>
      <w:r>
        <w:t>A 2 by 4 map is zero except for 8 at row 0 column 1. Move the 8 to column 2 and set its old position to zero. Give the max and mean maps before and after. What claim does this refute?</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A maximum does not identify its location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window rows</w:t>
            </w:r>
          </w:p>
        </w:tc>
        <w:tc>
          <w:tcPr>
            <w:tcW w:type="dxa" w:w="3408"/>
          </w:tcPr>
          <w:p>
            <w:r>
              <w:t>Maximum</w:t>
            </w:r>
          </w:p>
        </w:tc>
        <w:tc>
          <w:tcPr>
            <w:tcW w:type="dxa" w:w="3408"/>
          </w:tcPr>
          <w:p>
            <w:r>
              <w:t>Mean</w:t>
            </w:r>
          </w:p>
        </w:tc>
      </w:tr>
      <w:tr>
        <w:tc>
          <w:tcPr>
            <w:tcW w:type="dxa" w:w="3408"/>
          </w:tcPr>
          <w:p>
            <w:r>
              <w:t>[4 0] and [0 0]</w:t>
            </w:r>
          </w:p>
        </w:tc>
        <w:tc>
          <w:tcPr>
            <w:tcW w:type="dxa" w:w="3408"/>
          </w:tcPr>
          <w:p>
            <w:r>
              <w:t>4</w:t>
            </w:r>
          </w:p>
        </w:tc>
        <w:tc>
          <w:tcPr>
            <w:tcW w:type="dxa" w:w="3408"/>
          </w:tcPr>
          <w:p>
            <w:r>
              <w:t>1</w:t>
            </w:r>
          </w:p>
        </w:tc>
      </w:tr>
      <w:tr>
        <w:tc>
          <w:tcPr>
            <w:tcW w:type="dxa" w:w="3408"/>
          </w:tcPr>
          <w:p>
            <w:r>
              <w:t>[0 4] and [0 0]</w:t>
            </w:r>
          </w:p>
        </w:tc>
        <w:tc>
          <w:tcPr>
            <w:tcW w:type="dxa" w:w="3408"/>
          </w:tcPr>
          <w:p>
            <w:r>
              <w:t>4</w:t>
            </w:r>
          </w:p>
        </w:tc>
        <w:tc>
          <w:tcPr>
            <w:tcW w:type="dxa" w:w="3408"/>
          </w:tcPr>
          <w:p>
            <w:r>
              <w:t>1</w:t>
            </w:r>
          </w:p>
        </w:tc>
      </w:tr>
      <w:tr>
        <w:tc>
          <w:tcPr>
            <w:tcW w:type="dxa" w:w="3408"/>
          </w:tcPr>
          <w:p>
            <w:r>
              <w:t>[4 4] and [4 4]</w:t>
            </w:r>
          </w:p>
        </w:tc>
        <w:tc>
          <w:tcPr>
            <w:tcW w:type="dxa" w:w="3408"/>
          </w:tcPr>
          <w:p>
            <w:r>
              <w:t>4</w:t>
            </w:r>
          </w:p>
        </w:tc>
        <w:tc>
          <w:tcPr>
            <w:tcW w:type="dxa" w:w="3408"/>
          </w:tcPr>
          <w:p>
            <w:r>
              <w:t>4</w:t>
            </w:r>
          </w:p>
        </w:tc>
      </w:tr>
    </w:tbl>
    <w:p>
      <w:r>
        <w:t>The first two windows differ in the position of their nonzero value yet have the same maximum and mean. The third has the same maximum but a different mean. Each summary retains some distinctions and discards others.</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Pool a small map and show the detail it cannot retain.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Compute max and mean pooling under an explicit window rule</w:t>
            </w:r>
          </w:p>
        </w:tc>
        <w:tc>
          <w:tcPr>
            <w:tcW w:type="dxa" w:w="5112"/>
          </w:tcPr>
          <w:p>
            <w:r>
              <w:t>Explain the deciding step, show a trace or test, and state one limit.</w:t>
            </w:r>
          </w:p>
        </w:tc>
      </w:tr>
      <w:tr>
        <w:tc>
          <w:tcPr>
            <w:tcW w:type="dxa" w:w="5112"/>
          </w:tcPr>
          <w:p>
            <w:r>
              <w:t>Use collisions to explain lost spatial information</w:t>
            </w:r>
          </w:p>
        </w:tc>
        <w:tc>
          <w:tcPr>
            <w:tcW w:type="dxa" w:w="5112"/>
          </w:tcPr>
          <w:p>
            <w:r>
              <w:t>Explain the deciding step, show a trace or test, and state one limit.</w:t>
            </w:r>
          </w:p>
        </w:tc>
      </w:tr>
      <w:tr>
        <w:tc>
          <w:tcPr>
            <w:tcW w:type="dxa" w:w="5112"/>
          </w:tcPr>
          <w:p>
            <w:r>
              <w:t>Test boundary and movement claims with revealing examples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Pool a small map and show the detail it cannot retain.</w:t>
      </w:r>
    </w:p>
    <w:p>
      <w:pPr>
        <w:pStyle w:val="Heading3"/>
      </w:pPr>
      <w:r>
        <w:t>Practice 1: explain the deciding evidence</w:t>
      </w:r>
    </w:p>
    <w:p>
      <w:pPr>
        <w:pStyle w:val="ListBullet"/>
      </w:pPr>
      <w:r>
        <w:t>Which labelled step matches this detail? Max map [[4, 5]], mean map [[2.5, 2]], both shape 1×2.</w:t>
      </w:r>
    </w:p>
    <w:p>
      <w:pPr>
        <w:pStyle w:val="ListBullet"/>
      </w:pPr>
      <w:r>
        <w:t>1. Left window</w:t>
      </w:r>
    </w:p>
    <w:p>
      <w:pPr>
        <w:pStyle w:val="ListBullet"/>
      </w:pPr>
      <w:r>
        <w:t>2. Compare summaries</w:t>
      </w:r>
    </w:p>
    <w:p>
      <w:pPr>
        <w:pStyle w:val="ListBullet"/>
      </w:pPr>
      <w:r>
        <w:t>3. Right window</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Compare summaries Max map [[4, 5]], mean map [[2.5, 2]], both shape 1×2. Pooling compresses each local window into a summary.</w:t>
      </w:r>
    </w:p>
    <w:p>
      <w:pPr>
        <w:spacing w:line="336" w:lineRule="auto" w:after="180"/>
      </w:pPr>
      <w:r>
        <w:rPr>
          <w:b w:val="0"/>
        </w:rPr>
        <w:t>Maximum keeps its largest value; mean keeps its average. Neither summary records where each value appeared.</w:t>
      </w:r>
    </w:p>
    <w:p>
      <w:pPr>
        <w:spacing w:line="336" w:lineRule="auto" w:after="180"/>
      </w:pPr>
      <w:r>
        <w:rPr>
          <w:b w:val="0"/>
        </w:rPr>
        <w:t xml:space="preserve">Swapping values inside one window leaves both summaries unchanged here, so the pooled </w:t>
      </w:r>
      <w:r>
        <w:rPr>
          <w:b/>
        </w:rPr>
        <w:t>output</w:t>
      </w:r>
      <w:r>
        <w:rPr>
          <w:b w:val="0"/>
        </w:rPr>
        <w:t xml:space="preserve"> cannot reconstruct the original arrangement. The chosen window, stride and boundary policy determine the </w:t>
      </w:r>
      <w:r>
        <w:rPr>
          <w:b/>
        </w:rPr>
        <w:t>output</w:t>
      </w:r>
      <w:r>
        <w:rPr>
          <w:b w:val="0"/>
        </w:rPr>
        <w:t xml:space="preserve"> shape.</w:t>
      </w:r>
    </w:p>
    <w:p>
      <w:pPr>
        <w:pStyle w:val="Heading2"/>
      </w:pPr>
      <w:r>
        <w:t>Changed-case question and optional hint</w:t>
      </w:r>
    </w:p>
    <w:p>
      <w:pPr>
        <w:pStyle w:val="Heading3"/>
      </w:pPr>
      <w:r>
        <w:t>Practice 2: explain the deciding evidence</w:t>
      </w:r>
    </w:p>
    <w:p>
      <w:pPr>
        <w:pStyle w:val="ListBullet"/>
      </w:pPr>
      <w:r>
        <w:t>Changed-case practice: Swap 1 and 4 within the left window.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Both pooled maps remain unchanged.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Both pooled maps remain unchanged. Max and mean ignore the positions of values inside the same window.</w:t>
      </w:r>
    </w:p>
    <w:p>
      <w:pPr>
        <w:pStyle w:val="Heading2"/>
      </w:pPr>
      <w:r>
        <w:t>Repair and retain the record</w:t>
      </w:r>
    </w:p>
    <w:p>
      <w:pPr>
        <w:spacing w:line="336" w:lineRule="auto" w:after="180"/>
      </w:pPr>
      <w:r>
        <w:rPr>
          <w:b w:val="0"/>
        </w:rPr>
        <w:t>Review Convolution as a local operation (ai-5/21). Goal: Compute a local weighted sum at each valid image position. Short practice: Why is flipping the kernel an implementation change here?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Learned representations (ai-5/19). Goal: Trace an </w:t>
      </w:r>
      <w:r>
        <w:rPr>
          <w:b/>
        </w:rPr>
        <w:t>input</w:t>
      </w:r>
      <w:r>
        <w:rPr>
          <w:b w:val="0"/>
        </w:rPr>
        <w:t xml:space="preserve"> through a hidden representation and a decision rule. Short practice: Why can no deterministic head using only the sum classify both correctly?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Regularisation and early stopping (ai-5/16). Goal: Separate a weight penalty from </w:t>
      </w:r>
      <w:r>
        <w:rPr>
          <w:b/>
        </w:rPr>
        <w:t>prediction</w:t>
      </w:r>
      <w:r>
        <w:rPr>
          <w:b w:val="0"/>
        </w:rPr>
        <w:t xml:space="preserve"> error. Short practice: Why should the penalty value not be reported as validation error?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Pooling and spatial information: the case</w:t>
      </w:r>
    </w:p>
    <w:p>
      <w:r>
        <w:drawing>
          <wp:inline xmlns:a="http://schemas.openxmlformats.org/drawingml/2006/main" xmlns:pic="http://schemas.openxmlformats.org/drawingml/2006/picture">
            <wp:extent cx="5486400" cy="3142488"/>
            <wp:docPr id="6" name="Picture 6" descr="Pool a small map and show the detail it cannot retain. Supplied facts: Feature map rows [1, 4, 2, 0],[3, 2, 5, 1]. Pool non-overlapping 2×2 windows, stride 2, no padding.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2-01.png"/>
                    <pic:cNvPicPr/>
                  </pic:nvPicPr>
                  <pic:blipFill>
                    <a:blip r:embed="rId14"/>
                    <a:stretch>
                      <a:fillRect/>
                    </a:stretch>
                  </pic:blipFill>
                  <pic:spPr>
                    <a:xfrm>
                      <a:off x="0" y="0"/>
                      <a:ext cx="5486400" cy="3142488"/>
                    </a:xfrm>
                    <a:prstGeom prst="rect"/>
                  </pic:spPr>
                </pic:pic>
              </a:graphicData>
            </a:graphic>
          </wp:inline>
        </w:drawing>
      </w:r>
    </w:p>
    <w:p>
      <w:pPr>
        <w:spacing w:line="336" w:lineRule="auto" w:after="180"/>
      </w:pPr>
      <w:r>
        <w:rPr>
          <w:b w:val="0"/>
        </w:rPr>
        <w:t>Pool a small map and show the detail it cannot retain. Supplied facts: Feature map rows [1, 4, 2, 0],[3, 2, 5, 1]. Pool non-overlapping 2×2 windows, stride 2, no padding.</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7" name="Picture 7" descr="Left window: Values 1, 4, 3, 2: max 4, mean 2.5. → Right window: Values 2, 0, 5, 1: max 5, mean 2. → Compare summaries: Max map [[4, 5]], mean map [[2.5, 2]], both shape 1×2."/>
            <wp:cNvGraphicFramePr>
              <a:graphicFrameLocks noChangeAspect="1"/>
            </wp:cNvGraphicFramePr>
            <a:graphic>
              <a:graphicData uri="http://schemas.openxmlformats.org/drawingml/2006/picture">
                <pic:pic>
                  <pic:nvPicPr>
                    <pic:cNvPr id="0" name="academy-story-ai-5-22-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Left window: Values 1, 4, 3, 2: max 4, mean 2.5. → Right window: Values 2, 0, 5, 1: max 5, mean 2. → Compare summaries: Max map [[4, 5]], mean map [[2.5, 2]], both shape 1×2.</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Two adjacent pooling windows</w:t>
      </w:r>
    </w:p>
    <w:p>
      <w:r>
        <w:drawing>
          <wp:inline xmlns:a="http://schemas.openxmlformats.org/drawingml/2006/main" xmlns:pic="http://schemas.openxmlformats.org/drawingml/2006/picture">
            <wp:extent cx="5486400" cy="3096768"/>
            <wp:docPr id="8" name="Picture 8" descr="Two adjacent pooling windows. row 0: left 0 = 1, left 1 = 4, right 0 = 2, right 1 = 0. row 1: left 0 = 3, left 1 = 2, right 0 = 5, right 1 = 1."/>
            <wp:cNvGraphicFramePr>
              <a:graphicFrameLocks noChangeAspect="1"/>
            </wp:cNvGraphicFramePr>
            <a:graphic>
              <a:graphicData uri="http://schemas.openxmlformats.org/drawingml/2006/picture">
                <pic:pic>
                  <pic:nvPicPr>
                    <pic:cNvPr id="0" name="academy-story-ai-5-22-03.png"/>
                    <pic:cNvPicPr/>
                  </pic:nvPicPr>
                  <pic:blipFill>
                    <a:blip r:embed="rId15"/>
                    <a:stretch>
                      <a:fillRect/>
                    </a:stretch>
                  </pic:blipFill>
                  <pic:spPr>
                    <a:xfrm>
                      <a:off x="0" y="0"/>
                      <a:ext cx="5486400" cy="3096768"/>
                    </a:xfrm>
                    <a:prstGeom prst="rect"/>
                  </pic:spPr>
                </pic:pic>
              </a:graphicData>
            </a:graphic>
          </wp:inline>
        </w:drawing>
      </w:r>
    </w:p>
    <w:p>
      <w:pPr>
        <w:spacing w:line="336" w:lineRule="auto" w:after="180"/>
      </w:pPr>
      <w:r>
        <w:rPr>
          <w:b w:val="0"/>
        </w:rPr>
        <w:t>Two adjacent pooling windows. row 0: left 0 = 1, left 1 = 4, right 0 = 2, right 1 = 0. row 1: left 0 = 3, left 1 = 2, right 0 = 5, right 1 = 1.</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9" name="Picture 9" descr="Original case: Max map [[4, 5]], mean map [[2.5, 2]], both shape 1×2. Changed condition: Swap 1 and 4 within the left window. Expected result: Both pooled maps remain unchanged. Reason: Max and mean ignore the positions of values inside the same window."/>
            <wp:cNvGraphicFramePr>
              <a:graphicFrameLocks noChangeAspect="1"/>
            </wp:cNvGraphicFramePr>
            <a:graphic>
              <a:graphicData uri="http://schemas.openxmlformats.org/drawingml/2006/picture">
                <pic:pic>
                  <pic:nvPicPr>
                    <pic:cNvPr id="0" name="academy-story-ai-5-22-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Original case: Max map [[4, 5]], mean map [[2.5, 2]], both shape 1×2. Changed condition: Swap 1 and 4 within the left window. Expected result: Both pooled maps remain unchanged.</w:t>
      </w:r>
    </w:p>
    <w:p>
      <w:pPr>
        <w:spacing w:line="336" w:lineRule="auto" w:after="180"/>
      </w:pPr>
      <w:r>
        <w:rPr>
          <w:b w:val="0"/>
        </w:rPr>
        <w:t>Reason: Max and mean ignore the positions of values inside the same window.</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941320"/>
            <wp:docPr id="10" name="Picture 10" descr="Pooling compresses each local window into a summary. Maximum keeps its largest value; mean keeps its average. Neither summary records where each value appeared. Swapping values inside one window leaves both summaries unchanged here, so the pooled output cannot reconstruct the original arrangement. The chosen window, stride and boundary policy determine the output shape. Limit: Pooling is a declared aggregation, not automatic improvement; losing location can harm tasks that need precise positions."/>
            <wp:cNvGraphicFramePr>
              <a:graphicFrameLocks noChangeAspect="1"/>
            </wp:cNvGraphicFramePr>
            <a:graphic>
              <a:graphicData uri="http://schemas.openxmlformats.org/drawingml/2006/picture">
                <pic:pic>
                  <pic:nvPicPr>
                    <pic:cNvPr id="0" name="academy-story-ai-5-22-05.png"/>
                    <pic:cNvPicPr/>
                  </pic:nvPicPr>
                  <pic:blipFill>
                    <a:blip r:embed="rId16"/>
                    <a:stretch>
                      <a:fillRect/>
                    </a:stretch>
                  </pic:blipFill>
                  <pic:spPr>
                    <a:xfrm>
                      <a:off x="0" y="0"/>
                      <a:ext cx="5486400" cy="2941320"/>
                    </a:xfrm>
                    <a:prstGeom prst="rect"/>
                  </pic:spPr>
                </pic:pic>
              </a:graphicData>
            </a:graphic>
          </wp:inline>
        </w:drawing>
      </w:r>
    </w:p>
    <w:p>
      <w:pPr>
        <w:spacing w:line="336" w:lineRule="auto" w:after="180"/>
      </w:pPr>
      <w:r>
        <w:rPr>
          <w:b w:val="0"/>
        </w:rPr>
        <w:t>Pooling compresses each local window into a summary. Maximum keeps its largest value; mean keeps its average. Neither summary records where each value appeared.</w:t>
      </w:r>
    </w:p>
    <w:p>
      <w:pPr>
        <w:spacing w:line="336" w:lineRule="auto" w:after="180"/>
      </w:pPr>
      <w:r>
        <w:rPr>
          <w:b w:val="0"/>
        </w:rPr>
        <w:t xml:space="preserve">Swapping values inside one window leaves both summaries unchanged here, so the pooled </w:t>
      </w:r>
      <w:r>
        <w:rPr>
          <w:b/>
        </w:rPr>
        <w:t>output</w:t>
      </w:r>
      <w:r>
        <w:rPr>
          <w:b w:val="0"/>
        </w:rPr>
        <w:t xml:space="preserve"> cannot reconstruct the original arrangement. The chosen window, stride and boundary policy determine the </w:t>
      </w:r>
      <w:r>
        <w:rPr>
          <w:b/>
        </w:rPr>
        <w:t>output</w:t>
      </w:r>
      <w:r>
        <w:rPr>
          <w:b w:val="0"/>
        </w:rPr>
        <w:t xml:space="preserve"> shape.</w:t>
      </w:r>
    </w:p>
    <w:p>
      <w:pPr>
        <w:spacing w:line="336" w:lineRule="auto" w:after="180"/>
      </w:pPr>
      <w:r>
        <w:rPr>
          <w:b w:val="0"/>
        </w:rPr>
        <w:t>Limit: Pooling is a declared aggregation, not automatic improvement; losing location can harm tasks that need precise positions.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Can the max map reveal where the 4 originally appear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2-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the max map reveal where the 4 originally appeared?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Pooling and spatial information: the case</w:t>
      </w:r>
    </w:p>
    <w:p>
      <w:pPr>
        <w:pStyle w:val="Heading3"/>
      </w:pPr>
      <w:r>
        <w:t>02. Follow the deciding steps</w:t>
      </w:r>
    </w:p>
    <w:p>
      <w:pPr>
        <w:pStyle w:val="Heading3"/>
      </w:pPr>
      <w:r>
        <w:t>03. Two adjacent pooling windows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