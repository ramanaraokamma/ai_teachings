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ai-1/16</w:t>
      </w:r>
    </w:p>
    <w:p>
      <w:pPr>
        <w:pStyle w:val="Title"/>
      </w:pPr>
      <w:r>
        <w:t>Boundaries and 'Not Sure'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7: category definitions may leave boundary cases.</w:t>
      </w:r>
    </w:p>
    <w:p>
      <w:pPr>
        <w:pStyle w:val="Heading1"/>
      </w:pPr>
      <w:r>
        <w:t>01. Your mission</w:t>
      </w:r>
    </w:p>
    <w:p>
      <w:r>
        <w:t>Start with the target: Identify a specific source of uncertainty and explain how it affects a prediction.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identify a specific source of </w:t>
      </w:r>
      <w:r>
        <w:rPr>
          <w:b/>
        </w:rPr>
        <w:t>uncertainty</w:t>
      </w:r>
      <w:r>
        <w:rPr>
          <w:b w:val="0"/>
        </w:rPr>
        <w:t xml:space="preserve"> and explain how it affects a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compare </w:t>
      </w:r>
      <w:r>
        <w:rPr>
          <w:b/>
        </w:rPr>
        <w:t>prediction</w:t>
      </w:r>
      <w:r>
        <w:rPr>
          <w:b w:val="0"/>
        </w:rPr>
        <w:t xml:space="preserve">s across stated </w:t>
      </w:r>
      <w:r>
        <w:rPr>
          <w:b/>
        </w:rPr>
        <w:t>possible input</w:t>
      </w:r>
      <w:r>
        <w:rPr>
          <w:b w:val="0"/>
        </w:rPr>
        <w:t>s without inventing a missing value.</w:t>
      </w:r>
    </w:p>
    <w:p>
      <w:pPr>
        <w:spacing w:line="336" w:lineRule="auto" w:after="180"/>
      </w:pPr>
      <w:r>
        <w:rPr>
          <w:b w:val="0"/>
        </w:rPr>
        <w:t xml:space="preserve">I can design a review step with relevant </w:t>
      </w:r>
      <w:r>
        <w:rPr>
          <w:b/>
        </w:rPr>
        <w:t>evidence</w:t>
      </w:r>
      <w:r>
        <w:rPr>
          <w:b w:val="0"/>
        </w:rPr>
        <w:t xml:space="preserve"> and an explicit </w:t>
      </w:r>
      <w:r>
        <w:rPr>
          <w:b/>
        </w:rPr>
        <w:t>unresolved</w:t>
      </w:r>
      <w:r>
        <w:rPr>
          <w:b w:val="0"/>
        </w:rPr>
        <w:t xml:space="preserve"> outcome.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Save New Examples for Testing.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Learning from Examples.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If/Then Decisions.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Overlapping categories create </w:t>
      </w:r>
      <w:r>
        <w:rPr>
          <w:b/>
        </w:rPr>
        <w:t>uncertainty</w:t>
      </w:r>
      <w:r>
        <w:rPr>
          <w:b w:val="0"/>
        </w:rPr>
        <w:t xml:space="preserve">; </w:t>
      </w:r>
      <w:r>
        <w:rPr>
          <w:b/>
        </w:rPr>
        <w:t>abstain</w:t>
      </w:r>
      <w:r>
        <w:rPr>
          <w:b w:val="0"/>
        </w:rPr>
        <w:t>ing can be responsible.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16: Boundaries and 'Not Sure'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2f3229bd0bce8ac11a9c5b70186e229b9a36dc1ba63a1dafc64a9689e201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A sorter receives a clear purple card, a red card hidden by a sleeve and a card labelled both red and blue by two reviewers. Give a different reason for </w:t>
      </w:r>
      <w:r>
        <w:rPr>
          <w:b/>
        </w:rPr>
        <w:t>uncertainty</w:t>
      </w:r>
      <w:r>
        <w:rPr>
          <w:b w:val="0"/>
        </w:rPr>
        <w:t xml:space="preserve"> in each case and a suitable next action.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A model predicts tall at a height of at least 6 cm. What would it predict if an unclear record could mean either 5 or 6 cm? Does a good result on a small final test settle this particular </w:t>
      </w:r>
      <w:r>
        <w:rPr>
          <w:b/>
        </w:rPr>
        <w:t>input</w:t>
      </w:r>
      <w:r>
        <w:rPr>
          <w:b w:val="0"/>
        </w:rPr>
        <w:t>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use </w:t>
      </w:r>
      <w:r>
        <w:rPr>
          <w:b/>
        </w:rPr>
        <w:t>uncertainty</w:t>
      </w:r>
      <w:r>
        <w:rPr>
          <w:b w:val="0"/>
        </w:rPr>
        <w:t xml:space="preserve"> to request a specific review when </w:t>
      </w:r>
      <w:r>
        <w:rPr>
          <w:b/>
        </w:rPr>
        <w:t>possible input</w:t>
      </w:r>
      <w:r>
        <w:rPr>
          <w:b w:val="0"/>
        </w:rPr>
        <w:t>s lead to different decisions.</w:t>
      </w:r>
    </w:p>
    <w:p>
      <w:pPr>
        <w:pStyle w:val="Heading1"/>
      </w:pPr>
      <w:r>
        <w:t>02. Notice the evidence</w:t>
      </w:r>
    </w:p>
    <w:p>
      <w:r>
        <w:t>Investigate the supplied Boundaries and 'Not Sure'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  A soft toy shaped like a ball may fit toy, sports, or comfort-item bins depending on the sorter's purpose.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An unclear measurement, a missing feature and a weakly tested model create different problems. Saying the AI is unsure does not identify which one matters.</w:t>
      </w:r>
    </w:p>
    <w:p>
      <w:pPr>
        <w:spacing w:line="336" w:lineRule="auto" w:after="180"/>
      </w:pPr>
      <w:r>
        <w:rPr>
          <w:b w:val="0"/>
        </w:rPr>
        <w:t>Write what is known, what remains unknown and how the unknown could change the result. Then choose a check that addresses that specific gap.</w:t>
      </w:r>
    </w:p>
    <w:p>
      <w:pPr>
        <w:spacing w:line="336" w:lineRule="auto" w:after="180"/>
      </w:pPr>
      <w:r>
        <w:rPr>
          <w:b w:val="0"/>
        </w:rPr>
        <w:t xml:space="preserve">Use the familiar tower model: tall at a height of at least 6 cm, short otherwise, for whole-number heights from 1 through 10. A smudged card could read 5 cm or 6 cm. The threshold is known; the </w:t>
      </w:r>
      <w:r>
        <w:rPr>
          <w:b/>
        </w:rPr>
        <w:t>input</w:t>
      </w:r>
      <w:r>
        <w:rPr>
          <w:b w:val="0"/>
        </w:rPr>
        <w:t xml:space="preserve"> is unclear.</w:t>
      </w:r>
    </w:p>
    <w:p>
      <w:pPr>
        <w:spacing w:line="336" w:lineRule="auto" w:after="180"/>
      </w:pPr>
      <w:r>
        <w:rPr>
          <w:b w:val="0"/>
        </w:rPr>
        <w:t>Repeating the same calculation cannot recover the missing digit.</w:t>
      </w:r>
    </w:p>
    <w:p>
      <w:pPr>
        <w:spacing w:line="336" w:lineRule="auto" w:after="180"/>
      </w:pPr>
      <w:r>
        <w:rPr>
          <w:b w:val="0"/>
        </w:rPr>
        <w:t xml:space="preserve">For this paper investigation, treat the listed possibilities as the complete set allowed by the exercise. In real use, that assumption would itself need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We will compare the model’s </w:t>
      </w:r>
      <w:r>
        <w:rPr>
          <w:b/>
        </w:rPr>
        <w:t>prediction</w:t>
      </w:r>
      <w:r>
        <w:rPr>
          <w:b w:val="0"/>
        </w:rPr>
        <w:t>s under each possibility; we are not changing Tower1 to accept an invented exact measurement.</w:t>
      </w:r>
    </w:p>
    <w:p>
      <w:pPr>
        <w:pStyle w:val="Heading1"/>
      </w:pPr>
      <w:r>
        <w:t>03. See how it works</w:t>
      </w:r>
    </w:p>
    <w:p>
      <w:r>
        <w:t>Follow the mechanism for Boundaries and 'Not Sure'.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features with incomplete or conflicting c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c74fd620ace281c5a6fbc93ac78d7f613377049aef2e492879cfc89ac244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compare evidence with categor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1240502aa5ae11b647d6a1079562f190e32e66f89d7cb5031d7eeb4d59ba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category, not sure, or request more info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179130df4c2fae5e433f68cf396e86945d5929eea33846c92c77d702b43d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features with incomplete or conflicting clues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compare </w:t>
      </w:r>
      <w:r>
        <w:rPr>
          <w:b/>
        </w:rPr>
        <w:t>evidence</w:t>
      </w:r>
      <w:r>
        <w:rPr>
          <w:b w:val="0"/>
        </w:rPr>
        <w:t xml:space="preserve"> with category boundaries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category, not sure, or request </w:t>
      </w:r>
      <w:r>
        <w:rPr>
          <w:b/>
        </w:rPr>
        <w:t>more information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 xml:space="preserve">CORE IDEA  Overlapping categories create </w:t>
      </w:r>
      <w:r>
        <w:rPr>
          <w:b/>
        </w:rPr>
        <w:t>uncertainty</w:t>
      </w:r>
      <w:r>
        <w:rPr>
          <w:b w:val="0"/>
        </w:rPr>
        <w:t xml:space="preserve">; </w:t>
      </w:r>
      <w:r>
        <w:rPr>
          <w:b/>
        </w:rPr>
        <w:t>abstain</w:t>
      </w:r>
      <w:r>
        <w:rPr>
          <w:b w:val="0"/>
        </w:rPr>
        <w:t>ing can be responsible.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Abstention is a decision policy: when confidence or </w:t>
      </w:r>
      <w:r>
        <w:rPr>
          <w:b/>
        </w:rPr>
        <w:t>evidence</w:t>
      </w:r>
      <w:r>
        <w:rPr>
          <w:b w:val="0"/>
        </w:rPr>
        <w:t xml:space="preserve"> fails a threshold, the system defers.</w:t>
      </w:r>
    </w:p>
    <w:p>
      <w:pPr>
        <w:spacing w:line="336" w:lineRule="auto" w:after="180"/>
        <w:shd w:fill="F1F6F8"/>
      </w:pPr>
      <w:r>
        <w:rPr>
          <w:b w:val="0"/>
        </w:rPr>
        <w:t>Good thresholds balance coverage against error cost and specify what additional information or human review follows.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Possible heights can change the prediction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Available record</w:t>
            </w:r>
          </w:p>
        </w:tc>
        <w:tc>
          <w:tcPr>
            <w:tcW w:type="dxa" w:w="3408"/>
          </w:tcPr>
          <w:p>
            <w:r>
              <w:t>Predictions to compare</w:t>
            </w:r>
          </w:p>
        </w:tc>
        <w:tc>
          <w:tcPr>
            <w:tcW w:type="dxa" w:w="3408"/>
          </w:tcPr>
          <w:p>
            <w:r>
              <w:t>What can be stated</w:t>
            </w:r>
          </w:p>
        </w:tc>
      </w:tr>
      <w:tr>
        <w:tc>
          <w:tcPr>
            <w:tcW w:type="dxa" w:w="3408"/>
          </w:tcPr>
          <w:p>
            <w:r>
              <w:t>Either 5 or 6 cm</w:t>
            </w:r>
          </w:p>
        </w:tc>
        <w:tc>
          <w:tcPr>
            <w:tcW w:type="dxa" w:w="3408"/>
          </w:tcPr>
          <w:p>
            <w:r>
              <w:t>5 gives short; 6 gives tall</w:t>
            </w:r>
          </w:p>
        </w:tc>
        <w:tc>
          <w:tcPr>
            <w:tcW w:type="dxa" w:w="3408"/>
          </w:tcPr>
          <w:p>
            <w:r>
              <w:t>Category unresolved</w:t>
            </w:r>
          </w:p>
        </w:tc>
      </w:tr>
      <w:tr>
        <w:tc>
          <w:tcPr>
            <w:tcW w:type="dxa" w:w="3408"/>
          </w:tcPr>
          <w:p>
            <w:r>
              <w:t>Either 8 or 9 cm</w:t>
            </w:r>
          </w:p>
        </w:tc>
        <w:tc>
          <w:tcPr>
            <w:tcW w:type="dxa" w:w="3408"/>
          </w:tcPr>
          <w:p>
            <w:r>
              <w:t>Both give tall</w:t>
            </w:r>
          </w:p>
        </w:tc>
        <w:tc>
          <w:tcPr>
            <w:tcW w:type="dxa" w:w="3408"/>
          </w:tcPr>
          <w:p>
            <w:r>
              <w:t>Tall under both inputs</w:t>
            </w:r>
          </w:p>
        </w:tc>
      </w:tr>
      <w:tr>
        <w:tc>
          <w:tcPr>
            <w:tcW w:type="dxa" w:w="3408"/>
          </w:tcPr>
          <w:p>
            <w:r>
              <w:t>No height supplied</w:t>
            </w:r>
          </w:p>
        </w:tc>
        <w:tc>
          <w:tcPr>
            <w:tcW w:type="dxa" w:w="3408"/>
          </w:tcPr>
          <w:p>
            <w:r>
              <w:t>Possibilities not listed</w:t>
            </w:r>
          </w:p>
        </w:tc>
        <w:tc>
          <w:tcPr>
            <w:tcW w:type="dxa" w:w="3408"/>
          </w:tcPr>
          <w:p>
            <w:r>
              <w:t>Request a measurement</w:t>
            </w:r>
          </w:p>
        </w:tc>
      </w:tr>
    </w:tbl>
    <w:p>
      <w:r>
        <w:t>A shared prediction across the listed possibilities does not identify the exact input or prove the category correct. Different predictions show that the unknown input can change this model’s result.</w:t>
      </w:r>
    </w:p>
    <w:p>
      <w:pPr>
        <w:spacing w:line="336" w:lineRule="auto" w:after="180"/>
      </w:pPr>
      <w:r>
        <w:rPr>
          <w:b w:val="0"/>
        </w:rPr>
        <w:t>At either 5 or 6 cm, one possibility predicts short and the other tall. Record no single category yet and ask for the original record or a new measurement. Do not select the more convenient digit.</w:t>
      </w:r>
    </w:p>
    <w:p>
      <w:pPr>
        <w:spacing w:line="336" w:lineRule="auto" w:after="180"/>
      </w:pPr>
      <w:r>
        <w:rPr>
          <w:b w:val="0"/>
        </w:rPr>
        <w:t xml:space="preserve">Averaging the two readings would introduce a different </w:t>
      </w:r>
      <w:r>
        <w:rPr>
          <w:b/>
        </w:rPr>
        <w:t>input</w:t>
      </w:r>
      <w:r>
        <w:rPr>
          <w:b w:val="0"/>
        </w:rPr>
        <w:t xml:space="preserve"> that neither possibility stated.</w:t>
      </w:r>
    </w:p>
    <w:p>
      <w:pPr>
        <w:spacing w:line="336" w:lineRule="auto" w:after="180"/>
      </w:pPr>
      <w:r>
        <w:rPr>
          <w:b w:val="0"/>
        </w:rPr>
        <w:t xml:space="preserve">At either 8 or 9 cm, the model predicts tall in both cases. You can state that the </w:t>
      </w:r>
      <w:r>
        <w:rPr>
          <w:b/>
        </w:rPr>
        <w:t>prediction</w:t>
      </w:r>
      <w:r>
        <w:rPr>
          <w:b w:val="0"/>
        </w:rPr>
        <w:t xml:space="preserve"> stays tall under these two possibilities. Keep the exact-height </w:t>
      </w:r>
      <w:r>
        <w:rPr>
          <w:b/>
        </w:rPr>
        <w:t>uncertainty</w:t>
      </w:r>
      <w:r>
        <w:rPr>
          <w:b w:val="0"/>
        </w:rPr>
        <w:t xml:space="preserve"> visible.</w:t>
      </w:r>
    </w:p>
    <w:p>
      <w:pPr>
        <w:spacing w:line="336" w:lineRule="auto" w:after="180"/>
      </w:pPr>
      <w:r>
        <w:rPr>
          <w:b w:val="0"/>
        </w:rPr>
        <w:t>This agreement does not check the model against a correct task label or establish that the list of possible heights is complete.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Boundaries and 'Not Sure'.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Clearly a book: strong single-category evidence; classif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b9d13f15f11202e65574b3ad2e8b399ac1b350faff432d1d96375034df66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Toy ball: toy and sports overlap; review pur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837d014e37624c30a68396da1b03d50ee63cf1af39ad19e8dfb2983048b8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Covered object: important features hidden; need more inf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daf8a471e01fdc8c630687d1f5bffdf7e536b365060adad436a527d25898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Personal item: high consequence if wrong; adult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63188f16d8a3d4b97765325d76e557a554b839074ef46281bd5b27781783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Clearly a book  Clue: strong single-category </w:t>
      </w:r>
      <w:r>
        <w:rPr>
          <w:b/>
        </w:rPr>
        <w:t>evidence</w:t>
      </w:r>
      <w:r>
        <w:rPr>
          <w:b w:val="0"/>
        </w:rPr>
        <w:t>. Meaning: classify.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2 — Toy ball  Clue: toy and sports overlap. Meaning: review purpose.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3 — Covered object  Clue: important features hidden. Meaning: need more info.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Personal item  Clue: high consequence if wrong. Meaning: adult review.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Responsible </w:t>
      </w:r>
      <w:r>
        <w:rPr>
          <w:b/>
        </w:rPr>
        <w:t>uncertainty</w:t>
      </w:r>
      <w:r>
        <w:rPr>
          <w:b w:val="0"/>
        </w:rPr>
        <w:t xml:space="preserve"> is informative and actionable, not a blank refusal.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Narrow B’s possibilities to 6 or 7 cm.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Both fail the width limit; rejection no longer depends on resolving their difference.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All remaining possibilities lead to the same decision.</w:t>
      </w:r>
    </w:p>
    <w:p>
      <w:pPr>
        <w:pStyle w:val="Heading1"/>
      </w:pPr>
      <w:r>
        <w:t>05. Words that unlock the idea</w:t>
      </w:r>
    </w:p>
    <w:p>
      <w:r>
        <w:t>Use the vocabulary of Boundaries and 'Not Sure'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boundary case: example near competing category ru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ba1c58cc87b7d099fe230c279598d138a8309fca1743bbb6483ba2beff308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uncertainty: limited support for one conclu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4c53f25baf6be7d0f61d3571e505cd796e16a762fb9d1fd2a984aacfcb85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abstain: decline to choose a categ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9c05db12099838749fc7133a4e4d39927ca60c12edadbeb1e4a0dc55bde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escalation: send the case for added information or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6165256d5e420bd61d347c8e747506e56034a833d910c5b016c283d98ee53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boundary case</w:t>
            </w:r>
          </w:p>
        </w:tc>
        <w:tc>
          <w:tcPr>
            <w:tcW w:type="dxa" w:w="3408"/>
          </w:tcPr>
          <w:p>
            <w:r>
              <w:t>example near competing category rules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uncertainty</w:t>
            </w:r>
          </w:p>
        </w:tc>
        <w:tc>
          <w:tcPr>
            <w:tcW w:type="dxa" w:w="3408"/>
          </w:tcPr>
          <w:p>
            <w:r>
              <w:t>limited support for one conclusion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abstain</w:t>
            </w:r>
          </w:p>
        </w:tc>
        <w:tc>
          <w:tcPr>
            <w:tcW w:type="dxa" w:w="3408"/>
          </w:tcPr>
          <w:p>
            <w:r>
              <w:t>decline to choose a category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escalation</w:t>
            </w:r>
          </w:p>
        </w:tc>
        <w:tc>
          <w:tcPr>
            <w:tcW w:type="dxa" w:w="3408"/>
          </w:tcPr>
          <w:p>
            <w:r>
              <w:t>send the case for added information or review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 A good system must always choose one label.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Possible input</w:t>
            </w:r>
          </w:p>
        </w:tc>
        <w:tc>
          <w:tcPr>
            <w:tcW w:type="dxa" w:w="5112"/>
          </w:tcPr>
          <w:p>
            <w:r>
              <w:t>An input still compatible with the stated information</w:t>
            </w:r>
          </w:p>
        </w:tc>
      </w:tr>
      <w:tr>
        <w:tc>
          <w:tcPr>
            <w:tcW w:type="dxa" w:w="5112"/>
          </w:tcPr>
          <w:p>
            <w:r>
              <w:t>Review trigger</w:t>
            </w:r>
          </w:p>
        </w:tc>
        <w:tc>
          <w:tcPr>
            <w:tcW w:type="dxa" w:w="5112"/>
          </w:tcPr>
          <w:p>
            <w:r>
              <w:t>A stated condition that sends a case for an additional check</w:t>
            </w:r>
          </w:p>
        </w:tc>
      </w:tr>
      <w:tr>
        <w:tc>
          <w:tcPr>
            <w:tcW w:type="dxa" w:w="5112"/>
          </w:tcPr>
          <w:p>
            <w:r>
              <w:t>Review evidence</w:t>
            </w:r>
          </w:p>
        </w:tc>
        <w:tc>
          <w:tcPr>
            <w:tcW w:type="dxa" w:w="5112"/>
          </w:tcPr>
          <w:p>
            <w:r>
              <w:t>Information gathered to investigate the reason a case was referred</w:t>
            </w:r>
          </w:p>
        </w:tc>
      </w:tr>
      <w:tr>
        <w:tc>
          <w:tcPr>
            <w:tcW w:type="dxa" w:w="5112"/>
          </w:tcPr>
          <w:p>
            <w:r>
              <w:t>Unresolved</w:t>
            </w:r>
          </w:p>
        </w:tc>
        <w:tc>
          <w:tcPr>
            <w:tcW w:type="dxa" w:w="5112"/>
          </w:tcPr>
          <w:p>
            <w:r>
              <w:t>Still not settled after the available checks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Boundaries and 'Not Sure',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 A soft toy shaped like a ball may fit toy, sports, or comfort-item bins depending on the sorter's purpose.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features with incomplete or conflicting clues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compare </w:t>
      </w:r>
      <w:r>
        <w:rPr>
          <w:b/>
        </w:rPr>
        <w:t>evidence</w:t>
      </w:r>
      <w:r>
        <w:rPr>
          <w:b w:val="0"/>
        </w:rPr>
        <w:t xml:space="preserve"> with category boundaries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— CONCLUDE  category, not sure, or request </w:t>
      </w:r>
      <w:r>
        <w:rPr>
          <w:b/>
        </w:rPr>
        <w:t>more information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A useful not-sure result is specific: it states which categories compete, what </w:t>
      </w:r>
      <w:r>
        <w:rPr>
          <w:b/>
        </w:rPr>
        <w:t>evidence</w:t>
      </w:r>
      <w:r>
        <w:rPr>
          <w:b w:val="0"/>
        </w:rPr>
        <w:t xml:space="preserve"> is missing, and who or what should supply it.</w:t>
      </w:r>
    </w:p>
    <w:p>
      <w:pPr>
        <w:spacing w:line="336" w:lineRule="auto" w:after="180"/>
        <w:shd w:fill="F1F6FC"/>
      </w:pPr>
      <w:r>
        <w:rPr>
          <w:b w:val="0"/>
        </w:rPr>
        <w:t>Abstention reduces forced errors but should not become an excuse to avoid all decisions.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 Responsible </w:t>
      </w:r>
      <w:r>
        <w:rPr>
          <w:b/>
        </w:rPr>
        <w:t>uncertainty</w:t>
      </w:r>
      <w:r>
        <w:rPr>
          <w:b w:val="0"/>
        </w:rPr>
        <w:t xml:space="preserve"> is informative and actionable, not a blank refusal.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Reason for review</w:t>
            </w:r>
          </w:p>
        </w:tc>
        <w:tc>
          <w:tcPr>
            <w:tcW w:type="dxa" w:w="3408"/>
          </w:tcPr>
          <w:p>
            <w:r>
              <w:t>Relevant check</w:t>
            </w:r>
          </w:p>
        </w:tc>
        <w:tc>
          <w:tcPr>
            <w:tcW w:type="dxa" w:w="3408"/>
          </w:tcPr>
          <w:p>
            <w:r>
              <w:t>What it cannot settle alone</w:t>
            </w:r>
          </w:p>
        </w:tc>
      </w:tr>
      <w:tr>
        <w:tc>
          <w:tcPr>
            <w:tcW w:type="dxa" w:w="3408"/>
          </w:tcPr>
          <w:p>
            <w:r>
              <w:t>Smudged height</w:t>
            </w:r>
          </w:p>
        </w:tc>
        <w:tc>
          <w:tcPr>
            <w:tcW w:type="dxa" w:w="3408"/>
          </w:tcPr>
          <w:p>
            <w:r>
              <w:t>Read the original or remeasure</w:t>
            </w:r>
          </w:p>
        </w:tc>
        <w:tc>
          <w:tcPr>
            <w:tcW w:type="dxa" w:w="3408"/>
          </w:tcPr>
          <w:p>
            <w:r>
              <w:t>Whether the model is accurate</w:t>
            </w:r>
          </w:p>
        </w:tc>
      </w:tr>
      <w:tr>
        <w:tc>
          <w:tcPr>
            <w:tcW w:type="dxa" w:w="3408"/>
          </w:tcPr>
          <w:p>
            <w:r>
              <w:t>Unit missing</w:t>
            </w:r>
          </w:p>
        </w:tc>
        <w:tc>
          <w:tcPr>
            <w:tcW w:type="dxa" w:w="3408"/>
          </w:tcPr>
          <w:p>
            <w:r>
              <w:t>Check how the record was made</w:t>
            </w:r>
          </w:p>
        </w:tc>
        <w:tc>
          <w:tcPr>
            <w:tcW w:type="dxa" w:w="3408"/>
          </w:tcPr>
          <w:p>
            <w:r>
              <w:t>The unit from digits alone</w:t>
            </w:r>
          </w:p>
        </w:tc>
      </w:tr>
      <w:tr>
        <w:tc>
          <w:tcPr>
            <w:tcW w:type="dxa" w:w="3408"/>
          </w:tcPr>
          <w:p>
            <w:r>
              <w:t>Two labels for one record</w:t>
            </w:r>
          </w:p>
        </w:tc>
        <w:tc>
          <w:tcPr>
            <w:tcW w:type="dxa" w:w="3408"/>
          </w:tcPr>
          <w:p>
            <w:r>
              <w:t>Check the label policy and sources</w:t>
            </w:r>
          </w:p>
        </w:tc>
        <w:tc>
          <w:tcPr>
            <w:tcW w:type="dxa" w:w="3408"/>
          </w:tcPr>
          <w:p>
            <w:r>
              <w:t>Truth by majority vote</w:t>
            </w:r>
          </w:p>
        </w:tc>
      </w:tr>
      <w:tr>
        <w:tc>
          <w:tcPr>
            <w:tcW w:type="dxa" w:w="3408"/>
          </w:tcPr>
          <w:p>
            <w:r>
              <w:t>Poorly tested new use</w:t>
            </w:r>
          </w:p>
        </w:tc>
        <w:tc>
          <w:tcPr>
            <w:tcW w:type="dxa" w:w="3408"/>
          </w:tcPr>
          <w:p>
            <w:r>
              <w:t>Evaluate relevant reserved cases</w:t>
            </w:r>
          </w:p>
        </w:tc>
        <w:tc>
          <w:tcPr>
            <w:tcW w:type="dxa" w:w="3408"/>
          </w:tcPr>
          <w:p>
            <w:r>
              <w:t>Every future outcome</w:t>
            </w:r>
          </w:p>
        </w:tc>
      </w:tr>
    </w:tbl>
    <w:p>
      <w:pPr>
        <w:pStyle w:val="Heading3"/>
      </w:pPr>
      <w:r>
        <w:t>Worked explanation · Boundaries and 'Not Sure'</w:t>
      </w:r>
    </w:p>
    <w:p>
      <w:pPr>
        <w:spacing w:line="336" w:lineRule="auto" w:after="180"/>
        <w:shd w:fill="F1F6FC"/>
      </w:pPr>
      <w:r>
        <w:rPr>
          <w:b w:val="0"/>
        </w:rPr>
        <w:t xml:space="preserve">A review request should carry the original </w:t>
      </w:r>
      <w:r>
        <w:rPr>
          <w:b/>
        </w:rPr>
        <w:t>input</w:t>
      </w:r>
      <w:r>
        <w:rPr>
          <w:b w:val="0"/>
        </w:rPr>
        <w:t xml:space="preserve">, model version, </w:t>
      </w:r>
      <w:r>
        <w:rPr>
          <w:b/>
        </w:rPr>
        <w:t>unresolved</w:t>
      </w:r>
      <w:r>
        <w:rPr>
          <w:b w:val="0"/>
        </w:rPr>
        <w:t xml:space="preserve"> issue and any </w:t>
      </w:r>
      <w:r>
        <w:rPr>
          <w:b/>
        </w:rPr>
        <w:t>prediction</w:t>
      </w:r>
      <w:r>
        <w:rPr>
          <w:b w:val="0"/>
        </w:rPr>
        <w:t xml:space="preserve">s already made. Name the </w:t>
      </w:r>
      <w:r>
        <w:rPr>
          <w:b/>
        </w:rPr>
        <w:t>evidence</w:t>
      </w:r>
      <w:r>
        <w:rPr>
          <w:b w:val="0"/>
        </w:rPr>
        <w:t xml:space="preserve"> to seek and the person responsible for checking it.</w:t>
      </w:r>
    </w:p>
    <w:p>
      <w:pPr>
        <w:spacing w:line="336" w:lineRule="auto" w:after="180"/>
        <w:shd w:fill="F1F6FC"/>
      </w:pPr>
      <w:r>
        <w:rPr>
          <w:b w:val="0"/>
        </w:rPr>
        <w:t xml:space="preserve">A reviewer needs access to relevant </w:t>
      </w:r>
      <w:r>
        <w:rPr>
          <w:b/>
        </w:rPr>
        <w:t>evidence</w:t>
      </w:r>
      <w:r>
        <w:rPr>
          <w:b w:val="0"/>
        </w:rPr>
        <w:t xml:space="preserve"> and a clear task; being human does not make an unsupported guess correct.</w:t>
      </w:r>
    </w:p>
    <w:p>
      <w:pPr>
        <w:pStyle w:val="Heading3"/>
      </w:pPr>
      <w:r>
        <w:t>Worked explanation · Boundaries and 'Not Sure'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review, record what was checked and what changed. If a reliable new reading establishes 6 cm, the model predicts tall. If the record is still unreadable, keep no </w:t>
      </w:r>
      <w:r>
        <w:rPr>
          <w:b/>
        </w:rPr>
        <w:t>prediction</w:t>
      </w:r>
      <w:r>
        <w:rPr>
          <w:b w:val="0"/>
        </w:rPr>
        <w:t xml:space="preserve"> with reason </w:t>
      </w:r>
      <w:r>
        <w:rPr>
          <w:b/>
        </w:rPr>
        <w:t>unresolved</w:t>
      </w:r>
      <w:r>
        <w:rPr>
          <w:b w:val="0"/>
        </w:rPr>
        <w:t xml:space="preserve"> height.</w:t>
      </w:r>
    </w:p>
    <w:p>
      <w:pPr>
        <w:spacing w:line="336" w:lineRule="auto" w:after="180"/>
        <w:shd w:fill="F1F6FC"/>
      </w:pPr>
      <w:r>
        <w:rPr>
          <w:b w:val="0"/>
        </w:rPr>
        <w:t>Do not replace the original record without retaining the reason for the correction.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Boundaries and 'Not Sure'</w:t>
      </w:r>
    </w:p>
    <w:p>
      <w:pPr>
        <w:spacing w:line="336" w:lineRule="auto" w:after="180"/>
      </w:pPr>
      <w:r>
        <w:rPr>
          <w:b w:val="0"/>
        </w:rPr>
        <w:t>A fictional cubby selector accepts a block if width is at most 5 cm.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An unclear measurement means Block A is either 4 or 5 cm; Block B is either 5 or 6 cm.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These complete possibility sets contain all widths under consideration. Other dimensions are known to fit.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5" name="Picture 15" descr="Possibilities and deci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76995" cy="5943599"/>
            <wp:docPr id="16" name="Picture 16" descr="Boundaries and 'Not Sure'. Block A possibilities: 4 and 5 both satisfy the width limit, which includes equality.. Block B possibilities: 5 fits; 6 does not.. Compare decisions: A has one supported decision; B’s possible decisions disagree.. Review B: Ask a named reviewer to remeasure B using the specified width un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995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Block A possibilities</w:t>
            </w:r>
          </w:p>
        </w:tc>
        <w:tc>
          <w:tcPr>
            <w:tcW w:type="dxa" w:w="5112"/>
          </w:tcPr>
          <w:p>
            <w:r>
              <w:t>4 and 5 both satisfy the width limit, which includes equality.</w:t>
            </w:r>
          </w:p>
        </w:tc>
      </w:tr>
      <w:tr>
        <w:tc>
          <w:tcPr>
            <w:tcW w:type="dxa" w:w="5112"/>
          </w:tcPr>
          <w:p>
            <w:r>
              <w:t>2. Block B possibilities</w:t>
            </w:r>
          </w:p>
        </w:tc>
        <w:tc>
          <w:tcPr>
            <w:tcW w:type="dxa" w:w="5112"/>
          </w:tcPr>
          <w:p>
            <w:r>
              <w:t>5 fits; 6 does not.</w:t>
            </w:r>
          </w:p>
        </w:tc>
      </w:tr>
      <w:tr>
        <w:tc>
          <w:tcPr>
            <w:tcW w:type="dxa" w:w="5112"/>
          </w:tcPr>
          <w:p>
            <w:r>
              <w:t>3. Compare decisions</w:t>
            </w:r>
          </w:p>
        </w:tc>
        <w:tc>
          <w:tcPr>
            <w:tcW w:type="dxa" w:w="5112"/>
          </w:tcPr>
          <w:p>
            <w:r>
              <w:t>A has one supported decision; B’s possible decisions disagree.</w:t>
            </w:r>
          </w:p>
        </w:tc>
      </w:tr>
      <w:tr>
        <w:tc>
          <w:tcPr>
            <w:tcW w:type="dxa" w:w="5112"/>
          </w:tcPr>
          <w:p>
            <w:r>
              <w:t>4. Review B</w:t>
            </w:r>
          </w:p>
        </w:tc>
        <w:tc>
          <w:tcPr>
            <w:tcW w:type="dxa" w:w="5112"/>
          </w:tcPr>
          <w:p>
            <w:r>
              <w:t>Ask a named reviewer to remeasure B using the specified width unit.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Uncertainty</w:t>
      </w:r>
      <w:r>
        <w:rPr>
          <w:b w:val="0"/>
        </w:rPr>
        <w:t xml:space="preserve"> about a number need not always create </w:t>
      </w:r>
      <w:r>
        <w:rPr>
          <w:b/>
        </w:rPr>
        <w:t>uncertainty</w:t>
      </w:r>
      <w:r>
        <w:rPr>
          <w:b w:val="0"/>
        </w:rPr>
        <w:t xml:space="preserve"> about the decision. Every allowed width for A fits, so its width </w:t>
      </w:r>
      <w:r>
        <w:rPr>
          <w:b/>
        </w:rPr>
        <w:t>uncertainty</w:t>
      </w:r>
      <w:r>
        <w:rPr>
          <w:b w:val="0"/>
        </w:rPr>
        <w:t xml:space="preserve"> does not affect acceptance. B straddles the boundary.</w:t>
      </w:r>
    </w:p>
    <w:p>
      <w:pPr>
        <w:spacing w:line="336" w:lineRule="auto" w:after="180"/>
        <w:shd w:fill="F1F6FC"/>
      </w:pPr>
      <w:r>
        <w:rPr>
          <w:b w:val="0"/>
        </w:rPr>
        <w:t>Record both possibilities and request a better measurement instead of selecting the one that makes a preferred outcome.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review path is not automatically accurate; its conclusion depends on relevant, better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Which original block needs a better width before accepting or rejecting it? What should the reviewer do?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Narrow B’s possibilities to 6 or 7 cm.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Boundaries and 'Not Sure'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Clearly a book</w:t>
            </w:r>
          </w:p>
        </w:tc>
        <w:tc>
          <w:tcPr>
            <w:tcW w:type="dxa" w:w="3408"/>
          </w:tcPr>
          <w:p>
            <w:r>
              <w:t>strong single-category evidence</w:t>
            </w:r>
          </w:p>
        </w:tc>
        <w:tc>
          <w:tcPr>
            <w:tcW w:type="dxa" w:w="3408"/>
          </w:tcPr>
          <w:p>
            <w:r>
              <w:t>classify</w:t>
            </w:r>
          </w:p>
        </w:tc>
      </w:tr>
      <w:tr>
        <w:tc>
          <w:tcPr>
            <w:tcW w:type="dxa" w:w="3408"/>
          </w:tcPr>
          <w:p>
            <w:r>
              <w:t>Toy ball</w:t>
            </w:r>
          </w:p>
        </w:tc>
        <w:tc>
          <w:tcPr>
            <w:tcW w:type="dxa" w:w="3408"/>
          </w:tcPr>
          <w:p>
            <w:r>
              <w:t>toy and sports overlap</w:t>
            </w:r>
          </w:p>
        </w:tc>
        <w:tc>
          <w:tcPr>
            <w:tcW w:type="dxa" w:w="3408"/>
          </w:tcPr>
          <w:p>
            <w:r>
              <w:t>review purpose</w:t>
            </w:r>
          </w:p>
        </w:tc>
      </w:tr>
      <w:tr>
        <w:tc>
          <w:tcPr>
            <w:tcW w:type="dxa" w:w="3408"/>
          </w:tcPr>
          <w:p>
            <w:r>
              <w:t>Covered object</w:t>
            </w:r>
          </w:p>
        </w:tc>
        <w:tc>
          <w:tcPr>
            <w:tcW w:type="dxa" w:w="3408"/>
          </w:tcPr>
          <w:p>
            <w:r>
              <w:t>important features hidden</w:t>
            </w:r>
          </w:p>
        </w:tc>
        <w:tc>
          <w:tcPr>
            <w:tcW w:type="dxa" w:w="3408"/>
          </w:tcPr>
          <w:p>
            <w:r>
              <w:t>need more info</w:t>
            </w:r>
          </w:p>
        </w:tc>
      </w:tr>
      <w:tr>
        <w:tc>
          <w:tcPr>
            <w:tcW w:type="dxa" w:w="3408"/>
          </w:tcPr>
          <w:p>
            <w:r>
              <w:t>Personal item</w:t>
            </w:r>
          </w:p>
        </w:tc>
        <w:tc>
          <w:tcPr>
            <w:tcW w:type="dxa" w:w="3408"/>
          </w:tcPr>
          <w:p>
            <w:r>
              <w:t>high consequence if wrong</w:t>
            </w:r>
          </w:p>
        </w:tc>
        <w:tc>
          <w:tcPr>
            <w:tcW w:type="dxa" w:w="3408"/>
          </w:tcPr>
          <w:p>
            <w:r>
              <w:t>adult review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>CLAIM A  A good system must always choose one label.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>CLAIM B  Not sure means the system failed completely.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 deterministic model repeats the same </w:t>
      </w:r>
      <w:r>
        <w:rPr>
          <w:b/>
        </w:rPr>
        <w:t>prediction</w:t>
      </w:r>
      <w:r>
        <w:rPr>
          <w:b w:val="0"/>
        </w:rPr>
        <w:t xml:space="preserve"> for the same </w:t>
      </w:r>
      <w:r>
        <w:rPr>
          <w:b/>
        </w:rPr>
        <w:t>input</w:t>
      </w:r>
      <w:r>
        <w:rPr>
          <w:b w:val="0"/>
        </w:rPr>
        <w:t xml:space="preserve"> and settings. Ten identical runs do not give ten independent measurements of a smudged digit.</w:t>
      </w:r>
    </w:p>
    <w:p>
      <w:pPr>
        <w:spacing w:line="336" w:lineRule="auto" w:after="180"/>
        <w:shd w:fill="FFF5E6"/>
      </w:pPr>
      <w:r>
        <w:rPr>
          <w:b w:val="0"/>
        </w:rPr>
        <w:t xml:space="preserve">Several models can also share a feature gap, </w:t>
      </w:r>
      <w:r>
        <w:rPr>
          <w:b/>
        </w:rPr>
        <w:t>training</w:t>
      </w:r>
      <w:r>
        <w:rPr>
          <w:b w:val="0"/>
        </w:rPr>
        <w:t xml:space="preserve"> examples or mistaken assumption. Agreement alone is not proof that the </w:t>
      </w:r>
      <w:r>
        <w:rPr>
          <w:b/>
        </w:rPr>
        <w:t>prediction</w:t>
      </w:r>
      <w:r>
        <w:rPr>
          <w:b w:val="0"/>
        </w:rPr>
        <w:t xml:space="preserve"> is correct.</w:t>
      </w:r>
    </w:p>
    <w:p>
      <w:pPr>
        <w:spacing w:line="336" w:lineRule="auto" w:after="180"/>
      </w:pPr>
      <w:r>
        <w:rPr>
          <w:b w:val="0"/>
        </w:rPr>
        <w:t xml:space="preserve">Keep the claim specific: tall under both listed heights, </w:t>
      </w:r>
      <w:r>
        <w:rPr>
          <w:b/>
        </w:rPr>
        <w:t>input</w:t>
      </w:r>
      <w:r>
        <w:rPr>
          <w:b w:val="0"/>
        </w:rPr>
        <w:t xml:space="preserve"> still unclear, or no category until the measurement is checked. Do not attach a made-up confidence percentage.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 w:val="0"/>
        </w:rPr>
        <w:t xml:space="preserve"> about correctness and the meaning of confidence will be developed in Weeks 17 and 18.</w:t>
      </w:r>
    </w:p>
    <w:p>
      <w:pPr>
        <w:pStyle w:val="Heading3"/>
      </w:pPr>
      <w:r>
        <w:t>A learner runs the same model ten times on a guessed height and gets tall every time. They say review is no longer needed. Explain what the repetitions establish and name the evidence still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Boundaries and 'Not Sure'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Overlapping categories create </w:t>
      </w:r>
      <w:r>
        <w:rPr>
          <w:b/>
        </w:rPr>
        <w:t>uncertainty</w:t>
      </w:r>
      <w:r>
        <w:rPr>
          <w:b w:val="0"/>
        </w:rPr>
        <w:t xml:space="preserve">; </w:t>
      </w:r>
      <w:r>
        <w:rPr>
          <w:b/>
        </w:rPr>
        <w:t>abstain</w:t>
      </w:r>
      <w:r>
        <w:rPr>
          <w:b w:val="0"/>
        </w:rPr>
        <w:t>ing can be responsible.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boundary case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>Find and repair the error in: Not sure means the system failed completely.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Use a written review policy: if stated possible valid heights lead to different </w:t>
      </w:r>
      <w:r>
        <w:rPr>
          <w:b/>
        </w:rPr>
        <w:t>prediction</w:t>
      </w:r>
      <w:r>
        <w:rPr>
          <w:b w:val="0"/>
        </w:rPr>
        <w:t xml:space="preserve">s, pause the single-category </w:t>
      </w:r>
      <w:r>
        <w:rPr>
          <w:b/>
        </w:rPr>
        <w:t>output</w:t>
      </w:r>
      <w:r>
        <w:rPr>
          <w:b w:val="0"/>
        </w:rPr>
        <w:t xml:space="preserve"> and request a measurement check.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or its unit is missing, request that information. After the check, apply the model only to a supported valid </w:t>
      </w:r>
      <w:r>
        <w:rPr>
          <w:b/>
        </w:rPr>
        <w:t>input</w:t>
      </w:r>
      <w:r>
        <w:rPr>
          <w:b w:val="0"/>
        </w:rPr>
        <w:t xml:space="preserve">; otherwise retain an </w:t>
      </w:r>
      <w:r>
        <w:rPr>
          <w:b/>
        </w:rPr>
        <w:t>unresolved</w:t>
      </w:r>
      <w:r>
        <w:rPr>
          <w:b w:val="0"/>
        </w:rPr>
        <w:t xml:space="preserve"> outcome.</w:t>
      </w:r>
    </w:p>
    <w:p>
      <w:pPr>
        <w:pStyle w:val="Heading3"/>
      </w:pPr>
      <w:r>
        <w:t>A card could mean 5 or 6 cm. Write the record sent for review, the check requested and two possible endings: a new measurement establishes 6 cm, or no reliable height can be obtained. Explain what each ending permits you to report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 review path needs an ending even when </w:t>
      </w:r>
      <w:r>
        <w:rPr>
          <w:b/>
        </w:rPr>
        <w:t>evidence</w:t>
      </w:r>
      <w:r>
        <w:rPr>
          <w:b w:val="0"/>
        </w:rPr>
        <w:t xml:space="preserve"> cannot be obtained. Repeating the same unsuccessful request forever does not resolve the </w:t>
      </w:r>
      <w:r>
        <w:rPr>
          <w:b/>
        </w:rPr>
        <w:t>uncertainty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Record that the case remains </w:t>
      </w:r>
      <w:r>
        <w:rPr>
          <w:b/>
        </w:rPr>
        <w:t>unresolved</w:t>
      </w:r>
      <w:r>
        <w:rPr>
          <w:b w:val="0"/>
        </w:rPr>
        <w:t xml:space="preserve"> and follow the agreed next step, such as holding the classroom sorting decision until the missing record is supplied.</w:t>
      </w:r>
    </w:p>
    <w:p>
      <w:pPr>
        <w:pStyle w:val="Heading3"/>
      </w:pPr>
      <w:r>
        <w:t>Practise with less help: Keep a stable prediction within its limits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Uncertainty</w:t>
      </w:r>
      <w:r>
        <w:rPr>
          <w:b w:val="0"/>
        </w:rPr>
        <w:t xml:space="preserve"> and review”.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Uncertainty</w:t>
      </w:r>
      <w:r>
        <w:rPr>
          <w:b w:val="0"/>
        </w:rPr>
        <w:t xml:space="preserve"> and review. Proposed explanation: “Two possible values imply equal probabilities”.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Which original block needs a better width before accepting or rejecting it? What should the reviewer do?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Boundaries and 'Not Sure'.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Boundary and Abstention Studio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8" name="Picture 18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12455e796fcf7d2bd1440ea723caba9568b7f0c59a1692a54f14442935a9c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 xml:space="preserve">Complete the task: Find three </w:t>
      </w:r>
      <w:r>
        <w:rPr>
          <w:b/>
        </w:rPr>
        <w:t>boundary case</w:t>
      </w:r>
      <w:r>
        <w:rPr>
          <w:b w:val="0"/>
        </w:rPr>
        <w:t xml:space="preserve">s and design a 'need more info'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Boundaries and 'Not Sure'.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ff565c1da8844003edaa164f1348f166aa83474766e482bbd41ee84a05ef8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boundary case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EXPLAIN  Overlapping categories create </w:t>
      </w:r>
      <w:r>
        <w:rPr>
          <w:b/>
        </w:rPr>
        <w:t>uncertainty</w:t>
      </w:r>
      <w:r>
        <w:rPr>
          <w:b w:val="0"/>
        </w:rPr>
        <w:t xml:space="preserve">; </w:t>
      </w:r>
      <w:r>
        <w:rPr>
          <w:b/>
        </w:rPr>
        <w:t>abstain</w:t>
      </w:r>
      <w:r>
        <w:rPr>
          <w:b w:val="0"/>
        </w:rPr>
        <w:t>ing can be responsible.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DIAGNOSE  Repair: A good system must always choose one label.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0" name="Picture 20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578f60e2a9e814ec248cf026f27c5d21e7d0f69212d25135445e79a14603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Add a not-sure branch, missing-information prompt, and human review destination to the sorter.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1" name="Picture 21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Responsible </w:t>
      </w:r>
      <w:r>
        <w:rPr>
          <w:b/>
        </w:rPr>
        <w:t>uncertainty</w:t>
      </w:r>
      <w:r>
        <w:rPr>
          <w:b w:val="0"/>
        </w:rPr>
        <w:t xml:space="preserve"> is informative and actionable, not a blank refusal.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Add explicit review paths to the sorter, including </w:t>
      </w:r>
      <w:r>
        <w:rPr>
          <w:b/>
        </w:rPr>
        <w:t>unresolved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, responsible person and </w:t>
      </w:r>
      <w:r>
        <w:rPr>
          <w:b/>
        </w:rPr>
        <w:t>evidence</w:t>
      </w:r>
      <w:r>
        <w:rPr>
          <w:b w:val="0"/>
        </w:rPr>
        <w:t xml:space="preserve"> needed.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2" name="Picture 22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6ded11d9b6d788f5cb9cb8babf1b97921bd2011643fc718514195f171deae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Find three </w:t>
      </w:r>
      <w:r>
        <w:rPr>
          <w:b/>
        </w:rPr>
        <w:t>boundary case</w:t>
      </w:r>
      <w:r>
        <w:rPr>
          <w:b w:val="0"/>
        </w:rPr>
        <w:t xml:space="preserve">s and design a not-sure </w:t>
      </w:r>
      <w:r>
        <w:rPr>
          <w:b/>
        </w:rPr>
        <w:t>output</w:t>
      </w:r>
      <w:r>
        <w:rPr>
          <w:b w:val="0"/>
        </w:rPr>
        <w:t xml:space="preserve"> that names the missing clue and next action.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A useful not-sure result is specific: it states which categories compete, what </w:t>
      </w:r>
      <w:r>
        <w:rPr>
          <w:b/>
        </w:rPr>
        <w:t>evidence</w:t>
      </w:r>
      <w:r>
        <w:rPr>
          <w:b w:val="0"/>
        </w:rPr>
        <w:t xml:space="preserve"> is missing, and who or what should supply it.</w:t>
      </w:r>
    </w:p>
    <w:p>
      <w:pPr>
        <w:spacing w:line="336" w:lineRule="auto" w:after="180"/>
        <w:shd w:fill="F5F1FB"/>
      </w:pPr>
      <w:r>
        <w:rPr>
          <w:b w:val="0"/>
        </w:rPr>
        <w:t>Abstention reduces forced errors but should not become an excuse to avoid all decisions.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</w:t>
      </w:r>
      <w:r>
        <w:rPr>
          <w:b/>
        </w:rPr>
        <w:t>Prediction</w:t>
      </w:r>
      <w:r>
        <w:rPr>
          <w:b w:val="0"/>
        </w:rPr>
        <w:t xml:space="preserve"> Is Not Fact.</w:t>
      </w:r>
    </w:p>
    <w:p>
      <w:pPr>
        <w:pStyle w:val="Heading1"/>
      </w:pPr>
      <w:r>
        <w:t>13. Study a complete case</w:t>
      </w:r>
    </w:p>
    <w:p>
      <w:r>
        <w:t>Revisit the complete Boundaries and 'Not Sure' case for supported practice. Repeated examples do not become fresh assessments.</w:t>
      </w:r>
    </w:p>
    <w:p>
      <w:pPr>
        <w:pStyle w:val="Heading3"/>
      </w:pPr>
      <w:r>
        <w:t>Week 16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sorter handles clearly red and clearly blue cards. Purple and very dark cards arrive.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How should it handle each uncertain case?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Use a review tray. Purple is outside the clear categories; darkness prevents </w:t>
      </w:r>
      <w:r>
        <w:rPr>
          <w:b/>
        </w:rPr>
        <w:t>observation</w:t>
      </w:r>
      <w:r>
        <w:rPr>
          <w:b w:val="0"/>
        </w:rPr>
        <w:t xml:space="preserve">. These are different </w:t>
      </w:r>
      <w:r>
        <w:rPr>
          <w:b/>
        </w:rPr>
        <w:t>uncertainty</w:t>
      </w:r>
      <w:r>
        <w:rPr>
          <w:b w:val="0"/>
        </w:rPr>
        <w:t xml:space="preserve"> causes.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Two different reasons to ask for help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Purple card</w:t>
            </w:r>
          </w:p>
        </w:tc>
        <w:tc>
          <w:tcPr>
            <w:tcW w:type="dxa" w:w="5112"/>
          </w:tcPr>
          <w:p>
            <w:r>
              <w:t>Outside clear red/blue categories</w:t>
            </w:r>
          </w:p>
        </w:tc>
      </w:tr>
      <w:tr>
        <w:tc>
          <w:tcPr>
            <w:tcW w:type="dxa" w:w="5112"/>
          </w:tcPr>
          <w:p>
            <w:r>
              <w:t>Very dark card</w:t>
            </w:r>
          </w:p>
        </w:tc>
        <w:tc>
          <w:tcPr>
            <w:tcW w:type="dxa" w:w="5112"/>
          </w:tcPr>
          <w:p>
            <w:r>
              <w:t>Colour cannot be observed</w:t>
            </w:r>
          </w:p>
        </w:tc>
      </w:tr>
      <w:tr>
        <w:tc>
          <w:tcPr>
            <w:tcW w:type="dxa" w:w="5112"/>
          </w:tcPr>
          <w:p>
            <w:r>
              <w:t>Review tray</w:t>
            </w:r>
          </w:p>
        </w:tc>
        <w:tc>
          <w:tcPr>
            <w:tcW w:type="dxa" w:w="5112"/>
          </w:tcPr>
          <w:p>
            <w:r>
              <w:t>Preserve uncertainty for a person</w:t>
            </w:r>
          </w:p>
        </w:tc>
      </w:tr>
    </w:tbl>
    <w:p>
      <w:pPr>
        <w:spacing w:line="336" w:lineRule="auto" w:after="180"/>
      </w:pPr>
      <w:r>
        <w:rPr>
          <w:b w:val="0"/>
        </w:rPr>
        <w:t>A sorter handles clearly red and clearly blue cards. Purple and very dark cards arrive.</w:t>
      </w:r>
    </w:p>
    <w:p>
      <w:pPr>
        <w:spacing w:line="336" w:lineRule="auto" w:after="180"/>
        <w:shd w:fill="F5F1FB"/>
      </w:pPr>
      <w:r>
        <w:rPr>
          <w:b w:val="0"/>
        </w:rPr>
        <w:t>How should it handle each uncertain case?</w:t>
      </w:r>
    </w:p>
    <w:p>
      <w:pPr>
        <w:spacing w:line="336" w:lineRule="auto" w:after="180"/>
      </w:pPr>
      <w:r>
        <w:rPr>
          <w:b w:val="0"/>
        </w:rPr>
        <w:t xml:space="preserve">Use a review tray. Purple is outside the clear categories; darkness prevents </w:t>
      </w:r>
      <w:r>
        <w:rPr>
          <w:b/>
        </w:rPr>
        <w:t>observation</w:t>
      </w:r>
      <w:r>
        <w:rPr>
          <w:b w:val="0"/>
        </w:rPr>
        <w:t xml:space="preserve">. These are different </w:t>
      </w:r>
      <w:r>
        <w:rPr>
          <w:b/>
        </w:rPr>
        <w:t>uncertainty</w:t>
      </w:r>
      <w:r>
        <w:rPr>
          <w:b w:val="0"/>
        </w:rPr>
        <w:t xml:space="preserve"> causes.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Transfer the method to distance</w:t>
      </w:r>
    </w:p>
    <w:p>
      <w:pPr>
        <w:spacing w:line="336" w:lineRule="auto" w:after="180"/>
      </w:pPr>
      <w:r>
        <w:rPr>
          <w:b w:val="0"/>
        </w:rPr>
        <w:t xml:space="preserve">A paper model predicts far at a distance of at least 4 units, otherwise near, for whole-number distances 1 through 8. For each complete possibility set, compare </w:t>
      </w:r>
      <w:r>
        <w:rPr>
          <w:b/>
        </w:rPr>
        <w:t>prediction</w:t>
      </w:r>
      <w:r>
        <w:rPr>
          <w:b w:val="0"/>
        </w:rPr>
        <w:t>s: 2 or 3; 3 or 4; 4 or 5.</w:t>
      </w:r>
    </w:p>
    <w:p>
      <w:pPr>
        <w:spacing w:line="336" w:lineRule="auto" w:after="180"/>
      </w:pPr>
      <w:r>
        <w:rPr>
          <w:b w:val="0"/>
        </w:rPr>
        <w:t xml:space="preserve">Identify the set requiring review before a single category can be stated. Design a relevant check and an </w:t>
      </w:r>
      <w:r>
        <w:rPr>
          <w:b/>
        </w:rPr>
        <w:t>unresolved</w:t>
      </w:r>
      <w:r>
        <w:rPr>
          <w:b w:val="0"/>
        </w:rPr>
        <w:t xml:space="preserve"> ending. Limit the claims for the other two sets.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16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A sorter knows pencils and books. You show a lunch box. Should it force a known label or ask for help? State a useful fallback.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Add a not-sure branch, missing-information prompt, and human review destination to the sorter.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sorter receives a clear purple card, a red card hidden by a sleeve and a card labelled both red and blue by two reviewers. Give a different reason for </w:t>
      </w:r>
      <w:r>
        <w:rPr>
          <w:b/>
        </w:rPr>
        <w:t>uncertainty</w:t>
      </w:r>
      <w:r>
        <w:rPr>
          <w:b w:val="0"/>
        </w:rPr>
        <w:t xml:space="preserve"> in each case and a suitable next action.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Boundaries and 'Not Sure',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cubby selector accepts a block if width is at most 5 cm.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Identify a specific source of uncertainty and explain how it affects a prediction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Compare predictions across stated possible inputs without inventing a missing value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Design a review step with relevant evidence and an explicit unresolved outcome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Boundaries and 'Not Sure'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Identify a specific source of </w:t>
      </w:r>
      <w:r>
        <w:rPr>
          <w:b/>
        </w:rPr>
        <w:t>uncertainty</w:t>
      </w:r>
      <w:r>
        <w:rPr>
          <w:b w:val="0"/>
        </w:rPr>
        <w:t xml:space="preserve"> and explain how it affects a </w:t>
      </w:r>
      <w:r>
        <w:rPr>
          <w:b/>
        </w:rPr>
        <w:t>prediction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cubby selector accepts a block if width is at most 5 cm.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Ask a named reviewer to remeasure B using the specified width unit.</w:t>
      </w:r>
    </w:p>
    <w:p>
      <w:pPr>
        <w:spacing w:line="336" w:lineRule="auto" w:after="180"/>
        <w:shd w:fill="F4F9FC"/>
      </w:pPr>
      <w:r>
        <w:rPr>
          <w:b w:val="0"/>
        </w:rPr>
        <w:t>1. Block B possibilities</w:t>
      </w:r>
    </w:p>
    <w:p>
      <w:pPr>
        <w:spacing w:line="336" w:lineRule="auto" w:after="180"/>
        <w:shd w:fill="F4F9FC"/>
      </w:pPr>
      <w:r>
        <w:rPr>
          <w:b w:val="0"/>
        </w:rPr>
        <w:t>2. Compare decisions</w:t>
      </w:r>
    </w:p>
    <w:p>
      <w:pPr>
        <w:spacing w:line="336" w:lineRule="auto" w:after="180"/>
        <w:shd w:fill="F4F9FC"/>
      </w:pPr>
      <w:r>
        <w:rPr>
          <w:b w:val="0"/>
        </w:rPr>
        <w:t>3. Block A possibilities</w:t>
      </w:r>
    </w:p>
    <w:p>
      <w:pPr>
        <w:spacing w:line="336" w:lineRule="auto" w:after="180"/>
        <w:shd w:fill="F4F9FC"/>
      </w:pPr>
      <w:r>
        <w:rPr>
          <w:b w:val="0"/>
        </w:rPr>
        <w:t>4. Review B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Review B Ask a named reviewer to remeasure B using the specified width unit. </w:t>
      </w:r>
      <w:r>
        <w:rPr>
          <w:b/>
        </w:rPr>
        <w:t>Uncertainty</w:t>
      </w:r>
      <w:r>
        <w:rPr>
          <w:b w:val="0"/>
        </w:rPr>
        <w:t xml:space="preserve"> about a number need not always create </w:t>
      </w:r>
      <w:r>
        <w:rPr>
          <w:b/>
        </w:rPr>
        <w:t>uncertainty</w:t>
      </w:r>
      <w:r>
        <w:rPr>
          <w:b w:val="0"/>
        </w:rPr>
        <w:t xml:space="preserve"> about the decision.</w:t>
      </w:r>
    </w:p>
    <w:p>
      <w:pPr>
        <w:spacing w:line="336" w:lineRule="auto" w:after="180"/>
        <w:shd w:fill="F1F6FC"/>
      </w:pPr>
      <w:r>
        <w:rPr>
          <w:b w:val="0"/>
        </w:rPr>
        <w:t xml:space="preserve">Every allowed width for A fits, so its width </w:t>
      </w:r>
      <w:r>
        <w:rPr>
          <w:b/>
        </w:rPr>
        <w:t>uncertainty</w:t>
      </w:r>
      <w:r>
        <w:rPr>
          <w:b w:val="0"/>
        </w:rPr>
        <w:t xml:space="preserve"> does not affect acceptance. B straddles the boundary.</w:t>
      </w:r>
    </w:p>
    <w:p>
      <w:pPr>
        <w:spacing w:line="336" w:lineRule="auto" w:after="180"/>
        <w:shd w:fill="F1F6FC"/>
      </w:pPr>
      <w:r>
        <w:rPr>
          <w:b w:val="0"/>
        </w:rPr>
        <w:t>Record both possibilities and request a better measurement instead of selecting the one that makes a preferred outcome.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Narrow B’s possibilities to 6 or 7 cm.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Both fail the width limit; rejection no longer depends on resolving their difference.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Both fail the width limit; rejection no longer depends on resolving their difference. All remaining possibilities lead to the same decision.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Save New Examples for Testing (ai-1/15). Goal: Separate examples used to choose a model from examples reserved for its final evaluation. Short practice: Does 4/4 on the replay replace the original 3/4 result? Explain..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Learning from Examples (ai-1/13). Goal: Fit a threshold by tracing </w:t>
      </w:r>
      <w:r>
        <w:rPr>
          <w:b/>
        </w:rPr>
        <w:t>prediction</w:t>
      </w:r>
      <w:r>
        <w:rPr>
          <w:b w:val="0"/>
        </w:rPr>
        <w:t>s and counting disagreements for every candidate. Short practice: Which new measured length would reveal disagreement between the candidates?.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If/Then Decisions (ai-1/10). Goal: Evaluate a condition using the current state and trace only the selected branch. Short practice: 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conditions?</w:t>
      </w:r>
    </w:p>
    <w:p>
      <w:pPr>
        <w:spacing w:line="336" w:lineRule="auto" w:after="180"/>
      </w:pPr>
      <w:r>
        <w:rPr>
          <w:b w:val="0"/>
        </w:rPr>
        <w:t>Explain its entire run..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Boundaries and 'Not Sure' graphic using its labels, deciding evidence and relevant limitation.</w:t>
      </w:r>
    </w:p>
    <w:p>
      <w:pPr>
        <w:pStyle w:val="Heading3"/>
      </w:pPr>
      <w:r>
        <w:t>01. Boundaries and 'Not Sure':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3" name="Picture 23" descr="A fictional cubby selector accepts a block if width is at most 5 cm. Supplied facts: An unclear measurement means Block A is either 4 or 5 cm; Block B is either 5 or 6 cm. These complete possibility sets contain all widths under consideration. Other dimensions are known to f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cubby selector accepts a block if width is at most 5 cm. Supplied facts: An unclear measurement means Block A is either 4 or 5 cm; Block B is either 5 or 6 cm.</w:t>
      </w:r>
    </w:p>
    <w:p>
      <w:pPr>
        <w:spacing w:line="336" w:lineRule="auto" w:after="180"/>
      </w:pPr>
      <w:r>
        <w:rPr>
          <w:b w:val="0"/>
        </w:rPr>
        <w:t>These complete possibility sets contain all widths under consideration. Other dimensions are known to fit.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Block A possibilities: 4 and 5 both satisfy the width limit, which includes equality. → Block B possibilities: 5 fits; 6 does not. → Compare decisions: A has one supported decision; B’s possible decisions disagree. → Review B: Ask a named reviewer to remeasure B using the specified width un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Block A possibilities: 4 and 5 both satisfy the width limit, which includes equality. → Block B possibilities: 5 fits; 6 does not. → Compare decisions: A has one supported decision; B’s possible decisions disagree. → Review B: Ask a named reviewer to remeasure B using the specified width unit.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Possibilities and decisions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25" name="Picture 25" descr="Possibilities and decisions. Block A: Width 1 cm = 4, Decision 1 = fits, Width 2 cm = 5, Decision 2 = fits. Block B: Width 1 cm = 5, Decision 1 = fits, Width 2 cm = 6, Decision 2 = fa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Possibilities and decisions. Block A: Width 1 cm = 4, Decision 1 = fits, Width 2 cm = 5, Decision 2 = fits. Block B: Width 1 cm = 5, Decision 1 = fits, Width 2 cm = 6, Decision 2 = fails.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Ask a named reviewer to remeasure B using the specified width unit. Changed condition: Narrow B’s possibilities to 6 or 7 cm. Expected result: Both fail the width limit; rejection no longer depends on resolving their difference. Reason: All remaining possibilities lead to the same dec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Ask a named reviewer to remeasure B using the specified width unit. Changed condition: Narrow B’s possibilities to 6 or 7 cm.</w:t>
      </w:r>
    </w:p>
    <w:p>
      <w:pPr>
        <w:spacing w:line="336" w:lineRule="auto" w:after="180"/>
      </w:pPr>
      <w:r>
        <w:rPr>
          <w:b w:val="0"/>
        </w:rPr>
        <w:t>Expected result: Both fail the width limit; rejection no longer depends on resolving their difference. Reason: All remaining possibilities lead to the same decision.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Uncertainty about a number need not always create uncertainty about the decision. Every allowed width for A fits, so its width uncertainty does not affect acceptance. B straddles the boundary. Record both possibilities and request a better measurement instead of selecting the one that makes a preferred outcome. Limit: A review path is not automatically accurate; its conclusion depends on relevant, better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Uncertainty</w:t>
      </w:r>
      <w:r>
        <w:rPr>
          <w:b w:val="0"/>
        </w:rPr>
        <w:t xml:space="preserve"> about a number need not always create </w:t>
      </w:r>
      <w:r>
        <w:rPr>
          <w:b/>
        </w:rPr>
        <w:t>uncertainty</w:t>
      </w:r>
      <w:r>
        <w:rPr>
          <w:b w:val="0"/>
        </w:rPr>
        <w:t xml:space="preserve"> about the decision. Every allowed width for A fits, so its width </w:t>
      </w:r>
      <w:r>
        <w:rPr>
          <w:b/>
        </w:rPr>
        <w:t>uncertainty</w:t>
      </w:r>
      <w:r>
        <w:rPr>
          <w:b w:val="0"/>
        </w:rPr>
        <w:t xml:space="preserve"> does not affect acceptance. B straddles the boundary.</w:t>
      </w:r>
    </w:p>
    <w:p>
      <w:pPr>
        <w:spacing w:line="336" w:lineRule="auto" w:after="180"/>
      </w:pPr>
      <w:r>
        <w:rPr>
          <w:b w:val="0"/>
        </w:rPr>
        <w:t xml:space="preserve">Record both possibilities and request a better measurement instead of selecting the one that makes a preferred outcome. Limit: A review path is not automatically accurate; its conclusion depends on relevant, better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28" name="Picture 28" descr="Add explicit review paths to the sorter, including unresolved input, responsible person and evidence needed. Draw your input, deciding step, result and limit. Supported question: Which original block needs a better width before accepting or rejecting it? What should the reviewer d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Add explicit review paths to the sorter, including </w:t>
      </w:r>
      <w:r>
        <w:rPr>
          <w:b/>
        </w:rPr>
        <w:t>unresolved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, responsible person and </w:t>
      </w:r>
      <w:r>
        <w:rPr>
          <w:b/>
        </w:rPr>
        <w:t>evidence</w:t>
      </w:r>
      <w:r>
        <w:rPr>
          <w:b w:val="0"/>
        </w:rPr>
        <w:t xml:space="preserve"> needed.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Which original block needs a better width before accepting or rejecting it? What should the reviewer do?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