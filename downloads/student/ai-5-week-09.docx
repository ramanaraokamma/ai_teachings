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ai-5/9</w:t>
      </w:r>
    </w:p>
    <w:p>
      <w:pPr>
        <w:pStyle w:val="Title"/>
      </w:pPr>
      <w:r>
        <w:t>Slopes and local change</w:t>
      </w:r>
    </w:p>
    <w:p>
      <w:r>
        <w:t>Project: Image-pattern Network Investigation</w:t>
      </w:r>
    </w:p>
    <w:p>
      <w:pPr>
        <w:pStyle w:val="Heading1"/>
      </w:pPr>
      <w:r>
        <w:t>Before you start</w:t>
      </w:r>
    </w:p>
    <w:p>
      <w:r>
        <w:t>For one example with prediction 4 and target 2, what is the squared error?</w:t>
      </w:r>
    </w:p>
    <w:p>
      <w:pPr>
        <w:pStyle w:val="Heading1"/>
      </w:pPr>
      <w:r>
        <w:t>01. Your mission</w:t>
      </w:r>
    </w:p>
    <w:p>
      <w:r>
        <w:t>Start with the target: Calculate an average rate of change over a stated interval.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>I can calculate an average rate of change over a stated interval.</w:t>
      </w:r>
    </w:p>
    <w:p>
      <w:pPr>
        <w:spacing w:line="336" w:lineRule="auto" w:after="180"/>
      </w:pPr>
      <w:r>
        <w:rPr>
          <w:b w:val="0"/>
        </w:rPr>
        <w:t xml:space="preserve">I can estimate a local </w:t>
      </w:r>
      <w:r>
        <w:rPr>
          <w:b/>
        </w:rPr>
        <w:t>slope</w:t>
      </w:r>
      <w:r>
        <w:rPr>
          <w:b w:val="0"/>
        </w:rPr>
        <w:t xml:space="preserve"> with nearby loss values.</w:t>
      </w:r>
    </w:p>
    <w:p>
      <w:pPr>
        <w:spacing w:line="336" w:lineRule="auto" w:after="180"/>
      </w:pPr>
      <w:r>
        <w:rPr>
          <w:b w:val="0"/>
        </w:rPr>
        <w:t>I can explain the limits of a local direction clue.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Loss functions.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Forward passes by hand.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Bias terms and decision boundaries.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>Calculate an average rate of change over a stated interval</w:t>
      </w:r>
    </w:p>
    <w:p>
      <w:pPr>
        <w:spacing w:line="336" w:lineRule="auto" w:after="180"/>
      </w:pPr>
      <w:r>
        <w:rPr>
          <w:b w:val="0"/>
        </w:rPr>
        <w:t xml:space="preserve">Estimate a local </w:t>
      </w:r>
      <w:r>
        <w:rPr>
          <w:b/>
        </w:rPr>
        <w:t>slope</w:t>
      </w:r>
      <w:r>
        <w:rPr>
          <w:b w:val="0"/>
        </w:rPr>
        <w:t xml:space="preserve"> with nearby loss values</w:t>
      </w:r>
    </w:p>
    <w:p>
      <w:pPr>
        <w:spacing w:line="336" w:lineRule="auto" w:after="180"/>
      </w:pPr>
      <w:r>
        <w:rPr>
          <w:b w:val="0"/>
        </w:rPr>
        <w:t>Explain the limits of a local direction clue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  <w:shd w:fill="F5F1FB"/>
      </w:pPr>
      <w:r>
        <w:rPr>
          <w:b w:val="0"/>
        </w:rPr>
        <w:t xml:space="preserve">For one example with </w:t>
      </w:r>
      <w:r>
        <w:rPr>
          <w:b/>
        </w:rPr>
        <w:t>prediction</w:t>
      </w:r>
      <w:r>
        <w:rPr>
          <w:b w:val="0"/>
        </w:rPr>
        <w:t xml:space="preserve"> 4 and target 2, what is the squared error?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</w:t>
      </w:r>
      <w:r>
        <w:rPr>
          <w:b/>
        </w:rPr>
        <w:t>slope</w:t>
      </w:r>
      <w:r>
        <w:rPr>
          <w:b w:val="0"/>
        </w:rPr>
        <w:t xml:space="preserve">s and </w:t>
      </w:r>
      <w:r>
        <w:rPr>
          <w:b/>
        </w:rPr>
        <w:t>local change</w:t>
      </w:r>
      <w:r>
        <w:rPr>
          <w:b w:val="0"/>
        </w:rPr>
        <w:t xml:space="preserve">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Slopes and local change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Let a one-example model predict w and let its target be 2. Its squared loss is L(w) = (w - 2) squared. Here w is the parameter we vary, not a new data example. L is a nonnegative function of that parameter.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w</w:t>
            </w:r>
          </w:p>
        </w:tc>
        <w:tc>
          <w:tcPr>
            <w:tcW w:type="dxa" w:w="3408"/>
          </w:tcPr>
          <w:p>
            <w:r>
              <w:t>Prediction minus target</w:t>
            </w:r>
          </w:p>
        </w:tc>
        <w:tc>
          <w:tcPr>
            <w:tcW w:type="dxa" w:w="3408"/>
          </w:tcPr>
          <w:p>
            <w:r>
              <w:t>L(w)</w:t>
            </w:r>
          </w:p>
        </w:tc>
      </w:tr>
      <w:tr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-2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-1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0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1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4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From w = 0 to w = 1, the loss changes by -3 while w changes by 1. The average </w:t>
      </w:r>
      <w:r>
        <w:rPr>
          <w:b/>
        </w:rPr>
        <w:t>slope</w:t>
      </w:r>
      <w:r>
        <w:rPr>
          <w:b w:val="0"/>
        </w:rPr>
        <w:t xml:space="preserve"> is -3. From w = 1 to w = 2 it is -1. The curve does not have one fixed </w:t>
      </w:r>
      <w:r>
        <w:rPr>
          <w:b/>
        </w:rPr>
        <w:t>slope</w:t>
      </w:r>
      <w:r>
        <w:rPr>
          <w:b w:val="0"/>
        </w:rPr>
        <w:t xml:space="preserve"> everywhere.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Slopes and local change. Connect each labelled input, deciding step and result.</w:t>
      </w:r>
    </w:p>
    <w:p>
      <w:pPr>
        <w:spacing w:line="336" w:lineRule="auto" w:after="180"/>
      </w:pPr>
      <w:r>
        <w:rPr>
          <w:b w:val="0"/>
        </w:rPr>
        <w:t>Near w = 1, use two symmetric nearby values: 0.9 and 1.1. Their losses are 1.21 and 0.81. Change in loss divided by change in w gives (0.81 - 1.21) / (1.1 - 0.9) = -2.</w:t>
      </w:r>
    </w:p>
    <w:p>
      <w:pPr>
        <w:spacing w:line="336" w:lineRule="auto" w:after="180"/>
      </w:pPr>
      <w:r>
        <w:rPr>
          <w:b w:val="0"/>
        </w:rPr>
        <w:t>This symmetric estimate describes change near the centre w = 1.</w:t>
      </w:r>
    </w:p>
    <w:p>
      <w:r>
        <w:rPr>
          <w:rFonts w:ascii="Courier New" w:hAnsi="Courier New"/>
          <w:sz w:val="18"/>
        </w:rPr>
        <w:t>def loss(w):</w:t>
        <w:br/>
        <w:t xml:space="preserve">    return (w - 2) ** 2</w:t>
        <w:br/>
        <w:br/>
        <w:t>def local_slope(w, step):</w:t>
        <w:br/>
        <w:t xml:space="preserve">    if step &lt;= 0:</w:t>
        <w:br/>
        <w:t xml:space="preserve">        raise ValueError("Step must be positive")</w:t>
        <w:br/>
        <w:t xml:space="preserve">    return (loss(w + step) - loss(w - step)) / (2 * step)</w:t>
        <w:br/>
        <w:br/>
        <w:t>for w in [1, 2, 3]:</w:t>
        <w:br/>
        <w:t xml:space="preserve">    print(w, round(local_slope(w, 0.1), 6))</w:t>
        <w:br/>
        <w:t># Slopes near these centres: -2, 0, 2</w:t>
      </w:r>
    </w:p>
    <w:p>
      <w:pPr>
        <w:spacing w:line="336" w:lineRule="auto" w:after="180"/>
      </w:pPr>
      <w:r>
        <w:rPr>
          <w:b w:val="0"/>
        </w:rPr>
        <w:t xml:space="preserve">For this quadratic, the symmetric estimate equals the exact </w:t>
      </w:r>
      <w:r>
        <w:rPr>
          <w:b/>
        </w:rPr>
        <w:t>slope</w:t>
      </w:r>
      <w:r>
        <w:rPr>
          <w:b w:val="0"/>
        </w:rPr>
        <w:t xml:space="preserve"> 2(w - 2) in exact arithmetic. Numerical estimates for other functions are generally approximate.</w:t>
      </w:r>
    </w:p>
    <w:p>
      <w:pPr>
        <w:spacing w:line="336" w:lineRule="auto" w:after="180"/>
      </w:pPr>
      <w:r>
        <w:rPr>
          <w:b w:val="0"/>
        </w:rPr>
        <w:t>Smaller steps can reduce some approximation errors, but extremely small steps can suffer from computer rounding.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Slopes and local change.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 xml:space="preserve">At centre w = 0, use step 0.5. Calculate L(-0.5), L(0.5) and the symmetric </w:t>
      </w:r>
      <w:r>
        <w:rPr>
          <w:b/>
        </w:rPr>
        <w:t>slope</w:t>
      </w:r>
      <w:r>
        <w:rPr>
          <w:b w:val="0"/>
        </w:rPr>
        <w:t>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Move from 0 all the way to5.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Loss becomes 9, exceeding the starting 4.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A negative local </w:t>
      </w:r>
      <w:r>
        <w:rPr>
          <w:b/>
        </w:rPr>
        <w:t>slope</w:t>
      </w:r>
      <w:r>
        <w:rPr>
          <w:b w:val="0"/>
        </w:rPr>
        <w:t xml:space="preserve"> suggests increasing a locally, not that every positive jump decreases loss.</w:t>
      </w:r>
    </w:p>
    <w:p>
      <w:pPr>
        <w:pStyle w:val="Heading1"/>
      </w:pPr>
      <w:r>
        <w:t>05. Words that unlock the idea</w:t>
      </w:r>
    </w:p>
    <w:p>
      <w:r>
        <w:t>Use the vocabulary of Slopes and local change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Slope</w:t>
            </w:r>
          </w:p>
        </w:tc>
        <w:tc>
          <w:tcPr>
            <w:tcW w:type="dxa" w:w="5112"/>
          </w:tcPr>
          <w:p>
            <w:r>
              <w:t>Change in output divided by change in input over a stated interval</w:t>
            </w:r>
          </w:p>
        </w:tc>
      </w:tr>
      <w:tr>
        <w:tc>
          <w:tcPr>
            <w:tcW w:type="dxa" w:w="5112"/>
          </w:tcPr>
          <w:p>
            <w:r>
              <w:t>Local change</w:t>
            </w:r>
          </w:p>
        </w:tc>
        <w:tc>
          <w:tcPr>
            <w:tcW w:type="dxa" w:w="5112"/>
          </w:tcPr>
          <w:p>
            <w:r>
              <w:t>Change considered near a particular input or parameter value</w:t>
            </w:r>
          </w:p>
        </w:tc>
      </w:tr>
      <w:tr>
        <w:tc>
          <w:tcPr>
            <w:tcW w:type="dxa" w:w="5112"/>
          </w:tcPr>
          <w:p>
            <w:r>
              <w:t>Step size</w:t>
            </w:r>
          </w:p>
        </w:tc>
        <w:tc>
          <w:tcPr>
            <w:tcW w:type="dxa" w:w="5112"/>
          </w:tcPr>
          <w:p>
            <w:r>
              <w:t>The amount by which an input or parameter is changed</w:t>
            </w:r>
          </w:p>
        </w:tc>
      </w:tr>
      <w:tr>
        <w:tc>
          <w:tcPr>
            <w:tcW w:type="dxa" w:w="5112"/>
          </w:tcPr>
          <w:p>
            <w:r>
              <w:t>Stationary point</w:t>
            </w:r>
          </w:p>
        </w:tc>
        <w:tc>
          <w:tcPr>
            <w:tcW w:type="dxa" w:w="5112"/>
          </w:tcPr>
          <w:p>
            <w:r>
              <w:t>A point where a differentiable function has zero local slope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Slopes and local change, predict a step, then compare with its explanation.</w:t>
      </w:r>
    </w:p>
    <w:p>
      <w:pPr>
        <w:pStyle w:val="Heading3"/>
      </w:pPr>
      <w:r>
        <w:t>Compare slope clues on the same loss curve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Current w</w:t>
            </w:r>
          </w:p>
        </w:tc>
        <w:tc>
          <w:tcPr>
            <w:tcW w:type="dxa" w:w="3408"/>
          </w:tcPr>
          <w:p>
            <w:r>
              <w:t>Local slope</w:t>
            </w:r>
          </w:p>
        </w:tc>
        <w:tc>
          <w:tcPr>
            <w:tcW w:type="dxa" w:w="3408"/>
          </w:tcPr>
          <w:p>
            <w:r>
              <w:t>Nearby downhill direction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-2</w:t>
            </w:r>
          </w:p>
        </w:tc>
        <w:tc>
          <w:tcPr>
            <w:tcW w:type="dxa" w:w="3408"/>
          </w:tcPr>
          <w:p>
            <w:r>
              <w:t>Increase w a little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No first order direction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Decrease w a little</w:t>
            </w:r>
          </w:p>
        </w:tc>
      </w:tr>
    </w:tbl>
    <w:p>
      <w:r>
        <w:t>These are local clues for L(w) = (w - 2) squared. At w = 2 the displayed function has its minimum; zero slope does not establish a minimum for every possible function.</w:t>
      </w:r>
    </w:p>
    <w:p>
      <w:pPr>
        <w:pStyle w:val="Heading3"/>
      </w:pPr>
      <w:r>
        <w:t>At w = 3, use 2.9 and 3.1. Calculate both losses and the symmetric slope. Which small change should lower loss here?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Slopes and local change</w:t>
      </w:r>
    </w:p>
    <w:p>
      <w:pPr>
        <w:spacing w:line="336" w:lineRule="auto" w:after="180"/>
      </w:pPr>
      <w:r>
        <w:rPr>
          <w:b w:val="0"/>
        </w:rPr>
        <w:t xml:space="preserve">Use a local </w:t>
      </w:r>
      <w:r>
        <w:rPr>
          <w:b/>
        </w:rPr>
        <w:t>slope</w:t>
      </w:r>
      <w:r>
        <w:rPr>
          <w:b w:val="0"/>
        </w:rPr>
        <w:t xml:space="preserve"> to propose a small move rather than claiming every move helps.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Toy loss J(a)=(a-2)². At a = 0, use symmetric step 0.5.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145314"/>
            <wp:docPr id="1" name="Picture 1" descr="Slopes and local change. Evaluate nearby points: J(0.5)=2.25 and J(-0.5)=6.25.. Estimate slope: Slope=(2.25-6.25)/(0.5-(-0.5))=-4.. Check small move: Move to a = 0.25: loss 3.0625, below starting loss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5-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53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Evaluate nearby points</w:t>
            </w:r>
          </w:p>
        </w:tc>
        <w:tc>
          <w:tcPr>
            <w:tcW w:type="dxa" w:w="5112"/>
          </w:tcPr>
          <w:p>
            <w:r>
              <w:t>J(0.5)=2.25 and J(-0.5)=6.25.</w:t>
            </w:r>
          </w:p>
        </w:tc>
      </w:tr>
      <w:tr>
        <w:tc>
          <w:tcPr>
            <w:tcW w:type="dxa" w:w="5112"/>
          </w:tcPr>
          <w:p>
            <w:r>
              <w:t>2. Estimate slope</w:t>
            </w:r>
          </w:p>
        </w:tc>
        <w:tc>
          <w:tcPr>
            <w:tcW w:type="dxa" w:w="5112"/>
          </w:tcPr>
          <w:p>
            <w:r>
              <w:t>Slope=(2.25-6.25)/(0.5-(-0.5))=-4.</w:t>
            </w:r>
          </w:p>
        </w:tc>
      </w:tr>
      <w:tr>
        <w:tc>
          <w:tcPr>
            <w:tcW w:type="dxa" w:w="5112"/>
          </w:tcPr>
          <w:p>
            <w:r>
              <w:t>3. Check small move</w:t>
            </w:r>
          </w:p>
        </w:tc>
        <w:tc>
          <w:tcPr>
            <w:tcW w:type="dxa" w:w="5112"/>
          </w:tcPr>
          <w:p>
            <w:r>
              <w:t>Move to a = 0.25: loss 3.0625, below starting loss 4.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slope</w:t>
      </w:r>
      <w:r>
        <w:rPr>
          <w:b w:val="0"/>
        </w:rPr>
        <w:t xml:space="preserve"> describes how the loss changes near the current parameter. The symmetric calculation compares equal small moves on either side. Its negative result suggests a small increase may help at zero.</w:t>
      </w:r>
    </w:p>
    <w:p>
      <w:pPr>
        <w:spacing w:line="336" w:lineRule="auto" w:after="180"/>
        <w:shd w:fill="F1F6FC"/>
      </w:pPr>
      <w:r>
        <w:rPr>
          <w:b w:val="0"/>
        </w:rPr>
        <w:t>It does not promise every increase helps: jumping to five passes the optimum at two and produces a larger loss. Check the new loss after each proposed step.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A finite difference approximates </w:t>
      </w:r>
      <w:r>
        <w:rPr>
          <w:b/>
        </w:rPr>
        <w:t>local change</w:t>
      </w:r>
      <w:r>
        <w:rPr>
          <w:b w:val="0"/>
        </w:rPr>
        <w:t>; numerical precision and nonsmooth points need care in more complex objectives.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Which calculation disproves “any increase helps”?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Move from 0 all the way to5.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Slopes and local change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negative </w:t>
      </w:r>
      <w:r>
        <w:rPr>
          <w:b/>
        </w:rPr>
        <w:t>slope</w:t>
      </w:r>
      <w:r>
        <w:rPr>
          <w:b w:val="0"/>
        </w:rPr>
        <w:t xml:space="preserve"> at w = 1 suggests that a sufficiently small increase reduces this smooth loss locally. Moving to 1.1 lowers loss from 1 to 0.81. A jump all the way to 4 raises loss to 4.</w:t>
      </w:r>
    </w:p>
    <w:p>
      <w:pPr>
        <w:spacing w:line="336" w:lineRule="auto" w:after="180"/>
      </w:pPr>
      <w:r>
        <w:rPr>
          <w:b w:val="0"/>
        </w:rPr>
        <w:t xml:space="preserve">The initial </w:t>
      </w:r>
      <w:r>
        <w:rPr>
          <w:b/>
        </w:rPr>
        <w:t>slope</w:t>
      </w:r>
      <w:r>
        <w:rPr>
          <w:b w:val="0"/>
        </w:rPr>
        <w:t xml:space="preserve"> cannot justify a step of any size.</w:t>
      </w:r>
    </w:p>
    <w:p>
      <w:pPr>
        <w:spacing w:line="336" w:lineRule="auto" w:after="180"/>
      </w:pPr>
      <w:r>
        <w:rPr>
          <w:b w:val="0"/>
        </w:rPr>
        <w:t xml:space="preserve">A zero </w:t>
      </w:r>
      <w:r>
        <w:rPr>
          <w:b/>
        </w:rPr>
        <w:t>slope</w:t>
      </w:r>
      <w:r>
        <w:rPr>
          <w:b w:val="0"/>
        </w:rPr>
        <w:t xml:space="preserve"> is also limited </w:t>
      </w:r>
      <w:r>
        <w:rPr>
          <w:b/>
        </w:rPr>
        <w:t>evidence</w:t>
      </w:r>
      <w:r>
        <w:rPr>
          <w:b w:val="0"/>
        </w:rPr>
        <w:t xml:space="preserve">. The nonnegative function F(w) = (w squared - 1) squared has zero local </w:t>
      </w:r>
      <w:r>
        <w:rPr>
          <w:b/>
        </w:rPr>
        <w:t>slope</w:t>
      </w:r>
      <w:r>
        <w:rPr>
          <w:b w:val="0"/>
        </w:rPr>
        <w:t xml:space="preserve"> at w = 0, yet F(0) = 1 and F(0.1) = 0.9801. Small moves on either side lower that function.</w:t>
      </w:r>
    </w:p>
    <w:p>
      <w:pPr>
        <w:spacing w:line="336" w:lineRule="auto" w:after="180"/>
      </w:pPr>
      <w:r>
        <w:rPr>
          <w:b w:val="0"/>
        </w:rPr>
        <w:t>A flat first-order clue can occur at a point that is not a minimum.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>Starting at w = 3, compare loss after moving to 2.9 and after moving to -1. Both moves decrease w.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Slopes and local change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For L(w) = (w - 2) squared, calculate the average </w:t>
      </w:r>
      <w:r>
        <w:rPr>
          <w:b/>
        </w:rPr>
        <w:t>slope</w:t>
      </w:r>
      <w:r>
        <w:rPr>
          <w:b w:val="0"/>
        </w:rPr>
        <w:t xml:space="preserve"> from w = 0 to w = 2. Compare it with the local </w:t>
      </w:r>
      <w:r>
        <w:rPr>
          <w:b/>
        </w:rPr>
        <w:t>slope</w:t>
      </w:r>
      <w:r>
        <w:rPr>
          <w:b w:val="0"/>
        </w:rPr>
        <w:t xml:space="preserve"> at w = 2.</w:t>
      </w:r>
    </w:p>
    <w:p>
      <w:pPr>
        <w:pStyle w:val="Heading3"/>
      </w:pPr>
      <w:r>
        <w:t>At w = 3, use 2.9 and 3.1. Calculate both losses and the symmetric slope. Which small change should lower loss here?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Check a symmetric estimate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Slope</w:t>
      </w:r>
      <w:r>
        <w:rPr>
          <w:b w:val="0"/>
        </w:rPr>
        <w:t xml:space="preserve">s and </w:t>
      </w:r>
      <w:r>
        <w:rPr>
          <w:b/>
        </w:rPr>
        <w:t>local change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Slope</w:t>
      </w:r>
      <w:r>
        <w:rPr>
          <w:b w:val="0"/>
        </w:rPr>
        <w:t xml:space="preserve">s and </w:t>
      </w:r>
      <w:r>
        <w:rPr>
          <w:b/>
        </w:rPr>
        <w:t>local change</w:t>
      </w:r>
      <w:r>
        <w:rPr>
          <w:b w:val="0"/>
        </w:rPr>
        <w:t>. Proposed explanation: “Divide by the step only”. Decide whether this explanation is supported. 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Which calculation disproves “any increase helps”?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Slopes and local change.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 xml:space="preserve">At centre w = 0, use step 0.5. Calculate L(-0.5), L(0.5) and the symmetric </w:t>
      </w:r>
      <w:r>
        <w:rPr>
          <w:b/>
        </w:rPr>
        <w:t>slope</w:t>
      </w:r>
      <w:r>
        <w:rPr>
          <w:b w:val="0"/>
        </w:rPr>
        <w:t>.</w:t>
      </w:r>
    </w:p>
    <w:p>
      <w:r>
        <w:rPr>
          <w:rFonts w:ascii="Courier New" w:hAnsi="Courier New"/>
          <w:sz w:val="18"/>
        </w:rPr>
        <w:t>def loss(w):</w:t>
        <w:br/>
        <w:t xml:space="preserve">    return (w - 2) ** 2</w:t>
        <w:br/>
        <w:br/>
        <w:t>def local_slope(w, step):</w:t>
        <w:br/>
        <w:t xml:space="preserve">    if step &lt;= 0:</w:t>
        <w:br/>
        <w:t xml:space="preserve">        raise ValueError("Step must be positive")</w:t>
        <w:br/>
        <w:t xml:space="preserve">    return (loss(w + step) - loss(w - step)) / (2 * step)</w:t>
        <w:br/>
        <w:br/>
        <w:t>for w in [1, 2, 3]:</w:t>
        <w:br/>
        <w:t xml:space="preserve">    print(w, round(local_slope(w, 0.1), 6))</w:t>
        <w:br/>
        <w:t># Slopes near these centres: -2, 0, 2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Slopes and local change.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For L(w) = (w - 2) squared, calculate the average </w:t>
      </w:r>
      <w:r>
        <w:rPr>
          <w:b/>
        </w:rPr>
        <w:t>slope</w:t>
      </w:r>
      <w:r>
        <w:rPr>
          <w:b w:val="0"/>
        </w:rPr>
        <w:t xml:space="preserve"> from w = 0 to w = 2. Compare it with the local </w:t>
      </w:r>
      <w:r>
        <w:rPr>
          <w:b/>
        </w:rPr>
        <w:t>slope</w:t>
      </w:r>
      <w:r>
        <w:rPr>
          <w:b w:val="0"/>
        </w:rPr>
        <w:t xml:space="preserve"> at w = 2.</w:t>
      </w:r>
    </w:p>
    <w:p>
      <w:pPr>
        <w:spacing w:line="336" w:lineRule="auto" w:after="180"/>
      </w:pPr>
      <w:r>
        <w:rPr>
          <w:b w:val="0"/>
        </w:rPr>
        <w:t>Starting at w = 3, compare loss after moving to 2.9 and after moving to -1. Both moves decrease w.</w:t>
      </w:r>
    </w:p>
    <w:p>
      <w:pPr>
        <w:spacing w:line="336" w:lineRule="auto" w:after="180"/>
        <w:shd w:fill="F5F1FB"/>
      </w:pPr>
      <w:r>
        <w:rPr>
          <w:b w:val="0"/>
        </w:rPr>
        <w:t xml:space="preserve">For F(w) = (w squared - 1) squared, compare F(0) and F(0.1). Does zero local </w:t>
      </w:r>
      <w:r>
        <w:rPr>
          <w:b/>
        </w:rPr>
        <w:t>slope</w:t>
      </w:r>
      <w:r>
        <w:rPr>
          <w:b w:val="0"/>
        </w:rPr>
        <w:t xml:space="preserve"> at zero prove a minimum?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Image-pattern Network Investigation.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slope</w:t>
      </w:r>
      <w:r>
        <w:rPr>
          <w:b w:val="0"/>
        </w:rPr>
        <w:t xml:space="preserve">s and </w:t>
      </w:r>
      <w:r>
        <w:rPr>
          <w:b/>
        </w:rPr>
        <w:t>local change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Image-pattern Network Investigation. Show how you can calculate an average rate of change over a stated interval.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 xml:space="preserve">Always record the function, centre, nearby values and denominator used in a </w:t>
      </w:r>
      <w:r>
        <w:rPr>
          <w:b/>
        </w:rPr>
        <w:t>slope</w:t>
      </w:r>
      <w:r>
        <w:rPr>
          <w:b w:val="0"/>
        </w:rPr>
        <w:t xml:space="preserve"> estimate. An average </w:t>
      </w:r>
      <w:r>
        <w:rPr>
          <w:b/>
        </w:rPr>
        <w:t>slope</w:t>
      </w:r>
      <w:r>
        <w:rPr>
          <w:b w:val="0"/>
        </w:rPr>
        <w:t xml:space="preserve"> across a wide interval is not automatically the local </w:t>
      </w:r>
      <w:r>
        <w:rPr>
          <w:b/>
        </w:rPr>
        <w:t>slope</w:t>
      </w:r>
      <w:r>
        <w:rPr>
          <w:b w:val="0"/>
        </w:rPr>
        <w:t xml:space="preserve"> at either endpoint.</w:t>
      </w:r>
    </w:p>
    <w:p>
      <w:pPr>
        <w:spacing w:line="336" w:lineRule="auto" w:after="180"/>
      </w:pPr>
      <w:r>
        <w:rPr>
          <w:b w:val="0"/>
        </w:rPr>
        <w:t xml:space="preserve">Do not compare </w:t>
      </w:r>
      <w:r>
        <w:rPr>
          <w:b/>
        </w:rPr>
        <w:t>slope</w:t>
      </w:r>
      <w:r>
        <w:rPr>
          <w:b w:val="0"/>
        </w:rPr>
        <w:t xml:space="preserve"> magnitudes without considering parameter and loss units.</w:t>
      </w:r>
    </w:p>
    <w:p>
      <w:pPr>
        <w:pStyle w:val="Heading3"/>
      </w:pPr>
      <w:r>
        <w:t>A learner sees a negative estimated slope and says any larger parameter value will improve the loss. Give a counterexample using this lesson.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Next week changes one parameter at a time in a two-parameter model and combines those local </w:t>
      </w:r>
      <w:r>
        <w:rPr>
          <w:b/>
        </w:rPr>
        <w:t>slope</w:t>
      </w:r>
      <w:r>
        <w:rPr>
          <w:b w:val="0"/>
        </w:rPr>
        <w:t>s into a gradient.</w:t>
      </w:r>
    </w:p>
    <w:p>
      <w:pPr>
        <w:spacing w:line="336" w:lineRule="auto" w:after="180"/>
        <w:shd w:fill="F5F1FB"/>
      </w:pPr>
      <w:r>
        <w:rPr>
          <w:b w:val="0"/>
        </w:rPr>
        <w:t xml:space="preserve">For F(w) = (w squared - 1) squared, compare F(0) and F(0.1). Does zero local </w:t>
      </w:r>
      <w:r>
        <w:rPr>
          <w:b/>
        </w:rPr>
        <w:t>slope</w:t>
      </w:r>
      <w:r>
        <w:rPr>
          <w:b w:val="0"/>
        </w:rPr>
        <w:t xml:space="preserve"> at zero prove a minimum?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Slopes and local change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Compare slope clues on the same loss curve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Current w</w:t>
            </w:r>
          </w:p>
        </w:tc>
        <w:tc>
          <w:tcPr>
            <w:tcW w:type="dxa" w:w="3408"/>
          </w:tcPr>
          <w:p>
            <w:r>
              <w:t>Local slope</w:t>
            </w:r>
          </w:p>
        </w:tc>
        <w:tc>
          <w:tcPr>
            <w:tcW w:type="dxa" w:w="3408"/>
          </w:tcPr>
          <w:p>
            <w:r>
              <w:t>Nearby downhill direction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-2</w:t>
            </w:r>
          </w:p>
        </w:tc>
        <w:tc>
          <w:tcPr>
            <w:tcW w:type="dxa" w:w="3408"/>
          </w:tcPr>
          <w:p>
            <w:r>
              <w:t>Increase w a little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0</w:t>
            </w:r>
          </w:p>
        </w:tc>
        <w:tc>
          <w:tcPr>
            <w:tcW w:type="dxa" w:w="3408"/>
          </w:tcPr>
          <w:p>
            <w:r>
              <w:t>No first order direction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Decrease w a little</w:t>
            </w:r>
          </w:p>
        </w:tc>
      </w:tr>
    </w:tbl>
    <w:p>
      <w:r>
        <w:t>These are local clues for L(w) = (w - 2) squared. At w = 2 the displayed function has its minimum; zero slope does not establish a minimum for every possible function.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Estimate a new curve independently</w:t>
      </w:r>
    </w:p>
    <w:p>
      <w:pPr>
        <w:spacing w:line="336" w:lineRule="auto" w:after="180"/>
      </w:pPr>
      <w:r>
        <w:rPr>
          <w:b w:val="0"/>
        </w:rPr>
        <w:t xml:space="preserve">Let J(a) = (a + 1) squared. At a = 1 use step 0.25 to find the symmetric </w:t>
      </w:r>
      <w:r>
        <w:rPr>
          <w:b/>
        </w:rPr>
        <w:t>slope</w:t>
      </w:r>
      <w:r>
        <w:rPr>
          <w:b w:val="0"/>
        </w:rPr>
        <w:t xml:space="preserve">. Compare J(1) with J(0.9), then explain why moving to -4 does not follow safely from the </w:t>
      </w:r>
      <w:r>
        <w:rPr>
          <w:b/>
        </w:rPr>
        <w:t>slope</w:t>
      </w:r>
      <w:r>
        <w:rPr>
          <w:b w:val="0"/>
        </w:rPr>
        <w:t xml:space="preserve"> clue.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Let J(a) = (a + 1) squared. At a = 1 use step 0.25 to find the symmetric </w:t>
      </w:r>
      <w:r>
        <w:rPr>
          <w:b/>
        </w:rPr>
        <w:t>slope</w:t>
      </w:r>
      <w:r>
        <w:rPr>
          <w:b w:val="0"/>
        </w:rPr>
        <w:t xml:space="preserve">. Compare J(1) with J(0.9), then explain why moving to -4 does not follow safely from the </w:t>
      </w:r>
      <w:r>
        <w:rPr>
          <w:b/>
        </w:rPr>
        <w:t>slope</w:t>
      </w:r>
      <w:r>
        <w:rPr>
          <w:b w:val="0"/>
        </w:rPr>
        <w:t xml:space="preserve"> clue.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Slopes and local change,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Use a local </w:t>
      </w:r>
      <w:r>
        <w:rPr>
          <w:b/>
        </w:rPr>
        <w:t>slope</w:t>
      </w:r>
      <w:r>
        <w:rPr>
          <w:b w:val="0"/>
        </w:rPr>
        <w:t xml:space="preserve"> to propose a small move rather than claiming every move helps.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Calculate an average rate of change over a stated interval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Estimate a local slope with nearby loss values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Explain the limits of a local direction clue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Slopes and local change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>Close your notes. Explain this goal in your own words: Calculate an average rate of change over a stated interval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Use a local </w:t>
      </w:r>
      <w:r>
        <w:rPr>
          <w:b/>
        </w:rPr>
        <w:t>slope</w:t>
      </w:r>
      <w:r>
        <w:rPr>
          <w:b w:val="0"/>
        </w:rPr>
        <w:t xml:space="preserve"> to propose a small move rather than claiming every move helps.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Move to a = 0.25: loss 3.0625, below starting loss 4.</w:t>
      </w:r>
    </w:p>
    <w:p>
      <w:pPr>
        <w:spacing w:line="336" w:lineRule="auto" w:after="180"/>
        <w:shd w:fill="F4F9FC"/>
      </w:pPr>
      <w:r>
        <w:rPr>
          <w:b w:val="0"/>
        </w:rPr>
        <w:t>1. Check small move</w:t>
      </w:r>
    </w:p>
    <w:p>
      <w:pPr>
        <w:spacing w:line="336" w:lineRule="auto" w:after="180"/>
        <w:shd w:fill="F4F9FC"/>
      </w:pPr>
      <w:r>
        <w:rPr>
          <w:b w:val="0"/>
        </w:rPr>
        <w:t xml:space="preserve">2. Estimate </w:t>
      </w:r>
      <w:r>
        <w:rPr>
          <w:b/>
        </w:rPr>
        <w:t>slope</w:t>
      </w:r>
    </w:p>
    <w:p>
      <w:pPr>
        <w:spacing w:line="336" w:lineRule="auto" w:after="180"/>
        <w:shd w:fill="F4F9FC"/>
      </w:pPr>
      <w:r>
        <w:rPr>
          <w:b w:val="0"/>
        </w:rPr>
        <w:t>3. Evaluate nearby points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Check small move Move to a = 0.25: loss 3.0625, below starting loss 4. A </w:t>
      </w:r>
      <w:r>
        <w:rPr>
          <w:b/>
        </w:rPr>
        <w:t>slope</w:t>
      </w:r>
      <w:r>
        <w:rPr>
          <w:b w:val="0"/>
        </w:rPr>
        <w:t xml:space="preserve"> describes how the loss changes near the current parameter.</w:t>
      </w:r>
    </w:p>
    <w:p>
      <w:pPr>
        <w:spacing w:line="336" w:lineRule="auto" w:after="180"/>
        <w:shd w:fill="F1F6FC"/>
      </w:pPr>
      <w:r>
        <w:rPr>
          <w:b w:val="0"/>
        </w:rPr>
        <w:t>The symmetric calculation compares equal small moves on either side. Its negative result suggests a small increase may help at zero.</w:t>
      </w:r>
    </w:p>
    <w:p>
      <w:pPr>
        <w:spacing w:line="336" w:lineRule="auto" w:after="180"/>
        <w:shd w:fill="F1F6FC"/>
      </w:pPr>
      <w:r>
        <w:rPr>
          <w:b w:val="0"/>
        </w:rPr>
        <w:t>It does not promise every increase helps: jumping to five passes the optimum at two and produces a larger loss. Check the new loss after each proposed step.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Move from 0 all the way to5.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>2. Loss becomes 9, exceeding the starting 4.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Loss becomes 9, exceeding the starting 4. A negative local </w:t>
      </w:r>
      <w:r>
        <w:rPr>
          <w:b/>
        </w:rPr>
        <w:t>slope</w:t>
      </w:r>
      <w:r>
        <w:rPr>
          <w:b w:val="0"/>
        </w:rPr>
        <w:t xml:space="preserve"> suggests increasing a locally, not that every positive jump decreases loss.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Loss functions (ai-5/8). Goal: Calculate per-example squared error and mean squared error. Short practice: Why must the report name the chosen loss?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Forward passes by hand (ai-5/6). Goal: Record scores and activations in dependency order. Short practice: Why should feedback identify h before correcting only y?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Bias terms and decision boundaries (ai-5/3). Goal: Calculate a weighted score with a bias term. Short practice: Is B positive under the original or changed model?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Slopes and local change graphic using its labels, deciding evidence and relevant limitation.</w:t>
      </w:r>
    </w:p>
    <w:p>
      <w:pPr>
        <w:pStyle w:val="Heading3"/>
      </w:pPr>
      <w:r>
        <w:t>01. Slopes and local change: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2" name="Picture 2" descr="Use a local slope to propose a small move rather than claiming every move helps. Supplied facts: Toy loss J(a)=(a-2)². At a = 0, use symmetric step 0.5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a local </w:t>
      </w:r>
      <w:r>
        <w:rPr>
          <w:b/>
        </w:rPr>
        <w:t>slope</w:t>
      </w:r>
      <w:r>
        <w:rPr>
          <w:b w:val="0"/>
        </w:rPr>
        <w:t xml:space="preserve"> to propose a small move rather than claiming every move helps. Supplied facts: Toy loss J(a)=(a-2)². At a = 0, use symmetric step 0.5.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Evaluate nearby points: J(0.5)=2.25 and J(-0.5)=6.25. → Estimate slope: Slope=(2.25-6.25)/(0.5-(-0.5))=-4. → Check small move: Move to a = 0.25: loss 3.0625, below starting loss 4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Evaluate nearby points: J(0.5)=2.25 and J(-0.5)=6.25. → Estimate </w:t>
      </w:r>
      <w:r>
        <w:rPr>
          <w:b/>
        </w:rPr>
        <w:t>slope</w:t>
      </w:r>
      <w:r>
        <w:rPr>
          <w:b w:val="0"/>
        </w:rPr>
        <w:t xml:space="preserve">: </w:t>
      </w:r>
      <w:r>
        <w:rPr>
          <w:b/>
        </w:rPr>
        <w:t>Slope</w:t>
      </w:r>
      <w:r>
        <w:rPr>
          <w:b w:val="0"/>
        </w:rPr>
        <w:t>=(2.25-6.25)/(0.5-(-0.5))=-4. → Check small move: Move to a = 0.25: loss 3.0625, below starting loss 4.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Compare slope clues on the same loss curve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Compare slope clues on the same loss curve. 1 | -2 | Increase w a little. 2 | 0 | No first order direction. 3 | 2 | Decrease w a litt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Compare </w:t>
      </w:r>
      <w:r>
        <w:rPr>
          <w:b/>
        </w:rPr>
        <w:t>slope</w:t>
      </w:r>
      <w:r>
        <w:rPr>
          <w:b w:val="0"/>
        </w:rPr>
        <w:t xml:space="preserve"> clues on the same loss curve. 1 | -2 | Increase w a little. 2 | 0 | No first order direction. 3 | 2 | Decrease w a little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179064"/>
            <wp:docPr id="5" name="Picture 5" descr="Original case: Move to a = 0.25: loss 3.0625, below starting loss 4. Changed condition: Move from 0 all the way to5. Expected result: Loss becomes 9, exceeding the starting 4. Reason: A negative local slope suggests increasing a locally, not that every positive jump decreases los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9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Move to a = 0.25: loss 3.0625, below starting loss 4. Changed condition: Move from 0 all the way to5. Expected result: Loss becomes 9, exceeding the starting 4.</w:t>
      </w:r>
    </w:p>
    <w:p>
      <w:pPr>
        <w:spacing w:line="336" w:lineRule="auto" w:after="180"/>
      </w:pPr>
      <w:r>
        <w:rPr>
          <w:b w:val="0"/>
        </w:rPr>
        <w:t xml:space="preserve">Reason: A negative local </w:t>
      </w:r>
      <w:r>
        <w:rPr>
          <w:b/>
        </w:rPr>
        <w:t>slope</w:t>
      </w:r>
      <w:r>
        <w:rPr>
          <w:b w:val="0"/>
        </w:rPr>
        <w:t xml:space="preserve"> suggests increasing a locally, not that every positive jump decreases loss.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A slope describes how the loss changes near the current parameter. The symmetric calculation compares equal small moves on either side. Its negative result suggests a small increase may help at zero. It does not promise every increase helps: jumping to five passes the optimum at two and produces a larger loss. Check the new loss after each proposed step. Limit: A finite difference approximates local change; numerical precision and nonsmooth points need care in more complex objectiv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slope</w:t>
      </w:r>
      <w:r>
        <w:rPr>
          <w:b w:val="0"/>
        </w:rPr>
        <w:t xml:space="preserve"> describes how the loss changes near the current parameter. The symmetric calculation compares equal small moves on either side. Its negative result suggests a small increase may help at zero.</w:t>
      </w:r>
    </w:p>
    <w:p>
      <w:pPr>
        <w:spacing w:line="336" w:lineRule="auto" w:after="180"/>
      </w:pPr>
      <w:r>
        <w:rPr>
          <w:b w:val="0"/>
        </w:rPr>
        <w:t>It does not promise every increase helps: jumping to five passes the optimum at two and produces a larger loss. Check the new loss after each proposed step.</w:t>
      </w:r>
    </w:p>
    <w:p>
      <w:pPr>
        <w:spacing w:line="336" w:lineRule="auto" w:after="180"/>
      </w:pPr>
      <w:r>
        <w:rPr>
          <w:b w:val="0"/>
        </w:rPr>
        <w:t xml:space="preserve">Limit: A finite difference approximates </w:t>
      </w:r>
      <w:r>
        <w:rPr>
          <w:b/>
        </w:rPr>
        <w:t>local change</w:t>
      </w:r>
      <w:r>
        <w:rPr>
          <w:b w:val="0"/>
        </w:rPr>
        <w:t>; numerical precision and nonsmooth points need care in more complex objectives.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Image-pattern Network Investigation, save the input, procedure, observed result and limitation of this check. Label this worked example as practice; use a different, previously unreviewed case when checking independent understanding. Draw your input, deciding step, result and limit. Supported question: Which calculation disproves “any increase helps”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5-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Image-pattern Network Investigation,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calculation disproves “any increase helps”?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