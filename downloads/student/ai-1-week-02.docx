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ai-1/2</w:t>
      </w:r>
    </w:p>
    <w:p>
      <w:pPr>
        <w:pStyle w:val="Title"/>
      </w:pPr>
      <w:r>
        <w:t>Input, Process, Output</w:t>
      </w:r>
    </w:p>
    <w:p>
      <w:r>
        <w:t>Project: Helpful Classroom Sorter</w:t>
      </w:r>
    </w:p>
    <w:p>
      <w:pPr>
        <w:pStyle w:val="Heading1"/>
      </w:pPr>
      <w:r>
        <w:t>Follow the information. Notice what is lost.</w:t>
      </w:r>
    </w:p>
    <w:p>
      <w:r>
        <w:t>Start with a library kiosk, trace the pencil-box summary, practise with visitor records, then explain a new case.</w:t>
      </w:r>
    </w:p>
    <w:p>
      <w:r>
        <w:t>Name the exact input → trace the transformation → state what the output cannot tell you.</w:t>
      </w:r>
    </w:p>
    <w:p>
      <w:pPr>
        <w:pStyle w:val="Heading1"/>
      </w:pPr>
      <w:r>
        <w:t>01. What happened to the information?</w:t>
      </w:r>
    </w:p>
    <w:p>
      <w:r>
        <w:t>Trace what enters, what changes and what comes out. Then ask which details were kept.</w:t>
      </w:r>
    </w:p>
    <w:p>
      <w:pPr>
        <w:pStyle w:val="Heading2"/>
      </w:pPr>
      <w:r>
        <w:t>Start with a puzzle</w:t>
      </w:r>
    </w:p>
    <w:p>
      <w:pPr>
        <w:spacing w:line="336" w:lineRule="auto" w:after="180"/>
      </w:pPr>
      <w:r>
        <w:rPr>
          <w:b w:val="0"/>
        </w:rPr>
        <w:t>A screen shows three book titles. Has the computer spoken, reserved a book, or read a whole story? This week, follow the information one step at a time before crediting a system with extra actions.</w:t>
      </w:r>
    </w:p>
    <w:p>
      <w:pPr>
        <w:pStyle w:val="Heading2"/>
      </w:pPr>
      <w:r>
        <w:t>Reconnect with Week 1</w:t>
      </w:r>
    </w:p>
    <w:p>
      <w:pPr>
        <w:spacing w:line="336" w:lineRule="auto" w:after="180"/>
      </w:pPr>
      <w:r>
        <w:rPr>
          <w:b w:val="0"/>
        </w:rPr>
        <w:t xml:space="preserve">In last week's bus case, the forecast number and the display colour came from different decisions. Which decision produced each </w:t>
      </w:r>
      <w:r>
        <w:rPr>
          <w:b/>
        </w:rPr>
        <w:t>output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By the end, you can…</w:t>
      </w:r>
    </w:p>
    <w:p>
      <w:pPr>
        <w:pStyle w:val="ListBullet"/>
      </w:pPr>
      <w:r>
        <w:t>I can trace information through a system without confusing information with a physical action.</w:t>
      </w:r>
    </w:p>
    <w:p>
      <w:pPr>
        <w:pStyle w:val="ListBullet"/>
      </w:pPr>
      <w:r>
        <w:t>I can explain which details a representation preserves or discards.</w:t>
      </w:r>
    </w:p>
    <w:p>
      <w:pPr>
        <w:pStyle w:val="ListBullet"/>
      </w:pPr>
      <w:r>
        <w:t>I can locate the earliest stage at which an incorrect result could have arisen.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AI or Not?.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A system transforms information; it does not simply 'know.'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2: Input, Process,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517deb7651a9dd19b8dfb9534a99c9b676c9e9ad097af0d883ae11e1d25a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LEARNING TARGET  A library kiosk receives 'mystery', filters a catalogue by genre and displays three titles. No speaker is attached. Draw its information path. A visitor says it read three books aloud.</w:t>
      </w:r>
    </w:p>
    <w:p>
      <w:pPr>
        <w:spacing w:line="336" w:lineRule="auto" w:after="180"/>
      </w:pPr>
      <w:r>
        <w:rPr>
          <w:b w:val="0"/>
        </w:rPr>
        <w:t>Which stage contradicts that claim?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</w:t>
      </w:r>
      <w:r>
        <w:rPr>
          <w:b/>
        </w:rPr>
        <w:t>trace</w:t>
      </w:r>
      <w:r>
        <w:rPr>
          <w:b w:val="0"/>
        </w:rPr>
        <w:t xml:space="preserve"> an information path and name what a summary loses.</w:t>
      </w:r>
    </w:p>
    <w:p>
      <w:pPr>
        <w:pStyle w:val="Heading1"/>
      </w:pPr>
      <w:r>
        <w:t>02. A title on a screen is not a spoken book</w:t>
      </w:r>
    </w:p>
    <w:p>
      <w:r>
        <w:t>Read the supplied facts before deciding what the kiosk has done.</w:t>
      </w:r>
    </w:p>
    <w:p>
      <w:pPr>
        <w:pStyle w:val="Heading2"/>
      </w:pPr>
      <w:r>
        <w:t>Meet Sam at the library kiosk</w:t>
      </w:r>
    </w:p>
    <w:p>
      <w:pPr>
        <w:spacing w:line="336" w:lineRule="auto" w:after="180"/>
      </w:pPr>
      <w:r>
        <w:rPr>
          <w:b w:val="0"/>
        </w:rPr>
        <w:t>A library kiosk asks Sam for a genre. Sam selects mystery. The kiosk compares that preference with catalogue tags and displays three book titles. Sam says the kiosk has read three books aloud.</w:t>
      </w:r>
    </w:p>
    <w:p>
      <w:pPr>
        <w:spacing w:line="336" w:lineRule="auto" w:after="180"/>
      </w:pPr>
      <w:r>
        <w:rPr>
          <w:b w:val="0"/>
        </w:rPr>
        <w:t>That conclusion adds an action that the description never supplied: displaying a title is different from producing spoken audio.</w:t>
      </w:r>
    </w:p>
    <w:p>
      <w:pPr>
        <w:pStyle w:val="Heading2"/>
      </w:pPr>
      <w:r>
        <w:t>Follow the information</w:t>
      </w:r>
    </w:p>
    <w:p>
      <w:pPr>
        <w:spacing w:line="336" w:lineRule="auto" w:after="180"/>
      </w:pPr>
      <w:r>
        <w:rPr>
          <w:b w:val="0"/>
        </w:rPr>
        <w:t xml:space="preserve">An information path names what enters each stage, what happens there and what leaves it. Treat </w:t>
      </w:r>
      <w:r>
        <w:rPr>
          <w:b/>
        </w:rPr>
        <w:t>input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 xml:space="preserve"> as roles relative to a stage.</w:t>
      </w:r>
    </w:p>
    <w:p>
      <w:pPr>
        <w:spacing w:line="336" w:lineRule="auto" w:after="180"/>
      </w:pPr>
      <w:r>
        <w:rPr>
          <w:b w:val="0"/>
        </w:rPr>
        <w:t xml:space="preserve">A list of titles is the </w:t>
      </w:r>
      <w:r>
        <w:rPr>
          <w:b/>
        </w:rPr>
        <w:t>output</w:t>
      </w:r>
      <w:r>
        <w:rPr>
          <w:b w:val="0"/>
        </w:rPr>
        <w:t xml:space="preserve"> of the search, but it could become the </w:t>
      </w:r>
      <w:r>
        <w:rPr>
          <w:b/>
        </w:rPr>
        <w:t>input</w:t>
      </w:r>
      <w:r>
        <w:rPr>
          <w:b w:val="0"/>
        </w:rPr>
        <w:t xml:space="preserve"> to a separate text-to-speech stage. A component can therefore receive the </w:t>
      </w:r>
      <w:r>
        <w:rPr>
          <w:b/>
        </w:rPr>
        <w:t>output</w:t>
      </w:r>
      <w:r>
        <w:rPr>
          <w:b w:val="0"/>
        </w:rPr>
        <w:t xml:space="preserve"> of another component without doing the same job.</w:t>
      </w:r>
    </w:p>
    <w:p>
      <w:pPr>
        <w:pStyle w:val="Heading2"/>
      </w:pPr>
      <w:r>
        <w:t>Connect the mechanism to Week 1</w:t>
      </w:r>
    </w:p>
    <w:p>
      <w:pPr>
        <w:spacing w:line="336" w:lineRule="auto" w:after="180"/>
      </w:pPr>
      <w:r>
        <w:rPr>
          <w:b w:val="0"/>
        </w:rPr>
        <w:t xml:space="preserve">The kiosk's genre-matching operation can be implemented with a </w:t>
      </w:r>
      <w:r>
        <w:rPr>
          <w:b/>
        </w:rPr>
        <w:t>written rule</w:t>
      </w:r>
      <w:r>
        <w:rPr>
          <w:b w:val="0"/>
        </w:rPr>
        <w:t>. Nothing in this description establishes that a model was trained.</w:t>
      </w:r>
    </w:p>
    <w:p>
      <w:pPr>
        <w:spacing w:line="336" w:lineRule="auto" w:after="180"/>
      </w:pPr>
      <w:r>
        <w:rPr>
          <w:b w:val="0"/>
        </w:rPr>
        <w:t xml:space="preserve">This connects to Week 1: tracing information tells us what a </w:t>
      </w:r>
      <w:r>
        <w:rPr>
          <w:b/>
        </w:rPr>
        <w:t>process</w:t>
      </w:r>
      <w:r>
        <w:rPr>
          <w:b w:val="0"/>
        </w:rPr>
        <w:t xml:space="preserve"> needs to do, while </w:t>
      </w:r>
      <w:r>
        <w:rPr>
          <w:b/>
        </w:rPr>
        <w:t>mechanism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tells us how it does it.</w:t>
      </w:r>
    </w:p>
    <w:p>
      <w:pPr>
        <w:pStyle w:val="Heading2"/>
      </w:pPr>
      <w:r>
        <w:t>Explain the difference</w:t>
      </w:r>
    </w:p>
    <w:p>
      <w:pPr>
        <w:pStyle w:val="ListBullet"/>
      </w:pPr>
      <w:r>
        <w:t>Name three visible details without explaining them yet.</w:t>
      </w:r>
    </w:p>
    <w:p>
      <w:pPr>
        <w:pStyle w:val="ListBullet"/>
      </w:pPr>
      <w:r>
        <w:t>Make a first prediction and state the clue that supports it.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MYSTERY  A music helper receives listening choices, compares them with a ranking </w:t>
      </w:r>
      <w:r>
        <w:rPr>
          <w:b/>
        </w:rPr>
        <w:t>process</w:t>
      </w:r>
      <w:r>
        <w:rPr>
          <w:b w:val="0"/>
        </w:rPr>
        <w:t>, and suggests a song. The suggestion appears only after information has moved through the system.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03. One stage’s output can become another stage’s input</w:t>
      </w:r>
    </w:p>
    <w:p>
      <w:r>
        <w:t>Name the actual content at each arrow, not just the word “text”.</w:t>
      </w:r>
    </w:p>
    <w:p>
      <w:pPr>
        <w:pStyle w:val="Heading2"/>
      </w:pPr>
      <w:r>
        <w:t>Read the three possible stages</w:t>
      </w:r>
    </w:p>
    <w:p>
      <w:pPr>
        <w:spacing w:line="336" w:lineRule="auto" w:after="180"/>
      </w:pPr>
      <w:r>
        <w:rPr>
          <w:b w:val="0"/>
        </w:rPr>
        <w:t>Read each row as its own possible stage. The first row is the supplied kiosk. The speech and borrowing rows describe extra stages that would need to exist and run; they are not evidence that this kiosk performed them.</w:t>
      </w:r>
    </w:p>
    <w:p>
      <w:pPr>
        <w:pStyle w:val="Heading3"/>
      </w:pPr>
      <w:r>
        <w:t>The kiosk and two possible additional stages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Process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Genre request mystery and catalogue tags</w:t>
            </w:r>
          </w:p>
        </w:tc>
        <w:tc>
          <w:tcPr>
            <w:tcW w:type="dxa" w:w="3408"/>
          </w:tcPr>
          <w:p>
            <w:r>
              <w:t>Keep matching catalogue records</w:t>
            </w:r>
          </w:p>
        </w:tc>
        <w:tc>
          <w:tcPr>
            <w:tcW w:type="dxa" w:w="3408"/>
          </w:tcPr>
          <w:p>
            <w:r>
              <w:t>Three matching titles</w:t>
            </w:r>
          </w:p>
        </w:tc>
      </w:tr>
      <w:tr>
        <w:tc>
          <w:tcPr>
            <w:tcW w:type="dxa" w:w="3408"/>
          </w:tcPr>
          <w:p>
            <w:r>
              <w:t>Three titles from the first stage</w:t>
            </w:r>
          </w:p>
        </w:tc>
        <w:tc>
          <w:tcPr>
            <w:tcW w:type="dxa" w:w="3408"/>
          </w:tcPr>
          <w:p>
            <w:r>
              <w:t>A separate speech system if available</w:t>
            </w:r>
          </w:p>
        </w:tc>
        <w:tc>
          <w:tcPr>
            <w:tcW w:type="dxa" w:w="3408"/>
          </w:tcPr>
          <w:p>
            <w:r>
              <w:t>Spoken titles rather than whole books</w:t>
            </w:r>
          </w:p>
        </w:tc>
      </w:tr>
      <w:tr>
        <w:tc>
          <w:tcPr>
            <w:tcW w:type="dxa" w:w="3408"/>
          </w:tcPr>
          <w:p>
            <w:r>
              <w:t>A selected title and an available copy</w:t>
            </w:r>
          </w:p>
        </w:tc>
        <w:tc>
          <w:tcPr>
            <w:tcW w:type="dxa" w:w="3408"/>
          </w:tcPr>
          <w:p>
            <w:r>
              <w:t>A person completes the borrowing process</w:t>
            </w:r>
          </w:p>
        </w:tc>
        <w:tc>
          <w:tcPr>
            <w:tcW w:type="dxa" w:w="3408"/>
          </w:tcPr>
          <w:p>
            <w:r>
              <w:t>A recorded loan and a borrowed copy</w:t>
            </w:r>
          </w:p>
        </w:tc>
      </w:tr>
    </w:tbl>
    <w:p>
      <w:r>
        <w:t>The first row is the kiosk as described. The later rows require additional components and actions. Arrows show information dependencies; they do not establish that every stage has actually run.</w:t>
      </w:r>
    </w:p>
    <w:p>
      <w:pPr>
        <w:pStyle w:val="Heading2"/>
      </w:pPr>
      <w:r>
        <w:t>A title is smaller than a whole book</w:t>
      </w:r>
    </w:p>
    <w:p>
      <w:pPr>
        <w:spacing w:line="336" w:lineRule="auto" w:after="180"/>
      </w:pPr>
      <w:r>
        <w:rPr>
          <w:b w:val="0"/>
        </w:rPr>
        <w:t>Notice the difference between a title, a description and an entire book. All three can be text, but they represent different amounts of information.</w:t>
      </w:r>
    </w:p>
    <w:p>
      <w:pPr>
        <w:spacing w:line="336" w:lineRule="auto" w:after="180"/>
      </w:pPr>
      <w:r>
        <w:rPr>
          <w:b w:val="0"/>
        </w:rPr>
        <w:t xml:space="preserve">Even a speech stage receiving three titles can speak only those supplied titles; it has not thereby read the full books. Always identify the content of an </w:t>
      </w:r>
      <w:r>
        <w:rPr>
          <w:b/>
        </w:rPr>
        <w:t>input</w:t>
      </w:r>
      <w:r>
        <w:rPr>
          <w:b w:val="0"/>
        </w:rPr>
        <w:t>, not just its data type.</w:t>
      </w:r>
    </w:p>
    <w:p>
      <w:pPr>
        <w:pStyle w:val="Heading2"/>
      </w:pPr>
      <w:r>
        <w:t>A suggestion is different from a loan</w:t>
      </w:r>
    </w:p>
    <w:p>
      <w:pPr>
        <w:spacing w:line="336" w:lineRule="auto" w:after="180"/>
      </w:pPr>
      <w:r>
        <w:rPr>
          <w:b w:val="0"/>
        </w:rPr>
        <w:t>A recommendation is also different from a loan. Selecting a title does not reserve a copy unless an authorised reservation step exists.</w:t>
      </w:r>
    </w:p>
    <w:p>
      <w:pPr>
        <w:spacing w:line="336" w:lineRule="auto" w:after="180"/>
      </w:pPr>
      <w:r>
        <w:rPr>
          <w:b w:val="0"/>
        </w:rPr>
        <w:t>Keeping these distinctions clear prevents us from crediting a system with actions it did not take.</w:t>
      </w:r>
    </w:p>
    <w:p>
      <w:pPr>
        <w:pStyle w:val="Heading2"/>
      </w:pPr>
      <w:r>
        <w:t>Connect to another system</w:t>
      </w:r>
    </w:p>
    <w:p>
      <w:pPr>
        <w:spacing w:line="336" w:lineRule="auto" w:after="180"/>
      </w:pPr>
      <w:r>
        <w:rPr>
          <w:b w:val="0"/>
        </w:rPr>
        <w:t xml:space="preserve">UNDER THE HOOD 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 xml:space="preserve"> are functional roles. The </w:t>
      </w:r>
      <w:r>
        <w:rPr>
          <w:b/>
        </w:rPr>
        <w:t>process</w:t>
      </w:r>
      <w:r>
        <w:rPr>
          <w:b w:val="0"/>
        </w:rPr>
        <w:t xml:space="preserve"> may contain human choices, fixed rules, calculations, retrieval, or a </w:t>
      </w:r>
      <w:r>
        <w:rPr>
          <w:b/>
        </w:rPr>
        <w:t>learned model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Naming the three stages prevents magical explanations of computer behavior.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songs played, liked, or skipp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140020bb56a07a0453863888c287e1211cdb1799804351b26ada2ba5387a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compare clues and rank possible so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2f391e2142784a5360737be88beffe78a1f67a8f64ddbf5ec416386f0f16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a suggested song or a not-sure res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e3995fe47fd7f75688fc45b66ab5bced9459738e09caf4b53206e63e7f61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songs played, liked, or skipped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compare clues and rank possible songs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a suggested song or a not-sure result</w:t>
      </w:r>
    </w:p>
    <w:p>
      <w:pPr>
        <w:spacing w:line="336" w:lineRule="auto" w:after="180"/>
      </w:pPr>
      <w:r>
        <w:rPr>
          <w:b w:val="0"/>
        </w:rPr>
        <w:t>CORE IDEA  A system transforms information; it does not simply 'know.'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the roles, not just the pictures</w:t>
      </w:r>
    </w:p>
    <w:p>
      <w:r>
        <w:t>Input and output depend on which stage you are describing.</w:t>
      </w:r>
    </w:p>
    <w:p>
      <w:pPr>
        <w:pStyle w:val="Heading2"/>
      </w:pPr>
      <w:r>
        <w:t>Four clues, paired with their explanations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Camera app: photo enters before any result; 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6a3c48a930a32b96cef16cc6762041bd5ec5b4179ecb01cd4859879b811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Camera app  Clue: photo enters before any result. Meaning: </w:t>
      </w:r>
      <w:r>
        <w:rPr>
          <w:b/>
        </w:rPr>
        <w:t>input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Music ranking: choices are compared and scored;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9acd39f697b91064240debee4a76d19ca09f16e48c7756dd2fd6406a9a6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Music ranking  Clue: choices are compared and scored. Meaning: </w:t>
      </w:r>
      <w:r>
        <w:rPr>
          <w:b/>
        </w:rPr>
        <w:t>process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Song suggestion: a result is shown to the user;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c70875468cfe5d9c8dff67830ebcdaac4fa37c1fd745dec718d321ee3e2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Song suggestion  Clue: a result is shown to the user. Meaning: </w:t>
      </w:r>
      <w:r>
        <w:rPr>
          <w:b/>
        </w:rPr>
        <w:t>output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No listening history: important input is missing; not-sure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4dc31ab11d7acd51d8f67eee0b425bc7f5af1d6951424af5a745c3e9c7c3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4 — No listening history  Clue: important </w:t>
      </w:r>
      <w:r>
        <w:rPr>
          <w:b/>
        </w:rPr>
        <w:t>input</w:t>
      </w:r>
      <w:r>
        <w:rPr>
          <w:b w:val="0"/>
        </w:rPr>
        <w:t xml:space="preserve"> is missing. Meaning: not-sure case.</w:t>
      </w:r>
    </w:p>
    <w:p>
      <w:pPr>
        <w:pStyle w:val="Heading2"/>
      </w:pPr>
      <w:r>
        <w:t>Discuss the confusing pair</w:t>
      </w:r>
    </w:p>
    <w:p>
      <w:pPr>
        <w:pStyle w:val="ListBullet"/>
      </w:pPr>
      <w:r>
        <w:t>Which two pictures are easiest to confuse? What evidence separates them?</w:t>
      </w:r>
    </w:p>
    <w:p>
      <w:pPr>
        <w:pStyle w:val="Heading2"/>
      </w:pPr>
      <w:r>
        <w:t>Keep a limit in view</w:t>
      </w:r>
    </w:p>
    <w:p>
      <w:pPr>
        <w:spacing w:line="336" w:lineRule="auto" w:after="180"/>
      </w:pPr>
      <w:r>
        <w:rPr>
          <w:b w:val="0"/>
        </w:rPr>
        <w:t xml:space="preserve">BOUNDARY  The </w:t>
      </w:r>
      <w:r>
        <w:rPr>
          <w:b/>
        </w:rPr>
        <w:t>output</w:t>
      </w:r>
      <w:r>
        <w:rPr>
          <w:b w:val="0"/>
        </w:rPr>
        <w:t xml:space="preserve"> is not proof that the system understood the </w:t>
      </w:r>
      <w:r>
        <w:rPr>
          <w:b/>
        </w:rPr>
        <w:t>input</w:t>
      </w:r>
      <w:r>
        <w:rPr>
          <w:b w:val="0"/>
        </w:rPr>
        <w:t xml:space="preserve"> as a person would.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0" name="Picture 10" descr="Comparison picture for Camera app: photo enters before any result; in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6a3c48a930a32b96cef16cc6762041bd5ec5b4179ecb01cd4859879b811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1" name="Picture 11" descr="Comparison picture for Music ranking: choices are compared and scored;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19acd39f697b91064240debee4a76d19ca09f16e48c7756dd2fd6406a9a6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2" name="Picture 12" descr="Comparison picture for Song suggestion: a result is shown to the user; out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ec70875468cfe5d9c8dff67830ebcdaac4fa37c1fd745dec718d321ee3e2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13" name="Picture 13" descr="Comparison picture for No listening history: important input is missing; not-sure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4dc31ab11d7acd51d8f67eee0b425bc7f5af1d6951424af5a745c3e9c7c3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CASE 1 — Camera app  Clue: photo enters before any result. Meaning: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2 — Music ranking  Clue: choices are compared and scored. Meaning: </w:t>
      </w:r>
      <w:r>
        <w:rPr>
          <w:b/>
        </w:rPr>
        <w:t>process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3 — Song suggestion  Clue: a result is shown to the user. Meaning: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CASE 4 — No listening history  Clue: important </w:t>
      </w:r>
      <w:r>
        <w:rPr>
          <w:b/>
        </w:rPr>
        <w:t>input</w:t>
      </w:r>
      <w:r>
        <w:rPr>
          <w:b w:val="0"/>
        </w:rPr>
        <w:t xml:space="preserve"> is missing. Meaning: not-sure case.</w:t>
      </w:r>
    </w:p>
    <w:p>
      <w:pPr>
        <w:pStyle w:val="Heading3"/>
      </w:pPr>
      <w:r>
        <w:t>Change one thing in the pictured case</w:t>
      </w:r>
    </w:p>
    <w:p>
      <w:pPr>
        <w:spacing w:line="336" w:lineRule="auto" w:after="180"/>
      </w:pPr>
      <w:r>
        <w:rPr>
          <w:b w:val="0"/>
        </w:rPr>
        <w:t>Change: Store red count alongside total.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records become (6,2) and (6,5).</w:t>
      </w:r>
    </w:p>
    <w:p>
      <w:pPr>
        <w:spacing w:line="336" w:lineRule="auto" w:after="180"/>
      </w:pPr>
      <w:r>
        <w:rPr>
          <w:b w:val="0"/>
        </w:rPr>
        <w:t>Reason: Blue count can now be recovered by total minus red, assuming these are the only colours.</w:t>
      </w:r>
    </w:p>
    <w:p>
      <w:pPr>
        <w:pStyle w:val="Heading1"/>
      </w:pPr>
      <w:r>
        <w:t>06. Two different boxes. The same stored total.</w:t>
      </w:r>
    </w:p>
    <w:p>
      <w:r>
        <w:t>A correct total can still leave out the detail needed for your next question.</w:t>
      </w:r>
    </w:p>
    <w:p>
      <w:pPr>
        <w:pStyle w:val="Heading2"/>
      </w:pPr>
      <w:r>
        <w:t>The case and its given facts</w:t>
      </w:r>
    </w:p>
    <w:p>
      <w:pPr>
        <w:spacing w:line="336" w:lineRule="auto" w:after="180"/>
      </w:pPr>
      <w:r>
        <w:rPr>
          <w:b w:val="0"/>
        </w:rPr>
        <w:t>A fictional classroom cupboard records coloured pencils, then reports just a total.</w:t>
      </w:r>
    </w:p>
    <w:p>
      <w:pPr>
        <w:spacing w:line="336" w:lineRule="auto" w:after="180"/>
      </w:pPr>
      <w:r>
        <w:rPr>
          <w:b w:val="0"/>
        </w:rPr>
        <w:t>Box A has 2 red and 4 blue pencils. Box B has 5 red and 1 blue.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process</w:t>
      </w:r>
      <w:r>
        <w:rPr>
          <w:b w:val="0"/>
        </w:rPr>
        <w:t xml:space="preserve"> adds colour counts and stores only the total, not the two counts.</w:t>
      </w:r>
    </w:p>
    <w:p>
      <w:pPr>
        <w:pStyle w:val="Heading2"/>
      </w:pPr>
      <w:r>
        <w:t>Compare the original boxes</w:t>
      </w:r>
    </w:p>
    <w:p>
      <w:r>
        <w:drawing>
          <wp:inline xmlns:a="http://schemas.openxmlformats.org/drawingml/2006/main" xmlns:pic="http://schemas.openxmlformats.org/drawingml/2006/picture">
            <wp:extent cx="5486400" cy="3014472"/>
            <wp:docPr id="14" name="Picture 14" descr="Box A: 2 red pencils and 4 blue, total 6. Box B: 5 red pencils and 1 blue, total 6. The equal totals do not preserve the colour c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Follow what the device keeps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15" name="Picture 15" descr="Read colours: A: red 2, blue 4. B: red 5, blue 1. → Add counts: A: 2+4=6. B: 5+1=6. → Store total: Both records become total 6. → Ask a new question: The saved totals cannot tell which box has more red penc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Why the colour counts cannot be recovered</w:t>
      </w:r>
    </w:p>
    <w:p>
      <w:pPr>
        <w:spacing w:line="336" w:lineRule="auto" w:after="180"/>
      </w:pPr>
      <w:r>
        <w:rPr>
          <w:b w:val="0"/>
        </w:rPr>
        <w:t xml:space="preserve">Adding preserves the number of pencils but discards how that number was divided between colours. Both distinct </w:t>
      </w:r>
      <w:r>
        <w:rPr>
          <w:b/>
        </w:rPr>
        <w:t>input</w:t>
      </w:r>
      <w:r>
        <w:rPr>
          <w:b w:val="0"/>
        </w:rPr>
        <w:t xml:space="preserve">s lead to the same stored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Working backwards from 6 therefore has several possible answers; it is not an instruction to divide equally.</w:t>
      </w:r>
    </w:p>
    <w:p>
      <w:pPr>
        <w:pStyle w:val="Heading2"/>
      </w:pPr>
      <w:r>
        <w:t>Predict a richer record</w:t>
      </w:r>
    </w:p>
    <w:p>
      <w:pPr>
        <w:pStyle w:val="ListBullet"/>
      </w:pPr>
      <w:r>
        <w:t>Before opening the changed-case picture: suppose the device stores total AND red count. What would each box’s record be? Could you now find its blue count? Try it using the two-colour assumption.</w:t>
      </w:r>
    </w:p>
    <w:p>
      <w:pPr>
        <w:pStyle w:val="Heading2"/>
      </w:pPr>
      <w:r>
        <w:t>Check the changed record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16" name="Picture 16" descr="Original case: The saved totals cannot tell which box has more red pencils. Changed condition: Store red count alongside total. Expected result: The records become (6,2) and (6,5). Reason: Blue count can now be recovered by total minus red, assuming these are the only colo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Respect the assumption</w:t>
      </w:r>
    </w:p>
    <w:p>
      <w:pPr>
        <w:spacing w:line="336" w:lineRule="auto" w:after="180"/>
      </w:pPr>
      <w:r>
        <w:rPr>
          <w:b w:val="0"/>
        </w:rPr>
        <w:t>The two-colour assumption matters. Extra colours would prevent inferring blue from total and red alone.</w:t>
      </w:r>
    </w:p>
    <w:p>
      <w:pPr>
        <w:pStyle w:val="Heading2"/>
      </w:pPr>
      <w:r>
        <w:t>Use the richer record</w:t>
      </w:r>
    </w:p>
    <w:p>
      <w:pPr>
        <w:pStyle w:val="ListBullet"/>
      </w:pPr>
      <w:r>
        <w:t>Read the labelled picture: Use the richer record to find blue pencils in Box B. Explain why total alone was insufficient.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CASE  A music helper receives listening choices, compares them with a ranking </w:t>
      </w:r>
      <w:r>
        <w:rPr>
          <w:b/>
        </w:rPr>
        <w:t>process</w:t>
      </w:r>
      <w:r>
        <w:rPr>
          <w:b w:val="0"/>
        </w:rPr>
        <w:t>, and suggests a song. The suggestion appears only after information has moved through the system.</w:t>
      </w:r>
    </w:p>
    <w:p>
      <w:pPr>
        <w:spacing w:line="336" w:lineRule="auto" w:after="180"/>
      </w:pPr>
      <w:r>
        <w:rPr>
          <w:b w:val="0"/>
        </w:rPr>
        <w:t>STEP 1 — OBSERVE  songs played, liked, or skipped</w:t>
      </w:r>
    </w:p>
    <w:p>
      <w:pPr>
        <w:spacing w:line="336" w:lineRule="auto" w:after="180"/>
      </w:pPr>
      <w:r>
        <w:rPr>
          <w:b w:val="0"/>
        </w:rPr>
        <w:t xml:space="preserve">STEP 2 — </w:t>
      </w:r>
      <w:r>
        <w:rPr>
          <w:b/>
        </w:rPr>
        <w:t>TRACE</w:t>
      </w:r>
      <w:r>
        <w:rPr>
          <w:b w:val="0"/>
        </w:rPr>
        <w:t xml:space="preserve">  compare clues and rank possible songs</w:t>
      </w:r>
    </w:p>
    <w:p>
      <w:pPr>
        <w:spacing w:line="336" w:lineRule="auto" w:after="180"/>
      </w:pPr>
      <w:r>
        <w:rPr>
          <w:b w:val="0"/>
        </w:rPr>
        <w:t>STEP 3 — CONCLUDE  a suggested song or a not-sure result</w:t>
      </w:r>
    </w:p>
    <w:p>
      <w:pPr>
        <w:spacing w:line="336" w:lineRule="auto" w:after="180"/>
      </w:pPr>
      <w:r>
        <w:rPr>
          <w:b w:val="0"/>
        </w:rPr>
        <w:t xml:space="preserve">MODEL REASONING  Start with what enters, name the actual transformation rather than saying the system thinks, and identify the result. If the </w:t>
      </w:r>
      <w:r>
        <w:rPr>
          <w:b/>
        </w:rPr>
        <w:t>process</w:t>
      </w:r>
      <w:r>
        <w:rPr>
          <w:b w:val="0"/>
        </w:rPr>
        <w:t xml:space="preserve"> is unknown, state what </w:t>
      </w:r>
      <w:r>
        <w:rPr>
          <w:b/>
        </w:rPr>
        <w:t>evidence</w:t>
      </w:r>
      <w:r>
        <w:rPr>
          <w:b w:val="0"/>
        </w:rPr>
        <w:t xml:space="preserve"> is missing instead of inventing a </w:t>
      </w:r>
      <w:r>
        <w:rPr>
          <w:b/>
        </w:rPr>
        <w:t>mechanism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DO NOT OVERCLAIM  The </w:t>
      </w:r>
      <w:r>
        <w:rPr>
          <w:b/>
        </w:rPr>
        <w:t>output</w:t>
      </w:r>
      <w:r>
        <w:rPr>
          <w:b w:val="0"/>
        </w:rPr>
        <w:t xml:space="preserve"> is not proof that the system understood the </w:t>
      </w:r>
      <w:r>
        <w:rPr>
          <w:b/>
        </w:rPr>
        <w:t>input</w:t>
      </w:r>
      <w:r>
        <w:rPr>
          <w:b w:val="0"/>
        </w:rPr>
        <w:t xml:space="preserve"> as a person would.</w:t>
      </w:r>
    </w:p>
    <w:p>
      <w:pPr>
        <w:spacing w:line="336" w:lineRule="auto" w:after="180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Consider two catalogue records. Book A has 90 pages and is about a child solving a seaside mystery. Book B has 90 pages and is about a lost spaceship. If we keep only page count, both become the number 90.</w:t>
      </w:r>
    </w:p>
    <w:p>
      <w:pPr>
        <w:spacing w:line="336" w:lineRule="auto" w:after="180"/>
      </w:pPr>
      <w:r>
        <w:rPr>
          <w:b w:val="0"/>
        </w:rPr>
        <w:t>The number is useful for a length limit, but it cannot tell us which story is a mystery. Information that was never retained cannot be recovered just by calculating harder.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Representation kept</w:t>
            </w:r>
          </w:p>
        </w:tc>
        <w:tc>
          <w:tcPr>
            <w:tcW w:type="dxa" w:w="3408"/>
          </w:tcPr>
          <w:p>
            <w:r>
              <w:t>Question it can help answer</w:t>
            </w:r>
          </w:p>
        </w:tc>
        <w:tc>
          <w:tcPr>
            <w:tcW w:type="dxa" w:w="3408"/>
          </w:tcPr>
          <w:p>
            <w:r>
              <w:t>Question it cannot settle alone</w:t>
            </w:r>
          </w:p>
        </w:tc>
      </w:tr>
      <w:tr>
        <w:tc>
          <w:tcPr>
            <w:tcW w:type="dxa" w:w="3408"/>
          </w:tcPr>
          <w:p>
            <w:r>
              <w:t>Page count 90</w:t>
            </w:r>
          </w:p>
        </w:tc>
        <w:tc>
          <w:tcPr>
            <w:tcW w:type="dxa" w:w="3408"/>
          </w:tcPr>
          <w:p>
            <w:r>
              <w:t>Is the book under 100 pages?</w:t>
            </w:r>
          </w:p>
        </w:tc>
        <w:tc>
          <w:tcPr>
            <w:tcW w:type="dxa" w:w="3408"/>
          </w:tcPr>
          <w:p>
            <w:r>
              <w:t>Is its story a mystery?</w:t>
            </w:r>
          </w:p>
        </w:tc>
      </w:tr>
      <w:tr>
        <w:tc>
          <w:tcPr>
            <w:tcW w:type="dxa" w:w="3408"/>
          </w:tcPr>
          <w:p>
            <w:r>
              <w:t>Genre tag mystery</w:t>
            </w:r>
          </w:p>
        </w:tc>
        <w:tc>
          <w:tcPr>
            <w:tcW w:type="dxa" w:w="3408"/>
          </w:tcPr>
          <w:p>
            <w:r>
              <w:t>Does it match a mystery request?</w:t>
            </w:r>
          </w:p>
        </w:tc>
        <w:tc>
          <w:tcPr>
            <w:tcW w:type="dxa" w:w="3408"/>
          </w:tcPr>
          <w:p>
            <w:r>
              <w:t>Will this particular reader enjoy it?</w:t>
            </w:r>
          </w:p>
        </w:tc>
      </w:tr>
      <w:tr>
        <w:tc>
          <w:tcPr>
            <w:tcW w:type="dxa" w:w="3408"/>
          </w:tcPr>
          <w:p>
            <w:r>
              <w:t>Short summary</w:t>
            </w:r>
          </w:p>
        </w:tc>
        <w:tc>
          <w:tcPr>
            <w:tcW w:type="dxa" w:w="3408"/>
          </w:tcPr>
          <w:p>
            <w:r>
              <w:t>What does the description say happens?</w:t>
            </w:r>
          </w:p>
        </w:tc>
        <w:tc>
          <w:tcPr>
            <w:tcW w:type="dxa" w:w="3408"/>
          </w:tcPr>
          <w:p>
            <w:r>
              <w:t>What exact sentence occurs on page 42?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The phrase cannot settle alone matters. A genre tag might be inaccurate, and a reader might enjoy an unfamiliar genre. A </w:t>
      </w:r>
      <w:r>
        <w:rPr>
          <w:b/>
        </w:rPr>
        <w:t>representation</w:t>
      </w:r>
      <w:r>
        <w:rPr>
          <w:b w:val="0"/>
        </w:rPr>
        <w:t xml:space="preserve"> is useful only in relation to a question and its limits.</w:t>
      </w:r>
    </w:p>
    <w:p>
      <w:pPr>
        <w:spacing w:line="336" w:lineRule="auto" w:after="180"/>
      </w:pPr>
      <w:r>
        <w:rPr>
          <w:b w:val="0"/>
        </w:rPr>
        <w:t>More detail is not automatically better: unnecessary personal information can add risk without helping the task.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Input, Process, Output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8" name="Picture 18" descr="Different colour counts, same tot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9" name="Picture 19" descr="Input, Process, Output. Read colours: A: red 2, blue 4. B: red 5, blue 1.. Add counts: A: 2+4=6. B: 5+1=6.. Store total: Both records become total 6.. Ask a new question: The saved totals cannot tell which box has more red penc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colours</w:t>
            </w:r>
          </w:p>
        </w:tc>
        <w:tc>
          <w:tcPr>
            <w:tcW w:type="dxa" w:w="5112"/>
          </w:tcPr>
          <w:p>
            <w:r>
              <w:t>A: red 2, blue 4. B: red 5, blue 1.</w:t>
            </w:r>
          </w:p>
        </w:tc>
      </w:tr>
      <w:tr>
        <w:tc>
          <w:tcPr>
            <w:tcW w:type="dxa" w:w="5112"/>
          </w:tcPr>
          <w:p>
            <w:r>
              <w:t>2. Add counts</w:t>
            </w:r>
          </w:p>
        </w:tc>
        <w:tc>
          <w:tcPr>
            <w:tcW w:type="dxa" w:w="5112"/>
          </w:tcPr>
          <w:p>
            <w:r>
              <w:t>A: 2+4=6. B: 5+1=6.</w:t>
            </w:r>
          </w:p>
        </w:tc>
      </w:tr>
      <w:tr>
        <w:tc>
          <w:tcPr>
            <w:tcW w:type="dxa" w:w="5112"/>
          </w:tcPr>
          <w:p>
            <w:r>
              <w:t>3. Store total</w:t>
            </w:r>
          </w:p>
        </w:tc>
        <w:tc>
          <w:tcPr>
            <w:tcW w:type="dxa" w:w="5112"/>
          </w:tcPr>
          <w:p>
            <w:r>
              <w:t>Both records become total 6.</w:t>
            </w:r>
          </w:p>
        </w:tc>
      </w:tr>
      <w:tr>
        <w:tc>
          <w:tcPr>
            <w:tcW w:type="dxa" w:w="5112"/>
          </w:tcPr>
          <w:p>
            <w:r>
              <w:t>4. Ask a new question</w:t>
            </w:r>
          </w:p>
        </w:tc>
        <w:tc>
          <w:tcPr>
            <w:tcW w:type="dxa" w:w="5112"/>
          </w:tcPr>
          <w:p>
            <w:r>
              <w:t>The saved totals cannot tell which box has more red pencils.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spacing w:line="336" w:lineRule="auto" w:after="180"/>
      </w:pPr>
      <w:r>
        <w:rPr>
          <w:b w:val="0"/>
        </w:rPr>
        <w:t>Change one thing: Store red count alongside total. Predict the result before checking the explanation. What remains the same?</w:t>
      </w:r>
    </w:p>
    <w:p>
      <w:pPr>
        <w:pStyle w:val="Heading1"/>
      </w:pPr>
      <w:r>
        <w:t>07. Find the first wrong stage</w:t>
      </w:r>
    </w:p>
    <w:p>
      <w:r>
        <w:t>A correct calculation can still use an incorrectly recorded input.</w:t>
      </w:r>
    </w:p>
    <w:p>
      <w:pPr>
        <w:pStyle w:val="Heading2"/>
      </w:pPr>
      <w:r>
        <w:t>Investigate a wrong catalogue result</w:t>
      </w:r>
    </w:p>
    <w:p>
      <w:pPr>
        <w:spacing w:line="336" w:lineRule="auto" w:after="180"/>
      </w:pPr>
      <w:r>
        <w:rPr>
          <w:b w:val="0"/>
        </w:rPr>
        <w:t>The kiosk is asked for mystery books under 100 pages but displays a 140-page mystery. Before changing everything, inspect the intermediate records. Was the maximum entered as 100? Did the catalogue say 140?</w:t>
      </w:r>
    </w:p>
    <w:p>
      <w:pPr>
        <w:spacing w:line="336" w:lineRule="auto" w:after="180"/>
      </w:pPr>
      <w:r>
        <w:rPr>
          <w:b w:val="0"/>
        </w:rPr>
        <w:t>Did filtering preserve the wrong record? Did the display show a title different from the filtered result? The first mismatch between the intended and actual path helps locate the problem.</w:t>
      </w:r>
    </w:p>
    <w:p>
      <w:pPr>
        <w:pStyle w:val="Heading2"/>
      </w:pPr>
      <w:r>
        <w:t>Check intermediate values</w:t>
      </w:r>
    </w:p>
    <w:p>
      <w:pPr>
        <w:spacing w:line="336" w:lineRule="auto" w:after="180"/>
      </w:pPr>
      <w:r>
        <w:rPr>
          <w:b w:val="0"/>
        </w:rPr>
        <w:t>A correct-looking final screen can hide an earlier error. A calculator can correctly multiply a number that was transcribed incorrectly, and a warning rule can correctly use an incorrect forecast.</w:t>
      </w:r>
    </w:p>
    <w:p>
      <w:pPr>
        <w:spacing w:line="336" w:lineRule="auto" w:after="180"/>
      </w:pPr>
      <w:r>
        <w:rPr>
          <w:b w:val="0"/>
        </w:rPr>
        <w:t>Write down intermediate values so you can test each connection.</w:t>
      </w:r>
    </w:p>
    <w:p>
      <w:pPr>
        <w:pStyle w:val="Heading2"/>
      </w:pPr>
      <w:r>
        <w:t>Repair two tempting claims</w:t>
      </w:r>
    </w:p>
    <w:p>
      <w:pPr>
        <w:pStyle w:val="ListBullet"/>
      </w:pPr>
      <w:r>
        <w:t>CLAIM A  The computer already knows the answer before it receives input.</w:t>
      </w:r>
    </w:p>
    <w:p>
      <w:pPr>
        <w:pStyle w:val="ListBullet"/>
      </w:pPr>
      <w:r>
        <w:t>CLAIM B  The screen is the process because that is where the result appears.</w:t>
      </w:r>
    </w:p>
    <w:p>
      <w:pPr>
        <w:spacing w:line="336" w:lineRule="auto" w:after="180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Explain why a system that displays a book title has not necessarily spoken, reserved or read the book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Camera app</w:t>
            </w:r>
          </w:p>
        </w:tc>
        <w:tc>
          <w:tcPr>
            <w:tcW w:type="dxa" w:w="3408"/>
          </w:tcPr>
          <w:p>
            <w:r>
              <w:t>photo enters before any result</w:t>
            </w:r>
          </w:p>
        </w:tc>
        <w:tc>
          <w:tcPr>
            <w:tcW w:type="dxa" w:w="3408"/>
          </w:tcPr>
          <w:p>
            <w:r>
              <w:t>input</w:t>
            </w:r>
          </w:p>
        </w:tc>
      </w:tr>
      <w:tr>
        <w:tc>
          <w:tcPr>
            <w:tcW w:type="dxa" w:w="3408"/>
          </w:tcPr>
          <w:p>
            <w:r>
              <w:t>Music ranking</w:t>
            </w:r>
          </w:p>
        </w:tc>
        <w:tc>
          <w:tcPr>
            <w:tcW w:type="dxa" w:w="3408"/>
          </w:tcPr>
          <w:p>
            <w:r>
              <w:t>choices are compared and scored</w:t>
            </w:r>
          </w:p>
        </w:tc>
        <w:tc>
          <w:tcPr>
            <w:tcW w:type="dxa" w:w="3408"/>
          </w:tcPr>
          <w:p>
            <w:r>
              <w:t>process</w:t>
            </w:r>
          </w:p>
        </w:tc>
      </w:tr>
      <w:tr>
        <w:tc>
          <w:tcPr>
            <w:tcW w:type="dxa" w:w="3408"/>
          </w:tcPr>
          <w:p>
            <w:r>
              <w:t>Song suggestion</w:t>
            </w:r>
          </w:p>
        </w:tc>
        <w:tc>
          <w:tcPr>
            <w:tcW w:type="dxa" w:w="3408"/>
          </w:tcPr>
          <w:p>
            <w:r>
              <w:t>a result is shown to the user</w:t>
            </w:r>
          </w:p>
        </w:tc>
        <w:tc>
          <w:tcPr>
            <w:tcW w:type="dxa" w:w="3408"/>
          </w:tcPr>
          <w:p>
            <w:r>
              <w:t>output</w:t>
            </w:r>
          </w:p>
        </w:tc>
      </w:tr>
      <w:tr>
        <w:tc>
          <w:tcPr>
            <w:tcW w:type="dxa" w:w="3408"/>
          </w:tcPr>
          <w:p>
            <w:r>
              <w:t>No listening history</w:t>
            </w:r>
          </w:p>
        </w:tc>
        <w:tc>
          <w:tcPr>
            <w:tcW w:type="dxa" w:w="3408"/>
          </w:tcPr>
          <w:p>
            <w:r>
              <w:t>important input is missing</w:t>
            </w:r>
          </w:p>
        </w:tc>
        <w:tc>
          <w:tcPr>
            <w:tcW w:type="dxa" w:w="3408"/>
          </w:tcPr>
          <w:p>
            <w:r>
              <w:t>not-sure case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closer explanation</w:t>
      </w:r>
    </w:p>
    <w:p>
      <w:pPr>
        <w:pStyle w:val="Heading1"/>
      </w:pPr>
      <w:r>
        <w:t>08. Practise: what can one number tell us?</w:t>
      </w:r>
    </w:p>
    <w:p>
      <w:r>
        <w:t>Construct two possible originals that share a summary but answer a question differently.</w:t>
      </w:r>
    </w:p>
    <w:p>
      <w:pPr>
        <w:pStyle w:val="Heading2"/>
      </w:pPr>
      <w:r>
        <w:t>Model the method with temperatures</w:t>
      </w:r>
    </w:p>
    <w:p>
      <w:pPr>
        <w:spacing w:line="336" w:lineRule="auto" w:after="180"/>
      </w:pPr>
      <w:r>
        <w:rPr>
          <w:b w:val="0"/>
        </w:rPr>
        <w:t>A greenhouse records morning temperatures of 18, 22 and 26 degrees C, then retains only the largest value, 26. Can the stored value prove that the temperature rose steadily? No.</w:t>
      </w:r>
    </w:p>
    <w:p>
      <w:pPr>
        <w:spacing w:line="336" w:lineRule="auto" w:after="180"/>
      </w:pPr>
      <w:r>
        <w:rPr>
          <w:b w:val="0"/>
        </w:rPr>
        <w:t>The sequence 22, 18, 26 has the same largest value but includes a decrease. These two sequences form a counterexample to the claim that the largest value determines the order.</w:t>
      </w:r>
    </w:p>
    <w:p>
      <w:pPr>
        <w:spacing w:line="336" w:lineRule="auto" w:after="180"/>
      </w:pPr>
      <w:r>
        <w:rPr>
          <w:b w:val="0"/>
        </w:rPr>
        <w:t>To solve this, first state exactly what was kept: one maximum. Then ask what the claim requires: the order of several readings.</w:t>
      </w:r>
    </w:p>
    <w:p>
      <w:pPr>
        <w:spacing w:line="336" w:lineRule="auto" w:after="180"/>
      </w:pPr>
      <w:r>
        <w:rPr>
          <w:b w:val="0"/>
        </w:rPr>
        <w:t>Finally construct two possible originals that share the retained value but give different answers to the claim. If both originals fit the record, the record alone cannot decide between them.</w:t>
      </w:r>
    </w:p>
    <w:p>
      <w:pPr>
        <w:pStyle w:val="Heading2"/>
      </w:pPr>
      <w:r>
        <w:t>Now try the visitor record</w:t>
      </w:r>
    </w:p>
    <w:p>
      <w:pPr>
        <w:pStyle w:val="ListNumber"/>
      </w:pPr>
      <w:r>
        <w:t>Your W2 case: only total visitors=3 was kept. Write two possible arrival schedules with that same total. Use their different busiest-hour patterns to explain what the total cannot tell you.</w:t>
      </w:r>
    </w:p>
    <w:p>
      <w:pPr>
        <w:pStyle w:val="ListNumber"/>
      </w:pPr>
      <w:r>
        <w:t>Use workbook W2 for the connected example “Representations and information paths”. First fill the input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pStyle w:val="Heading3"/>
      </w:pPr>
      <w:r>
        <w:t>A record keeps only a visitor count of 3. Give two different arrival schedules consistent with it and name one fact the count cannot reveal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Explain, check and switch roles</w:t>
      </w:r>
    </w:p>
    <w:p>
      <w:pPr>
        <w:spacing w:line="336" w:lineRule="auto" w:after="180"/>
      </w:pPr>
      <w:r>
        <w:rPr>
          <w:b w:val="0"/>
        </w:rPr>
        <w:t xml:space="preserve">Explain your </w:t>
      </w:r>
      <w:r>
        <w:rPr>
          <w:b/>
        </w:rPr>
        <w:t>trace</w:t>
      </w:r>
      <w:r>
        <w:rPr>
          <w:b w:val="0"/>
        </w:rPr>
        <w:t xml:space="preserve"> to a partner. Your partner points to one step to check. Swap roles on the next case. Each person writes their own explanation.</w:t>
      </w:r>
    </w:p>
    <w:p>
      <w:pPr>
        <w:pStyle w:val="Heading2"/>
      </w:pPr>
      <w:r>
        <w:t>Challenge “every output is the final action”</w:t>
      </w:r>
    </w:p>
    <w:p>
      <w:pPr>
        <w:pStyle w:val="ListBullet"/>
      </w:pPr>
      <w:r>
        <w:t>Use the worked case for Representations and information paths. Proposed explanation: “Every output is the final action”.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Check the pencil explanation</w:t>
      </w:r>
    </w:p>
    <w:p>
      <w:pPr>
        <w:spacing w:line="336" w:lineRule="auto" w:after="180"/>
      </w:pPr>
      <w:r>
        <w:rPr>
          <w:b w:val="0"/>
        </w:rPr>
        <w:t>Use the richer record to find blue pencils in Box B. Explain why total alone was insufficient.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Explain how the picture story demonstrates this idea: A system transforms information; it does not simply 'know.'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/>
        </w:rPr>
        <w:t>Trace</w:t>
      </w:r>
      <w:r>
        <w:rPr>
          <w:b w:val="0"/>
        </w:rPr>
        <w:t xml:space="preserve">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 xml:space="preserve">Find and repair the error in: The screen is the </w:t>
      </w:r>
      <w:r>
        <w:rPr>
          <w:b/>
        </w:rPr>
        <w:t>process</w:t>
      </w:r>
      <w:r>
        <w:rPr>
          <w:b w:val="0"/>
        </w:rPr>
        <w:t xml:space="preserve"> because that is where the result appears.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spacing w:line="336" w:lineRule="auto" w:after="180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Practise with less help: Finish the visitor example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 a runnable music helper</w:t>
      </w:r>
    </w:p>
    <w:p>
      <w:r>
        <w:t>Use a supplied rule so your prediction, trace and explanation can be checked.</w:t>
      </w:r>
    </w:p>
    <w:p>
      <w:pPr>
        <w:pStyle w:val="Heading2"/>
      </w:pPr>
      <w:r>
        <w:t>Your fictional system</w:t>
      </w:r>
    </w:p>
    <w:p>
      <w:pPr>
        <w:spacing w:line="336" w:lineRule="auto" w:after="180"/>
      </w:pPr>
      <w:r>
        <w:rPr>
          <w:b w:val="0"/>
        </w:rPr>
        <w:t>Use this fictional paper music helper. Input: one mood word. Rule: “calm” returns Quiet River; “lively” returns Jumping Feet; a missing or unrecognised mood returns “Please choose calm or lively.” Its output is a displayed title or request, not audio. These are toy titles, and this rule is not a trained model.</w:t>
      </w:r>
    </w:p>
    <w:p>
      <w:pPr>
        <w:pStyle w:val="Heading2"/>
      </w:pPr>
      <w:r>
        <w:t>Predict, trace and swap</w:t>
      </w:r>
    </w:p>
    <w:p>
      <w:pPr>
        <w:pStyle w:val="ListNumber"/>
      </w:pPr>
      <w:r>
        <w:t>In pairs, predict the result for calm. Then let your partner apply the written rule and record the paper-trace result. Swap roles and try a missing mood. Keep the predicted result separate from what your partner actually produced; a paper trace is not a run of an AI model.</w:t>
      </w:r>
    </w:p>
    <w:p>
      <w:pPr>
        <w:pStyle w:val="ListNumber"/>
      </w:pPr>
      <w:r>
        <w:t>Keep a normal case and an edge case clearly separated.</w:t>
      </w:r>
    </w:p>
    <w:p>
      <w:pPr>
        <w:pStyle w:val="ListNumber"/>
      </w:pPr>
      <w:r>
        <w:t>Record what happened—even when it does not match your prediction.</w:t>
      </w:r>
    </w:p>
    <w:p>
      <w:pPr>
        <w:pStyle w:val="ListNumber"/>
      </w:pPr>
      <w:r>
        <w:t>Explain the result, one limitation, and the next useful test.</w:t>
      </w:r>
    </w:p>
    <w:p>
      <w:pPr>
        <w:pStyle w:val="Heading2"/>
      </w:pPr>
      <w:r>
        <w:t>Record normal and missing-input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 xml:space="preserve">Before trying: what do I expect, and why? While trying: which step could first go wrong? Afterwards: what did I actually observe, and what should change? Keep “not run” if you only </w:t>
      </w:r>
      <w:r>
        <w:rPr>
          <w:b/>
        </w:rPr>
        <w:t>trace</w:t>
      </w:r>
      <w:r>
        <w:rPr>
          <w:b w:val="0"/>
        </w:rPr>
        <w:t>d the procedure.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EXPLORER LAB</w:t>
      </w:r>
    </w:p>
    <w:p>
      <w:pPr>
        <w:pStyle w:val="Heading3"/>
      </w:pPr>
      <w:r>
        <w:t>Human Music Recommender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21" name="Picture 21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67a7aa8d1371d2227dbf520cd74d5b3c9b5c2049b127e3d296e8ccdd782dd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spacing w:line="336" w:lineRule="auto" w:after="180"/>
      </w:pPr>
      <w:r>
        <w:rPr>
          <w:b w:val="0"/>
        </w:rPr>
        <w:t xml:space="preserve">Complete the task: </w:t>
      </w:r>
      <w:r>
        <w:rPr>
          <w:b/>
        </w:rPr>
        <w:t>Trace</w:t>
      </w:r>
      <w:r>
        <w:rPr>
          <w:b w:val="0"/>
        </w:rPr>
        <w:t xml:space="preserve"> a music recommender and draw all three stages.</w:t>
      </w:r>
    </w:p>
    <w:p>
      <w:pPr>
        <w:spacing w:line="336" w:lineRule="auto" w:after="180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does a total reveal every score?</w:t>
      </w:r>
    </w:p>
    <w:p>
      <w:r>
        <w:t>Keep one first attempt before hints or teacher feedback.</w:t>
      </w:r>
    </w:p>
    <w:p>
      <w:pPr>
        <w:pStyle w:val="Heading2"/>
      </w:pPr>
      <w:r>
        <w:t>The new case</w:t>
      </w:r>
    </w:p>
    <w:p>
      <w:pPr>
        <w:spacing w:line="336" w:lineRule="auto" w:after="180"/>
      </w:pPr>
      <w:r>
        <w:rPr>
          <w:b w:val="0"/>
        </w:rPr>
        <w:t>A classroom device receives four scores and stores only their total, 20. A student claims that every score must be 5. Give two different lists of four nonnegative whole-number scores with total 20.</w:t>
      </w:r>
    </w:p>
    <w:p>
      <w:pPr>
        <w:spacing w:line="336" w:lineRule="auto" w:after="180"/>
      </w:pPr>
      <w:r>
        <w:rPr>
          <w:b w:val="0"/>
        </w:rPr>
        <w:t>Explain precisely what the stored total establishes and what it does not.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the attempt fair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2"/>
      </w:pPr>
      <w:r>
        <w:t>Use feedback after your first attempt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Independent case: Investigate a new loss of information</w:t>
      </w:r>
    </w:p>
    <w:p>
      <w:pPr>
        <w:pStyle w:val="Heading3"/>
      </w:pPr>
      <w:r>
        <w:t>Week 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 xml:space="preserve">A classroom fan receives a temperature reading, compares it with 25 degrees C, and turns on. Name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. What should happen if the reading is missing?</w:t>
      </w:r>
    </w:p>
    <w:p>
      <w:pPr>
        <w:spacing w:line="336" w:lineRule="auto" w:after="180"/>
      </w:pPr>
      <w:r>
        <w:rPr>
          <w:b w:val="0"/>
        </w:rPr>
        <w:t xml:space="preserve">My answer, with a </w:t>
      </w:r>
      <w:r>
        <w:rPr>
          <w:b/>
        </w:rPr>
        <w:t>trace</w:t>
      </w:r>
      <w:r>
        <w:rPr>
          <w:b w:val="0"/>
        </w:rPr>
        <w:t xml:space="preserve">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Draw the Classroom Sorter's first </w:t>
      </w:r>
      <w:r>
        <w:rPr>
          <w:b/>
        </w:rPr>
        <w:t>input</w:t>
      </w:r>
      <w:r>
        <w:rPr>
          <w:b w:val="0"/>
        </w:rPr>
        <w:t>-</w:t>
      </w:r>
      <w:r>
        <w:rPr>
          <w:b/>
        </w:rPr>
        <w:t>process</w:t>
      </w:r>
      <w:r>
        <w:rPr>
          <w:b w:val="0"/>
        </w:rPr>
        <w:t>-</w:t>
      </w:r>
      <w:r>
        <w:rPr>
          <w:b/>
        </w:rPr>
        <w:t>output</w:t>
      </w:r>
      <w:r>
        <w:rPr>
          <w:b w:val="0"/>
        </w:rPr>
        <w:t xml:space="preserve"> map and show where a person may review the result.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A library kiosk receives 'mystery', filters a catalogue by genre and displays three titles. No speaker is attached. Draw its information path. A visitor says it read three books aloud. Which stage contradicts that claim?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Build your sorter’s information map</w:t>
      </w:r>
    </w:p>
    <w:p>
      <w:r>
        <w:t>Keep the information your decision needs and name the details you leave out.</w:t>
      </w:r>
    </w:p>
    <w:p>
      <w:pPr>
        <w:pStyle w:val="Heading2"/>
      </w:pPr>
      <w:r>
        <w:t>This week’s design decision</w:t>
      </w:r>
    </w:p>
    <w:p>
      <w:pPr>
        <w:spacing w:line="336" w:lineRule="auto" w:after="180"/>
      </w:pPr>
      <w:r>
        <w:rPr>
          <w:b w:val="0"/>
        </w:rPr>
        <w:t xml:space="preserve">THIS WEEK'S CHECKPOINT  Draw the Classroom Sorter's first </w:t>
      </w:r>
      <w:r>
        <w:rPr>
          <w:b/>
        </w:rPr>
        <w:t>input</w:t>
      </w:r>
      <w:r>
        <w:rPr>
          <w:b w:val="0"/>
        </w:rPr>
        <w:t>-</w:t>
      </w:r>
      <w:r>
        <w:rPr>
          <w:b/>
        </w:rPr>
        <w:t>process</w:t>
      </w:r>
      <w:r>
        <w:rPr>
          <w:b w:val="0"/>
        </w:rPr>
        <w:t>-</w:t>
      </w:r>
      <w:r>
        <w:rPr>
          <w:b/>
        </w:rPr>
        <w:t>output</w:t>
      </w:r>
      <w:r>
        <w:rPr>
          <w:b w:val="0"/>
        </w:rPr>
        <w:t xml:space="preserve"> map and show where a person may review the result.</w:t>
      </w:r>
    </w:p>
    <w:p>
      <w:pPr>
        <w:spacing w:line="336" w:lineRule="auto" w:after="180"/>
      </w:pPr>
      <w:r>
        <w:rPr>
          <w:b w:val="0"/>
        </w:rPr>
        <w:t xml:space="preserve">Choose sorter </w:t>
      </w:r>
      <w:r>
        <w:rPr>
          <w:b/>
        </w:rPr>
        <w:t>input</w:t>
      </w:r>
      <w:r>
        <w:rPr>
          <w:b w:val="0"/>
        </w:rPr>
        <w:t>s that retain the clues needed for its decision; draw the transformation and identify discarded details.</w:t>
      </w:r>
    </w:p>
    <w:p>
      <w:pPr>
        <w:pStyle w:val="Heading2"/>
      </w:pPr>
      <w:r>
        <w:t>Plan the stages and review point</w:t>
      </w:r>
    </w:p>
    <w:p>
      <w:pPr>
        <w:pStyle w:val="ListBullet"/>
      </w:pPr>
      <w:r>
        <w:t>What real classroom need does this serve?</w:t>
      </w:r>
    </w:p>
    <w:p>
      <w:pPr>
        <w:pStyle w:val="ListBullet"/>
      </w:pPr>
      <w:r>
        <w:t>What information is necessary—and what should stay private?</w:t>
      </w:r>
    </w:p>
    <w:p>
      <w:pPr>
        <w:pStyle w:val="ListBullet"/>
      </w:pPr>
      <w:r>
        <w:t>What happens inside the process?</w:t>
      </w:r>
    </w:p>
    <w:p>
      <w:pPr>
        <w:pStyle w:val="ListBullet"/>
      </w:pPr>
      <w:r>
        <w:t>What normal and edge cases will you test?</w:t>
      </w:r>
    </w:p>
    <w:p>
      <w:pPr>
        <w:pStyle w:val="ListBullet"/>
      </w:pPr>
      <w:r>
        <w:t>When should it say not sure or ask a person?</w:t>
      </w:r>
    </w:p>
    <w:p>
      <w:pPr>
        <w:pStyle w:val="Heading2"/>
      </w:pPr>
      <w:r>
        <w:t>Avoid a larger claim</w:t>
      </w:r>
    </w:p>
    <w:p>
      <w:pPr>
        <w:spacing w:line="336" w:lineRule="auto" w:after="180"/>
      </w:pPr>
      <w:r>
        <w:rPr>
          <w:b w:val="0"/>
        </w:rPr>
        <w:t xml:space="preserve">RESPONSIBLE DESIGN  The </w:t>
      </w:r>
      <w:r>
        <w:rPr>
          <w:b/>
        </w:rPr>
        <w:t>output</w:t>
      </w:r>
      <w:r>
        <w:rPr>
          <w:b w:val="0"/>
        </w:rPr>
        <w:t xml:space="preserve"> is not proof that the system understood the </w:t>
      </w:r>
      <w:r>
        <w:rPr>
          <w:b/>
        </w:rPr>
        <w:t>input</w:t>
      </w:r>
      <w:r>
        <w:rPr>
          <w:b w:val="0"/>
        </w:rPr>
        <w:t xml:space="preserve"> as a person would.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2" name="Picture 22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53661852dd1c18af6acf58e577e2ea2f6a866882f3d88a05935074cb44207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3" name="Picture 23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Finish: trace, explain and name a loss</w:t>
      </w:r>
    </w:p>
    <w:p>
      <w:r>
        <w:t>Close your notes and give an explanation you can defend.</w:t>
      </w:r>
    </w:p>
    <w:p>
      <w:pPr>
        <w:pStyle w:val="Heading2"/>
      </w:pPr>
      <w:r>
        <w:t>Your exit explanation</w:t>
      </w:r>
    </w:p>
    <w:p>
      <w:pPr>
        <w:pStyle w:val="ListBullet"/>
      </w:pPr>
      <w:r>
        <w:t>Close your notes. Explain this goal in your own words: Trace information through a system without confusing information with a physical action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Choose support and plan a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Your quick word guide</w:t>
      </w:r>
    </w:p>
    <w:p>
      <w:r>
        <w:t>Use these words when they help you explain a particular arrow or missing detail.</w:t>
      </w:r>
    </w:p>
    <w:p>
      <w:pPr>
        <w:pStyle w:val="Heading2"/>
      </w:pPr>
      <w:r>
        <w:t>Input, process, output and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information entering a system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process</w:t>
            </w:r>
          </w:p>
        </w:tc>
        <w:tc>
          <w:tcPr>
            <w:tcW w:type="dxa" w:w="3408"/>
          </w:tcPr>
          <w:p>
            <w:r>
              <w:t>the steps that transform information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the result produced by the system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trace</w:t>
            </w:r>
          </w:p>
        </w:tc>
        <w:tc>
          <w:tcPr>
            <w:tcW w:type="dxa" w:w="3408"/>
          </w:tcPr>
          <w:p>
            <w:r>
              <w:t>follow information through each stage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2"/>
      </w:pPr>
      <w:r>
        <w:t>Representation and information loss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Representation</w:t>
            </w:r>
          </w:p>
        </w:tc>
        <w:tc>
          <w:tcPr>
            <w:tcW w:type="dxa" w:w="5112"/>
          </w:tcPr>
          <w:p>
            <w:r>
              <w:t>A way of recording information so that it can be stored, communicated or processed</w:t>
            </w:r>
          </w:p>
        </w:tc>
      </w:tr>
      <w:tr>
        <w:tc>
          <w:tcPr>
            <w:tcW w:type="dxa" w:w="5112"/>
          </w:tcPr>
          <w:p>
            <w:r>
              <w:t>Information loss</w:t>
            </w:r>
          </w:p>
        </w:tc>
        <w:tc>
          <w:tcPr>
            <w:tcW w:type="dxa" w:w="5112"/>
          </w:tcPr>
          <w:p>
            <w:r>
              <w:t>Details that cannot be recovered from the retained representation</w:t>
            </w:r>
          </w:p>
        </w:tc>
      </w:tr>
    </w:tbl>
    <w:p>
      <w:pPr>
        <w:pStyle w:val="Heading2"/>
      </w:pPr>
      <w:r>
        <w:t>Repair a claim using a word</w:t>
      </w:r>
    </w:p>
    <w:p>
      <w:pPr>
        <w:pStyle w:val="ListBullet"/>
      </w:pPr>
      <w:r>
        <w:t>CLAIM TO REPAIR  The computer already knows the answer before it receives input.</w:t>
      </w:r>
    </w:p>
    <w:p>
      <w:pPr>
        <w:pStyle w:val="ListBullet"/>
      </w:pPr>
      <w:r>
        <w:t>Use one vocabulary word and one piece of evidence to repair it: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4" name="Picture 24" descr="Vocabulary badge for input: information entering a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ee1801e5825fd864a05b4d661ca7754e7c019d8c3aec0985fde5410d9d058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5" name="Picture 25" descr="Vocabulary badge for process: the steps that transform info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59c5220f7683423c46bf6dda6dbbf136e76a850019bb55dd3988ccd9f7c67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6" name="Picture 26" descr="Vocabulary badge for output: the result produced by the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8ebb1c32a80f50903f9070e5095b3a1d20e0c3945e72ff7ca6eb8f45701c4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27" name="Picture 27" descr="Vocabulary badge for trace: follow information through each st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2ec1f13921dddf8d1f8ccce7983ef8dc4963ab95f6d15f5443efad920c0c5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Misconception detective</w:t>
      </w:r>
    </w:p>
    <w:p>
      <w:pPr>
        <w:spacing w:line="336" w:lineRule="auto" w:after="180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p>
      <w:pPr>
        <w:pStyle w:val="Heading1"/>
      </w:pPr>
      <w:r>
        <w:t>10. Choose a harder thinking challenge</w:t>
      </w:r>
    </w:p>
    <w:p>
      <w:r>
        <w:t>Choose one next step; you do not need to complete the entire ladder.</w:t>
      </w:r>
    </w:p>
    <w:p>
      <w:pPr>
        <w:pStyle w:val="Heading2"/>
      </w:pPr>
      <w:r>
        <w:t>Pick a useful challenge</w:t>
      </w:r>
    </w:p>
    <w:p>
      <w:pPr>
        <w:pStyle w:val="ListBullet"/>
      </w:pPr>
      <w:r>
        <w:t>RECALL  Define input.</w:t>
      </w:r>
    </w:p>
    <w:p>
      <w:pPr>
        <w:pStyle w:val="ListBullet"/>
      </w:pPr>
      <w:r>
        <w:t>EXPLAIN  A system transforms information; it does not simply 'know.'</w:t>
      </w:r>
    </w:p>
    <w:p>
      <w:pPr>
        <w:pStyle w:val="ListBullet"/>
      </w:pPr>
      <w:r>
        <w:t>TRACE  Show the input, process, and output.</w:t>
      </w:r>
    </w:p>
    <w:p>
      <w:pPr>
        <w:pStyle w:val="ListBullet"/>
      </w:pPr>
      <w:r>
        <w:t>DIAGNOSE  Repair: The computer already knows the answer before it receives input.</w:t>
      </w:r>
    </w:p>
    <w:p>
      <w:pPr>
        <w:pStyle w:val="ListBullet"/>
      </w:pPr>
      <w:r>
        <w:t>TRANSFER  Apply the idea to a new home or classroom case.</w:t>
      </w:r>
    </w:p>
    <w:p>
      <w:pPr>
        <w:pStyle w:val="ListBullet"/>
      </w:pPr>
      <w:r>
        <w:t>CREATE  Design one revealing test.</w:t>
      </w:r>
    </w:p>
    <w:p>
      <w:pPr>
        <w:pStyle w:val="ListBullet"/>
      </w:pPr>
      <w:r>
        <w:t>DEFEND  Give a claim, evidence, mechanism, limit, and safe action.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8" name="Picture 2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94d781e7f85a47372b88930bbd52ab5f7929d32b766911724a33b186fb0fc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12. Reference: check any information-path explanation</w:t>
      </w:r>
    </w:p>
    <w:p>
      <w:r>
        <w:t>Use after practice. The four-score case is this week’s selected independent attempt.</w:t>
      </w:r>
    </w:p>
    <w:p>
      <w:pPr>
        <w:pStyle w:val="Heading2"/>
      </w:pPr>
      <w:r>
        <w:t>Check your trace and its limits</w:t>
      </w:r>
    </w:p>
    <w:p>
      <w:pPr>
        <w:pStyle w:val="ListBullet"/>
      </w:pPr>
      <w:r>
        <w:t>□ Name or draw the fresh case.</w:t>
      </w:r>
    </w:p>
    <w:p>
      <w:pPr>
        <w:pStyle w:val="ListBullet"/>
      </w:pPr>
      <w:r>
        <w:t>□ Trace input, process, and output.</w:t>
      </w:r>
    </w:p>
    <w:p>
      <w:pPr>
        <w:pStyle w:val="ListBullet"/>
      </w:pPr>
      <w:r>
        <w:t>□ State the conclusion and strongest evidence.</w:t>
      </w:r>
    </w:p>
    <w:p>
      <w:pPr>
        <w:pStyle w:val="ListBullet"/>
      </w:pPr>
      <w:r>
        <w:t>□ Name one limit, failure, missing clue, or fairness/privacy concern.</w:t>
      </w:r>
    </w:p>
    <w:p>
      <w:pPr>
        <w:pStyle w:val="ListBullet"/>
      </w:pPr>
      <w:r>
        <w:t>□ Explain one safe next action or improvement.</w:t>
      </w:r>
    </w:p>
    <w:p>
      <w:pPr>
        <w:pStyle w:val="Heading2"/>
      </w:pPr>
      <w:r>
        <w:t>Record the support you used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MASTERY</w:t>
      </w:r>
    </w:p>
    <w:p>
      <w:pPr>
        <w:pStyle w:val="Heading3"/>
      </w:pPr>
      <w:r>
        <w:t>Checklist for an information-path explanation</w:t>
      </w:r>
    </w:p>
    <w:p>
      <w:pPr>
        <w:spacing w:line="336" w:lineRule="auto" w:after="180"/>
      </w:pPr>
      <w:r>
        <w:rPr>
          <w:b w:val="0"/>
        </w:rPr>
        <w:t>Use this checklist after practice. The separately named four-score case is this week’s selected independent attempt.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9" name="Picture 29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1767a6a85e365be5281700943e755d2a66842c25f27e2175796ad4ad312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EXPLANATION CHECK  </w:t>
      </w:r>
      <w:r>
        <w:rPr>
          <w:b/>
        </w:rPr>
        <w:t>Trace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; explain a missing-</w:t>
      </w:r>
      <w:r>
        <w:rPr>
          <w:b/>
        </w:rPr>
        <w:t>input</w:t>
      </w:r>
      <w:r>
        <w:rPr>
          <w:b w:val="0"/>
        </w:rPr>
        <w:t xml:space="preserve"> case and name a detail the stored representation cannot recover.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spacing w:line="336" w:lineRule="auto" w:after="180"/>
      </w:pPr>
      <w:r>
        <w:rPr>
          <w:b w:val="0"/>
        </w:rPr>
        <w:t xml:space="preserve">SELF-CHECK  Start with what enters, name the actual transformation rather than saying the system thinks, and identify the result. If the </w:t>
      </w:r>
      <w:r>
        <w:rPr>
          <w:b/>
        </w:rPr>
        <w:t>process</w:t>
      </w:r>
      <w:r>
        <w:rPr>
          <w:b w:val="0"/>
        </w:rPr>
        <w:t xml:space="preserve"> is unknown, state what </w:t>
      </w:r>
      <w:r>
        <w:rPr>
          <w:b/>
        </w:rPr>
        <w:t>evidence</w:t>
      </w:r>
      <w:r>
        <w:rPr>
          <w:b w:val="0"/>
        </w:rPr>
        <w:t xml:space="preserve"> is missing instead of inventing a </w:t>
      </w:r>
      <w:r>
        <w:rPr>
          <w:b/>
        </w:rPr>
        <w:t>mechanism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Sensors Are Messengers.</w:t>
      </w:r>
    </w:p>
    <w:p>
      <w:pPr>
        <w:pStyle w:val="Heading1"/>
      </w:pPr>
      <w:r>
        <w:t>13. Extra practice: mood in, titles out</w:t>
      </w:r>
    </w:p>
    <w:p>
      <w:r>
        <w:t>Try the playlist question before opening its worked explanation.</w:t>
      </w:r>
    </w:p>
    <w:p>
      <w:pPr>
        <w:pStyle w:val="Heading2"/>
      </w:pPr>
      <w:r>
        <w:t>Read the case and question</w:t>
      </w:r>
    </w:p>
    <w:p>
      <w:pPr>
        <w:spacing w:line="336" w:lineRule="auto" w:after="180"/>
      </w:pPr>
      <w:r>
        <w:rPr>
          <w:b w:val="0"/>
        </w:rPr>
        <w:t>A playlist helper receives a mood, matches song tags and displays three titles.</w:t>
      </w:r>
    </w:p>
    <w:p>
      <w:pPr>
        <w:spacing w:line="336" w:lineRule="auto" w:after="180"/>
      </w:pPr>
      <w:r>
        <w:rPr>
          <w:b w:val="0"/>
        </w:rPr>
        <w:t xml:space="preserve">Name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. Is displaying titles the same as playing audio?</w:t>
      </w:r>
    </w:p>
    <w:p>
      <w:pPr>
        <w:pStyle w:val="Heading2"/>
      </w:pPr>
      <w:r>
        <w:t>Try your explanation</w:t>
      </w:r>
    </w:p>
    <w:p>
      <w:pPr>
        <w:pStyle w:val="ListBullet"/>
      </w:pPr>
      <w: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Check after trying · reference / check after trying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is mood; </w:t>
      </w:r>
      <w:r>
        <w:rPr>
          <w:b/>
        </w:rPr>
        <w:t>process</w:t>
      </w:r>
      <w:r>
        <w:rPr>
          <w:b w:val="0"/>
        </w:rPr>
        <w:t xml:space="preserve"> is tag matching; </w:t>
      </w:r>
      <w:r>
        <w:rPr>
          <w:b/>
        </w:rPr>
        <w:t>output</w:t>
      </w:r>
      <w:r>
        <w:rPr>
          <w:b w:val="0"/>
        </w:rPr>
        <w:t xml:space="preserve"> is titles. Audio playback is another step. Matching can use fixed rules; the description alone does not establish machine learning.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Mood</w:t>
            </w:r>
          </w:p>
        </w:tc>
        <w:tc>
          <w:tcPr>
            <w:tcW w:type="dxa" w:w="5112"/>
          </w:tcPr>
          <w:p>
            <w:r>
              <w:t>Input from listener</w:t>
            </w:r>
          </w:p>
        </w:tc>
      </w:tr>
      <w:tr>
        <w:tc>
          <w:tcPr>
            <w:tcW w:type="dxa" w:w="5112"/>
          </w:tcPr>
          <w:p>
            <w:r>
              <w:t>Tag matching</w:t>
            </w:r>
          </w:p>
        </w:tc>
        <w:tc>
          <w:tcPr>
            <w:tcW w:type="dxa" w:w="5112"/>
          </w:tcPr>
          <w:p>
            <w:r>
              <w:t>Process chooses matches</w:t>
            </w:r>
          </w:p>
        </w:tc>
      </w:tr>
      <w:tr>
        <w:tc>
          <w:tcPr>
            <w:tcW w:type="dxa" w:w="5112"/>
          </w:tcPr>
          <w:p>
            <w:r>
              <w:t>Three titles</w:t>
            </w:r>
          </w:p>
        </w:tc>
        <w:tc>
          <w:tcPr>
            <w:tcW w:type="dxa" w:w="5112"/>
          </w:tcPr>
          <w:p>
            <w:r>
              <w:t>Displayed output</w:t>
            </w:r>
          </w:p>
        </w:tc>
      </w:tr>
      <w:tr>
        <w:tc>
          <w:tcPr>
            <w:tcW w:type="dxa" w:w="5112"/>
          </w:tcPr>
          <w:p>
            <w:r>
              <w:t>Audio playback</w:t>
            </w:r>
          </w:p>
        </w:tc>
        <w:tc>
          <w:tcPr>
            <w:tcW w:type="dxa" w:w="5112"/>
          </w:tcPr>
          <w:p>
            <w:r>
              <w:t>A separate possible step</w:t>
            </w:r>
          </w:p>
        </w:tc>
      </w:tr>
    </w:tbl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Week 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pStyle w:val="Heading3"/>
      </w:pPr>
      <w:r>
        <w:t>The question</w:t>
      </w:r>
    </w:p>
    <w:p>
      <w:pPr>
        <w:pStyle w:val="Heading3"/>
      </w:pPr>
      <w:r>
        <w:t>Worked explanation</w:t>
      </w:r>
    </w:p>
    <w:p>
      <w:pPr>
        <w:pStyle w:val="Heading3"/>
      </w:pPr>
      <w:r>
        <w:t>Explain it in your own words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From mood to song titles</w:t>
      </w:r>
    </w:p>
    <w:p>
      <w:pPr>
        <w:spacing w:line="336" w:lineRule="auto" w:after="180"/>
      </w:pPr>
      <w:r>
        <w:rPr>
          <w:b w:val="0"/>
        </w:rPr>
        <w:t>A playlist helper receives a mood, matches song tags and displays three titles.</w:t>
      </w:r>
    </w:p>
    <w:p>
      <w:pPr>
        <w:spacing w:line="336" w:lineRule="auto" w:after="180"/>
      </w:pPr>
      <w:r>
        <w:rPr>
          <w:b w:val="0"/>
        </w:rPr>
        <w:t xml:space="preserve">Name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>. Is displaying titles the same as playing audio?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is mood; </w:t>
      </w:r>
      <w:r>
        <w:rPr>
          <w:b/>
        </w:rPr>
        <w:t>process</w:t>
      </w:r>
      <w:r>
        <w:rPr>
          <w:b w:val="0"/>
        </w:rPr>
        <w:t xml:space="preserve"> is tag matching; </w:t>
      </w:r>
      <w:r>
        <w:rPr>
          <w:b/>
        </w:rPr>
        <w:t>output</w:t>
      </w:r>
      <w:r>
        <w:rPr>
          <w:b w:val="0"/>
        </w:rPr>
        <w:t xml:space="preserve"> is titles. Audio playback is another step. Matching can use fixed rules; the description alone does not establish machine learning.</w:t>
      </w:r>
    </w:p>
    <w:p>
      <w:pPr>
        <w:pStyle w:val="Heading1"/>
      </w:pPr>
      <w:r>
        <w:t>15. Reference: the original lesson checklist</w:t>
      </w:r>
    </w:p>
    <w:p>
      <w:r>
        <w:t>Use this if you want an additional checklist of this week’s learning targets.</w:t>
      </w:r>
    </w:p>
    <w:p>
      <w:pPr>
        <w:pStyle w:val="Heading2"/>
      </w:pPr>
      <w:r>
        <w:t>Targets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Trace information through a system without confusing information with a physical action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which details a representation preserves or discards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Locate the earliest stage at which an incorrect result could have arisen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pStyle w:val="Heading2"/>
      </w:pPr>
      <w:r>
        <w:t>Keep your original prediction</w:t>
      </w:r>
    </w:p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Start with this question: A fictional classroom cupboard records coloured pencils, then reports just a total.</w:t>
      </w:r>
    </w:p>
    <w:p>
      <w:pPr>
        <w:pStyle w:val="Heading1"/>
      </w:pPr>
      <w:r>
        <w:t>17. Extra practice: pictures, repair and feedback</w:t>
      </w:r>
    </w:p>
    <w:p>
      <w:r>
        <w:t>Attempt each question before opening its explanation. Use one paper or browser copy.</w:t>
      </w:r>
    </w:p>
    <w:p>
      <w:pPr>
        <w:pStyle w:val="Heading2"/>
      </w:pPr>
      <w:r>
        <w:t>First supported question</w:t>
      </w:r>
    </w:p>
    <w:p>
      <w:pPr>
        <w:pStyle w:val="ListBullet"/>
      </w:pPr>
      <w:r>
        <w:t>A fictional classroom cupboard records coloured pencils, then reports just a total.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The saved totals cannot tell which box has more red pencils.</w:t>
      </w:r>
    </w:p>
    <w:p>
      <w:pPr>
        <w:pStyle w:val="ListBullet"/>
      </w:pPr>
      <w:r>
        <w:t>1. Add counts</w:t>
      </w:r>
    </w:p>
    <w:p>
      <w:pPr>
        <w:pStyle w:val="ListBullet"/>
      </w:pPr>
      <w:r>
        <w:t>2. Read colours</w:t>
      </w:r>
    </w:p>
    <w:p>
      <w:pPr>
        <w:pStyle w:val="ListBullet"/>
      </w:pPr>
      <w:r>
        <w:t>3. Ask a new question</w:t>
      </w:r>
    </w:p>
    <w:p>
      <w:pPr>
        <w:pStyle w:val="ListBullet"/>
      </w:pPr>
      <w:r>
        <w:t>4. Store total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Ask a new question The saved totals cannot tell which box has more red pencils.</w:t>
      </w:r>
    </w:p>
    <w:p>
      <w:pPr>
        <w:spacing w:line="336" w:lineRule="auto" w:after="180"/>
      </w:pPr>
      <w:r>
        <w:rPr>
          <w:b w:val="0"/>
        </w:rPr>
        <w:t xml:space="preserve">Adding preserves the number of pencils but discards how that number was divided between colours. Both distinct </w:t>
      </w:r>
      <w:r>
        <w:rPr>
          <w:b/>
        </w:rPr>
        <w:t>input</w:t>
      </w:r>
      <w:r>
        <w:rPr>
          <w:b w:val="0"/>
        </w:rPr>
        <w:t xml:space="preserve">s lead to the same stored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Working backwards from 6 therefore has several possible answers; it is not an instruction to divide equally.</w:t>
      </w:r>
    </w:p>
    <w:p>
      <w:pPr>
        <w:pStyle w:val="Heading2"/>
      </w:pPr>
      <w:r>
        <w:t>Changed-record question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Store red count alongside total. Which conclusion is supported by the supplied facts?</w:t>
      </w:r>
    </w:p>
    <w:p>
      <w:pPr>
        <w:pStyle w:val="ListBullet"/>
      </w:pPr>
      <w:r>
        <w:t>1. The records become (6,2) and (6,5).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record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records become (6,2) and (6,5). Blue count can now be recovered by total minus red, assuming these are the only colours.</w:t>
      </w:r>
    </w:p>
    <w:p>
      <w:pPr>
        <w:pStyle w:val="Heading2"/>
      </w:pPr>
      <w:r>
        <w:t>Repair and save your work</w:t>
      </w:r>
    </w:p>
    <w:p>
      <w:pPr>
        <w:spacing w:line="336" w:lineRule="auto" w:after="180"/>
      </w:pPr>
      <w:r>
        <w:rPr>
          <w:b w:val="0"/>
        </w:rPr>
        <w:t>Review AI or Not? (ai-1/1). Goal: Distinguish an observed result from an explanation of how it was produced. Short practice: Point to the learned stage. Does the changed display prove the weather forecast changed?.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Reference: the six-picture journey</w:t>
      </w:r>
    </w:p>
    <w:p>
      <w:r>
        <w:t>Revisit the diagram that serves your current question; the main pictures already sit beside their explanations.</w:t>
      </w:r>
    </w:p>
    <w:p>
      <w:pPr>
        <w:pStyle w:val="Heading2"/>
      </w:pPr>
      <w:r>
        <w:t>01. Input, Process, Output: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0" name="Picture 30" descr="A fictional classroom cupboard records coloured pencils, then reports just a total. Supplied facts: Box A has 2 red and 4 blue pencils. Box B has 5 red and 1 blue. The process adds colour counts and stores only the total, not the two c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classroom cupboard records coloured pencils, then reports just a total. Supplied facts: Box A has 2 red and 4 blue pencils. Box B has 5 red and 1 blue.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process</w:t>
      </w:r>
      <w:r>
        <w:rPr>
          <w:b w:val="0"/>
        </w:rPr>
        <w:t xml:space="preserve"> adds colour counts and stores only the total, not the two counts.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1" name="Picture 31" descr="Read colours: A: red 2, blue 4. B: red 5, blue 1. → Add counts: A: 2+4=6. B: 5+1=6. → Store total: Both records become total 6. → Ask a new question: The saved totals cannot tell which box has more red penci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Read colours: A: red 2, blue 4. B: red 5, blue 1. → Add counts: A: 2+4=6. B: 5+1=6. → Store total: Both records become total 6. → Ask a new question: The saved totals cannot tell which box has more red pencils.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Different pencil colours. The same total.</w:t>
      </w:r>
    </w:p>
    <w:p>
      <w:r>
        <w:drawing>
          <wp:inline xmlns:a="http://schemas.openxmlformats.org/drawingml/2006/main" xmlns:pic="http://schemas.openxmlformats.org/drawingml/2006/picture">
            <wp:extent cx="5486400" cy="3014472"/>
            <wp:docPr id="32" name="Picture 32" descr="Box A: 2 red pencils and 4 blue, total 6. Box B: 5 red pencils and 1 blue, total 6. The equal totals do not preserve the colour c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Box A: 2 red pencils and 4 blue, total 6. Box B: 5 red pencils and 1 blue, total 6. The equal totals do not preserve the colour counts.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33" name="Picture 33" descr="Original case: The saved totals cannot tell which box has more red pencils. Changed condition: Store red count alongside total. Expected result: The records become (6,2) and (6,5). Reason: Blue count can now be recovered by total minus red, assuming these are the only colo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 saved totals cannot tell which box has more red pencils. Changed condition: Store red count alongside total. Expected result: The records become (6,2) and (6,5).</w:t>
      </w:r>
    </w:p>
    <w:p>
      <w:pPr>
        <w:spacing w:line="336" w:lineRule="auto" w:after="180"/>
      </w:pPr>
      <w:r>
        <w:rPr>
          <w:b w:val="0"/>
        </w:rPr>
        <w:t>Reason: Blue count can now be recovered by total minus red, assuming these are the only colours.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4" name="Picture 34" descr="Adding preserves the number of pencils but discards how that number was divided between colours. Both distinct inputs lead to the same stored output. Working backwards from 6 therefore has several possible answers; it is not an instruction to divide equally. Limit: The two-colour assumption matters. Extra colours would prevent inferring blue from total and red al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Adding preserves the number of pencils but discards how that number was divided between colours. Both distinct </w:t>
      </w:r>
      <w:r>
        <w:rPr>
          <w:b/>
        </w:rPr>
        <w:t>input</w:t>
      </w:r>
      <w:r>
        <w:rPr>
          <w:b w:val="0"/>
        </w:rPr>
        <w:t xml:space="preserve">s lead to the same stored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Working backwards from 6 therefore has several possible answers; it is not an instruction to divide equally. Limit: The two-colour assumption matters. Extra colours would prevent inferring blue from total and red alone.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35" name="Picture 35" descr="Choose sorter inputs that retain the clues needed for its decision; draw the transformation and identify discarded details. Draw your input, deciding step, result and limit. Supported question: Use the richer record to find blue pencils in Box B. Explain why total alone was insuffici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Choose sorter </w:t>
      </w:r>
      <w:r>
        <w:rPr>
          <w:b/>
        </w:rPr>
        <w:t>input</w:t>
      </w:r>
      <w:r>
        <w:rPr>
          <w:b w:val="0"/>
        </w:rPr>
        <w:t xml:space="preserve">s that retain the clues needed for its decision; draw the transformation and identify discarded details.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Use the richer record to find blue pencils in Box B. Explain why total alone was insufficient.</w:t>
      </w:r>
    </w:p>
    <w:p>
      <w:pPr>
        <w:spacing w:line="336" w:lineRule="auto" w:after="180"/>
      </w:pPr>
      <w:r>
        <w:rPr>
          <w:b w:val="0"/>
        </w:rPr>
        <w:t xml:space="preserve">Draw your project </w:t>
      </w:r>
      <w:r>
        <w:rPr>
          <w:b/>
        </w:rPr>
        <w:t>trace</w:t>
      </w:r>
      <w:r>
        <w:rPr>
          <w:b w:val="0"/>
        </w:rPr>
        <w:t xml:space="preserve">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 practice and picture transcripts · reference / check after trying</w:t>
      </w:r>
    </w:p>
    <w:p>
      <w:pPr>
        <w:pStyle w:val="Heading3"/>
      </w:pPr>
      <w:r>
        <w:t>01. Input, Process, Output: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Different pencil colours. The same total.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