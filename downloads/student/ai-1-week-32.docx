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ai-1/32</w:t>
      </w:r>
    </w:p>
    <w:p>
      <w:pPr>
        <w:pStyle w:val="Title"/>
      </w:pPr>
      <w:r>
        <w:t>Build a Paper Prototype</w:t>
      </w:r>
    </w:p>
    <w:p>
      <w:r>
        <w:t>Project: Helpful Classroom Sorter</w:t>
      </w:r>
    </w:p>
    <w:p>
      <w:pPr>
        <w:pStyle w:val="Heading1"/>
      </w:pPr>
      <w:r>
        <w:t>Make the cards. Run them literally. Keep the actual trace.</w:t>
      </w:r>
    </w:p>
    <w:p>
      <w:r>
        <w:t>Build the activity prototype, separate expectations from observations and diagnose the first mismatch without rewriting history.</w:t>
      </w:r>
    </w:p>
    <w:p>
      <w:r>
        <w:t>Save the version → predict independently → record the actual run → label the repair.</w:t>
      </w:r>
    </w:p>
    <w:p>
      <w:pPr>
        <w:pStyle w:val="Heading1"/>
      </w:pPr>
      <w:r>
        <w:t>01. Can someone else run your written process?</w:t>
      </w:r>
    </w:p>
    <w:p>
      <w:r>
        <w:t>Turn the activity flow into instructions, visible state and an honest run record.</w:t>
      </w:r>
    </w:p>
    <w:p>
      <w:pPr>
        <w:pStyle w:val="Heading2"/>
      </w:pPr>
      <w:r>
        <w:t>Start with the hidden human repair</w:t>
      </w:r>
    </w:p>
    <w:p>
      <w:pPr>
        <w:spacing w:line="336" w:lineRule="auto" w:after="180"/>
      </w:pPr>
      <w:r>
        <w:rPr>
          <w:b w:val="0"/>
        </w:rPr>
        <w:t>An operator who silently fixes missing instructions can make a weak prototype look successful. Save the written version, predict the required result independently and record what actually happens.</w:t>
      </w:r>
    </w:p>
    <w:p>
      <w:pPr>
        <w:pStyle w:val="Heading2"/>
      </w:pPr>
      <w:r>
        <w:t>Recall when a failed candidate permits no match</w:t>
      </w:r>
    </w:p>
    <w:p>
      <w:pPr>
        <w:spacing w:line="336" w:lineRule="auto" w:after="180"/>
      </w:pPr>
      <w:r>
        <w:rPr>
          <w:b w:val="0"/>
        </w:rPr>
        <w:t>When one candidate fails, what must happen next, and when is no match justified?</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Your learning goals</w:t>
      </w:r>
    </w:p>
    <w:p>
      <w:pPr>
        <w:pStyle w:val="ListBullet"/>
      </w:pPr>
      <w:r>
        <w:t>I can build a runnable paper prototype with explicit instructions and visible state.</w:t>
      </w:r>
    </w:p>
    <w:p>
      <w:pPr>
        <w:pStyle w:val="ListBullet"/>
      </w:pPr>
      <w:r>
        <w:t>I can record what actually happens without silently repairing the instructions.</w:t>
      </w:r>
    </w:p>
    <w:p>
      <w:pPr>
        <w:pStyle w:val="ListBullet"/>
      </w:pPr>
      <w:r>
        <w:t>I can use a trace to distinguish an instruction defect from an execution mistake.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Without opening the old lesson, explain one key idea from Design the Decision </w:t>
      </w:r>
      <w:r>
        <w:rPr>
          <w:b/>
        </w:rPr>
        <w:t>Process</w:t>
      </w:r>
      <w:r>
        <w:rPr>
          <w:b w:val="0"/>
        </w:rPr>
        <w:t>. Give an example and a mistake that the idea helps you avoid.</w:t>
      </w:r>
    </w:p>
    <w:p>
      <w:pPr>
        <w:spacing w:line="336" w:lineRule="auto" w:after="180"/>
      </w:pPr>
      <w:r>
        <w:rPr>
          <w:b w:val="0"/>
        </w:rPr>
        <w:t>Without opening the old lesson, explain one key idea from Find a Real Problem. Give an example and a mistake that the idea helps you avoid.</w:t>
      </w:r>
    </w:p>
    <w:p>
      <w:pPr>
        <w:spacing w:line="336" w:lineRule="auto" w:after="180"/>
      </w:pPr>
      <w:r>
        <w:rPr>
          <w:b w:val="0"/>
        </w:rPr>
        <w:t xml:space="preserve">Without opening the old lesson, explain one key idea from Prompts Are Design </w:t>
      </w:r>
      <w:r>
        <w:rPr>
          <w:b/>
        </w:rPr>
        <w:t>Instruction</w:t>
      </w:r>
      <w:r>
        <w:rPr>
          <w:b w:val="0"/>
        </w:rPr>
        <w:t>s. Give an example and a mistake that the idea helps you avoid.</w:t>
      </w:r>
    </w:p>
    <w:p>
      <w:pPr>
        <w:spacing w:line="336" w:lineRule="auto" w:after="180"/>
      </w:pPr>
      <w:r>
        <w:rPr>
          <w:b w:val="0"/>
        </w:rPr>
        <w:t xml:space="preserve">A </w:t>
      </w:r>
      <w:r>
        <w:rPr>
          <w:b/>
        </w:rPr>
        <w:t>prototype</w:t>
      </w:r>
      <w:r>
        <w:rPr>
          <w:b w:val="0"/>
        </w:rPr>
        <w:t xml:space="preserve"> tests the idea before polish or technology.</w:t>
      </w:r>
    </w:p>
    <w:p>
      <w:r>
        <w:drawing>
          <wp:inline xmlns:a="http://schemas.openxmlformats.org/drawingml/2006/main" xmlns:pic="http://schemas.openxmlformats.org/drawingml/2006/picture">
            <wp:extent cx="3200400" cy="3200400"/>
            <wp:docPr id="1" name="Picture 1" descr="Concept illustration for Week 32: Build a Paper Prototype"/>
            <wp:cNvGraphicFramePr>
              <a:graphicFrameLocks noChangeAspect="1"/>
            </wp:cNvGraphicFramePr>
            <a:graphic>
              <a:graphicData uri="http://schemas.openxmlformats.org/drawingml/2006/picture">
                <pic:pic>
                  <pic:nvPicPr>
                    <pic:cNvPr id="0" name="8061c3269ee7754b1311ca90cf42c1a8e58608a3689945572d3361e074cf0721.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 xml:space="preserve">LEARNING TARGET  Assign three people as </w:t>
      </w:r>
      <w:r>
        <w:rPr>
          <w:b/>
        </w:rPr>
        <w:t>input</w:t>
      </w:r>
      <w:r>
        <w:rPr>
          <w:b w:val="0"/>
        </w:rPr>
        <w:t xml:space="preserve"> reader, rule follower and </w:t>
      </w:r>
      <w:r>
        <w:rPr>
          <w:b/>
        </w:rPr>
        <w:t>output</w:t>
      </w:r>
      <w:r>
        <w:rPr>
          <w:b w:val="0"/>
        </w:rPr>
        <w:t xml:space="preserve"> recorder. Run the repaired sorter on paper, metal and an unreadable description. Record expected and observed outcomes.</w:t>
      </w:r>
    </w:p>
    <w:p>
      <w:pPr>
        <w:spacing w:line="336" w:lineRule="auto" w:after="180"/>
      </w:pPr>
      <w:r>
        <w:rPr>
          <w:b w:val="0"/>
        </w:rPr>
        <w:t xml:space="preserve">What does this </w:t>
      </w:r>
      <w:r>
        <w:rPr>
          <w:b/>
        </w:rPr>
        <w:t>prototype</w:t>
      </w:r>
      <w:r>
        <w:rPr>
          <w:b w:val="0"/>
        </w:rPr>
        <w:t xml:space="preserve"> demonstrate?</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 xml:space="preserve">By the end, I can build and operate a paper </w:t>
      </w:r>
      <w:r>
        <w:rPr>
          <w:b/>
        </w:rPr>
        <w:t>prototype</w:t>
      </w:r>
      <w:r>
        <w:rPr>
          <w:b w:val="0"/>
        </w:rPr>
        <w:t xml:space="preserve"> while recording actual </w:t>
      </w:r>
      <w:r>
        <w:rPr>
          <w:b/>
        </w:rPr>
        <w:t>trace</w:t>
      </w:r>
      <w:r>
        <w:rPr>
          <w:b w:val="0"/>
        </w:rPr>
        <w:t>s.</w:t>
      </w:r>
    </w:p>
    <w:p>
      <w:pPr>
        <w:pStyle w:val="Heading1"/>
      </w:pPr>
      <w:r>
        <w:t>02. Build the activity prototype from the same contract</w:t>
      </w:r>
    </w:p>
    <w:p>
      <w:r>
        <w:t>Continue the paper project with catalogue B version 1 and labelled instructions.</w:t>
      </w:r>
    </w:p>
    <w:p>
      <w:pPr>
        <w:pStyle w:val="Heading2"/>
      </w:pPr>
      <w:r>
        <w:t>Define an executable paper prototype</w:t>
      </w:r>
    </w:p>
    <w:p>
      <w:pPr>
        <w:spacing w:line="336" w:lineRule="auto" w:after="180"/>
      </w:pPr>
      <w:r>
        <w:rPr>
          <w:b w:val="0"/>
        </w:rPr>
        <w:t xml:space="preserve">This week you will turn the decision </w:t>
      </w:r>
      <w:r>
        <w:rPr>
          <w:b/>
        </w:rPr>
        <w:t>process</w:t>
      </w:r>
      <w:r>
        <w:rPr>
          <w:b w:val="0"/>
        </w:rPr>
        <w:t xml:space="preserve"> into a paper </w:t>
      </w:r>
      <w:r>
        <w:rPr>
          <w:b/>
        </w:rPr>
        <w:t>prototype</w:t>
      </w:r>
      <w:r>
        <w:rPr>
          <w:b w:val="0"/>
        </w:rPr>
        <w:t xml:space="preserve">. One partner operates the </w:t>
      </w:r>
      <w:r>
        <w:rPr>
          <w:b/>
        </w:rPr>
        <w:t>instruction</w:t>
      </w:r>
      <w:r>
        <w:rPr>
          <w:b w:val="0"/>
        </w:rPr>
        <w:t>s and another records the steps.</w:t>
      </w:r>
    </w:p>
    <w:p>
      <w:pPr>
        <w:spacing w:line="336" w:lineRule="auto" w:after="180"/>
      </w:pPr>
      <w:r>
        <w:rPr>
          <w:b w:val="0"/>
        </w:rPr>
        <w:t xml:space="preserve">A working </w:t>
      </w:r>
      <w:r>
        <w:rPr>
          <w:b/>
        </w:rPr>
        <w:t>prototype</w:t>
      </w:r>
      <w:r>
        <w:rPr>
          <w:b w:val="0"/>
        </w:rPr>
        <w:t xml:space="preserve"> needs more than a polished drawing: someone else must be able to follow it without asking its author to supply missing rules. Keep the version you ran so the </w:t>
      </w:r>
      <w:r>
        <w:rPr>
          <w:b/>
        </w:rPr>
        <w:t>trace</w:t>
      </w:r>
      <w:r>
        <w:rPr>
          <w:b w:val="0"/>
        </w:rPr>
        <w:t xml:space="preserve"> can be checked against it.</w:t>
      </w:r>
    </w:p>
    <w:p>
      <w:pPr>
        <w:pStyle w:val="Heading2"/>
      </w:pPr>
      <w:r>
        <w:t>Copy the four catalogue cards</w:t>
      </w:r>
    </w:p>
    <w:p>
      <w:pPr>
        <w:spacing w:line="336" w:lineRule="auto" w:after="180"/>
      </w:pPr>
      <w:r>
        <w:rPr>
          <w:b w:val="0"/>
        </w:rPr>
        <w:t xml:space="preserve">Copy this catalogue in order onto four cards: B1 Bookmark drawing, 10 minutes, quiet Yes; B2 Story circle, 8 minutes, quiet No; B3 Pattern puzzle, </w:t>
      </w:r>
      <w:r>
        <w:rPr>
          <w:b/>
        </w:rPr>
        <w:t>12 minutes</w:t>
      </w:r>
      <w:r>
        <w:rPr>
          <w:b w:val="0"/>
        </w:rPr>
        <w:t>, quiet Yes; B4 Tower challenge, 15 minutes, quiet No.</w:t>
      </w:r>
    </w:p>
    <w:p>
      <w:pPr>
        <w:spacing w:line="336" w:lineRule="auto" w:after="180"/>
      </w:pPr>
      <w:r>
        <w:rPr>
          <w:b w:val="0"/>
        </w:rPr>
        <w:t>These are fictional paper-model values with materials assumed available. Label the catalogue B version 1.</w:t>
      </w:r>
    </w:p>
    <w:p>
      <w:pPr>
        <w:pStyle w:val="Heading2"/>
      </w:pPr>
      <w:r>
        <w:t>Preserve the full input/output contract</w:t>
      </w:r>
    </w:p>
    <w:p>
      <w:pPr>
        <w:spacing w:line="336" w:lineRule="auto" w:after="180"/>
      </w:pPr>
      <w:r>
        <w:rPr>
          <w:b w:val="0"/>
        </w:rPr>
        <w:t xml:space="preserve">Keep the Week 30 contract: </w:t>
      </w:r>
      <w:r>
        <w:rPr>
          <w:b/>
        </w:rPr>
        <w:t>input</w:t>
      </w:r>
      <w:r>
        <w:rPr>
          <w:b w:val="0"/>
        </w:rPr>
        <w:t xml:space="preserve"> is a whole number of available minutes from 0 to 30, and Quiet required Yes or No.</w:t>
      </w:r>
    </w:p>
    <w:p>
      <w:pPr>
        <w:spacing w:line="336" w:lineRule="auto" w:after="180"/>
      </w:pPr>
      <w:r>
        <w:rPr>
          <w:b w:val="0"/>
        </w:rPr>
        <w:t>An activity fits when its time is no more than the available minutes AND either quiet is not required or the activity is quiet. No means either kind is allowed. Suggest the first fit with a reason; otherwise report no match.</w:t>
      </w:r>
    </w:p>
    <w:p>
      <w:pPr>
        <w:spacing w:line="336" w:lineRule="auto" w:after="180"/>
      </w:pPr>
      <w:r>
        <w:rPr>
          <w:b w:val="0"/>
        </w:rPr>
        <w:t xml:space="preserve">Missing or invalid </w:t>
      </w:r>
      <w:r>
        <w:rPr>
          <w:b/>
        </w:rPr>
        <w:t>input</w:t>
      </w:r>
      <w:r>
        <w:rPr>
          <w:b w:val="0"/>
        </w:rPr>
        <w:t xml:space="preserve"> needs clarification. Suggestions do not book materials or publish anything.</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 xml:space="preserve">MYSTERY  One student presents an item card while another follows the written sorter </w:t>
      </w:r>
      <w:r>
        <w:rPr>
          <w:b/>
        </w:rPr>
        <w:t>process</w:t>
      </w:r>
      <w:r>
        <w:rPr>
          <w:b w:val="0"/>
        </w:rPr>
        <w:t xml:space="preserve"> exactly and returns the documented </w:t>
      </w:r>
      <w:r>
        <w:rPr>
          <w:b/>
        </w:rPr>
        <w:t>output</w:t>
      </w:r>
      <w:r>
        <w:rPr>
          <w:b w:val="0"/>
        </w:rPr>
        <w:t>.</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Prepare cards, a marker and a trace sheet</w:t>
      </w:r>
    </w:p>
    <w:p>
      <w:r>
        <w:t>The operator uses only the saved instructions, with state reset for every request.</w:t>
      </w:r>
    </w:p>
    <w:p>
      <w:pPr>
        <w:pStyle w:val="Heading2"/>
      </w:pPr>
      <w:r>
        <w:t>Inspect the prototype’s three stages</w:t>
      </w:r>
    </w:p>
    <w:p>
      <w:pPr>
        <w:pStyle w:val="Heading3"/>
      </w:pPr>
      <w:r>
        <w:t>A paper run that can be checked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Prepare the run</w:t>
            </w:r>
          </w:p>
        </w:tc>
        <w:tc>
          <w:tcPr>
            <w:tcW w:type="dxa" w:w="3408"/>
          </w:tcPr>
          <w:p>
            <w:r>
              <w:t>Operate one step</w:t>
            </w:r>
          </w:p>
        </w:tc>
        <w:tc>
          <w:tcPr>
            <w:tcW w:type="dxa" w:w="3408"/>
          </w:tcPr>
          <w:p>
            <w:r>
              <w:t>Keep the evidence</w:t>
            </w:r>
          </w:p>
        </w:tc>
      </w:tr>
      <w:tr>
        <w:tc>
          <w:tcPr>
            <w:tcW w:type="dxa" w:w="3408"/>
          </w:tcPr>
          <w:p>
            <w:r>
              <w:t>Request and version labels</w:t>
            </w:r>
          </w:p>
        </w:tc>
        <w:tc>
          <w:tcPr>
            <w:tcW w:type="dxa" w:w="3408"/>
          </w:tcPr>
          <w:p>
            <w:r>
              <w:t>Validate the two fields</w:t>
            </w:r>
          </w:p>
        </w:tc>
        <w:tc>
          <w:tcPr>
            <w:tcW w:type="dxa" w:w="3408"/>
          </w:tcPr>
          <w:p>
            <w:r>
              <w:t>Record pass or clarification</w:t>
            </w:r>
          </w:p>
        </w:tc>
      </w:tr>
      <w:tr>
        <w:tc>
          <w:tcPr>
            <w:tcW w:type="dxa" w:w="3408"/>
          </w:tcPr>
          <w:p>
            <w:r>
              <w:t>Marker at current row</w:t>
            </w:r>
          </w:p>
        </w:tc>
        <w:tc>
          <w:tcPr>
            <w:tcW w:type="dxa" w:w="3408"/>
          </w:tcPr>
          <w:p>
            <w:r>
              <w:t>Check time AND quiet</w:t>
            </w:r>
          </w:p>
        </w:tc>
        <w:tc>
          <w:tcPr>
            <w:tcW w:type="dxa" w:w="3408"/>
          </w:tcPr>
          <w:p>
            <w:r>
              <w:t>Record checks and next step</w:t>
            </w:r>
          </w:p>
        </w:tc>
      </w:tr>
      <w:tr>
        <w:tc>
          <w:tcPr>
            <w:tcW w:type="dxa" w:w="3408"/>
          </w:tcPr>
          <w:p>
            <w:r>
              <w:t>First fit or end of list</w:t>
            </w:r>
          </w:p>
        </w:tc>
        <w:tc>
          <w:tcPr>
            <w:tcW w:type="dxa" w:w="3408"/>
          </w:tcPr>
          <w:p>
            <w:r>
              <w:t>Suggest or report no match</w:t>
            </w:r>
          </w:p>
        </w:tc>
        <w:tc>
          <w:tcPr>
            <w:tcW w:type="dxa" w:w="3408"/>
          </w:tcPr>
          <w:p>
            <w:r>
              <w:t>Record output and stop</w:t>
            </w:r>
          </w:p>
        </w:tc>
      </w:tr>
    </w:tbl>
    <w:p>
      <w:r>
        <w:t>The request stays fixed while the marker advances. Keep the instruction version and trace together.</w:t>
      </w:r>
    </w:p>
    <w:p>
      <w:pPr>
        <w:pStyle w:val="Heading2"/>
      </w:pPr>
      <w:r>
        <w:t>Make the materials and record fields</w:t>
      </w:r>
    </w:p>
    <w:p>
      <w:pPr>
        <w:spacing w:line="336" w:lineRule="auto" w:after="180"/>
      </w:pPr>
      <w:r>
        <w:rPr>
          <w:b w:val="0"/>
        </w:rPr>
        <w:t xml:space="preserve">Make a request card with Available minutes and Quiet required fields, a marker for the current catalogue row, and a </w:t>
      </w:r>
      <w:r>
        <w:rPr>
          <w:b/>
        </w:rPr>
        <w:t>trace</w:t>
      </w:r>
      <w:r>
        <w:rPr>
          <w:b w:val="0"/>
        </w:rPr>
        <w:t xml:space="preserve"> sheet. Head the sheet Run ID, </w:t>
      </w:r>
      <w:r>
        <w:rPr>
          <w:b/>
        </w:rPr>
        <w:t>prototype</w:t>
      </w:r>
      <w:r>
        <w:rPr>
          <w:b w:val="0"/>
        </w:rPr>
        <w:t xml:space="preserve"> version, catalogue version and request.</w:t>
      </w:r>
    </w:p>
    <w:p>
      <w:pPr>
        <w:spacing w:line="336" w:lineRule="auto" w:after="180"/>
      </w:pPr>
      <w:r>
        <w:rPr>
          <w:b w:val="0"/>
        </w:rPr>
        <w:t xml:space="preserve">Below it use columns Step, current row, time check, quiet check and next action or </w:t>
      </w:r>
      <w:r>
        <w:rPr>
          <w:b/>
        </w:rPr>
        <w:t>output</w:t>
      </w:r>
      <w:r>
        <w:rPr>
          <w:b w:val="0"/>
        </w:rPr>
        <w:t>. Use not checked when validation stops the search.</w:t>
      </w:r>
    </w:p>
    <w:p>
      <w:pPr>
        <w:pStyle w:val="Heading2"/>
      </w:pPr>
      <w:r>
        <w:t>Write P1 version 1’s instruction cards</w:t>
      </w:r>
    </w:p>
    <w:p>
      <w:pPr>
        <w:spacing w:line="336" w:lineRule="auto" w:after="180"/>
      </w:pPr>
      <w:r>
        <w:rPr>
          <w:b w:val="0"/>
        </w:rPr>
        <w:t xml:space="preserve">Write </w:t>
      </w:r>
      <w:r>
        <w:rPr>
          <w:b/>
        </w:rPr>
        <w:t>instruction</w:t>
      </w:r>
      <w:r>
        <w:rPr>
          <w:b w:val="0"/>
        </w:rPr>
        <w:t xml:space="preserve"> cards P1 version 1. Card 1: validate both fields; if invalid, name the field needing correction and stop; otherwise put the marker at B1.</w:t>
      </w:r>
    </w:p>
    <w:p>
      <w:pPr>
        <w:spacing w:line="336" w:lineRule="auto" w:after="180"/>
      </w:pPr>
      <w:r>
        <w:rPr>
          <w:b w:val="0"/>
        </w:rPr>
        <w:t>Card 2: check the marked row against both compatibility conditions; record both checks. If both pass, suggest that row with the reason and stop.</w:t>
      </w:r>
    </w:p>
    <w:p>
      <w:pPr>
        <w:spacing w:line="336" w:lineRule="auto" w:after="180"/>
      </w:pPr>
      <w:r>
        <w:rPr>
          <w:b w:val="0"/>
        </w:rPr>
        <w:t xml:space="preserve">Card 3: if either fails and another row remains, advance exactly one row and return to Card 2; if no row remains, report no match and stop. Begin each new request at Card 1 with a cleared </w:t>
      </w:r>
      <w:r>
        <w:rPr>
          <w:b/>
        </w:rPr>
        <w:t>output</w:t>
      </w:r>
      <w:r>
        <w:rPr>
          <w:b w:val="0"/>
        </w:rPr>
        <w:t>.</w:t>
      </w:r>
    </w:p>
    <w:p>
      <w:pPr>
        <w:pStyle w:val="Heading2"/>
      </w:pPr>
      <w:r>
        <w:t>Explain what the operator follows</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paper item card"/>
            <wp:cNvGraphicFramePr>
              <a:graphicFrameLocks noChangeAspect="1"/>
            </wp:cNvGraphicFramePr>
            <a:graphic>
              <a:graphicData uri="http://schemas.openxmlformats.org/drawingml/2006/picture">
                <pic:pic>
                  <pic:nvPicPr>
                    <pic:cNvPr id="0" name="7541bed98da859332679793493d7e9d5acddc6ee5f7d952d73ee272ba9e0ee04.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partner executes the process without improvising"/>
            <wp:cNvGraphicFramePr>
              <a:graphicFrameLocks noChangeAspect="1"/>
            </wp:cNvGraphicFramePr>
            <a:graphic>
              <a:graphicData uri="http://schemas.openxmlformats.org/drawingml/2006/picture">
                <pic:pic>
                  <pic:nvPicPr>
                    <pic:cNvPr id="0" name="4a0fe58f0e1f368d440a19a72801b16af215ff796fc10909a4c1cee1db7cd594.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paper output card and observation notes"/>
            <wp:cNvGraphicFramePr>
              <a:graphicFrameLocks noChangeAspect="1"/>
            </wp:cNvGraphicFramePr>
            <a:graphic>
              <a:graphicData uri="http://schemas.openxmlformats.org/drawingml/2006/picture">
                <pic:pic>
                  <pic:nvPicPr>
                    <pic:cNvPr id="0" name="b282d759043a06b8daab89d59a58a7efca862d9d193b214a99bfadb664dc931a.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paper item card</w:t>
      </w:r>
    </w:p>
    <w:p>
      <w:pPr>
        <w:spacing w:line="336" w:lineRule="auto" w:after="180"/>
      </w:pPr>
      <w:r>
        <w:rPr>
          <w:b/>
        </w:rPr>
        <w:t>PROCESS</w:t>
      </w:r>
      <w:r>
        <w:rPr>
          <w:b w:val="0"/>
        </w:rPr>
        <w:t xml:space="preserve">  partner executes the </w:t>
      </w:r>
      <w:r>
        <w:rPr>
          <w:b/>
        </w:rPr>
        <w:t>process</w:t>
      </w:r>
      <w:r>
        <w:rPr>
          <w:b w:val="0"/>
        </w:rPr>
        <w:t xml:space="preserve"> without improvising</w:t>
      </w:r>
    </w:p>
    <w:p>
      <w:pPr>
        <w:spacing w:line="336" w:lineRule="auto" w:after="180"/>
      </w:pPr>
      <w:r>
        <w:rPr>
          <w:b/>
        </w:rPr>
        <w:t>OUTPUT</w:t>
      </w:r>
      <w:r>
        <w:rPr>
          <w:b w:val="0"/>
        </w:rPr>
        <w:t xml:space="preserve">  paper </w:t>
      </w:r>
      <w:r>
        <w:rPr>
          <w:b/>
        </w:rPr>
        <w:t>output</w:t>
      </w:r>
      <w:r>
        <w:rPr>
          <w:b w:val="0"/>
        </w:rPr>
        <w:t xml:space="preserve"> card and </w:t>
      </w:r>
      <w:r>
        <w:rPr>
          <w:b/>
        </w:rPr>
        <w:t>observation</w:t>
      </w:r>
      <w:r>
        <w:rPr>
          <w:b w:val="0"/>
        </w:rPr>
        <w:t xml:space="preserve"> notes</w:t>
      </w:r>
    </w:p>
    <w:p>
      <w:pPr>
        <w:spacing w:line="336" w:lineRule="auto" w:after="180"/>
      </w:pPr>
      <w:r>
        <w:rPr>
          <w:b w:val="0"/>
        </w:rPr>
        <w:t xml:space="preserve">CORE IDEA  A </w:t>
      </w:r>
      <w:r>
        <w:rPr>
          <w:b/>
        </w:rPr>
        <w:t>prototype</w:t>
      </w:r>
      <w:r>
        <w:rPr>
          <w:b w:val="0"/>
        </w:rPr>
        <w:t xml:space="preserve"> tests the idea before polish or technology.</w:t>
      </w:r>
    </w:p>
    <w:p>
      <w:pPr>
        <w:spacing w:line="336" w:lineRule="auto" w:after="180"/>
      </w:pPr>
      <w:r>
        <w:rPr>
          <w:b w:val="0"/>
        </w:rPr>
        <w:t xml:space="preserve">UNDER THE HOOD  A low-fidelity </w:t>
      </w:r>
      <w:r>
        <w:rPr>
          <w:b/>
        </w:rPr>
        <w:t>prototype</w:t>
      </w:r>
      <w:r>
        <w:rPr>
          <w:b w:val="0"/>
        </w:rPr>
        <w:t xml:space="preserve"> externalizes assumptions cheaply.</w:t>
      </w:r>
    </w:p>
    <w:p>
      <w:pPr>
        <w:spacing w:line="336" w:lineRule="auto" w:after="180"/>
      </w:pPr>
      <w:r>
        <w:rPr>
          <w:b w:val="0"/>
        </w:rPr>
        <w:t xml:space="preserve">Wizard-of-Oz </w:t>
      </w:r>
      <w:r>
        <w:rPr>
          <w:b/>
        </w:rPr>
        <w:t>simulation</w:t>
      </w:r>
      <w:r>
        <w:rPr>
          <w:b w:val="0"/>
        </w:rPr>
        <w:t xml:space="preserve"> is valid when the human </w:t>
      </w:r>
      <w:r>
        <w:rPr>
          <w:b/>
        </w:rPr>
        <w:t>operator</w:t>
      </w:r>
      <w:r>
        <w:rPr>
          <w:b w:val="0"/>
        </w:rPr>
        <w:t xml:space="preserve"> follows the specified </w:t>
      </w:r>
      <w:r>
        <w:rPr>
          <w:b/>
        </w:rPr>
        <w:t>process</w:t>
      </w:r>
      <w:r>
        <w:rPr>
          <w:b w:val="0"/>
        </w:rPr>
        <w:t xml:space="preserve"> and does not secretly add judgment unavailable to the proposed system.</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a literal paper run with hidden improvisation</w:t>
      </w:r>
    </w:p>
    <w:p>
      <w:r>
        <w:t>Polish and a helpful operator do not establish a complete written process.</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Paper cards: fast to revise; good for logic test"/>
            <wp:cNvGraphicFramePr>
              <a:graphicFrameLocks noChangeAspect="1"/>
            </wp:cNvGraphicFramePr>
            <a:graphic>
              <a:graphicData uri="http://schemas.openxmlformats.org/drawingml/2006/picture">
                <pic:pic>
                  <pic:nvPicPr>
                    <pic:cNvPr id="0" name="f5aa3de2dfd63fc9d2b6b259b0e02fce208e4a3680bb7a0a653111c121e3bf7d.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Paper cards  Clue: fast to revise. Meaning: good for logic test.</w:t>
      </w:r>
    </w:p>
    <w:p>
      <w:r>
        <w:drawing>
          <wp:inline xmlns:a="http://schemas.openxmlformats.org/drawingml/2006/main" xmlns:pic="http://schemas.openxmlformats.org/drawingml/2006/picture">
            <wp:extent cx="3574472" cy="2660072"/>
            <wp:docPr id="7" name="Picture 7" descr="Comparison picture for Polished animation: looks complete; may hide weak process"/>
            <wp:cNvGraphicFramePr>
              <a:graphicFrameLocks noChangeAspect="1"/>
            </wp:cNvGraphicFramePr>
            <a:graphic>
              <a:graphicData uri="http://schemas.openxmlformats.org/drawingml/2006/picture">
                <pic:pic>
                  <pic:nvPicPr>
                    <pic:cNvPr id="0" name="6444badd7f0ece8b5613158444ebb1537282c27c552b693100652c651ffaa28d.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2 — Polished animation  Clue: looks complete. Meaning: may hide weak </w:t>
      </w:r>
      <w:r>
        <w:rPr>
          <w:b/>
        </w:rPr>
        <w:t>process</w:t>
      </w:r>
      <w:r>
        <w:rPr>
          <w:b w:val="0"/>
        </w:rPr>
        <w:t>.</w:t>
      </w:r>
    </w:p>
    <w:p>
      <w:r>
        <w:drawing>
          <wp:inline xmlns:a="http://schemas.openxmlformats.org/drawingml/2006/main" xmlns:pic="http://schemas.openxmlformats.org/drawingml/2006/picture">
            <wp:extent cx="3574472" cy="2660072"/>
            <wp:docPr id="8" name="Picture 8" descr="Comparison picture for Operator improvises: adds secret knowledge; invalid simulation"/>
            <wp:cNvGraphicFramePr>
              <a:graphicFrameLocks noChangeAspect="1"/>
            </wp:cNvGraphicFramePr>
            <a:graphic>
              <a:graphicData uri="http://schemas.openxmlformats.org/drawingml/2006/picture">
                <pic:pic>
                  <pic:nvPicPr>
                    <pic:cNvPr id="0" name="0bd8b2f7c761c246ed031bee19fec3d4e49f2030aca2503001f80003295be48d.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3 — </w:t>
      </w:r>
      <w:r>
        <w:rPr>
          <w:b/>
        </w:rPr>
        <w:t>Operator</w:t>
      </w:r>
      <w:r>
        <w:rPr>
          <w:b w:val="0"/>
        </w:rPr>
        <w:t xml:space="preserve"> improvises  Clue: adds secret knowledge. Meaning: invalid </w:t>
      </w:r>
      <w:r>
        <w:rPr>
          <w:b/>
        </w:rPr>
        <w:t>simulation</w:t>
      </w:r>
      <w:r>
        <w:rPr>
          <w:b w:val="0"/>
        </w:rPr>
        <w:t>.</w:t>
      </w:r>
    </w:p>
    <w:p>
      <w:r>
        <w:drawing>
          <wp:inline xmlns:a="http://schemas.openxmlformats.org/drawingml/2006/main" xmlns:pic="http://schemas.openxmlformats.org/drawingml/2006/picture">
            <wp:extent cx="3574472" cy="2660072"/>
            <wp:docPr id="9" name="Picture 9" descr="Comparison picture for Observer notes pause: reveals confusion; useful evidence"/>
            <wp:cNvGraphicFramePr>
              <a:graphicFrameLocks noChangeAspect="1"/>
            </wp:cNvGraphicFramePr>
            <a:graphic>
              <a:graphicData uri="http://schemas.openxmlformats.org/drawingml/2006/picture">
                <pic:pic>
                  <pic:nvPicPr>
                    <pic:cNvPr id="0" name="cadf3a71979dab61ce2bc7950b7267f042eb12034b95a5231448bb7ce4deb76a.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4 — Observer notes pause  Clue: reveals confusion. Meaning: useful </w:t>
      </w:r>
      <w:r>
        <w:rPr>
          <w:b/>
        </w:rPr>
        <w:t>evidence</w:t>
      </w:r>
      <w:r>
        <w:rPr>
          <w:b w:val="0"/>
        </w:rPr>
        <w:t>.</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 xml:space="preserve">BOUNDARY  A helpful </w:t>
      </w:r>
      <w:r>
        <w:rPr>
          <w:b/>
        </w:rPr>
        <w:t>operator</w:t>
      </w:r>
      <w:r>
        <w:rPr>
          <w:b w:val="0"/>
        </w:rPr>
        <w:t xml:space="preserve"> can accidentally make a weak design look successful by using unstated human knowledge.</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Paper cards: fast to revise; good for logic test"/>
            <wp:cNvGraphicFramePr>
              <a:graphicFrameLocks noChangeAspect="1"/>
            </wp:cNvGraphicFramePr>
            <a:graphic>
              <a:graphicData uri="http://schemas.openxmlformats.org/drawingml/2006/picture">
                <pic:pic>
                  <pic:nvPicPr>
                    <pic:cNvPr id="0" name="f5aa3de2dfd63fc9d2b6b259b0e02fce208e4a3680bb7a0a653111c121e3bf7d.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Polished animation: looks complete; may hide weak process"/>
            <wp:cNvGraphicFramePr>
              <a:graphicFrameLocks noChangeAspect="1"/>
            </wp:cNvGraphicFramePr>
            <a:graphic>
              <a:graphicData uri="http://schemas.openxmlformats.org/drawingml/2006/picture">
                <pic:pic>
                  <pic:nvPicPr>
                    <pic:cNvPr id="0" name="6444badd7f0ece8b5613158444ebb1537282c27c552b693100652c651ffaa28d.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Operator improvises: adds secret knowledge; invalid simulation"/>
            <wp:cNvGraphicFramePr>
              <a:graphicFrameLocks noChangeAspect="1"/>
            </wp:cNvGraphicFramePr>
            <a:graphic>
              <a:graphicData uri="http://schemas.openxmlformats.org/drawingml/2006/picture">
                <pic:pic>
                  <pic:nvPicPr>
                    <pic:cNvPr id="0" name="0bd8b2f7c761c246ed031bee19fec3d4e49f2030aca2503001f80003295be48d.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Observer notes pause: reveals confusion; useful evidence"/>
            <wp:cNvGraphicFramePr>
              <a:graphicFrameLocks noChangeAspect="1"/>
            </wp:cNvGraphicFramePr>
            <a:graphic>
              <a:graphicData uri="http://schemas.openxmlformats.org/drawingml/2006/picture">
                <pic:pic>
                  <pic:nvPicPr>
                    <pic:cNvPr id="0" name="cadf3a71979dab61ce2bc7950b7267f042eb12034b95a5231448bb7ce4deb76a.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CASE 1 — Paper cards  Clue: fast to revise. Meaning: good for logic test.</w:t>
      </w:r>
    </w:p>
    <w:p>
      <w:pPr>
        <w:spacing w:line="336" w:lineRule="auto" w:after="180"/>
      </w:pPr>
      <w:r>
        <w:rPr>
          <w:b w:val="0"/>
        </w:rPr>
        <w:t xml:space="preserve">CASE 2 — Polished animation  Clue: looks complete. Meaning: may hide weak </w:t>
      </w:r>
      <w:r>
        <w:rPr>
          <w:b/>
        </w:rPr>
        <w:t>process</w:t>
      </w:r>
      <w:r>
        <w:rPr>
          <w:b w:val="0"/>
        </w:rPr>
        <w:t>.</w:t>
      </w:r>
    </w:p>
    <w:p>
      <w:pPr>
        <w:spacing w:line="336" w:lineRule="auto" w:after="180"/>
      </w:pPr>
      <w:r>
        <w:rPr>
          <w:b w:val="0"/>
        </w:rPr>
        <w:t xml:space="preserve">CASE 3 — </w:t>
      </w:r>
      <w:r>
        <w:rPr>
          <w:b/>
        </w:rPr>
        <w:t>Operator</w:t>
      </w:r>
      <w:r>
        <w:rPr>
          <w:b w:val="0"/>
        </w:rPr>
        <w:t xml:space="preserve"> improvises  Clue: adds secret knowledge. Meaning: invalid </w:t>
      </w:r>
      <w:r>
        <w:rPr>
          <w:b/>
        </w:rPr>
        <w:t>simulation</w:t>
      </w:r>
      <w:r>
        <w:rPr>
          <w:b w:val="0"/>
        </w:rPr>
        <w:t>.</w:t>
      </w:r>
    </w:p>
    <w:p>
      <w:pPr>
        <w:spacing w:line="336" w:lineRule="auto" w:after="180"/>
      </w:pPr>
      <w:r>
        <w:rPr>
          <w:b w:val="0"/>
        </w:rPr>
        <w:t xml:space="preserve">CASE 4 — Observer notes pause  Clue: reveals confusion. Meaning: useful </w:t>
      </w:r>
      <w:r>
        <w:rPr>
          <w:b/>
        </w:rPr>
        <w:t>evidence</w:t>
      </w:r>
      <w:r>
        <w:rPr>
          <w:b w:val="0"/>
        </w:rPr>
        <w:t>.</w:t>
      </w:r>
    </w:p>
    <w:p>
      <w:pPr>
        <w:pStyle w:val="Heading3"/>
      </w:pPr>
      <w:r>
        <w:t>Change one thing in the pictured case</w:t>
      </w:r>
    </w:p>
    <w:p>
      <w:pPr>
        <w:spacing w:line="336" w:lineRule="auto" w:after="180"/>
      </w:pPr>
      <w:r>
        <w:rPr>
          <w:b w:val="0"/>
        </w:rPr>
        <w:t>Change: Insert “if capacity is below count, continue” before accepting a bin.</w:t>
      </w:r>
    </w:p>
    <w:p>
      <w:pPr>
        <w:spacing w:line="336" w:lineRule="auto" w:after="180"/>
      </w:pPr>
      <w:r>
        <w:rPr>
          <w:b/>
        </w:rPr>
        <w:t>Prediction</w:t>
      </w:r>
      <w:r>
        <w:rPr>
          <w:b w:val="0"/>
        </w:rPr>
        <w:t xml:space="preserve">: The revised </w:t>
      </w:r>
      <w:r>
        <w:rPr>
          <w:b/>
        </w:rPr>
        <w:t>trace</w:t>
      </w:r>
      <w:r>
        <w:rPr>
          <w:b w:val="0"/>
        </w:rPr>
        <w:t xml:space="preserve"> rejects X and accepts Y for 4.</w:t>
      </w:r>
    </w:p>
    <w:p>
      <w:pPr>
        <w:spacing w:line="336" w:lineRule="auto" w:after="180"/>
      </w:pPr>
      <w:r>
        <w:rPr>
          <w:b w:val="0"/>
        </w:rPr>
        <w:t>Reason: 3&lt;4 is true; 7&lt;4 is false, so Y fits.</w:t>
      </w:r>
    </w:p>
    <w:p>
      <w:pPr>
        <w:pStyle w:val="Heading1"/>
      </w:pPr>
      <w:r>
        <w:t>06. Trace the separate X/Y bin prototype defect</w:t>
      </w:r>
    </w:p>
    <w:p>
      <w:r>
        <w:t>Distinguish the required baseline result from the actual faulty-card result.</w:t>
      </w:r>
    </w:p>
    <w:p>
      <w:pPr>
        <w:pStyle w:val="Heading2"/>
      </w:pPr>
      <w:r>
        <w:t>Read the bin contract and faulty instructions</w:t>
      </w:r>
    </w:p>
    <w:p>
      <w:pPr>
        <w:spacing w:line="336" w:lineRule="auto" w:after="180"/>
      </w:pPr>
      <w:r>
        <w:rPr>
          <w:b w:val="0"/>
        </w:rPr>
        <w:t xml:space="preserve">A fictional team turns a storage-bin specification into movable </w:t>
      </w:r>
      <w:r>
        <w:rPr>
          <w:b/>
        </w:rPr>
        <w:t>instruction</w:t>
      </w:r>
      <w:r>
        <w:rPr>
          <w:b w:val="0"/>
        </w:rPr>
        <w:t xml:space="preserve"> cards.</w:t>
      </w:r>
    </w:p>
    <w:p>
      <w:pPr>
        <w:spacing w:line="336" w:lineRule="auto" w:after="180"/>
      </w:pPr>
      <w:r>
        <w:rPr>
          <w:b w:val="0"/>
        </w:rPr>
        <w:t>Bins X capacity 3 then Y capacity 7; valid count 1–9. Select first capacity at least count.</w:t>
      </w:r>
    </w:p>
    <w:p>
      <w:pPr>
        <w:spacing w:line="336" w:lineRule="auto" w:after="180"/>
      </w:pPr>
      <w:r>
        <w:rPr>
          <w:b w:val="0"/>
        </w:rPr>
        <w:t xml:space="preserve">For request 4, write baseline Y before operating cards. </w:t>
      </w:r>
      <w:r>
        <w:rPr>
          <w:b/>
        </w:rPr>
        <w:t>Prototype</w:t>
      </w:r>
      <w:r>
        <w:rPr>
          <w:b w:val="0"/>
        </w:rPr>
        <w:t xml:space="preserve"> cards mistakenly stop with X immediately.</w:t>
      </w:r>
    </w:p>
    <w:p>
      <w:pPr>
        <w:pStyle w:val="Heading2"/>
      </w:pPr>
      <w:r>
        <w:t>Return to the activity prototype’s trace structure</w:t>
      </w:r>
    </w:p>
    <w:p>
      <w:r>
        <w:drawing>
          <wp:inline xmlns:a="http://schemas.openxmlformats.org/drawingml/2006/main" xmlns:pic="http://schemas.openxmlformats.org/drawingml/2006/picture">
            <wp:extent cx="5486400" cy="2834640"/>
            <wp:docPr id="14" name="Picture 14" descr="A paper run that can be checked. Request and version labels | Validate the two fields | Record pass or clarification. Marker at current row | Check time AND quiet | Record checks and next step. First fit or end of list | Suggest or report no match | Record output and stop"/>
            <wp:cNvGraphicFramePr>
              <a:graphicFrameLocks noChangeAspect="1"/>
            </wp:cNvGraphicFramePr>
            <a:graphic>
              <a:graphicData uri="http://schemas.openxmlformats.org/drawingml/2006/picture">
                <pic:pic>
                  <pic:nvPicPr>
                    <pic:cNvPr id="0" name="academy-story-ai-1-32-03.png"/>
                    <pic:cNvPicPr/>
                  </pic:nvPicPr>
                  <pic:blipFill>
                    <a:blip r:embed="rId18"/>
                    <a:stretch>
                      <a:fillRect/>
                    </a:stretch>
                  </pic:blipFill>
                  <pic:spPr>
                    <a:xfrm>
                      <a:off x="0" y="0"/>
                      <a:ext cx="5486400" cy="2834640"/>
                    </a:xfrm>
                    <a:prstGeom prst="rect"/>
                  </pic:spPr>
                </pic:pic>
              </a:graphicData>
            </a:graphic>
          </wp:inline>
        </w:drawing>
      </w:r>
    </w:p>
    <w:p>
      <w:pPr>
        <w:pStyle w:val="Heading2"/>
      </w:pPr>
      <w:r>
        <w:t>Trace the actual mismatch without repairing it silently</w:t>
      </w:r>
    </w:p>
    <w:p>
      <w:r>
        <w:drawing>
          <wp:inline xmlns:a="http://schemas.openxmlformats.org/drawingml/2006/main" xmlns:pic="http://schemas.openxmlformats.org/drawingml/2006/picture">
            <wp:extent cx="5486400" cy="4005072"/>
            <wp:docPr id="15" name="Picture 15" descr="Expected result: Baseline checks X then Y and expects Y for count 4. → Operate literally: Follow the current prototype cards without secretly repairing them. → Actual trace: Prototype stops at X; it never performs the capacity comparison. → Record mismatch: Expected Y, actual X: locate the missing check."/>
            <wp:cNvGraphicFramePr>
              <a:graphicFrameLocks noChangeAspect="1"/>
            </wp:cNvGraphicFramePr>
            <a:graphic>
              <a:graphicData uri="http://schemas.openxmlformats.org/drawingml/2006/picture">
                <pic:pic>
                  <pic:nvPicPr>
                    <pic:cNvPr id="0" name="academy-story-ai-1-32-02.png"/>
                    <pic:cNvPicPr/>
                  </pic:nvPicPr>
                  <pic:blipFill>
                    <a:blip r:embed="rId1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Expected result</w:t>
            </w:r>
          </w:p>
        </w:tc>
        <w:tc>
          <w:tcPr>
            <w:tcW w:type="dxa" w:w="5112"/>
          </w:tcPr>
          <w:p>
            <w:r>
              <w:t>Baseline checks X then Y and expects Y for count 4.</w:t>
            </w:r>
          </w:p>
        </w:tc>
      </w:tr>
      <w:tr>
        <w:tc>
          <w:tcPr>
            <w:tcW w:type="dxa" w:w="5112"/>
          </w:tcPr>
          <w:p>
            <w:r>
              <w:t>2. Operate literally</w:t>
            </w:r>
          </w:p>
        </w:tc>
        <w:tc>
          <w:tcPr>
            <w:tcW w:type="dxa" w:w="5112"/>
          </w:tcPr>
          <w:p>
            <w:r>
              <w:t>Follow the current prototype cards without secretly repairing them.</w:t>
            </w:r>
          </w:p>
        </w:tc>
      </w:tr>
      <w:tr>
        <w:tc>
          <w:tcPr>
            <w:tcW w:type="dxa" w:w="5112"/>
          </w:tcPr>
          <w:p>
            <w:r>
              <w:t>3. Actual trace</w:t>
            </w:r>
          </w:p>
        </w:tc>
        <w:tc>
          <w:tcPr>
            <w:tcW w:type="dxa" w:w="5112"/>
          </w:tcPr>
          <w:p>
            <w:r>
              <w:t>Prototype stops at X; it never performs the capacity comparison.</w:t>
            </w:r>
          </w:p>
        </w:tc>
      </w:tr>
      <w:tr>
        <w:tc>
          <w:tcPr>
            <w:tcW w:type="dxa" w:w="5112"/>
          </w:tcPr>
          <w:p>
            <w:r>
              <w:t>4. Record mismatch</w:t>
            </w:r>
          </w:p>
        </w:tc>
        <w:tc>
          <w:tcPr>
            <w:tcW w:type="dxa" w:w="5112"/>
          </w:tcPr>
          <w:p>
            <w:r>
              <w:t>Expected Y, actual X: locate the missing check.</w:t>
            </w:r>
          </w:p>
        </w:tc>
      </w:tr>
    </w:tbl>
    <w:p>
      <w:r>
        <w:t>Match each pictured step to the supplied facts. This is a worked teaching case, not an independent assessment.</w:t>
      </w:r>
    </w:p>
    <w:p>
      <w:pPr>
        <w:pStyle w:val="Heading2"/>
      </w:pPr>
      <w:r>
        <w:t>Explain what the before-and-after log must preserve</w:t>
      </w:r>
    </w:p>
    <w:p>
      <w:pPr>
        <w:pStyle w:val="ListBullet"/>
      </w:pPr>
      <w:r>
        <w:t>A paper prototype is executable when another person can follow its instructions without guessing your intention. Record the actual wrong result separately from the expected one. Discovering a missing comparison is useful evidence for repair; pretending the operator followed the intended rule would hide the defect.</w:t>
      </w:r>
    </w:p>
    <w:p>
      <w:pPr>
        <w:pStyle w:val="ListBullet"/>
      </w:pPr>
      <w:r>
        <w:t>Read the labelled picture: What should appear in the test log before and after the repair?</w:t>
      </w:r>
    </w:p>
    <w:p>
      <w:pPr>
        <w:pStyle w:val="Heading2"/>
      </w:pPr>
      <w:r>
        <w:t>Predict the explicit capacity-check repair</w:t>
      </w:r>
    </w:p>
    <w:p>
      <w:pPr>
        <w:pStyle w:val="ListBullet"/>
      </w:pPr>
      <w:r>
        <w:t>Before opening the repaired-bin picture, add a capacity comparison before accepting a bin and continue to the next row when capacity is too small. Predict the new trace for count 4. What must remain saved from the original run?</w:t>
      </w:r>
    </w:p>
    <w:p>
      <w:pPr>
        <w:pStyle w:val="Heading2"/>
      </w:pPr>
      <w:r>
        <w:t>Check the repaired trace · reference / check after trying</w:t>
      </w:r>
    </w:p>
    <w:p>
      <w:r>
        <w:drawing>
          <wp:inline xmlns:a="http://schemas.openxmlformats.org/drawingml/2006/main" xmlns:pic="http://schemas.openxmlformats.org/drawingml/2006/picture">
            <wp:extent cx="5486400" cy="3026664"/>
            <wp:docPr id="16" name="Picture 16" descr="Original case: Expected Y, actual X: locate the missing check. Changed condition: Insert “if capacity is below count, continue” before accepting a bin. Expected result: The revised trace rejects X and accepts Y for 4. Reason: 3&lt;4 is true; 7&lt;4 is false, so Y fits."/>
            <wp:cNvGraphicFramePr>
              <a:graphicFrameLocks noChangeAspect="1"/>
            </wp:cNvGraphicFramePr>
            <a:graphic>
              <a:graphicData uri="http://schemas.openxmlformats.org/drawingml/2006/picture">
                <pic:pic>
                  <pic:nvPicPr>
                    <pic:cNvPr id="0" name="academy-story-ai-1-32-04.png"/>
                    <pic:cNvPicPr/>
                  </pic:nvPicPr>
                  <pic:blipFill>
                    <a:blip r:embed="rId20"/>
                    <a:stretch>
                      <a:fillRect/>
                    </a:stretch>
                  </pic:blipFill>
                  <pic:spPr>
                    <a:xfrm>
                      <a:off x="0" y="0"/>
                      <a:ext cx="5486400" cy="3026664"/>
                    </a:xfrm>
                    <a:prstGeom prst="rect"/>
                  </pic:spPr>
                </pic:pic>
              </a:graphicData>
            </a:graphic>
          </wp:inline>
        </w:drawing>
      </w:r>
    </w:p>
    <w:p>
      <w:pPr>
        <w:pStyle w:val="Heading2"/>
      </w:pPr>
      <w:r>
        <w:t>Limit what one repair establishes</w:t>
      </w:r>
    </w:p>
    <w:p>
      <w:pPr>
        <w:spacing w:line="336" w:lineRule="auto" w:after="180"/>
      </w:pPr>
      <w:r>
        <w:rPr>
          <w:b w:val="0"/>
        </w:rPr>
        <w:t xml:space="preserve">One repaired paper case does not establish usability, correctness on every </w:t>
      </w:r>
      <w:r>
        <w:rPr>
          <w:b/>
        </w:rPr>
        <w:t>input</w:t>
      </w:r>
      <w:r>
        <w:rPr>
          <w:b w:val="0"/>
        </w:rPr>
        <w:t xml:space="preserve"> or performance of a later software implementation.</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 xml:space="preserve">CASE  One student presents an item card while another follows the written sorter </w:t>
      </w:r>
      <w:r>
        <w:rPr>
          <w:b/>
        </w:rPr>
        <w:t>process</w:t>
      </w:r>
      <w:r>
        <w:rPr>
          <w:b w:val="0"/>
        </w:rPr>
        <w:t xml:space="preserve"> exactly and returns the documented </w:t>
      </w:r>
      <w:r>
        <w:rPr>
          <w:b/>
        </w:rPr>
        <w:t>output</w:t>
      </w:r>
      <w:r>
        <w:rPr>
          <w:b w:val="0"/>
        </w:rPr>
        <w:t>.</w:t>
      </w:r>
    </w:p>
    <w:p>
      <w:pPr>
        <w:spacing w:line="336" w:lineRule="auto" w:after="180"/>
      </w:pPr>
      <w:r>
        <w:rPr>
          <w:b w:val="0"/>
        </w:rPr>
        <w:t>STEP 1 — OBSERVE  paper item card</w:t>
      </w:r>
    </w:p>
    <w:p>
      <w:pPr>
        <w:spacing w:line="336" w:lineRule="auto" w:after="180"/>
      </w:pPr>
      <w:r>
        <w:rPr>
          <w:b w:val="0"/>
        </w:rPr>
        <w:t xml:space="preserve">STEP 2 — </w:t>
      </w:r>
      <w:r>
        <w:rPr>
          <w:b/>
        </w:rPr>
        <w:t>TRACE</w:t>
      </w:r>
      <w:r>
        <w:rPr>
          <w:b w:val="0"/>
        </w:rPr>
        <w:t xml:space="preserve">  partner executes the </w:t>
      </w:r>
      <w:r>
        <w:rPr>
          <w:b/>
        </w:rPr>
        <w:t>process</w:t>
      </w:r>
      <w:r>
        <w:rPr>
          <w:b w:val="0"/>
        </w:rPr>
        <w:t xml:space="preserve"> without improvising</w:t>
      </w:r>
    </w:p>
    <w:p>
      <w:pPr>
        <w:spacing w:line="336" w:lineRule="auto" w:after="180"/>
      </w:pPr>
      <w:r>
        <w:rPr>
          <w:b w:val="0"/>
        </w:rPr>
        <w:t xml:space="preserve">STEP 3 — CONCLUDE  paper </w:t>
      </w:r>
      <w:r>
        <w:rPr>
          <w:b/>
        </w:rPr>
        <w:t>output</w:t>
      </w:r>
      <w:r>
        <w:rPr>
          <w:b w:val="0"/>
        </w:rPr>
        <w:t xml:space="preserve"> card and </w:t>
      </w:r>
      <w:r>
        <w:rPr>
          <w:b/>
        </w:rPr>
        <w:t>observation</w:t>
      </w:r>
      <w:r>
        <w:rPr>
          <w:b w:val="0"/>
        </w:rPr>
        <w:t xml:space="preserve"> notes</w:t>
      </w:r>
    </w:p>
    <w:p>
      <w:pPr>
        <w:spacing w:line="336" w:lineRule="auto" w:after="180"/>
      </w:pPr>
      <w:r>
        <w:rPr>
          <w:b w:val="0"/>
        </w:rPr>
        <w:t xml:space="preserve">MODEL REASONING  The </w:t>
      </w:r>
      <w:r>
        <w:rPr>
          <w:b/>
        </w:rPr>
        <w:t>operator</w:t>
      </w:r>
      <w:r>
        <w:rPr>
          <w:b w:val="0"/>
        </w:rPr>
        <w:t xml:space="preserve"> must use only documented </w:t>
      </w:r>
      <w:r>
        <w:rPr>
          <w:b/>
        </w:rPr>
        <w:t>input</w:t>
      </w:r>
      <w:r>
        <w:rPr>
          <w:b w:val="0"/>
        </w:rPr>
        <w:t xml:space="preserve">s and steps. Any question, pause, or improvisation reveals a missing rule, unclear label, or unsupported </w:t>
      </w:r>
      <w:r>
        <w:rPr>
          <w:b/>
        </w:rPr>
        <w:t>input</w:t>
      </w:r>
      <w:r>
        <w:rPr>
          <w:b w:val="0"/>
        </w:rPr>
        <w:t>. Revise the paper flow before adding technology.</w:t>
      </w:r>
    </w:p>
    <w:p>
      <w:pPr>
        <w:spacing w:line="336" w:lineRule="auto" w:after="180"/>
      </w:pPr>
      <w:r>
        <w:rPr>
          <w:b w:val="0"/>
        </w:rPr>
        <w:t xml:space="preserve">DO NOT OVERCLAIM  A helpful </w:t>
      </w:r>
      <w:r>
        <w:rPr>
          <w:b/>
        </w:rPr>
        <w:t>operator</w:t>
      </w:r>
      <w:r>
        <w:rPr>
          <w:b w:val="0"/>
        </w:rPr>
        <w:t xml:space="preserve"> can accidentally make a weak design look successful by using unstated human knowledge.</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p>
      <w:pPr>
        <w:spacing w:line="336" w:lineRule="auto" w:after="180"/>
      </w:pPr>
      <w:r>
        <w:rPr>
          <w:b w:val="0"/>
        </w:rPr>
        <w:t xml:space="preserve">Before operating P1, use the full manual checklist to write the </w:t>
      </w:r>
      <w:r>
        <w:rPr>
          <w:b/>
        </w:rPr>
        <w:t>expected result</w:t>
      </w:r>
      <w:r>
        <w:rPr>
          <w:b w:val="0"/>
        </w:rPr>
        <w:t xml:space="preserve"> for 9 minutes, Quiet required No. Then run the cards literally. Do not replace a surprising result with the expected one.</w:t>
      </w:r>
    </w:p>
    <w:p>
      <w:pPr>
        <w:spacing w:line="336" w:lineRule="auto" w:after="180"/>
      </w:pPr>
      <w:r>
        <w:rPr>
          <w:b w:val="0"/>
        </w:rPr>
        <w:t xml:space="preserve">Recording disagreement gives you something to investigate; hiding it removes useful </w:t>
      </w:r>
      <w:r>
        <w:rPr>
          <w:b/>
        </w:rPr>
        <w:t>evidence</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step for 9 minutes No</w:t>
            </w:r>
          </w:p>
        </w:tc>
        <w:tc>
          <w:tcPr>
            <w:tcW w:type="dxa" w:w="3408"/>
          </w:tcPr>
          <w:p>
            <w:r>
              <w:t>Checks recorded</w:t>
            </w:r>
          </w:p>
        </w:tc>
        <w:tc>
          <w:tcPr>
            <w:tcW w:type="dxa" w:w="3408"/>
          </w:tcPr>
          <w:p>
            <w:r>
              <w:t>Next action or output</w:t>
            </w:r>
          </w:p>
        </w:tc>
      </w:tr>
      <w:tr>
        <w:tc>
          <w:tcPr>
            <w:tcW w:type="dxa" w:w="3408"/>
          </w:tcPr>
          <w:p>
            <w:r>
              <w:t>1 Validate</w:t>
            </w:r>
          </w:p>
        </w:tc>
        <w:tc>
          <w:tcPr>
            <w:tcW w:type="dxa" w:w="3408"/>
          </w:tcPr>
          <w:p>
            <w:r>
              <w:t>Whole minutes in range; No accepted</w:t>
            </w:r>
          </w:p>
        </w:tc>
        <w:tc>
          <w:tcPr>
            <w:tcW w:type="dxa" w:w="3408"/>
          </w:tcPr>
          <w:p>
            <w:r>
              <w:t>Place marker at B1</w:t>
            </w:r>
          </w:p>
        </w:tc>
      </w:tr>
      <w:tr>
        <w:tc>
          <w:tcPr>
            <w:tcW w:type="dxa" w:w="3408"/>
          </w:tcPr>
          <w:p>
            <w:r>
              <w:t>2 Check B1</w:t>
            </w:r>
          </w:p>
        </w:tc>
        <w:tc>
          <w:tcPr>
            <w:tcW w:type="dxa" w:w="3408"/>
          </w:tcPr>
          <w:p>
            <w:r>
              <w:t>10 is greater than 9; quiet unrestricted</w:t>
            </w:r>
          </w:p>
        </w:tc>
        <w:tc>
          <w:tcPr>
            <w:tcW w:type="dxa" w:w="3408"/>
          </w:tcPr>
          <w:p>
            <w:r>
              <w:t>Move to B2</w:t>
            </w:r>
          </w:p>
        </w:tc>
      </w:tr>
      <w:tr>
        <w:tc>
          <w:tcPr>
            <w:tcW w:type="dxa" w:w="3408"/>
          </w:tcPr>
          <w:p>
            <w:r>
              <w:t>3 Check B2</w:t>
            </w:r>
          </w:p>
        </w:tc>
        <w:tc>
          <w:tcPr>
            <w:tcW w:type="dxa" w:w="3408"/>
          </w:tcPr>
          <w:p>
            <w:r>
              <w:t>8 is no more than 9; quiet unrestricted</w:t>
            </w:r>
          </w:p>
        </w:tc>
        <w:tc>
          <w:tcPr>
            <w:tcW w:type="dxa" w:w="3408"/>
          </w:tcPr>
          <w:p>
            <w:r>
              <w:t>Suggest B2 with reason; stop</w:t>
            </w:r>
          </w:p>
        </w:tc>
      </w:tr>
    </w:tbl>
    <w:p>
      <w:pPr>
        <w:spacing w:line="336" w:lineRule="auto" w:after="180"/>
      </w:pPr>
      <w:r>
        <w:rPr>
          <w:b w:val="0"/>
        </w:rPr>
        <w:t xml:space="preserve">This </w:t>
      </w:r>
      <w:r>
        <w:rPr>
          <w:b/>
        </w:rPr>
        <w:t>trace</w:t>
      </w:r>
      <w:r>
        <w:rPr>
          <w:b w:val="0"/>
        </w:rPr>
        <w:t xml:space="preserve"> agrees with the expected B2 result. It shows that this run followed the </w:t>
      </w:r>
      <w:r>
        <w:rPr>
          <w:b/>
        </w:rPr>
        <w:t>instruction</w:t>
      </w:r>
      <w:r>
        <w:rPr>
          <w:b w:val="0"/>
        </w:rPr>
        <w:t xml:space="preserve">s. One matching result does not prove that every request will work or that the </w:t>
      </w:r>
      <w:r>
        <w:rPr>
          <w:b/>
        </w:rPr>
        <w:t>prototype</w:t>
      </w:r>
      <w:r>
        <w:rPr>
          <w:b w:val="0"/>
        </w:rPr>
        <w:t xml:space="preserve"> is faster than the manual checklist.</w:t>
      </w:r>
    </w:p>
    <w:p>
      <w:pPr>
        <w:spacing w:line="336" w:lineRule="auto" w:after="180"/>
      </w:pPr>
      <w:r>
        <w:rPr>
          <w:b w:val="0"/>
        </w:rPr>
        <w:t xml:space="preserve">This is a system of </w:t>
      </w:r>
      <w:r>
        <w:rPr>
          <w:b/>
        </w:rPr>
        <w:t>written rule</w:t>
      </w:r>
      <w:r>
        <w:rPr>
          <w:b w:val="0"/>
        </w:rPr>
        <w:t>s, not a model trained on examples.</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Build a Paper Prototype</w:t>
      </w:r>
    </w:p>
    <w:p>
      <w:pPr>
        <w:pStyle w:val="Heading3"/>
      </w:pPr>
      <w:r>
        <w:t>The facts we will use</w:t>
      </w:r>
    </w:p>
    <w:p>
      <w:r>
        <w:drawing>
          <wp:inline xmlns:a="http://schemas.openxmlformats.org/drawingml/2006/main" xmlns:pic="http://schemas.openxmlformats.org/drawingml/2006/picture">
            <wp:extent cx="5311302" cy="5943600"/>
            <wp:docPr id="18" name="Picture 18" descr="Build a Paper Prototype. Expected result: Baseline checks X then Y and expects Y for count 4.. Operate literally: Follow the current prototype cards without secretly repairing them.. Actual trace: Prototype stops at X; it never performs the capacity comparison.. Record mismatch: Expected Y, actual X: locate the missing check."/>
            <wp:cNvGraphicFramePr>
              <a:graphicFrameLocks noChangeAspect="1"/>
            </wp:cNvGraphicFramePr>
            <a:graphic>
              <a:graphicData uri="http://schemas.openxmlformats.org/drawingml/2006/picture">
                <pic:pic>
                  <pic:nvPicPr>
                    <pic:cNvPr id="0" name="academy-visual-ai-1-32.png"/>
                    <pic:cNvPicPr/>
                  </pic:nvPicPr>
                  <pic:blipFill>
                    <a:blip r:embed="rId22"/>
                    <a:stretch>
                      <a:fillRect/>
                    </a:stretch>
                  </pic:blipFill>
                  <pic:spPr>
                    <a:xfrm>
                      <a:off x="0" y="0"/>
                      <a:ext cx="5311302" cy="5943600"/>
                    </a:xfrm>
                    <a:prstGeom prst="rect"/>
                  </pic:spPr>
                </pic:pic>
              </a:graphicData>
            </a:graphic>
          </wp:inline>
        </w:drawing>
      </w:r>
    </w:p>
    <w:p>
      <w:pPr>
        <w:pStyle w:val="Heading3"/>
      </w:pPr>
      <w:r>
        <w:t>Why this result follows</w:t>
      </w:r>
    </w:p>
    <w:p>
      <w:pPr>
        <w:pStyle w:val="Heading3"/>
      </w:pPr>
      <w:r>
        <w:t>What this example does not establish</w:t>
      </w:r>
    </w:p>
    <w:p>
      <w:pPr>
        <w:spacing w:line="336" w:lineRule="auto" w:after="180"/>
      </w:pPr>
      <w:r>
        <w:rPr>
          <w:b w:val="0"/>
        </w:rPr>
        <w:t>Change one thing: Insert “if capacity is below count, continue” before accepting a bin. Predict the result before checking the explanation. What remains the same?</w:t>
      </w:r>
    </w:p>
    <w:p>
      <w:pPr>
        <w:pStyle w:val="Heading1"/>
      </w:pPr>
      <w:r>
        <w:t>07. Hand over the prototype without extra hints</w:t>
      </w:r>
    </w:p>
    <w:p>
      <w:r>
        <w:t>Save the version and every run so another person can inspect the result.</w:t>
      </w:r>
    </w:p>
    <w:p>
      <w:pPr>
        <w:pStyle w:val="Heading2"/>
      </w:pPr>
      <w:r>
        <w:t>Swap roles and record ambiguity</w:t>
      </w:r>
    </w:p>
    <w:p>
      <w:pPr>
        <w:spacing w:line="336" w:lineRule="auto" w:after="180"/>
      </w:pPr>
      <w:r>
        <w:rPr>
          <w:b w:val="0"/>
        </w:rPr>
        <w:t xml:space="preserve">Swap roles and give your partner the request card, catalogue, </w:t>
      </w:r>
      <w:r>
        <w:rPr>
          <w:b/>
        </w:rPr>
        <w:t>instruction</w:t>
      </w:r>
      <w:r>
        <w:rPr>
          <w:b w:val="0"/>
        </w:rPr>
        <w:t xml:space="preserve"> cards and blank </w:t>
      </w:r>
      <w:r>
        <w:rPr>
          <w:b/>
        </w:rPr>
        <w:t>trace</w:t>
      </w:r>
      <w:r>
        <w:rPr>
          <w:b w:val="0"/>
        </w:rPr>
        <w:t xml:space="preserve"> sheet. Let them operate without extra hints from the author.</w:t>
      </w:r>
    </w:p>
    <w:p>
      <w:pPr>
        <w:spacing w:line="336" w:lineRule="auto" w:after="180"/>
      </w:pPr>
      <w:r>
        <w:rPr>
          <w:b w:val="0"/>
        </w:rPr>
        <w:t xml:space="preserve">Record any point where they cannot decide what to do from the written </w:t>
      </w:r>
      <w:r>
        <w:rPr>
          <w:b/>
        </w:rPr>
        <w:t>instruction</w:t>
      </w:r>
      <w:r>
        <w:rPr>
          <w:b w:val="0"/>
        </w:rPr>
        <w:t>s. Label and save changes, then repeat the affected run.</w:t>
      </w:r>
    </w:p>
    <w:p>
      <w:pPr>
        <w:spacing w:line="336" w:lineRule="auto" w:after="180"/>
      </w:pPr>
      <w:r>
        <w:rPr>
          <w:b w:val="0"/>
        </w:rPr>
        <w:t>Keep development cases separate from any cases your teacher has reserved for a later evaluation.</w:t>
      </w:r>
    </w:p>
    <w:p>
      <w:pPr>
        <w:pStyle w:val="Heading2"/>
      </w:pPr>
      <w:r>
        <w:t>Keep a repeatable handover and all disagreements</w:t>
      </w:r>
    </w:p>
    <w:p>
      <w:pPr>
        <w:spacing w:line="336" w:lineRule="auto" w:after="180"/>
      </w:pPr>
      <w:r>
        <w:rPr>
          <w:b w:val="0"/>
        </w:rPr>
        <w:t xml:space="preserve">Your handover should let someone repeat a run using the same </w:t>
      </w:r>
      <w:r>
        <w:rPr>
          <w:b/>
        </w:rPr>
        <w:t>input</w:t>
      </w:r>
      <w:r>
        <w:rPr>
          <w:b w:val="0"/>
        </w:rPr>
        <w:t>s and versions and check why it stopped. Keep all results, including disagreements. Next week you will organise several routine cases into a test record.</w:t>
      </w:r>
    </w:p>
    <w:p>
      <w:pPr>
        <w:spacing w:line="336" w:lineRule="auto" w:after="180"/>
      </w:pPr>
      <w:r>
        <w:rPr>
          <w:b w:val="0"/>
        </w:rPr>
        <w:t>A neat interface is useful, but correctness depends on validation, both conditions, the first-match rule and a clear ending.</w:t>
      </w:r>
    </w:p>
    <w:p>
      <w:pPr>
        <w:pStyle w:val="Heading2"/>
      </w:pPr>
      <w:r>
        <w:t>Repair both tempting claims</w:t>
      </w:r>
    </w:p>
    <w:p>
      <w:pPr>
        <w:pStyle w:val="ListBullet"/>
      </w:pPr>
      <w:r>
        <w:t>CLAIM A  A prototype must look like the final product.</w:t>
      </w:r>
    </w:p>
    <w:p>
      <w:pPr>
        <w:pStyle w:val="ListBullet"/>
      </w:pPr>
      <w:r>
        <w:t>CLAIM B  If a person can perform the task, the written process is complete.</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Paper cards</w:t>
            </w:r>
          </w:p>
        </w:tc>
        <w:tc>
          <w:tcPr>
            <w:tcW w:type="dxa" w:w="3408"/>
          </w:tcPr>
          <w:p>
            <w:r>
              <w:t>fast to revise</w:t>
            </w:r>
          </w:p>
        </w:tc>
        <w:tc>
          <w:tcPr>
            <w:tcW w:type="dxa" w:w="3408"/>
          </w:tcPr>
          <w:p>
            <w:r>
              <w:t>good for logic test</w:t>
            </w:r>
          </w:p>
        </w:tc>
      </w:tr>
      <w:tr>
        <w:tc>
          <w:tcPr>
            <w:tcW w:type="dxa" w:w="3408"/>
          </w:tcPr>
          <w:p>
            <w:r>
              <w:t>Polished animation</w:t>
            </w:r>
          </w:p>
        </w:tc>
        <w:tc>
          <w:tcPr>
            <w:tcW w:type="dxa" w:w="3408"/>
          </w:tcPr>
          <w:p>
            <w:r>
              <w:t>looks complete</w:t>
            </w:r>
          </w:p>
        </w:tc>
        <w:tc>
          <w:tcPr>
            <w:tcW w:type="dxa" w:w="3408"/>
          </w:tcPr>
          <w:p>
            <w:r>
              <w:t>may hide weak process</w:t>
            </w:r>
          </w:p>
        </w:tc>
      </w:tr>
      <w:tr>
        <w:tc>
          <w:tcPr>
            <w:tcW w:type="dxa" w:w="3408"/>
          </w:tcPr>
          <w:p>
            <w:r>
              <w:t>Operator improvises</w:t>
            </w:r>
          </w:p>
        </w:tc>
        <w:tc>
          <w:tcPr>
            <w:tcW w:type="dxa" w:w="3408"/>
          </w:tcPr>
          <w:p>
            <w:r>
              <w:t>adds secret knowledge</w:t>
            </w:r>
          </w:p>
        </w:tc>
        <w:tc>
          <w:tcPr>
            <w:tcW w:type="dxa" w:w="3408"/>
          </w:tcPr>
          <w:p>
            <w:r>
              <w:t>invalid simulation</w:t>
            </w:r>
          </w:p>
        </w:tc>
      </w:tr>
      <w:tr>
        <w:tc>
          <w:tcPr>
            <w:tcW w:type="dxa" w:w="3408"/>
          </w:tcPr>
          <w:p>
            <w:r>
              <w:t>Observer notes pause</w:t>
            </w:r>
          </w:p>
        </w:tc>
        <w:tc>
          <w:tcPr>
            <w:tcW w:type="dxa" w:w="3408"/>
          </w:tcPr>
          <w:p>
            <w:r>
              <w:t>reveals confusion</w:t>
            </w:r>
          </w:p>
        </w:tc>
        <w:tc>
          <w:tcPr>
            <w:tcW w:type="dxa" w:w="3408"/>
          </w:tcPr>
          <w:p>
            <w:r>
              <w:t>useful evidence</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3"/>
      </w:pPr>
      <w:r>
        <w:t>A saved trace says “P1 version 1; 11 minutes No; started at B2; suggested B2.” Explain the error using the written cards. State what evidence to keep and what should happen in a new correct 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distinguish a bad instruction from a bad execution</w:t>
      </w:r>
    </w:p>
    <w:p>
      <w:r>
        <w:t>Inspect the saved version before diagnosing the first mismatch.</w:t>
      </w:r>
    </w:p>
    <w:p>
      <w:pPr>
        <w:pStyle w:val="Heading2"/>
      </w:pPr>
      <w:r>
        <w:t>Audit the marker-reset mistake</w:t>
      </w:r>
    </w:p>
    <w:p>
      <w:pPr>
        <w:spacing w:line="336" w:lineRule="auto" w:after="180"/>
      </w:pPr>
      <w:r>
        <w:rPr>
          <w:b w:val="0"/>
        </w:rPr>
        <w:t xml:space="preserve">Suppose the </w:t>
      </w:r>
      <w:r>
        <w:rPr>
          <w:b/>
        </w:rPr>
        <w:t>operator</w:t>
      </w:r>
      <w:r>
        <w:rPr>
          <w:b w:val="0"/>
        </w:rPr>
        <w:t xml:space="preserve"> starts a fresh 11-minute No request at B2 because the marker was left there. They return B2. The required first fit is B1, and Card 1 explicitly says to restart at B1.</w:t>
      </w:r>
    </w:p>
    <w:p>
      <w:pPr>
        <w:spacing w:line="336" w:lineRule="auto" w:after="180"/>
      </w:pPr>
      <w:r>
        <w:rPr>
          <w:b w:val="0"/>
        </w:rPr>
        <w:t xml:space="preserve">The </w:t>
      </w:r>
      <w:r>
        <w:rPr>
          <w:b/>
        </w:rPr>
        <w:t>trace</w:t>
      </w:r>
      <w:r>
        <w:rPr>
          <w:b w:val="0"/>
        </w:rPr>
        <w:t xml:space="preserve"> therefore reveals an execution mistake. If the written </w:t>
      </w:r>
      <w:r>
        <w:rPr>
          <w:b/>
        </w:rPr>
        <w:t>instruction</w:t>
      </w:r>
      <w:r>
        <w:rPr>
          <w:b w:val="0"/>
        </w:rPr>
        <w:t xml:space="preserve">s had omitted the reset, that would instead be an </w:t>
      </w:r>
      <w:r>
        <w:rPr>
          <w:b/>
        </w:rPr>
        <w:t>instruction</w:t>
      </w:r>
      <w:r>
        <w:rPr>
          <w:b w:val="0"/>
        </w:rPr>
        <w:t xml:space="preserve"> defect. Inspect the saved version before deciding.</w:t>
      </w:r>
    </w:p>
    <w:p>
      <w:pPr>
        <w:pStyle w:val="Heading2"/>
      </w:pPr>
      <w:r>
        <w:t>Choose the correct repair and preserve the first trace</w:t>
      </w:r>
    </w:p>
    <w:p>
      <w:pPr>
        <w:spacing w:line="336" w:lineRule="auto" w:after="180"/>
      </w:pPr>
      <w:r>
        <w:rPr>
          <w:b w:val="0"/>
        </w:rPr>
        <w:t xml:space="preserve">Preserve the first </w:t>
      </w:r>
      <w:r>
        <w:rPr>
          <w:b/>
        </w:rPr>
        <w:t>trace</w:t>
      </w:r>
      <w:r>
        <w:rPr>
          <w:b w:val="0"/>
        </w:rPr>
        <w:t xml:space="preserve">. For an execution mistake, rerun the same written version correctly and label the new run. For an </w:t>
      </w:r>
      <w:r>
        <w:rPr>
          <w:b/>
        </w:rPr>
        <w:t>instruction</w:t>
      </w:r>
      <w:r>
        <w:rPr>
          <w:b w:val="0"/>
        </w:rPr>
        <w:t xml:space="preserve"> defect, save a corrected version with a new label, state what changed, and rerun.</w:t>
      </w:r>
    </w:p>
    <w:p>
      <w:pPr>
        <w:spacing w:line="336" w:lineRule="auto" w:after="180"/>
      </w:pPr>
      <w:r>
        <w:rPr>
          <w:b w:val="0"/>
        </w:rPr>
        <w:t xml:space="preserve">Never rewrite an old </w:t>
      </w:r>
      <w:r>
        <w:rPr>
          <w:b/>
        </w:rPr>
        <w:t>observed result</w:t>
      </w:r>
      <w:r>
        <w:rPr>
          <w:b w:val="0"/>
        </w:rPr>
        <w:t xml:space="preserve"> to make a version appear successful.</w:t>
      </w:r>
    </w:p>
    <w:p>
      <w:pPr>
        <w:pStyle w:val="Heading2"/>
      </w:pPr>
      <w:r>
        <w:t>Run and record the first match in W2</w:t>
      </w:r>
    </w:p>
    <w:p>
      <w:pPr>
        <w:spacing w:line="336" w:lineRule="auto" w:after="180"/>
      </w:pPr>
      <w:r>
        <w:rPr>
          <w:b w:val="0"/>
        </w:rPr>
        <w:t xml:space="preserve">Use workbook W2 for the connected example “Building and tracing a paper </w:t>
      </w:r>
      <w:r>
        <w:rPr>
          <w:b/>
        </w:rPr>
        <w:t>prototype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 xml:space="preserve">Explain your </w:t>
      </w:r>
      <w:r>
        <w:rPr>
          <w:b/>
        </w:rPr>
        <w:t>trace</w:t>
      </w:r>
      <w:r>
        <w:rPr>
          <w:b w:val="0"/>
        </w:rPr>
        <w:t xml:space="preserve"> to a partner. Your partner points to one step to check. Swap roles on the next case. Each person writes their own explanation.</w:t>
      </w:r>
    </w:p>
    <w:p>
      <w:pPr>
        <w:pStyle w:val="Heading2"/>
      </w:pPr>
      <w:r>
        <w:t>Challenge the answer-is-enough claim</w:t>
      </w:r>
    </w:p>
    <w:p>
      <w:pPr>
        <w:pStyle w:val="ListBullet"/>
      </w:pPr>
      <w:r>
        <w:t>Use the worked case for Building and tracing a paper prototype. Proposed explanation: “A correct-looking answer is enough”.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before-and-after bin log</w:t>
      </w:r>
    </w:p>
    <w:p>
      <w:pPr>
        <w:spacing w:line="336" w:lineRule="auto" w:after="180"/>
      </w:pPr>
      <w:r>
        <w:rPr>
          <w:b w:val="0"/>
        </w:rPr>
        <w:t>What should appear in the test log before and after the repair?</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9" name="Picture 19"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3"/>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A </w:t>
      </w:r>
      <w:r>
        <w:rPr>
          <w:b/>
        </w:rPr>
        <w:t>prototype</w:t>
      </w:r>
      <w:r>
        <w:rPr>
          <w:b w:val="0"/>
        </w:rPr>
        <w:t xml:space="preserve"> tests the idea before polish or technology.</w:t>
      </w:r>
    </w:p>
    <w:p>
      <w:pPr>
        <w:spacing w:line="336" w:lineRule="auto" w:after="180"/>
      </w:pPr>
      <w:r>
        <w:rPr>
          <w:b w:val="0"/>
        </w:rPr>
        <w:t xml:space="preserve">Use a fresh example to explain </w:t>
      </w:r>
      <w:r>
        <w:rPr>
          <w:b/>
        </w:rPr>
        <w:t>prototype</w:t>
      </w:r>
      <w:r>
        <w:rPr>
          <w:b w:val="0"/>
        </w:rPr>
        <w:t>.</w:t>
      </w:r>
    </w:p>
    <w:p>
      <w:pPr>
        <w:spacing w:line="336" w:lineRule="auto" w:after="180"/>
      </w:pPr>
      <w:r>
        <w:rPr>
          <w:b/>
        </w:rPr>
        <w:t>Trace</w:t>
      </w:r>
      <w:r>
        <w:rPr>
          <w:b w:val="0"/>
        </w:rPr>
        <w:t xml:space="preserv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If a person can perform the task, the written </w:t>
      </w:r>
      <w:r>
        <w:rPr>
          <w:b/>
        </w:rPr>
        <w:t>process</w:t>
      </w:r>
      <w:r>
        <w:rPr>
          <w:b w:val="0"/>
        </w:rPr>
        <w:t xml:space="preserve"> is complete.</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Run P1 for 8 minutes with Quiet required Yes. Record every row, both checks and the final output. Then consider a blank Quiet required field: which card stops that run and how many candidates should be checked?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Run and record the first match</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Investigate a literal prototype handover</w:t>
      </w:r>
    </w:p>
    <w:p>
      <w:r>
        <w:t>Use complete materials and keep expected outputs separate from observations.</w:t>
      </w:r>
    </w:p>
    <w:p>
      <w:pPr>
        <w:pStyle w:val="Heading2"/>
      </w:pPr>
      <w:r>
        <w:t>Prepare the shared materials and requests</w:t>
      </w:r>
    </w:p>
    <w:p>
      <w:pPr>
        <w:spacing w:line="336" w:lineRule="auto" w:after="180"/>
      </w:pPr>
      <w:r>
        <w:rPr>
          <w:b w:val="0"/>
        </w:rPr>
        <w:t>Partner-as-computer paper run using catalogue B version 1 and the P1 version 1 instruction cards supplied in this lesson. Prepare request cards (9 minutes,No), (11 minutes,No), (7 minutes,No), and (blank,Yes). Before operating, use the full manual baseline to write each expected output on a separate sheet; do not show it to the operator while they run.</w:t>
      </w:r>
    </w:p>
    <w:p>
      <w:pPr>
        <w:pStyle w:val="Heading2"/>
      </w:pPr>
      <w:r>
        <w:t>Predict, operate, record and diagnose</w:t>
      </w:r>
    </w:p>
    <w:p>
      <w:pPr>
        <w:pStyle w:val="ListNumber"/>
      </w:pPr>
      <w:r>
        <w:t>Assign reader, operator and recorder roles, or combine reader/recorder in a pair. Give the operator only the request, catalogue, saved cards and marker. Record the actual validation, row checks, next steps and output, including pauses or inability to proceed. Reset marker/output for each new request. Compare with expectations afterwards; inspect the saved cards to distinguish an instruction defect from an execution mistake. Keep the first trace, label a rerun and any revised version, and swap roles. Do not invent an observed run if you have only planned it.</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Retain every run and version</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 xml:space="preserve">Before trying: what do I expect, and why? While trying: which step could first go wrong? Afterwards: what did I actually observe, and what should change? Keep “not run” if you only </w:t>
      </w:r>
      <w:r>
        <w:rPr>
          <w:b/>
        </w:rPr>
        <w:t>trace</w:t>
      </w:r>
      <w:r>
        <w:rPr>
          <w:b w:val="0"/>
        </w:rPr>
        <w:t>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Partner-as-Computer Prototype</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0" name="Picture 20" descr="Three-step picture workflow: predict, test, and explain"/>
            <wp:cNvGraphicFramePr>
              <a:graphicFrameLocks noChangeAspect="1"/>
            </wp:cNvGraphicFramePr>
            <a:graphic>
              <a:graphicData uri="http://schemas.openxmlformats.org/drawingml/2006/picture">
                <pic:pic>
                  <pic:nvPicPr>
                    <pic:cNvPr id="0" name="5c67a7aa8d1371d2227dbf520cd74d5b3c9b5c2049b127e3d296e8ccdd782dd1.png"/>
                    <pic:cNvPicPr/>
                  </pic:nvPicPr>
                  <pic:blipFill>
                    <a:blip r:embed="rId24"/>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Complete the task: Run the sorter with a partner acting as the computer.</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make and trace the equipment prototype</w:t>
      </w:r>
    </w:p>
    <w:p>
      <w:r>
        <w:t>Use E1/E2 and preserve separate expected and actual run records.</w:t>
      </w:r>
    </w:p>
    <w:p>
      <w:pPr>
        <w:pStyle w:val="Heading2"/>
      </w:pPr>
      <w:r>
        <w:t>The independent catalogue and run tasks</w:t>
      </w:r>
    </w:p>
    <w:p>
      <w:pPr>
        <w:spacing w:line="336" w:lineRule="auto" w:after="180"/>
      </w:pPr>
      <w:r>
        <w:rPr>
          <w:b w:val="0"/>
        </w:rPr>
        <w:t xml:space="preserve">Independently make and </w:t>
      </w:r>
      <w:r>
        <w:rPr>
          <w:b/>
        </w:rPr>
        <w:t>trace</w:t>
      </w:r>
      <w:r>
        <w:rPr>
          <w:b w:val="0"/>
        </w:rPr>
        <w:t xml:space="preserve"> </w:t>
      </w:r>
      <w:r>
        <w:rPr>
          <w:b/>
        </w:rPr>
        <w:t>instruction</w:t>
      </w:r>
      <w:r>
        <w:rPr>
          <w:b w:val="0"/>
        </w:rPr>
        <w:t xml:space="preserve"> cards for this paper equipment catalogue: E1 first, capacity 3 people; E2 second, capacity 6. Valid </w:t>
      </w:r>
      <w:r>
        <w:rPr>
          <w:b/>
        </w:rPr>
        <w:t>input</w:t>
      </w:r>
      <w:r>
        <w:rPr>
          <w:b w:val="0"/>
        </w:rPr>
        <w:t xml:space="preserve"> is a whole group size from 1 to 8.</w:t>
      </w:r>
    </w:p>
    <w:p>
      <w:pPr>
        <w:spacing w:line="336" w:lineRule="auto" w:after="180"/>
      </w:pPr>
      <w:r>
        <w:rPr>
          <w:b w:val="0"/>
        </w:rPr>
        <w:t xml:space="preserve">Suggest the first item whose capacity is at least the group size; no booking occurs. Include invalid </w:t>
      </w:r>
      <w:r>
        <w:rPr>
          <w:b/>
        </w:rPr>
        <w:t>input</w:t>
      </w:r>
      <w:r>
        <w:rPr>
          <w:b w:val="0"/>
        </w:rPr>
        <w:t xml:space="preserve"> and no match. Write </w:t>
      </w:r>
      <w:r>
        <w:rPr>
          <w:b/>
        </w:rPr>
        <w:t>expected result</w:t>
      </w:r>
      <w:r>
        <w:rPr>
          <w:b w:val="0"/>
        </w:rPr>
        <w:t>s, then operate your cards for groups of 5 and 7.</w:t>
      </w:r>
    </w:p>
    <w:p>
      <w:pPr>
        <w:spacing w:line="336" w:lineRule="auto" w:after="180"/>
      </w:pPr>
      <w:r>
        <w:rPr>
          <w:b w:val="0"/>
        </w:rPr>
        <w:t>Record both runs and explain every stopping point.</w:t>
      </w:r>
    </w:p>
    <w:p>
      <w:pPr>
        <w:pStyle w:val="Heading2"/>
      </w:pPr>
      <w:r>
        <w:t>Keep your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Build a new route through a small catalogue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32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Your paper </w:t>
      </w:r>
      <w:r>
        <w:rPr>
          <w:b/>
        </w:rPr>
        <w:t>prototype</w:t>
      </w:r>
      <w:r>
        <w:rPr>
          <w:b w:val="0"/>
        </w:rPr>
        <w:t xml:space="preserve"> shows an </w:t>
      </w:r>
      <w:r>
        <w:rPr>
          <w:b/>
        </w:rPr>
        <w:t>input</w:t>
      </w:r>
      <w:r>
        <w:rPr>
          <w:b w:val="0"/>
        </w:rPr>
        <w:t xml:space="preserve"> card, a decision card and an </w:t>
      </w:r>
      <w:r>
        <w:rPr>
          <w:b/>
        </w:rPr>
        <w:t>output</w:t>
      </w:r>
      <w:r>
        <w:rPr>
          <w:b w:val="0"/>
        </w:rPr>
        <w:t xml:space="preserve"> card. Explain what a person must simulate and what the </w:t>
      </w:r>
      <w:r>
        <w:rPr>
          <w:b/>
        </w:rPr>
        <w:t>prototype</w:t>
      </w:r>
      <w:r>
        <w:rPr>
          <w:b w:val="0"/>
        </w:rPr>
        <w:t xml:space="preserve"> cannot prove.</w:t>
      </w:r>
    </w:p>
    <w:p>
      <w:pPr>
        <w:spacing w:line="336" w:lineRule="auto" w:after="180"/>
      </w:pPr>
      <w:r>
        <w:rPr>
          <w:b w:val="0"/>
        </w:rPr>
        <w:t xml:space="preserve">My answer, with a </w:t>
      </w:r>
      <w:r>
        <w:rPr>
          <w:b/>
        </w:rPr>
        <w:t>trace</w:t>
      </w:r>
      <w:r>
        <w:rPr>
          <w:b w:val="0"/>
        </w:rPr>
        <w:t xml:space="preserv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w:t>
      </w:r>
      <w:r>
        <w:rPr>
          <w:b/>
        </w:rPr>
        <w:t>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Build the complete paper sorter: </w:t>
      </w:r>
      <w:r>
        <w:rPr>
          <w:b/>
        </w:rPr>
        <w:t>input</w:t>
      </w:r>
      <w:r>
        <w:rPr>
          <w:b w:val="0"/>
        </w:rPr>
        <w:t xml:space="preserve"> cards, </w:t>
      </w:r>
      <w:r>
        <w:rPr>
          <w:b/>
        </w:rPr>
        <w:t>process</w:t>
      </w:r>
      <w:r>
        <w:rPr>
          <w:b w:val="0"/>
        </w:rPr>
        <w:t xml:space="preserve"> guide, </w:t>
      </w:r>
      <w:r>
        <w:rPr>
          <w:b/>
        </w:rPr>
        <w:t>output</w:t>
      </w:r>
      <w:r>
        <w:rPr>
          <w:b w:val="0"/>
        </w:rPr>
        <w:t xml:space="preserve"> cards, not-sure card, and test log.</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Assign three people as </w:t>
      </w:r>
      <w:r>
        <w:rPr>
          <w:b/>
        </w:rPr>
        <w:t>input</w:t>
      </w:r>
      <w:r>
        <w:rPr>
          <w:b w:val="0"/>
        </w:rPr>
        <w:t xml:space="preserve"> reader, rule follower and </w:t>
      </w:r>
      <w:r>
        <w:rPr>
          <w:b/>
        </w:rPr>
        <w:t>output</w:t>
      </w:r>
      <w:r>
        <w:rPr>
          <w:b w:val="0"/>
        </w:rPr>
        <w:t xml:space="preserve"> recorder. Run the repaired sorter on paper, metal and an unreadable description. Record expected and observed outcomes. What does this </w:t>
      </w:r>
      <w:r>
        <w:rPr>
          <w:b/>
        </w:rPr>
        <w:t>prototype</w:t>
      </w:r>
      <w:r>
        <w:rPr>
          <w:b w:val="0"/>
        </w:rPr>
        <w:t xml:space="preserve"> demonstrate?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Transfer the prototype record to the sorter portfolio</w:t>
      </w:r>
    </w:p>
    <w:p>
      <w:r>
        <w:t>Keep each context’s materials, versions and runs distinct.</w:t>
      </w:r>
    </w:p>
    <w:p>
      <w:pPr>
        <w:pStyle w:val="Heading2"/>
      </w:pPr>
      <w:r>
        <w:t>Connect the two contexts</w:t>
      </w:r>
    </w:p>
    <w:p>
      <w:pPr>
        <w:spacing w:line="336" w:lineRule="auto" w:after="180"/>
      </w:pPr>
      <w:r>
        <w:rPr>
          <w:b w:val="0"/>
        </w:rPr>
        <w:t>The connected final sequence builds the activity prototype. This section transfers the same materials-and-trace method to your existing sorter portfolio, without requiring a second implementation. Keep catalogue, instructions and observed traces labelled by project and version; an activity-run result is not a sorter-run result.</w:t>
      </w:r>
    </w:p>
    <w:p>
      <w:pPr>
        <w:pStyle w:val="Heading2"/>
      </w:pPr>
      <w:r>
        <w:t>This week’s sorter materials</w:t>
      </w:r>
    </w:p>
    <w:p>
      <w:pPr>
        <w:spacing w:line="336" w:lineRule="auto" w:after="180"/>
      </w:pPr>
      <w:r>
        <w:rPr>
          <w:b w:val="0"/>
        </w:rPr>
        <w:t xml:space="preserve">THIS WEEK'S CHECKPOINT  Build the complete paper sorter: </w:t>
      </w:r>
      <w:r>
        <w:rPr>
          <w:b/>
        </w:rPr>
        <w:t>input</w:t>
      </w:r>
      <w:r>
        <w:rPr>
          <w:b w:val="0"/>
        </w:rPr>
        <w:t xml:space="preserve"> cards, </w:t>
      </w:r>
      <w:r>
        <w:rPr>
          <w:b/>
        </w:rPr>
        <w:t>process</w:t>
      </w:r>
      <w:r>
        <w:rPr>
          <w:b w:val="0"/>
        </w:rPr>
        <w:t xml:space="preserve"> guide, </w:t>
      </w:r>
      <w:r>
        <w:rPr>
          <w:b/>
        </w:rPr>
        <w:t>output</w:t>
      </w:r>
      <w:r>
        <w:rPr>
          <w:b w:val="0"/>
        </w:rPr>
        <w:t xml:space="preserve"> cards, not-sure card, and test log.</w:t>
      </w:r>
    </w:p>
    <w:p>
      <w:pPr>
        <w:spacing w:line="336" w:lineRule="auto" w:after="180"/>
      </w:pPr>
      <w:r>
        <w:rPr>
          <w:b w:val="0"/>
        </w:rPr>
        <w:t xml:space="preserve">Save sorter </w:t>
      </w:r>
      <w:r>
        <w:rPr>
          <w:b/>
        </w:rPr>
        <w:t>instruction</w:t>
      </w:r>
      <w:r>
        <w:rPr>
          <w:b w:val="0"/>
        </w:rPr>
        <w:t xml:space="preserve"> cards, dated versions and </w:t>
      </w:r>
      <w:r>
        <w:rPr>
          <w:b/>
        </w:rPr>
        <w:t>operator</w:t>
      </w:r>
      <w:r>
        <w:rPr>
          <w:b w:val="0"/>
        </w:rPr>
        <w:t xml:space="preserve"> </w:t>
      </w:r>
      <w:r>
        <w:rPr>
          <w:b/>
        </w:rPr>
        <w:t>trace</w:t>
      </w:r>
      <w:r>
        <w:rPr>
          <w:b w:val="0"/>
        </w:rPr>
        <w:t xml:space="preserve">s alongside the manual expected </w:t>
      </w:r>
      <w:r>
        <w:rPr>
          <w:b/>
        </w:rPr>
        <w:t>output</w:t>
      </w:r>
      <w:r>
        <w:rPr>
          <w:b w:val="0"/>
        </w:rPr>
        <w:t>s.</w:t>
      </w:r>
    </w:p>
    <w:p>
      <w:pPr>
        <w:pStyle w:val="Heading2"/>
      </w:pPr>
      <w:r>
        <w:t>Inspect inputs, execution and uncertainty</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Prevent hidden operator knowledge</w:t>
      </w:r>
    </w:p>
    <w:p>
      <w:pPr>
        <w:spacing w:line="336" w:lineRule="auto" w:after="180"/>
      </w:pPr>
      <w:r>
        <w:rPr>
          <w:b w:val="0"/>
        </w:rPr>
        <w:t xml:space="preserve">RESPONSIBLE DESIGN  A helpful </w:t>
      </w:r>
      <w:r>
        <w:rPr>
          <w:b/>
        </w:rPr>
        <w:t>operator</w:t>
      </w:r>
      <w:r>
        <w:rPr>
          <w:b w:val="0"/>
        </w:rPr>
        <w:t xml:space="preserve"> can accidentally make a weak design look successful by using unstated human knowledge.</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1" name="Picture 21" descr="Helpful Classroom Sorter with input and output cards"/>
            <wp:cNvGraphicFramePr>
              <a:graphicFrameLocks noChangeAspect="1"/>
            </wp:cNvGraphicFramePr>
            <a:graphic>
              <a:graphicData uri="http://schemas.openxmlformats.org/drawingml/2006/picture">
                <pic:pic>
                  <pic:nvPicPr>
                    <pic:cNvPr id="0" name="2e53661852dd1c18af6acf58e577e2ea2f6a866882f3d88a05935074cb44207b.png"/>
                    <pic:cNvPicPr/>
                  </pic:nvPicPr>
                  <pic:blipFill>
                    <a:blip r:embed="rId25"/>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2" name="Picture 22"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6"/>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explain what your paper run demonstrates</w:t>
      </w:r>
    </w:p>
    <w:p>
      <w:r>
        <w:t>Close your notes and distinguish intended behaviour, actual steps and a limited conclusion.</w:t>
      </w:r>
    </w:p>
    <w:p>
      <w:pPr>
        <w:pStyle w:val="Heading2"/>
      </w:pPr>
      <w:r>
        <w:t>Your exit explanation</w:t>
      </w:r>
    </w:p>
    <w:p>
      <w:pPr>
        <w:pStyle w:val="ListBullet"/>
      </w:pPr>
      <w:r>
        <w:t>Close your notes. Explain this goal in your own words: Build a runnable paper prototype with explicit instructions and visible state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the next changed-case check</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prototype</w:t>
            </w:r>
          </w:p>
        </w:tc>
        <w:tc>
          <w:tcPr>
            <w:tcW w:type="dxa" w:w="3408"/>
          </w:tcPr>
          <w:p>
            <w:r>
              <w:t>early representation used to test an idea</w:t>
            </w:r>
          </w:p>
        </w:tc>
        <w:tc>
          <w:tcPr>
            <w:tcW w:type="dxa" w:w="3408"/>
          </w:tcPr>
          <w:p>
            <w:r/>
          </w:p>
        </w:tc>
      </w:tr>
      <w:tr>
        <w:tc>
          <w:tcPr>
            <w:tcW w:type="dxa" w:w="3408"/>
          </w:tcPr>
          <w:p>
            <w:r>
              <w:t>low fidelity</w:t>
            </w:r>
          </w:p>
        </w:tc>
        <w:tc>
          <w:tcPr>
            <w:tcW w:type="dxa" w:w="3408"/>
          </w:tcPr>
          <w:p>
            <w:r>
              <w:t>simple version focused on function</w:t>
            </w:r>
          </w:p>
        </w:tc>
        <w:tc>
          <w:tcPr>
            <w:tcW w:type="dxa" w:w="3408"/>
          </w:tcPr>
          <w:p>
            <w:r/>
          </w:p>
        </w:tc>
      </w:tr>
      <w:tr>
        <w:tc>
          <w:tcPr>
            <w:tcW w:type="dxa" w:w="3408"/>
          </w:tcPr>
          <w:p>
            <w:r>
              <w:t>simulation</w:t>
            </w:r>
          </w:p>
        </w:tc>
        <w:tc>
          <w:tcPr>
            <w:tcW w:type="dxa" w:w="3408"/>
          </w:tcPr>
          <w:p>
            <w:r>
              <w:t>acting out system behavior</w:t>
            </w:r>
          </w:p>
        </w:tc>
        <w:tc>
          <w:tcPr>
            <w:tcW w:type="dxa" w:w="3408"/>
          </w:tcPr>
          <w:p>
            <w:r/>
          </w:p>
        </w:tc>
      </w:tr>
      <w:tr>
        <w:tc>
          <w:tcPr>
            <w:tcW w:type="dxa" w:w="3408"/>
          </w:tcPr>
          <w:p>
            <w:r>
              <w:t>operator</w:t>
            </w:r>
          </w:p>
        </w:tc>
        <w:tc>
          <w:tcPr>
            <w:tcW w:type="dxa" w:w="3408"/>
          </w:tcPr>
          <w:p>
            <w:r>
              <w:t>person executing the prototype process</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Instruction</w:t>
            </w:r>
          </w:p>
        </w:tc>
        <w:tc>
          <w:tcPr>
            <w:tcW w:type="dxa" w:w="5112"/>
          </w:tcPr>
          <w:p>
            <w:r>
              <w:t>A precise action or decision for the operator to follow</w:t>
            </w:r>
          </w:p>
        </w:tc>
      </w:tr>
      <w:tr>
        <w:tc>
          <w:tcPr>
            <w:tcW w:type="dxa" w:w="5112"/>
          </w:tcPr>
          <w:p>
            <w:r>
              <w:t>Trace</w:t>
            </w:r>
          </w:p>
        </w:tc>
        <w:tc>
          <w:tcPr>
            <w:tcW w:type="dxa" w:w="5112"/>
          </w:tcPr>
          <w:p>
            <w:r>
              <w:t>A record of the steps and state during one run</w:t>
            </w:r>
          </w:p>
        </w:tc>
      </w:tr>
      <w:tr>
        <w:tc>
          <w:tcPr>
            <w:tcW w:type="dxa" w:w="5112"/>
          </w:tcPr>
          <w:p>
            <w:r>
              <w:t>Expected result</w:t>
            </w:r>
          </w:p>
        </w:tc>
        <w:tc>
          <w:tcPr>
            <w:tcW w:type="dxa" w:w="5112"/>
          </w:tcPr>
          <w:p>
            <w:r>
              <w:t>The result required by the agreed specification</w:t>
            </w:r>
          </w:p>
        </w:tc>
      </w:tr>
      <w:tr>
        <w:tc>
          <w:tcPr>
            <w:tcW w:type="dxa" w:w="5112"/>
          </w:tcPr>
          <w:p>
            <w:r>
              <w:t>Observed result</w:t>
            </w:r>
          </w:p>
        </w:tc>
        <w:tc>
          <w:tcPr>
            <w:tcW w:type="dxa" w:w="5112"/>
          </w:tcPr>
          <w:p>
            <w:r>
              <w:t>What actually happened when this version was run</w:t>
            </w:r>
          </w:p>
        </w:tc>
      </w:tr>
    </w:tbl>
    <w:p>
      <w:pPr>
        <w:pStyle w:val="Heading2"/>
      </w:pPr>
      <w:r>
        <w:t>Repair a claim using a word</w:t>
      </w:r>
    </w:p>
    <w:p>
      <w:pPr>
        <w:pStyle w:val="ListBullet"/>
      </w:pPr>
      <w:r>
        <w:t>CLAIM TO REPAIR  A prototype must look like the final product.</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3" name="Picture 23" descr="Vocabulary badge for prototype: early representation used to test an idea"/>
            <wp:cNvGraphicFramePr>
              <a:graphicFrameLocks noChangeAspect="1"/>
            </wp:cNvGraphicFramePr>
            <a:graphic>
              <a:graphicData uri="http://schemas.openxmlformats.org/drawingml/2006/picture">
                <pic:pic>
                  <pic:nvPicPr>
                    <pic:cNvPr id="0" name="17bf3b06f897b0b5dddd333aa705d736a2365435221437a8f39b37e2390939cd.png"/>
                    <pic:cNvPicPr/>
                  </pic:nvPicPr>
                  <pic:blipFill>
                    <a:blip r:embed="rId27"/>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4" name="Picture 24" descr="Vocabulary badge for low fidelity: simple version focused on function"/>
            <wp:cNvGraphicFramePr>
              <a:graphicFrameLocks noChangeAspect="1"/>
            </wp:cNvGraphicFramePr>
            <a:graphic>
              <a:graphicData uri="http://schemas.openxmlformats.org/drawingml/2006/picture">
                <pic:pic>
                  <pic:nvPicPr>
                    <pic:cNvPr id="0" name="a1a7d9040b018597cd53586929c10042c25743486738154dfd8220249dd26f05.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simulation: acting out system behavior"/>
            <wp:cNvGraphicFramePr>
              <a:graphicFrameLocks noChangeAspect="1"/>
            </wp:cNvGraphicFramePr>
            <a:graphic>
              <a:graphicData uri="http://schemas.openxmlformats.org/drawingml/2006/picture">
                <pic:pic>
                  <pic:nvPicPr>
                    <pic:cNvPr id="0" name="a67189c8d6f97766d9e14edbd2c37fa4100bb7a8a8708f30654478c7d1160451.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operator: person executing the prototype process"/>
            <wp:cNvGraphicFramePr>
              <a:graphicFrameLocks noChangeAspect="1"/>
            </wp:cNvGraphicFramePr>
            <a:graphic>
              <a:graphicData uri="http://schemas.openxmlformats.org/drawingml/2006/picture">
                <pic:pic>
                  <pic:nvPicPr>
                    <pic:cNvPr id="0" name="0c7b13d6eb9de659197f08987f47bd959373d4afb54bd580ea8d92402ddb35bb.png"/>
                    <pic:cNvPicPr/>
                  </pic:nvPicPr>
                  <pic:blipFill>
                    <a:blip r:embed="rId30"/>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prototype.</w:t>
      </w:r>
    </w:p>
    <w:p>
      <w:pPr>
        <w:pStyle w:val="ListBullet"/>
      </w:pPr>
      <w:r>
        <w:t>EXPLAIN  A prototype tests the idea before polish or technology.</w:t>
      </w:r>
    </w:p>
    <w:p>
      <w:pPr>
        <w:pStyle w:val="ListBullet"/>
      </w:pPr>
      <w:r>
        <w:t>TRACE  Show the input, process, and output.</w:t>
      </w:r>
    </w:p>
    <w:p>
      <w:pPr>
        <w:pStyle w:val="ListBullet"/>
      </w:pPr>
      <w:r>
        <w:t>DIAGNOSE  Repair: A prototype must look like the final product.</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7" name="Picture 27" descr="Seven-step learning staircase from recall to defense"/>
            <wp:cNvGraphicFramePr>
              <a:graphicFrameLocks noChangeAspect="1"/>
            </wp:cNvGraphicFramePr>
            <a:graphic>
              <a:graphicData uri="http://schemas.openxmlformats.org/drawingml/2006/picture">
                <pic:pic>
                  <pic:nvPicPr>
                    <pic:cNvPr id="0" name="3d94d781e7f85a47372b88930bbd52ab5f7929d32b766911724a33b186fb0fcb.png"/>
                    <pic:cNvPicPr/>
                  </pic:nvPicPr>
                  <pic:blipFill>
                    <a:blip r:embed="rId31"/>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Build a new route through a small catalogue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Build a new route through a small catalogue is the selected independent case.</w:t>
      </w:r>
    </w:p>
    <w:p>
      <w:r>
        <w:drawing>
          <wp:inline xmlns:a="http://schemas.openxmlformats.org/drawingml/2006/main" xmlns:pic="http://schemas.openxmlformats.org/drawingml/2006/picture">
            <wp:extent cx="5251938" cy="3200400"/>
            <wp:docPr id="28" name="Picture 28" descr="Shield and check mark representing independent mastery evidence"/>
            <wp:cNvGraphicFramePr>
              <a:graphicFrameLocks noChangeAspect="1"/>
            </wp:cNvGraphicFramePr>
            <a:graphic>
              <a:graphicData uri="http://schemas.openxmlformats.org/drawingml/2006/picture">
                <pic:pic>
                  <pic:nvPicPr>
                    <pic:cNvPr id="0" name="3c61767a6a85e365be5281700943e755d2a66842c25f27e2175796ad4ad31213.png"/>
                    <pic:cNvPicPr/>
                  </pic:nvPicPr>
                  <pic:blipFill>
                    <a:blip r:embed="rId32"/>
                    <a:stretch>
                      <a:fillRect/>
                    </a:stretch>
                  </pic:blipFill>
                  <pic:spPr>
                    <a:xfrm>
                      <a:off x="0" y="0"/>
                      <a:ext cx="5251938" cy="3200400"/>
                    </a:xfrm>
                    <a:prstGeom prst="rect"/>
                  </pic:spPr>
                </pic:pic>
              </a:graphicData>
            </a:graphic>
          </wp:inline>
        </w:drawing>
      </w:r>
    </w:p>
    <w:p>
      <w:pPr>
        <w:spacing w:line="336" w:lineRule="auto" w:after="180"/>
      </w:pPr>
      <w:r>
        <w:rPr>
          <w:b w:val="0"/>
        </w:rPr>
        <w:t>EXPLANATION CHECK  Build runnable instruction cards, predict from the contract and preserve actual state, outputs and stopping reasons.</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The </w:t>
      </w:r>
      <w:r>
        <w:rPr>
          <w:b/>
        </w:rPr>
        <w:t>operator</w:t>
      </w:r>
      <w:r>
        <w:rPr>
          <w:b w:val="0"/>
        </w:rPr>
        <w:t xml:space="preserve"> must use only documented </w:t>
      </w:r>
      <w:r>
        <w:rPr>
          <w:b/>
        </w:rPr>
        <w:t>input</w:t>
      </w:r>
      <w:r>
        <w:rPr>
          <w:b w:val="0"/>
        </w:rPr>
        <w:t xml:space="preserve">s and steps. Any question, pause, or improvisation reveals a missing rule, unclear label, or unsupported </w:t>
      </w:r>
      <w:r>
        <w:rPr>
          <w:b/>
        </w:rPr>
        <w:t>input</w:t>
      </w:r>
      <w:r>
        <w:rPr>
          <w:b w:val="0"/>
        </w:rPr>
        <w:t>. Revise the paper flow before adding technology.</w:t>
      </w:r>
    </w:p>
    <w:p>
      <w:pPr>
        <w:spacing w:line="336" w:lineRule="auto" w:after="180"/>
      </w:pPr>
      <w:r>
        <w:rPr>
          <w:b w:val="0"/>
        </w:rPr>
        <w:t xml:space="preserve">NEXT BRIDGE  Carry today's </w:t>
      </w:r>
      <w:r>
        <w:rPr>
          <w:b/>
        </w:rPr>
        <w:t>evidence</w:t>
      </w:r>
      <w:r>
        <w:rPr>
          <w:b w:val="0"/>
        </w:rPr>
        <w:t xml:space="preserve"> habit into: Test Normal Cases.</w:t>
      </w:r>
    </w:p>
    <w:p>
      <w:pPr>
        <w:pStyle w:val="Heading1"/>
      </w:pPr>
      <w:r>
        <w:t>13. Extra practice: Act out a paper prototype</w:t>
      </w:r>
    </w:p>
    <w:p>
      <w:r>
        <w:t>Try the question before opening its worked explanation.</w:t>
      </w:r>
    </w:p>
    <w:p>
      <w:pPr>
        <w:pStyle w:val="Heading2"/>
      </w:pPr>
      <w:r>
        <w:t>Read the supplied case and question</w:t>
      </w:r>
    </w:p>
    <w:p>
      <w:pPr>
        <w:spacing w:line="336" w:lineRule="auto" w:after="180"/>
      </w:pPr>
      <w:r>
        <w:rPr>
          <w:b w:val="0"/>
        </w:rPr>
        <w:t xml:space="preserve">A paper </w:t>
      </w:r>
      <w:r>
        <w:rPr>
          <w:b/>
        </w:rPr>
        <w:t>prototype</w:t>
      </w:r>
      <w:r>
        <w:rPr>
          <w:b w:val="0"/>
        </w:rPr>
        <w:t xml:space="preserve"> has </w:t>
      </w:r>
      <w:r>
        <w:rPr>
          <w:b/>
        </w:rPr>
        <w:t>input</w:t>
      </w:r>
      <w:r>
        <w:rPr>
          <w:b w:val="0"/>
        </w:rPr>
        <w:t xml:space="preserve"> cards, decision cards and paper, plastic and review trays.</w:t>
      </w:r>
    </w:p>
    <w:p>
      <w:pPr>
        <w:spacing w:line="336" w:lineRule="auto" w:after="180"/>
      </w:pPr>
      <w:r>
        <w:rPr>
          <w:b w:val="0"/>
        </w:rPr>
        <w:t>How can a learner simulate it?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Read </w:t>
      </w:r>
      <w:r>
        <w:rPr>
          <w:b/>
        </w:rPr>
        <w:t>input</w:t>
      </w:r>
      <w:r>
        <w:rPr>
          <w:b w:val="0"/>
        </w:rPr>
        <w:t xml:space="preserve">, follow written decisions and place a token in a tray. Record the </w:t>
      </w:r>
      <w:r>
        <w:rPr>
          <w:b/>
        </w:rPr>
        <w:t>trace</w:t>
      </w:r>
      <w:r>
        <w:rPr>
          <w:b w:val="0"/>
        </w:rPr>
        <w:t xml:space="preserve">. Human </w:t>
      </w:r>
      <w:r>
        <w:rPr>
          <w:b/>
        </w:rPr>
        <w:t>simulation</w:t>
      </w:r>
      <w:r>
        <w:rPr>
          <w:b w:val="0"/>
        </w:rPr>
        <w:t xml:space="preserve"> does not establish model </w:t>
      </w:r>
      <w:r>
        <w:rPr>
          <w:b/>
        </w:rPr>
        <w:t>training</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Input card</w:t>
            </w:r>
          </w:p>
        </w:tc>
        <w:tc>
          <w:tcPr>
            <w:tcW w:type="dxa" w:w="5112"/>
          </w:tcPr>
          <w:p>
            <w:r>
              <w:t>Observe material</w:t>
            </w:r>
          </w:p>
        </w:tc>
      </w:tr>
      <w:tr>
        <w:tc>
          <w:tcPr>
            <w:tcW w:type="dxa" w:w="5112"/>
          </w:tcPr>
          <w:p>
            <w:r>
              <w:t>Decision cards</w:t>
            </w:r>
          </w:p>
        </w:tc>
        <w:tc>
          <w:tcPr>
            <w:tcW w:type="dxa" w:w="5112"/>
          </w:tcPr>
          <w:p>
            <w:r>
              <w:t>Follow written checks</w:t>
            </w:r>
          </w:p>
        </w:tc>
      </w:tr>
      <w:tr>
        <w:tc>
          <w:tcPr>
            <w:tcW w:type="dxa" w:w="5112"/>
          </w:tcPr>
          <w:p>
            <w:r>
              <w:t>Token</w:t>
            </w:r>
          </w:p>
        </w:tc>
        <w:tc>
          <w:tcPr>
            <w:tcW w:type="dxa" w:w="5112"/>
          </w:tcPr>
          <w:p>
            <w:r>
              <w:t>Place in paper, plastic or review tray</w:t>
            </w:r>
          </w:p>
        </w:tc>
      </w:tr>
      <w:tr>
        <w:tc>
          <w:tcPr>
            <w:tcW w:type="dxa" w:w="5112"/>
          </w:tcPr>
          <w:p>
            <w:r>
              <w:t>Trace</w:t>
            </w:r>
          </w:p>
        </w:tc>
        <w:tc>
          <w:tcPr>
            <w:tcW w:type="dxa" w:w="5112"/>
          </w:tcPr>
          <w:p>
            <w:r>
              <w:t>Record each decision</w:t>
            </w:r>
          </w:p>
        </w:tc>
      </w:tr>
    </w:tbl>
    <w:p>
      <w:pPr>
        <w:pStyle w:val="Heading2"/>
      </w:pPr>
      <w:r>
        <w:t>Earlier wording, alternatives and picture transcripts · reference / check after trying</w:t>
      </w:r>
    </w:p>
    <w:p>
      <w:pPr>
        <w:pStyle w:val="Heading3"/>
      </w:pPr>
      <w:r>
        <w:t>Week 32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Act out a paper prototype</w:t>
      </w:r>
    </w:p>
    <w:p>
      <w:pPr>
        <w:spacing w:line="336" w:lineRule="auto" w:after="180"/>
      </w:pPr>
      <w:r>
        <w:rPr>
          <w:b w:val="0"/>
        </w:rPr>
        <w:t xml:space="preserve">A paper </w:t>
      </w:r>
      <w:r>
        <w:rPr>
          <w:b/>
        </w:rPr>
        <w:t>prototype</w:t>
      </w:r>
      <w:r>
        <w:rPr>
          <w:b w:val="0"/>
        </w:rPr>
        <w:t xml:space="preserve"> has </w:t>
      </w:r>
      <w:r>
        <w:rPr>
          <w:b/>
        </w:rPr>
        <w:t>input</w:t>
      </w:r>
      <w:r>
        <w:rPr>
          <w:b w:val="0"/>
        </w:rPr>
        <w:t xml:space="preserve"> cards, decision cards and paper, plastic and review trays.</w:t>
      </w:r>
    </w:p>
    <w:p>
      <w:pPr>
        <w:spacing w:line="336" w:lineRule="auto" w:after="180"/>
      </w:pPr>
      <w:r>
        <w:rPr>
          <w:b w:val="0"/>
        </w:rPr>
        <w:t>How can a learner simulate it?</w:t>
      </w:r>
    </w:p>
    <w:p>
      <w:pPr>
        <w:spacing w:line="336" w:lineRule="auto" w:after="180"/>
      </w:pPr>
      <w:r>
        <w:rPr>
          <w:b w:val="0"/>
        </w:rPr>
        <w:t xml:space="preserve">Read </w:t>
      </w:r>
      <w:r>
        <w:rPr>
          <w:b/>
        </w:rPr>
        <w:t>input</w:t>
      </w:r>
      <w:r>
        <w:rPr>
          <w:b w:val="0"/>
        </w:rPr>
        <w:t xml:space="preserve">, follow written decisions and place a token in a tray. Record the </w:t>
      </w:r>
      <w:r>
        <w:rPr>
          <w:b/>
        </w:rPr>
        <w:t>trace</w:t>
      </w:r>
      <w:r>
        <w:rPr>
          <w:b w:val="0"/>
        </w:rPr>
        <w:t xml:space="preserve">. Human </w:t>
      </w:r>
      <w:r>
        <w:rPr>
          <w:b/>
        </w:rPr>
        <w:t>simulation</w:t>
      </w:r>
      <w:r>
        <w:rPr>
          <w:b w:val="0"/>
        </w:rPr>
        <w:t xml:space="preserve"> does not establish model </w:t>
      </w:r>
      <w:r>
        <w:rPr>
          <w:b/>
        </w:rPr>
        <w:t>training</w:t>
      </w:r>
      <w:r>
        <w:rPr>
          <w:b w:val="0"/>
        </w:rPr>
        <w:t>.</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Build a runnable paper prototype with explicit instructions and visible state</w:t>
            </w:r>
          </w:p>
        </w:tc>
        <w:tc>
          <w:tcPr>
            <w:tcW w:type="dxa" w:w="5112"/>
          </w:tcPr>
          <w:p>
            <w:r>
              <w:t>Explain the deciding step, show a trace or test, and state one limit.</w:t>
            </w:r>
          </w:p>
        </w:tc>
      </w:tr>
      <w:tr>
        <w:tc>
          <w:tcPr>
            <w:tcW w:type="dxa" w:w="5112"/>
          </w:tcPr>
          <w:p>
            <w:r>
              <w:t>Record what actually happens without silently repairing the instructions</w:t>
            </w:r>
          </w:p>
        </w:tc>
        <w:tc>
          <w:tcPr>
            <w:tcW w:type="dxa" w:w="5112"/>
          </w:tcPr>
          <w:p>
            <w:r>
              <w:t>Explain the deciding step, show a trace or test, and state one limit.</w:t>
            </w:r>
          </w:p>
        </w:tc>
      </w:tr>
      <w:tr>
        <w:tc>
          <w:tcPr>
            <w:tcW w:type="dxa" w:w="5112"/>
          </w:tcPr>
          <w:p>
            <w:r>
              <w:t>Use a trace to distinguish an instruction defect from an execution mistake</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fictional team turns a storage-bin specification into movable </w:t>
      </w:r>
      <w:r>
        <w:rPr>
          <w:b/>
        </w:rPr>
        <w:t>instruction</w:t>
      </w:r>
      <w:r>
        <w:rPr>
          <w:b w:val="0"/>
        </w:rPr>
        <w:t xml:space="preserve"> cards.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team turns a storage-bin specification into movable instruction cards.</w:t>
      </w:r>
    </w:p>
    <w:p>
      <w:pPr>
        <w:pStyle w:val="Heading3"/>
      </w:pPr>
      <w:r>
        <w:t>Practice 1: explain the deciding evidence</w:t>
      </w:r>
    </w:p>
    <w:p>
      <w:pPr>
        <w:pStyle w:val="ListBullet"/>
      </w:pPr>
      <w:r>
        <w:t>Which labelled step matches this detail? Expected Y, actual X: locate the missing check.</w:t>
      </w:r>
    </w:p>
    <w:p>
      <w:pPr>
        <w:pStyle w:val="ListBullet"/>
      </w:pPr>
      <w:r>
        <w:t>1. Actual trace</w:t>
      </w:r>
    </w:p>
    <w:p>
      <w:pPr>
        <w:pStyle w:val="ListBullet"/>
      </w:pPr>
      <w:r>
        <w:t>2. Record mismatch</w:t>
      </w:r>
    </w:p>
    <w:p>
      <w:pPr>
        <w:pStyle w:val="ListBullet"/>
      </w:pPr>
      <w:r>
        <w:t>3. Operate literally</w:t>
      </w:r>
    </w:p>
    <w:p>
      <w:pPr>
        <w:pStyle w:val="ListBullet"/>
      </w:pPr>
      <w:r>
        <w:t>4. Expected result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Record mismatch Expected Y, actual X: locate the missing check.</w:t>
      </w:r>
    </w:p>
    <w:p>
      <w:pPr>
        <w:spacing w:line="336" w:lineRule="auto" w:after="180"/>
      </w:pPr>
      <w:r>
        <w:rPr>
          <w:b w:val="0"/>
        </w:rPr>
        <w:t xml:space="preserve">A paper </w:t>
      </w:r>
      <w:r>
        <w:rPr>
          <w:b/>
        </w:rPr>
        <w:t>prototype</w:t>
      </w:r>
      <w:r>
        <w:rPr>
          <w:b w:val="0"/>
        </w:rPr>
        <w:t xml:space="preserve"> is executable when another person can follow its </w:t>
      </w:r>
      <w:r>
        <w:rPr>
          <w:b/>
        </w:rPr>
        <w:t>instruction</w:t>
      </w:r>
      <w:r>
        <w:rPr>
          <w:b w:val="0"/>
        </w:rPr>
        <w:t>s without guessing your intention. Record the actual wrong result separately from the expected one.</w:t>
      </w:r>
    </w:p>
    <w:p>
      <w:pPr>
        <w:spacing w:line="336" w:lineRule="auto" w:after="180"/>
      </w:pPr>
      <w:r>
        <w:rPr>
          <w:b w:val="0"/>
        </w:rPr>
        <w:t xml:space="preserve">Discovering a missing comparison is useful </w:t>
      </w:r>
      <w:r>
        <w:rPr>
          <w:b/>
        </w:rPr>
        <w:t>evidence</w:t>
      </w:r>
      <w:r>
        <w:rPr>
          <w:b w:val="0"/>
        </w:rPr>
        <w:t xml:space="preserve"> for repair; pretending the </w:t>
      </w:r>
      <w:r>
        <w:rPr>
          <w:b/>
        </w:rPr>
        <w:t>operator</w:t>
      </w:r>
      <w:r>
        <w:rPr>
          <w:b w:val="0"/>
        </w:rPr>
        <w:t xml:space="preserve"> followed the intended rule would hide the defect.</w:t>
      </w:r>
    </w:p>
    <w:p>
      <w:pPr>
        <w:pStyle w:val="Heading2"/>
      </w:pPr>
      <w:r>
        <w:t>Changed-case question</w:t>
      </w:r>
    </w:p>
    <w:p>
      <w:pPr>
        <w:pStyle w:val="Heading3"/>
      </w:pPr>
      <w:r>
        <w:t>Practice 2: explain the deciding evidence</w:t>
      </w:r>
    </w:p>
    <w:p>
      <w:pPr>
        <w:pStyle w:val="ListBullet"/>
      </w:pPr>
      <w:r>
        <w:t>Changed-case practice: Insert “if capacity is below count, continue” before accepting a bin. Which conclusion is supported by the supplied facts?</w:t>
      </w:r>
    </w:p>
    <w:p>
      <w:pPr>
        <w:pStyle w:val="ListBullet"/>
      </w:pPr>
      <w:r>
        <w:t>1. This one example guarantees correct results for every future input.</w:t>
      </w:r>
    </w:p>
    <w:p>
      <w:pPr>
        <w:pStyle w:val="ListBullet"/>
      </w:pPr>
      <w:r>
        <w:t>2. The revised trace rejects X and accepts Y for 4.</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The revised </w:t>
      </w:r>
      <w:r>
        <w:rPr>
          <w:b/>
        </w:rPr>
        <w:t>trace</w:t>
      </w:r>
      <w:r>
        <w:rPr>
          <w:b w:val="0"/>
        </w:rPr>
        <w:t xml:space="preserve"> rejects X and accepts Y for 4. 3&lt;4 is true; 7&lt;4 is false, so Y fits.</w:t>
      </w:r>
    </w:p>
    <w:p>
      <w:pPr>
        <w:pStyle w:val="Heading2"/>
      </w:pPr>
      <w:r>
        <w:t>Repair and save your work</w:t>
      </w:r>
    </w:p>
    <w:p>
      <w:pPr>
        <w:spacing w:line="336" w:lineRule="auto" w:after="180"/>
      </w:pPr>
      <w:r>
        <w:rPr>
          <w:b w:val="0"/>
        </w:rPr>
        <w:t xml:space="preserve">Review Design the Decision </w:t>
      </w:r>
      <w:r>
        <w:rPr>
          <w:b/>
        </w:rPr>
        <w:t>Process</w:t>
      </w:r>
      <w:r>
        <w:rPr>
          <w:b w:val="0"/>
        </w:rPr>
        <w:t xml:space="preserve"> (ai-1/31). Goal: Design a decision </w:t>
      </w:r>
      <w:r>
        <w:rPr>
          <w:b/>
        </w:rPr>
        <w:t>process</w:t>
      </w:r>
      <w:r>
        <w:rPr>
          <w:b w:val="0"/>
        </w:rPr>
        <w:t xml:space="preserve"> that covers valid, invalid and no-match requests.</w:t>
      </w:r>
    </w:p>
    <w:p>
      <w:pPr>
        <w:spacing w:line="336" w:lineRule="auto" w:after="180"/>
      </w:pPr>
      <w:r>
        <w:rPr>
          <w:b w:val="0"/>
        </w:rPr>
        <w:t>Short practice: Where does the first original rejection occur, and why is K3 not originally selected?. Return to this week and explain what you changed.</w:t>
      </w:r>
    </w:p>
    <w:p>
      <w:pPr>
        <w:spacing w:line="336" w:lineRule="auto" w:after="180"/>
      </w:pPr>
      <w:r>
        <w:rPr>
          <w:b w:val="0"/>
        </w:rPr>
        <w:t xml:space="preserve">Review Find a Real Problem (ai-1/29). Goal: Describe a specific user difficulty using supplied </w:t>
      </w:r>
      <w:r>
        <w:rPr>
          <w:b/>
        </w:rPr>
        <w:t>evidence</w:t>
      </w:r>
      <w:r>
        <w:rPr>
          <w:b w:val="0"/>
        </w:rPr>
        <w:t xml:space="preserve"> without inventing its cause.</w:t>
      </w:r>
    </w:p>
    <w:p>
      <w:pPr>
        <w:spacing w:line="336" w:lineRule="auto" w:after="180"/>
      </w:pPr>
      <w:r>
        <w:rPr>
          <w:b w:val="0"/>
        </w:rPr>
        <w:t xml:space="preserve">Short practice: Write a one-sentence project goal and say what </w:t>
      </w:r>
      <w:r>
        <w:rPr>
          <w:b/>
        </w:rPr>
        <w:t>evidence</w:t>
      </w:r>
      <w:r>
        <w:rPr>
          <w:b w:val="0"/>
        </w:rPr>
        <w:t xml:space="preserve"> would count as a failure.. Return to this week and explain what you changed.</w:t>
      </w:r>
    </w:p>
    <w:p>
      <w:pPr>
        <w:spacing w:line="336" w:lineRule="auto" w:after="180"/>
      </w:pPr>
      <w:r>
        <w:rPr>
          <w:b w:val="0"/>
        </w:rPr>
        <w:t xml:space="preserve">Review Prompts Are Design </w:t>
      </w:r>
      <w:r>
        <w:rPr>
          <w:b/>
        </w:rPr>
        <w:t>Instruction</w:t>
      </w:r>
      <w:r>
        <w:rPr>
          <w:b w:val="0"/>
        </w:rPr>
        <w:t xml:space="preserve">s (ai-1/26). Goal: Write a prompt with a clear task, supplied </w:t>
      </w:r>
      <w:r>
        <w:rPr>
          <w:b/>
        </w:rPr>
        <w:t>evidence</w:t>
      </w:r>
      <w:r>
        <w:rPr>
          <w:b w:val="0"/>
        </w:rPr>
        <w:t xml:space="preserve"> and checkable </w:t>
      </w:r>
      <w:r>
        <w:rPr>
          <w:b/>
        </w:rPr>
        <w:t>output</w:t>
      </w:r>
      <w:r>
        <w:rPr>
          <w:b w:val="0"/>
        </w:rPr>
        <w:t xml:space="preserve"> requirements.</w:t>
      </w:r>
    </w:p>
    <w:p>
      <w:pPr>
        <w:spacing w:line="336" w:lineRule="auto" w:after="180"/>
      </w:pPr>
      <w:r>
        <w:rPr>
          <w:b w:val="0"/>
        </w:rPr>
        <w:t>Short practice: What must happen if B instead conflicts with another equally authoritative duration record?.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Build a Paper Prototype: the case</w:t>
      </w:r>
    </w:p>
    <w:p>
      <w:r>
        <w:drawing>
          <wp:inline xmlns:a="http://schemas.openxmlformats.org/drawingml/2006/main" xmlns:pic="http://schemas.openxmlformats.org/drawingml/2006/picture">
            <wp:extent cx="5486400" cy="2990088"/>
            <wp:docPr id="29" name="Picture 29" descr="A fictional team turns a storage-bin specification into movable instruction cards. Supplied facts: Bins X capacity 3 then Y capacity 7; valid count 1–9. Select first capacity at least count. For request 4, write baseline Y before operating cards. Prototype cards mistakenly stop with X immediately."/>
            <wp:cNvGraphicFramePr>
              <a:graphicFrameLocks noChangeAspect="1"/>
            </wp:cNvGraphicFramePr>
            <a:graphic>
              <a:graphicData uri="http://schemas.openxmlformats.org/drawingml/2006/picture">
                <pic:pic>
                  <pic:nvPicPr>
                    <pic:cNvPr id="0" name="academy-story-ai-1-32-01.png"/>
                    <pic:cNvPicPr/>
                  </pic:nvPicPr>
                  <pic:blipFill>
                    <a:blip r:embed="rId33"/>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team turns a storage-bin specification into movable </w:t>
      </w:r>
      <w:r>
        <w:rPr>
          <w:b/>
        </w:rPr>
        <w:t>instruction</w:t>
      </w:r>
      <w:r>
        <w:rPr>
          <w:b w:val="0"/>
        </w:rPr>
        <w:t xml:space="preserve"> cards. Supplied facts: Bins X capacity 3 then Y capacity 7; valid count 1–9. Select first capacity at least count.</w:t>
      </w:r>
    </w:p>
    <w:p>
      <w:pPr>
        <w:spacing w:line="336" w:lineRule="auto" w:after="180"/>
      </w:pPr>
      <w:r>
        <w:rPr>
          <w:b w:val="0"/>
        </w:rPr>
        <w:t xml:space="preserve">For request 4, write baseline Y before operating cards. </w:t>
      </w:r>
      <w:r>
        <w:rPr>
          <w:b/>
        </w:rPr>
        <w:t>Prototype</w:t>
      </w:r>
      <w:r>
        <w:rPr>
          <w:b w:val="0"/>
        </w:rPr>
        <w:t xml:space="preserve"> cards mistakenly stop with X immediately.</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Expected result: Baseline checks X then Y and expects Y for count 4. → Operate literally: Follow the current prototype cards without secretly repairing them. → Actual trace: Prototype stops at X; it never performs the capacity comparison. → Record mismatch: Expected Y, actual X: locate the missing check."/>
            <wp:cNvGraphicFramePr>
              <a:graphicFrameLocks noChangeAspect="1"/>
            </wp:cNvGraphicFramePr>
            <a:graphic>
              <a:graphicData uri="http://schemas.openxmlformats.org/drawingml/2006/picture">
                <pic:pic>
                  <pic:nvPicPr>
                    <pic:cNvPr id="0" name="academy-story-ai-1-32-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rPr>
        <w:t>Expected result</w:t>
      </w:r>
      <w:r>
        <w:rPr>
          <w:b w:val="0"/>
        </w:rPr>
        <w:t xml:space="preserve">: Baseline checks X then Y and expects Y for count 4. → Operate literally: Follow the current </w:t>
      </w:r>
      <w:r>
        <w:rPr>
          <w:b/>
        </w:rPr>
        <w:t>prototype</w:t>
      </w:r>
      <w:r>
        <w:rPr>
          <w:b w:val="0"/>
        </w:rPr>
        <w:t xml:space="preserve"> cards without secretly repairing them. → Actual </w:t>
      </w:r>
      <w:r>
        <w:rPr>
          <w:b/>
        </w:rPr>
        <w:t>trace</w:t>
      </w:r>
      <w:r>
        <w:rPr>
          <w:b w:val="0"/>
        </w:rPr>
        <w:t xml:space="preserve">: </w:t>
      </w:r>
      <w:r>
        <w:rPr>
          <w:b/>
        </w:rPr>
        <w:t>Prototype</w:t>
      </w:r>
      <w:r>
        <w:rPr>
          <w:b w:val="0"/>
        </w:rPr>
        <w:t xml:space="preserve"> stops at X; it never performs the capacity comparison. → Record mismatch: Expected Y, actual X: locate the missing check.</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A paper run that can be checked</w:t>
      </w:r>
    </w:p>
    <w:p>
      <w:r>
        <w:drawing>
          <wp:inline xmlns:a="http://schemas.openxmlformats.org/drawingml/2006/main" xmlns:pic="http://schemas.openxmlformats.org/drawingml/2006/picture">
            <wp:extent cx="5486400" cy="2834640"/>
            <wp:docPr id="31" name="Picture 31" descr="A paper run that can be checked. Request and version labels | Validate the two fields | Record pass or clarification. Marker at current row | Check time AND quiet | Record checks and next step. First fit or end of list | Suggest or report no match | Record output and stop"/>
            <wp:cNvGraphicFramePr>
              <a:graphicFrameLocks noChangeAspect="1"/>
            </wp:cNvGraphicFramePr>
            <a:graphic>
              <a:graphicData uri="http://schemas.openxmlformats.org/drawingml/2006/picture">
                <pic:pic>
                  <pic:nvPicPr>
                    <pic:cNvPr id="0" name="academy-story-ai-1-32-03.png"/>
                    <pic:cNvPicPr/>
                  </pic:nvPicPr>
                  <pic:blipFill>
                    <a:blip r:embed="rId18"/>
                    <a:stretch>
                      <a:fillRect/>
                    </a:stretch>
                  </pic:blipFill>
                  <pic:spPr>
                    <a:xfrm>
                      <a:off x="0" y="0"/>
                      <a:ext cx="5486400" cy="2834640"/>
                    </a:xfrm>
                    <a:prstGeom prst="rect"/>
                  </pic:spPr>
                </pic:pic>
              </a:graphicData>
            </a:graphic>
          </wp:inline>
        </w:drawing>
      </w:r>
    </w:p>
    <w:p>
      <w:pPr>
        <w:spacing w:line="336" w:lineRule="auto" w:after="180"/>
      </w:pPr>
      <w:r>
        <w:rPr>
          <w:b w:val="0"/>
        </w:rPr>
        <w:t>A paper run that can be checked. Request and version labels | Validate the two fields | Record pass or clarification. Marker at current row | Check time AND quiet | Record checks and next step.</w:t>
      </w:r>
    </w:p>
    <w:p>
      <w:pPr>
        <w:spacing w:line="336" w:lineRule="auto" w:after="180"/>
      </w:pPr>
      <w:r>
        <w:rPr>
          <w:b w:val="0"/>
        </w:rPr>
        <w:t xml:space="preserve">First fit or end of list | Suggest or report no match | Record </w:t>
      </w:r>
      <w:r>
        <w:rPr>
          <w:b/>
        </w:rPr>
        <w:t>output</w:t>
      </w:r>
      <w:r>
        <w:rPr>
          <w:b w:val="0"/>
        </w:rPr>
        <w:t xml:space="preserve"> and stop</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Expected Y, actual X: locate the missing check. Changed condition: Insert “if capacity is below count, continue” before accepting a bin. Expected result: The revised trace rejects X and accepts Y for 4. Reason: 3&lt;4 is true; 7&lt;4 is false, so Y fits."/>
            <wp:cNvGraphicFramePr>
              <a:graphicFrameLocks noChangeAspect="1"/>
            </wp:cNvGraphicFramePr>
            <a:graphic>
              <a:graphicData uri="http://schemas.openxmlformats.org/drawingml/2006/picture">
                <pic:pic>
                  <pic:nvPicPr>
                    <pic:cNvPr id="0" name="academy-story-ai-1-32-04.png"/>
                    <pic:cNvPicPr/>
                  </pic:nvPicPr>
                  <pic:blipFill>
                    <a:blip r:embed="rId2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Expected Y, actual X: locate the missing check. Changed condition: Insert “if capacity is below count, continue” before accepting a bin. </w:t>
      </w:r>
      <w:r>
        <w:rPr>
          <w:b/>
        </w:rPr>
        <w:t>Expected result</w:t>
      </w:r>
      <w:r>
        <w:rPr>
          <w:b w:val="0"/>
        </w:rPr>
        <w:t xml:space="preserve">: The revised </w:t>
      </w:r>
      <w:r>
        <w:rPr>
          <w:b/>
        </w:rPr>
        <w:t>trace</w:t>
      </w:r>
      <w:r>
        <w:rPr>
          <w:b w:val="0"/>
        </w:rPr>
        <w:t xml:space="preserve"> rejects X and accepts Y for 4.</w:t>
      </w:r>
    </w:p>
    <w:p>
      <w:pPr>
        <w:spacing w:line="336" w:lineRule="auto" w:after="180"/>
      </w:pPr>
      <w:r>
        <w:rPr>
          <w:b w:val="0"/>
        </w:rPr>
        <w:t>Reason: 3&lt;4 is true; 7&lt;4 is false, so Y fits.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A paper prototype is executable when another person can follow its instructions without guessing your intention. Record the actual wrong result separately from the expected one. Discovering a missing comparison is useful evidence for repair; pretending the operator followed the intended rule would hide the defect. Limit: One repaired paper case does not establish usability, correctness on every input or performance of a later software implementation."/>
            <wp:cNvGraphicFramePr>
              <a:graphicFrameLocks noChangeAspect="1"/>
            </wp:cNvGraphicFramePr>
            <a:graphic>
              <a:graphicData uri="http://schemas.openxmlformats.org/drawingml/2006/picture">
                <pic:pic>
                  <pic:nvPicPr>
                    <pic:cNvPr id="0" name="academy-story-ai-1-32-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A paper </w:t>
      </w:r>
      <w:r>
        <w:rPr>
          <w:b/>
        </w:rPr>
        <w:t>prototype</w:t>
      </w:r>
      <w:r>
        <w:rPr>
          <w:b w:val="0"/>
        </w:rPr>
        <w:t xml:space="preserve"> is executable when another person can follow its </w:t>
      </w:r>
      <w:r>
        <w:rPr>
          <w:b/>
        </w:rPr>
        <w:t>instruction</w:t>
      </w:r>
      <w:r>
        <w:rPr>
          <w:b w:val="0"/>
        </w:rPr>
        <w:t>s without guessing your intention. Record the actual wrong result separately from the expected one.</w:t>
      </w:r>
    </w:p>
    <w:p>
      <w:pPr>
        <w:spacing w:line="336" w:lineRule="auto" w:after="180"/>
      </w:pPr>
      <w:r>
        <w:rPr>
          <w:b w:val="0"/>
        </w:rPr>
        <w:t xml:space="preserve">Discovering a missing comparison is useful </w:t>
      </w:r>
      <w:r>
        <w:rPr>
          <w:b/>
        </w:rPr>
        <w:t>evidence</w:t>
      </w:r>
      <w:r>
        <w:rPr>
          <w:b w:val="0"/>
        </w:rPr>
        <w:t xml:space="preserve"> for repair; pretending the </w:t>
      </w:r>
      <w:r>
        <w:rPr>
          <w:b/>
        </w:rPr>
        <w:t>operator</w:t>
      </w:r>
      <w:r>
        <w:rPr>
          <w:b w:val="0"/>
        </w:rPr>
        <w:t xml:space="preserve"> followed the intended rule would hide the defect.</w:t>
      </w:r>
    </w:p>
    <w:p>
      <w:pPr>
        <w:spacing w:line="336" w:lineRule="auto" w:after="180"/>
      </w:pPr>
      <w:r>
        <w:rPr>
          <w:b w:val="0"/>
        </w:rPr>
        <w:t xml:space="preserve">Limit: One repaired paper case does not establish usability, correctness on every </w:t>
      </w:r>
      <w:r>
        <w:rPr>
          <w:b/>
        </w:rPr>
        <w:t>input</w:t>
      </w:r>
      <w:r>
        <w:rPr>
          <w:b w:val="0"/>
        </w:rPr>
        <w:t xml:space="preserve"> or performance of a later software implementation.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Save sorter instruction cards, dated versions and operator traces alongside the manual expected outputs. Draw your input, deciding step, result and limit. Supported question: What should appear in the test log before and after the repair?"/>
            <wp:cNvGraphicFramePr>
              <a:graphicFrameLocks noChangeAspect="1"/>
            </wp:cNvGraphicFramePr>
            <a:graphic>
              <a:graphicData uri="http://schemas.openxmlformats.org/drawingml/2006/picture">
                <pic:pic>
                  <pic:nvPicPr>
                    <pic:cNvPr id="0" name="academy-story-ai-1-32-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Save sorter </w:t>
      </w:r>
      <w:r>
        <w:rPr>
          <w:b/>
        </w:rPr>
        <w:t>instruction</w:t>
      </w:r>
      <w:r>
        <w:rPr>
          <w:b w:val="0"/>
        </w:rPr>
        <w:t xml:space="preserve"> cards, dated versions and </w:t>
      </w:r>
      <w:r>
        <w:rPr>
          <w:b/>
        </w:rPr>
        <w:t>operator</w:t>
      </w:r>
      <w:r>
        <w:rPr>
          <w:b w:val="0"/>
        </w:rPr>
        <w:t xml:space="preserve"> </w:t>
      </w:r>
      <w:r>
        <w:rPr>
          <w:b/>
        </w:rPr>
        <w:t>trace</w:t>
      </w:r>
      <w:r>
        <w:rPr>
          <w:b w:val="0"/>
        </w:rPr>
        <w:t xml:space="preserve">s alongside the manual expected </w:t>
      </w:r>
      <w:r>
        <w:rPr>
          <w:b/>
        </w:rPr>
        <w:t>output</w:t>
      </w:r>
      <w:r>
        <w:rPr>
          <w:b w:val="0"/>
        </w:rPr>
        <w:t xml:space="preserve">s. Draw your </w:t>
      </w:r>
      <w:r>
        <w:rPr>
          <w:b/>
        </w:rPr>
        <w:t>input</w:t>
      </w:r>
      <w:r>
        <w:rPr>
          <w:b w:val="0"/>
        </w:rPr>
        <w:t>, deciding step, result and limit.</w:t>
      </w:r>
    </w:p>
    <w:p>
      <w:pPr>
        <w:spacing w:line="336" w:lineRule="auto" w:after="180"/>
      </w:pPr>
      <w:r>
        <w:rPr>
          <w:b w:val="0"/>
        </w:rPr>
        <w:t>Supported question: What should appear in the test log before and after the repair?</w:t>
      </w:r>
    </w:p>
    <w:p>
      <w:pPr>
        <w:spacing w:line="336" w:lineRule="auto" w:after="180"/>
      </w:pPr>
      <w:r>
        <w:rPr>
          <w:b w:val="0"/>
        </w:rPr>
        <w:t xml:space="preserve">Draw your project </w:t>
      </w:r>
      <w:r>
        <w:rPr>
          <w:b/>
        </w:rPr>
        <w:t>trace</w:t>
      </w:r>
      <w:r>
        <w:rPr>
          <w:b w:val="0"/>
        </w:rPr>
        <w:t xml:space="preserv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Build a Paper Prototype: the case</w:t>
      </w:r>
    </w:p>
    <w:p>
      <w:pPr>
        <w:pStyle w:val="Heading3"/>
      </w:pPr>
      <w:r>
        <w:t>02. Follow the deciding steps</w:t>
      </w:r>
    </w:p>
    <w:p>
      <w:pPr>
        <w:pStyle w:val="Heading3"/>
      </w:pPr>
      <w:r>
        <w:t>03. A paper run that can be checked</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