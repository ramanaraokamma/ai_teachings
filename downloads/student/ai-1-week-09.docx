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ai-1/9</w:t>
      </w:r>
    </w:p>
    <w:p>
      <w:pPr>
        <w:pStyle w:val="Title"/>
      </w:pPr>
      <w:r>
        <w:t>Algorithms as Recipes</w:t>
      </w:r>
    </w:p>
    <w:p>
      <w:r>
        <w:t>Project: Helpful Classroom Sorter</w:t>
      </w:r>
    </w:p>
    <w:p>
      <w:pPr>
        <w:pStyle w:val="Heading1"/>
      </w:pPr>
      <w:r>
        <w:t>Before you start</w:t>
      </w:r>
    </w:p>
    <w:p>
      <w:r>
        <w:t>Week 2: a process needs specified inputs.</w:t>
      </w:r>
    </w:p>
    <w:p>
      <w:pPr>
        <w:pStyle w:val="Heading1"/>
      </w:pPr>
      <w:r>
        <w:t>01. Your mission</w:t>
      </w:r>
    </w:p>
    <w:p>
      <w:r>
        <w:t>Start with the target: Trace an ordered algorithm using the current value after every instruction. Try the recall before opening notes.</w:t>
      </w:r>
    </w:p>
    <w:p>
      <w:pPr>
        <w:pStyle w:val="Heading3"/>
      </w:pPr>
      <w:r>
        <w:t>Your learning target</w:t>
      </w:r>
    </w:p>
    <w:p>
      <w:pPr>
        <w:spacing w:line="336" w:lineRule="auto" w:after="180"/>
      </w:pPr>
      <w:r>
        <w:rPr>
          <w:b w:val="0"/>
        </w:rPr>
        <w:t xml:space="preserve">I can </w:t>
      </w:r>
      <w:r>
        <w:rPr>
          <w:b/>
        </w:rPr>
        <w:t>trace</w:t>
      </w:r>
      <w:r>
        <w:rPr>
          <w:b w:val="0"/>
        </w:rPr>
        <w:t xml:space="preserve"> an ordered </w:t>
      </w:r>
      <w:r>
        <w:rPr>
          <w:b/>
        </w:rPr>
        <w:t>algorithm</w:t>
      </w:r>
      <w:r>
        <w:rPr>
          <w:b w:val="0"/>
        </w:rPr>
        <w:t xml:space="preserve"> using the current value after every instruction.</w:t>
      </w:r>
    </w:p>
    <w:p>
      <w:pPr>
        <w:spacing w:line="336" w:lineRule="auto" w:after="180"/>
      </w:pPr>
      <w:r>
        <w:rPr>
          <w:b w:val="0"/>
        </w:rPr>
        <w:t xml:space="preserve">I can explain how changing the </w:t>
      </w:r>
      <w:r>
        <w:rPr>
          <w:b/>
        </w:rPr>
        <w:t>initial state</w:t>
      </w:r>
      <w:r>
        <w:rPr>
          <w:b w:val="0"/>
        </w:rPr>
        <w:t xml:space="preserve"> or instruction order can change the result.</w:t>
      </w:r>
    </w:p>
    <w:p>
      <w:pPr>
        <w:spacing w:line="336" w:lineRule="auto" w:after="180"/>
      </w:pPr>
      <w:r>
        <w:rPr>
          <w:b w:val="0"/>
        </w:rPr>
        <w:t xml:space="preserve">I can locate the first incorrect update and distinguish copying a value from linking two </w:t>
      </w:r>
      <w:r>
        <w:rPr>
          <w:b/>
        </w:rPr>
        <w:t>variable</w:t>
      </w:r>
      <w:r>
        <w:rPr>
          <w:b w:val="0"/>
        </w:rPr>
        <w:t>s.</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Features: Useful Clues. Give an example and a mistake that the idea helps you avoid.</w:t>
      </w:r>
    </w:p>
    <w:p>
      <w:pPr>
        <w:spacing w:line="336" w:lineRule="auto" w:after="180"/>
      </w:pPr>
      <w:r>
        <w:rPr>
          <w:b w:val="0"/>
        </w:rPr>
        <w:t>Without opening the old lesson, explain one key idea from Sound Becomes a Signal. Give an example and a mistake that the idea helps you avoid.</w:t>
      </w:r>
    </w:p>
    <w:p>
      <w:pPr>
        <w:spacing w:line="336" w:lineRule="auto" w:after="180"/>
      </w:pPr>
      <w:r>
        <w:rPr>
          <w:b w:val="0"/>
        </w:rPr>
        <w:t>Without opening the old lesson, explain one key idea from Sensors Are Messengers.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 xml:space="preserve">An </w:t>
      </w:r>
      <w:r>
        <w:rPr>
          <w:b/>
        </w:rPr>
        <w:t>algorithm</w:t>
      </w:r>
      <w:r>
        <w:rPr>
          <w:b w:val="0"/>
        </w:rPr>
        <w:t xml:space="preserve"> is an ordered, testable procedure, with or without code.</w:t>
      </w:r>
    </w:p>
    <w:p>
      <w:r>
        <w:drawing>
          <wp:inline xmlns:a="http://schemas.openxmlformats.org/drawingml/2006/main" xmlns:pic="http://schemas.openxmlformats.org/drawingml/2006/picture">
            <wp:extent cx="3200400" cy="3200400"/>
            <wp:docPr id="1" name="Picture 1" descr="Concept illustration for Week 9: Algorithms as Recipes"/>
            <wp:cNvGraphicFramePr>
              <a:graphicFrameLocks noChangeAspect="1"/>
            </wp:cNvGraphicFramePr>
            <a:graphic>
              <a:graphicData uri="http://schemas.openxmlformats.org/drawingml/2006/picture">
                <pic:pic>
                  <pic:nvPicPr>
                    <pic:cNvPr id="0" name="8288513290eb390c1bbe43a4368d14b67f32f72b599d65c5be94643bbd9f8398.png"/>
                    <pic:cNvPicPr/>
                  </pic:nvPicPr>
                  <pic:blipFill>
                    <a:blip r:embed="rId9"/>
                    <a:stretch>
                      <a:fillRect/>
                    </a:stretch>
                  </pic:blipFill>
                  <pic:spPr>
                    <a:xfrm>
                      <a:off x="0" y="0"/>
                      <a:ext cx="3200400" cy="3200400"/>
                    </a:xfrm>
                    <a:prstGeom prst="rect"/>
                  </pic:spPr>
                </pic:pic>
              </a:graphicData>
            </a:graphic>
          </wp:inline>
        </w:drawing>
      </w:r>
    </w:p>
    <w:p>
      <w:pPr>
        <w:pStyle w:val="Heading3"/>
      </w:pPr>
      <w:r>
        <w:t>Your target</w:t>
      </w:r>
    </w:p>
    <w:p>
      <w:pPr>
        <w:spacing w:line="336" w:lineRule="auto" w:after="180"/>
        <w:shd w:fill="EDF7F3"/>
      </w:pPr>
      <w:r>
        <w:rPr>
          <w:b w:val="0"/>
        </w:rPr>
        <w:t xml:space="preserve">LEARNING TARGET  On numbered squares 0–5, start at 1 facing increasing numbers. Execute FORWARD 2, TURN, FORWARD 1, STOP. Define TURN as reversing direction. </w:t>
      </w:r>
      <w:r>
        <w:rPr>
          <w:b/>
        </w:rPr>
        <w:t>Trace</w:t>
      </w:r>
      <w:r>
        <w:rPr>
          <w:b w:val="0"/>
        </w:rPr>
        <w:t xml:space="preserve"> position and direction after every instruction.</w:t>
      </w:r>
    </w:p>
    <w:p>
      <w:pPr>
        <w:spacing w:line="336" w:lineRule="auto" w:after="180"/>
        <w:shd w:fill="EDF7F3"/>
      </w:pPr>
      <w:r>
        <w:rPr>
          <w:b w:val="0"/>
        </w:rPr>
        <w:t>What if TURN were unspecified?</w:t>
      </w:r>
    </w:p>
    <w:p>
      <w:pPr>
        <w:spacing w:line="336" w:lineRule="auto" w:after="180"/>
      </w:pPr>
      <w:r>
        <w:rPr>
          <w:b w:val="0"/>
        </w:rPr>
        <w:t>Learner name:</w:t>
      </w:r>
    </w:p>
    <w:p>
      <w:pPr>
        <w:pStyle w:val="Heading3"/>
      </w:pPr>
      <w:r>
        <w:t>Readiness for the connected explanation</w:t>
      </w:r>
    </w:p>
    <w:p>
      <w:pPr>
        <w:spacing w:line="336" w:lineRule="auto" w:after="180"/>
        <w:shd w:fill="F5F1FB"/>
      </w:pPr>
      <w:r>
        <w:rPr>
          <w:b w:val="0"/>
        </w:rPr>
        <w:t>Two cards have the same recorded length but different widths and labels. Why can the length-only record fail to distinguish them?</w:t>
      </w:r>
    </w:p>
    <w:p>
      <w:pPr>
        <w:pStyle w:val="Heading3"/>
      </w:pPr>
      <w:r>
        <w:t>This week’s end goal</w:t>
      </w:r>
    </w:p>
    <w:p>
      <w:pPr>
        <w:spacing w:line="336" w:lineRule="auto" w:after="180"/>
      </w:pPr>
      <w:r>
        <w:rPr>
          <w:b w:val="0"/>
        </w:rPr>
        <w:t xml:space="preserve">By the end, I can </w:t>
      </w:r>
      <w:r>
        <w:rPr>
          <w:b/>
        </w:rPr>
        <w:t>trace</w:t>
      </w:r>
      <w:r>
        <w:rPr>
          <w:b w:val="0"/>
        </w:rPr>
        <w:t xml:space="preserve"> changing </w:t>
      </w:r>
      <w:r>
        <w:rPr>
          <w:b/>
        </w:rPr>
        <w:t>state</w:t>
      </w:r>
      <w:r>
        <w:rPr>
          <w:b w:val="0"/>
        </w:rPr>
        <w:t xml:space="preserve"> and explain why instruction order matters.</w:t>
      </w:r>
    </w:p>
    <w:p>
      <w:pPr>
        <w:pStyle w:val="Heading1"/>
      </w:pPr>
      <w:r>
        <w:t>02. Notice the evidence</w:t>
      </w:r>
    </w:p>
    <w:p>
      <w:r>
        <w:t>Investigate the supplied Algorithms as Recipes case. Separate observations, given facts and assumptions before choosing an explanation.</w:t>
      </w:r>
    </w:p>
    <w:p>
      <w:pPr>
        <w:spacing w:line="336" w:lineRule="auto" w:after="180"/>
      </w:pPr>
      <w:r>
        <w:rPr>
          <w:b/>
        </w:rPr>
        <w:t>PICTURE STORY</w:t>
      </w:r>
    </w:p>
    <w:p>
      <w:pPr>
        <w:pStyle w:val="Heading3"/>
      </w:pPr>
      <w:r>
        <w:t>Look Closely Before You Explain</w:t>
      </w:r>
    </w:p>
    <w:p>
      <w:pPr>
        <w:spacing w:line="336" w:lineRule="auto" w:after="180"/>
      </w:pPr>
      <w:r>
        <w:rPr>
          <w:b w:val="0"/>
        </w:rPr>
        <w:t xml:space="preserve">Pictures give clues; </w:t>
      </w:r>
      <w:r>
        <w:rPr>
          <w:b/>
        </w:rPr>
        <w:t>evidence</w:t>
      </w:r>
      <w:r>
        <w:rPr>
          <w:b w:val="0"/>
        </w:rPr>
        <w:t xml:space="preserve"> tells us what the clues mean.</w:t>
      </w:r>
    </w:p>
    <w:p>
      <w:r>
        <w:drawing>
          <wp:inline xmlns:a="http://schemas.openxmlformats.org/drawingml/2006/main" xmlns:pic="http://schemas.openxmlformats.org/drawingml/2006/picture">
            <wp:extent cx="4322618" cy="2743199"/>
            <wp:docPr id="2" name="Picture 2" descr="Magnifying glass representing observation and evidence"/>
            <wp:cNvGraphicFramePr>
              <a:graphicFrameLocks noChangeAspect="1"/>
            </wp:cNvGraphicFramePr>
            <a:graphic>
              <a:graphicData uri="http://schemas.openxmlformats.org/drawingml/2006/picture">
                <pic:pic>
                  <pic:nvPicPr>
                    <pic:cNvPr id="0" name="9fab120614accff93e6f47e9fb32094288f651368bb3f2d8de572b373645aabe.png"/>
                    <pic:cNvPicPr/>
                  </pic:nvPicPr>
                  <pic:blipFill>
                    <a:blip r:embed="rId10"/>
                    <a:stretch>
                      <a:fillRect/>
                    </a:stretch>
                  </pic:blipFill>
                  <pic:spPr>
                    <a:xfrm>
                      <a:off x="0" y="0"/>
                      <a:ext cx="4322618" cy="2743199"/>
                    </a:xfrm>
                    <a:prstGeom prst="rect"/>
                  </pic:spPr>
                </pic:pic>
              </a:graphicData>
            </a:graphic>
          </wp:inline>
        </w:drawing>
      </w:r>
    </w:p>
    <w:p>
      <w:pPr>
        <w:pStyle w:val="Heading3"/>
      </w:pPr>
      <w:r>
        <w:t>Start with this puzzle</w:t>
      </w:r>
    </w:p>
    <w:p>
      <w:pPr>
        <w:spacing w:line="336" w:lineRule="auto" w:after="180"/>
        <w:shd w:fill="F1F6FC"/>
      </w:pPr>
      <w:r>
        <w:rPr>
          <w:b w:val="0"/>
        </w:rPr>
        <w:t xml:space="preserve">MYSTERY  A paper robot cannot infer missing intentions; it needs ordered </w:t>
      </w:r>
      <w:r>
        <w:rPr>
          <w:b/>
        </w:rPr>
        <w:t>step</w:t>
      </w:r>
      <w:r>
        <w:rPr>
          <w:b w:val="0"/>
        </w:rPr>
        <w:t>s that another person can execute and test.</w:t>
      </w:r>
    </w:p>
    <w:p>
      <w:pPr>
        <w:pStyle w:val="Heading3"/>
      </w:pPr>
      <w:r>
        <w:t>What do you notice?</w:t>
      </w:r>
    </w:p>
    <w:p>
      <w:pPr>
        <w:spacing w:line="336" w:lineRule="auto" w:after="180"/>
      </w:pPr>
      <w:r>
        <w:rPr>
          <w:b w:val="0"/>
        </w:rPr>
        <w:t>Name three visible details without explaining them yet.</w:t>
      </w:r>
    </w:p>
    <w:p>
      <w:pPr>
        <w:spacing w:line="336" w:lineRule="auto" w:after="180"/>
      </w:pPr>
      <w:r>
        <w:rPr>
          <w:b w:val="0"/>
        </w:rPr>
        <w:t>Circle the detail most connected to the system's decision.</w:t>
      </w:r>
    </w:p>
    <w:p>
      <w:pPr>
        <w:spacing w:line="336" w:lineRule="auto" w:after="180"/>
      </w:pPr>
      <w:r>
        <w:rPr>
          <w:b w:val="0"/>
        </w:rPr>
        <w:t>Name one detail that may be decoration or distraction.</w:t>
      </w:r>
    </w:p>
    <w:p>
      <w:pPr>
        <w:spacing w:line="336" w:lineRule="auto" w:after="180"/>
      </w:pPr>
      <w:r>
        <w:rPr>
          <w:b w:val="0"/>
        </w:rPr>
        <w:t xml:space="preserve">Make a first </w:t>
      </w:r>
      <w:r>
        <w:rPr>
          <w:b/>
        </w:rPr>
        <w:t>prediction</w:t>
      </w:r>
      <w:r>
        <w:rPr>
          <w:b w:val="0"/>
        </w:rPr>
        <w:t xml:space="preserve"> and </w:t>
      </w:r>
      <w:r>
        <w:rPr>
          <w:b/>
        </w:rPr>
        <w:t>state</w:t>
      </w:r>
      <w:r>
        <w:rPr>
          <w:b w:val="0"/>
        </w:rPr>
        <w:t xml:space="preserve"> the clue that supports it.</w:t>
      </w:r>
    </w:p>
    <w:p>
      <w:pPr>
        <w:spacing w:line="336" w:lineRule="auto" w:after="180"/>
      </w:pPr>
      <w:r>
        <w:rPr>
          <w:b w:val="0"/>
        </w:rPr>
        <w:t xml:space="preserve">My </w:t>
      </w:r>
      <w:r>
        <w:rPr>
          <w:b/>
        </w:rPr>
        <w:t>observation</w:t>
      </w:r>
      <w:r>
        <w:rPr>
          <w:b w:val="0"/>
        </w:rPr>
        <w:t xml:space="preserve">s, </w:t>
      </w:r>
      <w:r>
        <w:rPr>
          <w:b/>
        </w:rPr>
        <w:t>prediction</w:t>
      </w:r>
      <w:r>
        <w:rPr>
          <w:b w:val="0"/>
        </w:rPr>
        <w:t xml:space="preserve">, and </w:t>
      </w:r>
      <w:r>
        <w:rPr>
          <w:b/>
        </w:rPr>
        <w:t>evidence</w:t>
      </w:r>
      <w:r>
        <w:rPr>
          <w:b w:val="0"/>
        </w:rPr>
        <w:t>:</w:t>
      </w:r>
    </w:p>
    <w:p>
      <w:pPr>
        <w:pStyle w:val="Heading3"/>
      </w:pPr>
      <w:r>
        <w:t>Thinking habit</w:t>
      </w:r>
    </w:p>
    <w:p>
      <w:pPr>
        <w:spacing w:line="336" w:lineRule="auto" w:after="180"/>
        <w:shd w:fill="EDF7F3"/>
      </w:pPr>
      <w:r>
        <w:rPr>
          <w:b w:val="0"/>
        </w:rPr>
        <w:t xml:space="preserve">GOOD THINKING  A </w:t>
      </w:r>
      <w:r>
        <w:rPr>
          <w:b/>
        </w:rPr>
        <w:t>prediction</w:t>
      </w:r>
      <w:r>
        <w:rPr>
          <w:b w:val="0"/>
        </w:rPr>
        <w:t xml:space="preserve"> can change when stronger </w:t>
      </w:r>
      <w:r>
        <w:rPr>
          <w:b/>
        </w:rPr>
        <w:t>evidence</w:t>
      </w:r>
      <w:r>
        <w:rPr>
          <w:b w:val="0"/>
        </w:rPr>
        <w:t xml:space="preserve"> appears.</w:t>
      </w:r>
    </w:p>
    <w:p>
      <w:pPr>
        <w:pStyle w:val="Heading3"/>
      </w:pPr>
      <w:r>
        <w:t>A closer explanation</w:t>
      </w:r>
    </w:p>
    <w:p>
      <w:pPr>
        <w:spacing w:line="336" w:lineRule="auto" w:after="180"/>
      </w:pPr>
      <w:r>
        <w:rPr>
          <w:b w:val="0"/>
        </w:rPr>
        <w:t>A classroom score display starts with the number 4. Its instructions are: add 3 to score; double score; subtract 2 from score; report score and stop. What number should it report?</w:t>
      </w:r>
    </w:p>
    <w:p>
      <w:pPr>
        <w:spacing w:line="336" w:lineRule="auto" w:after="180"/>
      </w:pPr>
      <w:r>
        <w:rPr>
          <w:b w:val="0"/>
        </w:rPr>
        <w:t xml:space="preserve">Before doing the arithmetic, name the value being tracked and write its starting value. Here the </w:t>
      </w:r>
      <w:r>
        <w:rPr>
          <w:b/>
        </w:rPr>
        <w:t>variable</w:t>
      </w:r>
      <w:r>
        <w:rPr>
          <w:b w:val="0"/>
        </w:rPr>
        <w:t xml:space="preserve"> is score and the </w:t>
      </w:r>
      <w:r>
        <w:rPr>
          <w:b/>
        </w:rPr>
        <w:t>initial state</w:t>
      </w:r>
      <w:r>
        <w:rPr>
          <w:b w:val="0"/>
        </w:rPr>
        <w:t xml:space="preserve"> is score 4.</w:t>
      </w:r>
    </w:p>
    <w:p>
      <w:pPr>
        <w:spacing w:line="336" w:lineRule="auto" w:after="180"/>
      </w:pPr>
      <w:r>
        <w:rPr>
          <w:b w:val="0"/>
        </w:rPr>
        <w:t xml:space="preserve">An </w:t>
      </w:r>
      <w:r>
        <w:rPr>
          <w:b/>
        </w:rPr>
        <w:t>algorithm</w:t>
      </w:r>
      <w:r>
        <w:rPr>
          <w:b w:val="0"/>
        </w:rPr>
        <w:t xml:space="preserve"> gives precise instructions for a task. In this chapter each instruction is carried out once, in the written order. An update replaces the current value. After adding 3, score is 7.</w:t>
      </w:r>
    </w:p>
    <w:p>
      <w:pPr>
        <w:spacing w:line="336" w:lineRule="auto" w:after="180"/>
      </w:pPr>
      <w:r>
        <w:rPr>
          <w:b w:val="0"/>
        </w:rPr>
        <w:t>The next instruction therefore doubles 7, not the original 4. Keeping only the starting value in mind is a common source of errors.</w:t>
      </w:r>
    </w:p>
    <w:p>
      <w:pPr>
        <w:spacing w:line="336" w:lineRule="auto" w:after="180"/>
      </w:pPr>
      <w:r>
        <w:rPr>
          <w:b w:val="0"/>
        </w:rPr>
        <w:t xml:space="preserve">A </w:t>
      </w:r>
      <w:r>
        <w:rPr>
          <w:b/>
        </w:rPr>
        <w:t>variable</w:t>
      </w:r>
      <w:r>
        <w:rPr>
          <w:b w:val="0"/>
        </w:rPr>
        <w:t xml:space="preserve"> name stays the same while its value may change. Think of score as the label on an erasable number box. Updating the box does not keep all earlier numbers inside it.</w:t>
      </w:r>
    </w:p>
    <w:p>
      <w:pPr>
        <w:spacing w:line="336" w:lineRule="auto" w:after="180"/>
      </w:pPr>
      <w:r>
        <w:rPr>
          <w:b w:val="0"/>
        </w:rPr>
        <w:t xml:space="preserve">A separate </w:t>
      </w:r>
      <w:r>
        <w:rPr>
          <w:b/>
        </w:rPr>
        <w:t>trace</w:t>
      </w:r>
      <w:r>
        <w:rPr>
          <w:b w:val="0"/>
        </w:rPr>
        <w:t xml:space="preserve"> preserves those earlier </w:t>
      </w:r>
      <w:r>
        <w:rPr>
          <w:b/>
        </w:rPr>
        <w:t>state</w:t>
      </w:r>
      <w:r>
        <w:rPr>
          <w:b w:val="0"/>
        </w:rPr>
        <w:t>s so we can explain how the result was reached. This score procedure follows fixed arithmetic instructions; it does not learn from examples.</w:t>
      </w:r>
    </w:p>
    <w:p>
      <w:pPr>
        <w:pStyle w:val="Heading1"/>
      </w:pPr>
      <w:r>
        <w:t>03. See how it works</w:t>
      </w:r>
    </w:p>
    <w:p>
      <w:r>
        <w:t>Follow the mechanism for Algorithms as Recipes. Connect each labelled input, deciding step and result.</w:t>
      </w:r>
    </w:p>
    <w:p>
      <w:pPr>
        <w:spacing w:line="336" w:lineRule="auto" w:after="180"/>
      </w:pPr>
      <w:r>
        <w:rPr>
          <w:b/>
        </w:rPr>
        <w:t xml:space="preserve">VISUAL </w:t>
      </w:r>
      <w:r>
        <w:rPr>
          <w:b/>
        </w:rPr>
        <w:t>MECHANISM</w:t>
      </w:r>
    </w:p>
    <w:p>
      <w:pPr>
        <w:pStyle w:val="Heading3"/>
      </w:pPr>
      <w:r>
        <w:t>Input → Process → Output</w:t>
      </w:r>
    </w:p>
    <w:p>
      <w:pPr>
        <w:spacing w:line="336" w:lineRule="auto" w:after="180"/>
      </w:pPr>
      <w:r>
        <w:rPr>
          <w:b w:val="0"/>
        </w:rPr>
        <w:t>Follow the information instead of imagining magic inside the machine.</w:t>
      </w:r>
    </w:p>
    <w:p>
      <w:r>
        <w:drawing>
          <wp:inline xmlns:a="http://schemas.openxmlformats.org/drawingml/2006/main" xmlns:pic="http://schemas.openxmlformats.org/drawingml/2006/picture">
            <wp:extent cx="4267200" cy="3200400"/>
            <wp:docPr id="3" name="Picture 3" descr="Visual card for the input stage: goal, starting state, and available objects"/>
            <wp:cNvGraphicFramePr>
              <a:graphicFrameLocks noChangeAspect="1"/>
            </wp:cNvGraphicFramePr>
            <a:graphic>
              <a:graphicData uri="http://schemas.openxmlformats.org/drawingml/2006/picture">
                <pic:pic>
                  <pic:nvPicPr>
                    <pic:cNvPr id="0" name="f67d19a14f8d874982d08715d1f29475890d0da749c8893379ed590e5798ba4e.png"/>
                    <pic:cNvPicPr/>
                  </pic:nvPicPr>
                  <pic:blipFill>
                    <a:blip r:embed="rId11"/>
                    <a:stretch>
                      <a:fillRect/>
                    </a:stretch>
                  </pic:blipFill>
                  <pic:spPr>
                    <a:xfrm>
                      <a:off x="0" y="0"/>
                      <a:ext cx="4267200" cy="3200400"/>
                    </a:xfrm>
                    <a:prstGeom prst="rect"/>
                  </pic:spPr>
                </pic:pic>
              </a:graphicData>
            </a:graphic>
          </wp:inline>
        </w:drawing>
      </w:r>
    </w:p>
    <w:p>
      <w:r>
        <w:drawing>
          <wp:inline xmlns:a="http://schemas.openxmlformats.org/drawingml/2006/main" xmlns:pic="http://schemas.openxmlformats.org/drawingml/2006/picture">
            <wp:extent cx="4267200" cy="3200400"/>
            <wp:docPr id="4" name="Picture 4" descr="Visual card for the process stage: follow ordered unambiguous steps"/>
            <wp:cNvGraphicFramePr>
              <a:graphicFrameLocks noChangeAspect="1"/>
            </wp:cNvGraphicFramePr>
            <a:graphic>
              <a:graphicData uri="http://schemas.openxmlformats.org/drawingml/2006/picture">
                <pic:pic>
                  <pic:nvPicPr>
                    <pic:cNvPr id="0" name="ff0669621a96b42bc6eeab10014cfbcc4cfa6f088a487866969b5a6611c8839c.png"/>
                    <pic:cNvPicPr/>
                  </pic:nvPicPr>
                  <pic:blipFill>
                    <a:blip r:embed="rId12"/>
                    <a:stretch>
                      <a:fillRect/>
                    </a:stretch>
                  </pic:blipFill>
                  <pic:spPr>
                    <a:xfrm>
                      <a:off x="0" y="0"/>
                      <a:ext cx="4267200" cy="3200400"/>
                    </a:xfrm>
                    <a:prstGeom prst="rect"/>
                  </pic:spPr>
                </pic:pic>
              </a:graphicData>
            </a:graphic>
          </wp:inline>
        </w:drawing>
      </w:r>
    </w:p>
    <w:p>
      <w:r>
        <w:drawing>
          <wp:inline xmlns:a="http://schemas.openxmlformats.org/drawingml/2006/main" xmlns:pic="http://schemas.openxmlformats.org/drawingml/2006/picture">
            <wp:extent cx="4267200" cy="3200400"/>
            <wp:docPr id="5" name="Picture 5" descr="Visual card for the output stage: completed task or a visible failure point"/>
            <wp:cNvGraphicFramePr>
              <a:graphicFrameLocks noChangeAspect="1"/>
            </wp:cNvGraphicFramePr>
            <a:graphic>
              <a:graphicData uri="http://schemas.openxmlformats.org/drawingml/2006/picture">
                <pic:pic>
                  <pic:nvPicPr>
                    <pic:cNvPr id="0" name="b384bae83ebb7e0d220c8c4fcd6db0d164f8b61e5b27210ed3802acfcaa52f90.png"/>
                    <pic:cNvPicPr/>
                  </pic:nvPicPr>
                  <pic:blipFill>
                    <a:blip r:embed="rId13"/>
                    <a:stretch>
                      <a:fillRect/>
                    </a:stretch>
                  </pic:blipFill>
                  <pic:spPr>
                    <a:xfrm>
                      <a:off x="0" y="0"/>
                      <a:ext cx="4267200" cy="3200400"/>
                    </a:xfrm>
                    <a:prstGeom prst="rect"/>
                  </pic:spPr>
                </pic:pic>
              </a:graphicData>
            </a:graphic>
          </wp:inline>
        </w:drawing>
      </w:r>
    </w:p>
    <w:p>
      <w:pPr>
        <w:spacing w:line="336" w:lineRule="auto" w:after="180"/>
      </w:pPr>
      <w:r>
        <w:rPr>
          <w:b/>
        </w:rPr>
        <w:t>INPUT</w:t>
      </w:r>
      <w:r>
        <w:rPr>
          <w:b w:val="0"/>
        </w:rPr>
        <w:t xml:space="preserve">  goal, starting </w:t>
      </w:r>
      <w:r>
        <w:rPr>
          <w:b/>
        </w:rPr>
        <w:t>state</w:t>
      </w:r>
      <w:r>
        <w:rPr>
          <w:b w:val="0"/>
        </w:rPr>
        <w:t>, and available objects</w:t>
      </w:r>
    </w:p>
    <w:p>
      <w:pPr>
        <w:spacing w:line="336" w:lineRule="auto" w:after="180"/>
      </w:pPr>
      <w:r>
        <w:rPr>
          <w:b/>
        </w:rPr>
        <w:t>PROCESS</w:t>
      </w:r>
      <w:r>
        <w:rPr>
          <w:b w:val="0"/>
        </w:rPr>
        <w:t xml:space="preserve">  follow ordered unambiguous </w:t>
      </w:r>
      <w:r>
        <w:rPr>
          <w:b/>
        </w:rPr>
        <w:t>step</w:t>
      </w:r>
      <w:r>
        <w:rPr>
          <w:b w:val="0"/>
        </w:rPr>
        <w:t>s</w:t>
      </w:r>
    </w:p>
    <w:p>
      <w:pPr>
        <w:spacing w:line="336" w:lineRule="auto" w:after="180"/>
      </w:pPr>
      <w:r>
        <w:rPr>
          <w:b/>
        </w:rPr>
        <w:t>OUTPUT</w:t>
      </w:r>
      <w:r>
        <w:rPr>
          <w:b w:val="0"/>
        </w:rPr>
        <w:t xml:space="preserve">  completed task or a visible failure point</w:t>
      </w:r>
    </w:p>
    <w:p>
      <w:pPr>
        <w:pStyle w:val="Heading3"/>
      </w:pPr>
      <w:r>
        <w:t>Key idea</w:t>
      </w:r>
    </w:p>
    <w:p>
      <w:pPr>
        <w:spacing w:line="336" w:lineRule="auto" w:after="180"/>
        <w:shd w:fill="EDF7F3"/>
      </w:pPr>
      <w:r>
        <w:rPr>
          <w:b w:val="0"/>
        </w:rPr>
        <w:t xml:space="preserve">CORE IDEA  An </w:t>
      </w:r>
      <w:r>
        <w:rPr>
          <w:b/>
        </w:rPr>
        <w:t>algorithm</w:t>
      </w:r>
      <w:r>
        <w:rPr>
          <w:b w:val="0"/>
        </w:rPr>
        <w:t xml:space="preserve"> is an ordered, testable procedure, with or without code.</w:t>
      </w:r>
    </w:p>
    <w:p>
      <w:pPr>
        <w:pStyle w:val="Heading3"/>
      </w:pPr>
      <w:r>
        <w:t>How the mechanism works</w:t>
      </w:r>
    </w:p>
    <w:p>
      <w:pPr>
        <w:spacing w:line="336" w:lineRule="auto" w:after="180"/>
        <w:shd w:fill="F1F6F8"/>
      </w:pPr>
      <w:r>
        <w:rPr>
          <w:b w:val="0"/>
        </w:rPr>
        <w:t xml:space="preserve">UNDER THE HOOD  An </w:t>
      </w:r>
      <w:r>
        <w:rPr>
          <w:b/>
        </w:rPr>
        <w:t>algorithm</w:t>
      </w:r>
      <w:r>
        <w:rPr>
          <w:b w:val="0"/>
        </w:rPr>
        <w:t xml:space="preserve"> is a finite procedure whose </w:t>
      </w:r>
      <w:r>
        <w:rPr>
          <w:b/>
        </w:rPr>
        <w:t>step</w:t>
      </w:r>
      <w:r>
        <w:rPr>
          <w:b w:val="0"/>
        </w:rPr>
        <w:t xml:space="preserve">s and control flow can be executed. Correctness depends on </w:t>
      </w:r>
      <w:r>
        <w:rPr>
          <w:b/>
        </w:rPr>
        <w:t>assumption</w:t>
      </w:r>
      <w:r>
        <w:rPr>
          <w:b w:val="0"/>
        </w:rPr>
        <w:t>s, preconditions, order, and termination.</w:t>
      </w:r>
    </w:p>
    <w:p>
      <w:pPr>
        <w:spacing w:line="336" w:lineRule="auto" w:after="180"/>
        <w:shd w:fill="F1F6F8"/>
      </w:pPr>
      <w:r>
        <w:rPr>
          <w:b w:val="0"/>
        </w:rPr>
        <w:t xml:space="preserve">Code is one representation of an </w:t>
      </w:r>
      <w:r>
        <w:rPr>
          <w:b/>
        </w:rPr>
        <w:t>algorithm</w:t>
      </w:r>
      <w:r>
        <w:rPr>
          <w:b w:val="0"/>
        </w:rPr>
        <w:t>, not the definition itself.</w:t>
      </w:r>
    </w:p>
    <w:p>
      <w:pPr>
        <w:spacing w:line="336" w:lineRule="auto" w:after="180"/>
      </w:pPr>
      <w:r>
        <w:rPr>
          <w:b w:val="0"/>
        </w:rPr>
        <w:t>Draw a fresh example with all three stages:</w:t>
      </w:r>
    </w:p>
    <w:p>
      <w:pPr>
        <w:pStyle w:val="Heading3"/>
      </w:pPr>
      <w:r>
        <w:t>A closer explanation</w:t>
      </w:r>
    </w:p>
    <w:p>
      <w:pPr>
        <w:spacing w:line="336" w:lineRule="auto" w:after="180"/>
      </w:pPr>
      <w:r>
        <w:rPr>
          <w:b w:val="0"/>
        </w:rPr>
        <w:t xml:space="preserve">Write the </w:t>
      </w:r>
      <w:r>
        <w:rPr>
          <w:b/>
        </w:rPr>
        <w:t>initial state</w:t>
      </w:r>
      <w:r>
        <w:rPr>
          <w:b w:val="0"/>
        </w:rPr>
        <w:t xml:space="preserve"> first. For each instruction, read the latest value, perform the operation, and record the new </w:t>
      </w:r>
      <w:r>
        <w:rPr>
          <w:b/>
        </w:rPr>
        <w:t>state</w:t>
      </w:r>
      <w:r>
        <w:rPr>
          <w:b w:val="0"/>
        </w:rPr>
        <w:t xml:space="preserve">. A transition is the change from one recorded </w:t>
      </w:r>
      <w:r>
        <w:rPr>
          <w:b/>
        </w:rPr>
        <w:t>state</w:t>
      </w:r>
      <w:r>
        <w:rPr>
          <w:b w:val="0"/>
        </w:rPr>
        <w:t xml:space="preserve"> to the next.</w:t>
      </w:r>
    </w:p>
    <w:p>
      <w:pPr>
        <w:pStyle w:val="Heading3"/>
      </w:pPr>
      <w:r>
        <w:t>Follow the current score through three updates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State before</w:t>
            </w:r>
          </w:p>
        </w:tc>
        <w:tc>
          <w:tcPr>
            <w:tcW w:type="dxa" w:w="3408"/>
          </w:tcPr>
          <w:p>
            <w:r>
              <w:t>Instruction</w:t>
            </w:r>
          </w:p>
        </w:tc>
        <w:tc>
          <w:tcPr>
            <w:tcW w:type="dxa" w:w="3408"/>
          </w:tcPr>
          <w:p>
            <w:r>
              <w:t>State after</w:t>
            </w:r>
          </w:p>
        </w:tc>
      </w:tr>
      <w:tr>
        <w:tc>
          <w:tcPr>
            <w:tcW w:type="dxa" w:w="3408"/>
          </w:tcPr>
          <w:p>
            <w:r>
              <w:t>Score is 4</w:t>
            </w:r>
          </w:p>
        </w:tc>
        <w:tc>
          <w:tcPr>
            <w:tcW w:type="dxa" w:w="3408"/>
          </w:tcPr>
          <w:p>
            <w:r>
              <w:t>Add 3 to score</w:t>
            </w:r>
          </w:p>
        </w:tc>
        <w:tc>
          <w:tcPr>
            <w:tcW w:type="dxa" w:w="3408"/>
          </w:tcPr>
          <w:p>
            <w:r>
              <w:t>Score becomes 7</w:t>
            </w:r>
          </w:p>
        </w:tc>
      </w:tr>
      <w:tr>
        <w:tc>
          <w:tcPr>
            <w:tcW w:type="dxa" w:w="3408"/>
          </w:tcPr>
          <w:p>
            <w:r>
              <w:t>Score is 7</w:t>
            </w:r>
          </w:p>
        </w:tc>
        <w:tc>
          <w:tcPr>
            <w:tcW w:type="dxa" w:w="3408"/>
          </w:tcPr>
          <w:p>
            <w:r>
              <w:t>Double score</w:t>
            </w:r>
          </w:p>
        </w:tc>
        <w:tc>
          <w:tcPr>
            <w:tcW w:type="dxa" w:w="3408"/>
          </w:tcPr>
          <w:p>
            <w:r>
              <w:t>Score becomes 14</w:t>
            </w:r>
          </w:p>
        </w:tc>
      </w:tr>
      <w:tr>
        <w:tc>
          <w:tcPr>
            <w:tcW w:type="dxa" w:w="3408"/>
          </w:tcPr>
          <w:p>
            <w:r>
              <w:t>Score is 14</w:t>
            </w:r>
          </w:p>
        </w:tc>
        <w:tc>
          <w:tcPr>
            <w:tcW w:type="dxa" w:w="3408"/>
          </w:tcPr>
          <w:p>
            <w:r>
              <w:t>Subtract 2 from score</w:t>
            </w:r>
          </w:p>
        </w:tc>
        <w:tc>
          <w:tcPr>
            <w:tcW w:type="dxa" w:w="3408"/>
          </w:tcPr>
          <w:p>
            <w:r>
              <w:t>Score becomes 12</w:t>
            </w:r>
          </w:p>
        </w:tc>
      </w:tr>
    </w:tbl>
    <w:p>
      <w:r>
        <w:t>Read the rows from top to bottom. Each row starts with the state produced by the previous row. Reporting the final score gives 12; reporting does not change the value.</w:t>
      </w:r>
    </w:p>
    <w:p>
      <w:pPr>
        <w:spacing w:line="336" w:lineRule="auto" w:after="180"/>
      </w:pPr>
      <w:r>
        <w:rPr>
          <w:b w:val="0"/>
        </w:rPr>
        <w:t>In words, double score means calculate twice its current value and store that result in score. Add 3 to score means increase the current value by 3. Set score to 3 means replace it with 3 instead.</w:t>
      </w:r>
    </w:p>
    <w:p>
      <w:pPr>
        <w:spacing w:line="336" w:lineRule="auto" w:after="180"/>
      </w:pPr>
      <w:r>
        <w:rPr>
          <w:b w:val="0"/>
        </w:rPr>
        <w:t>These instructions sound similar but do different things: if score is 7, adding 3 produces 10, while setting it to 3 produces 3.</w:t>
      </w:r>
    </w:p>
    <w:p>
      <w:pPr>
        <w:spacing w:line="336" w:lineRule="auto" w:after="180"/>
      </w:pPr>
      <w:r>
        <w:rPr>
          <w:b w:val="0"/>
        </w:rPr>
        <w:t xml:space="preserve">A </w:t>
      </w:r>
      <w:r>
        <w:rPr>
          <w:b/>
        </w:rPr>
        <w:t>trace</w:t>
      </w:r>
      <w:r>
        <w:rPr>
          <w:b w:val="0"/>
        </w:rPr>
        <w:t xml:space="preserve"> is </w:t>
      </w:r>
      <w:r>
        <w:rPr>
          <w:b/>
        </w:rPr>
        <w:t>evidence</w:t>
      </w:r>
      <w:r>
        <w:rPr>
          <w:b w:val="0"/>
        </w:rPr>
        <w:t xml:space="preserve"> of one execution from one </w:t>
      </w:r>
      <w:r>
        <w:rPr>
          <w:b/>
        </w:rPr>
        <w:t>initial state</w:t>
      </w:r>
      <w:r>
        <w:rPr>
          <w:b w:val="0"/>
        </w:rPr>
        <w:t xml:space="preserve">. To compare two procedures fairly, keep the </w:t>
      </w:r>
      <w:r>
        <w:rPr>
          <w:b/>
        </w:rPr>
        <w:t>initial state</w:t>
      </w:r>
      <w:r>
        <w:rPr>
          <w:b w:val="0"/>
        </w:rPr>
        <w:t xml:space="preserve"> the same and list every intermediate value.</w:t>
      </w:r>
    </w:p>
    <w:p>
      <w:pPr>
        <w:spacing w:line="336" w:lineRule="auto" w:after="180"/>
      </w:pPr>
      <w:r>
        <w:rPr>
          <w:b w:val="0"/>
        </w:rPr>
        <w:t>Then you can point to the first difference instead of only comparing the final numbers.</w:t>
      </w:r>
    </w:p>
    <w:p>
      <w:pPr>
        <w:pStyle w:val="Heading3"/>
      </w:pPr>
      <w:r>
        <w:t>Connect the picture and the explanation</w:t>
      </w:r>
    </w:p>
    <w:p>
      <w:pPr>
        <w:spacing w:line="336" w:lineRule="auto" w:after="180"/>
      </w:pPr>
      <w:r>
        <w:rPr>
          <w:b w:val="0"/>
        </w:rPr>
        <w:t xml:space="preserve">Point to the </w:t>
      </w:r>
      <w:r>
        <w:rPr>
          <w:b/>
        </w:rPr>
        <w:t>input</w:t>
      </w:r>
      <w:r>
        <w:rPr>
          <w:b w:val="0"/>
        </w:rPr>
        <w:t xml:space="preserve">, the deciding </w:t>
      </w:r>
      <w:r>
        <w:rPr>
          <w:b/>
        </w:rPr>
        <w:t>step</w:t>
      </w:r>
      <w:r>
        <w:rPr>
          <w:b w:val="0"/>
        </w:rPr>
        <w:t xml:space="preserve"> and the result in this week’s visual. Explain the same </w:t>
      </w:r>
      <w:r>
        <w:rPr>
          <w:b/>
        </w:rPr>
        <w:t>step</w:t>
      </w:r>
      <w:r>
        <w:rPr>
          <w:b w:val="0"/>
        </w:rPr>
        <w:t xml:space="preserve"> in ordinary words. A picture helps when you can say what each part represents.</w:t>
      </w:r>
    </w:p>
    <w:p>
      <w:pPr>
        <w:pStyle w:val="Heading1"/>
      </w:pPr>
      <w:r>
        <w:t>04. Compare the cases</w:t>
      </w:r>
    </w:p>
    <w:p>
      <w:r>
        <w:t>Compare the supplied cases for Algorithms as Recipes. Identify the detail that changes the conclusion.</w:t>
      </w:r>
    </w:p>
    <w:p>
      <w:pPr>
        <w:spacing w:line="336" w:lineRule="auto" w:after="180"/>
      </w:pPr>
      <w:r>
        <w:rPr>
          <w:b/>
        </w:rPr>
        <w:t>PICTURE GALLERY</w:t>
      </w:r>
    </w:p>
    <w:p>
      <w:pPr>
        <w:pStyle w:val="Heading3"/>
      </w:pPr>
      <w:r>
        <w:t>Four Cases, Four Clues</w:t>
      </w:r>
    </w:p>
    <w:p>
      <w:pPr>
        <w:spacing w:line="336" w:lineRule="auto" w:after="180"/>
      </w:pPr>
      <w:r>
        <w:rPr>
          <w:b w:val="0"/>
        </w:rPr>
        <w:t xml:space="preserve">Use the visual cue, then read the </w:t>
      </w:r>
      <w:r>
        <w:rPr>
          <w:b/>
        </w:rPr>
        <w:t>evidence</w:t>
      </w:r>
      <w:r>
        <w:rPr>
          <w:b w:val="0"/>
        </w:rPr>
        <w:t xml:space="preserve"> carefully.</w:t>
      </w:r>
    </w:p>
    <w:p>
      <w:r>
        <w:drawing>
          <wp:inline xmlns:a="http://schemas.openxmlformats.org/drawingml/2006/main" xmlns:pic="http://schemas.openxmlformats.org/drawingml/2006/picture">
            <wp:extent cx="3574472" cy="2660072"/>
            <wp:docPr id="6" name="Picture 6" descr="Comparison picture for Pack a bag: choose item, open bag, place item; ordered task"/>
            <wp:cNvGraphicFramePr>
              <a:graphicFrameLocks noChangeAspect="1"/>
            </wp:cNvGraphicFramePr>
            <a:graphic>
              <a:graphicData uri="http://schemas.openxmlformats.org/drawingml/2006/picture">
                <pic:pic>
                  <pic:nvPicPr>
                    <pic:cNvPr id="0" name="3bcc7b4876274ae71e67367f4c265f6d71ac1fc224bb0c03fd51248db2d1daef.png"/>
                    <pic:cNvPicPr/>
                  </pic:nvPicPr>
                  <pic:blipFill>
                    <a:blip r:embed="rId14"/>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7" name="Picture 7" descr="Comparison picture for Make it ready: meaning is unstated; ambiguous instruction"/>
            <wp:cNvGraphicFramePr>
              <a:graphicFrameLocks noChangeAspect="1"/>
            </wp:cNvGraphicFramePr>
            <a:graphic>
              <a:graphicData uri="http://schemas.openxmlformats.org/drawingml/2006/picture">
                <pic:pic>
                  <pic:nvPicPr>
                    <pic:cNvPr id="0" name="fa8aeb08f85d92fe7fe9a0975a0cf245282d44deb56b922f8b381f00e8669037.png"/>
                    <pic:cNvPicPr/>
                  </pic:nvPicPr>
                  <pic:blipFill>
                    <a:blip r:embed="rId15"/>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8" name="Picture 8" descr="Comparison picture for Draw a square: four turns and moves; testable procedure"/>
            <wp:cNvGraphicFramePr>
              <a:graphicFrameLocks noChangeAspect="1"/>
            </wp:cNvGraphicFramePr>
            <a:graphic>
              <a:graphicData uri="http://schemas.openxmlformats.org/drawingml/2006/picture">
                <pic:pic>
                  <pic:nvPicPr>
                    <pic:cNvPr id="0" name="679bbefa8a96c879cfa8052e7339f9e057392aac3912e12973198bd13c6662c5.png"/>
                    <pic:cNvPicPr/>
                  </pic:nvPicPr>
                  <pic:blipFill>
                    <a:blip r:embed="rId16"/>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9" name="Picture 9" descr="Comparison picture for Choose the best book: needs criteria; goal without algorithm"/>
            <wp:cNvGraphicFramePr>
              <a:graphicFrameLocks noChangeAspect="1"/>
            </wp:cNvGraphicFramePr>
            <a:graphic>
              <a:graphicData uri="http://schemas.openxmlformats.org/drawingml/2006/picture">
                <pic:pic>
                  <pic:nvPicPr>
                    <pic:cNvPr id="0" name="42fa0d2440fd128288300d2c12fc5214154beeee98fe06db9974b23a66aa807c.png"/>
                    <pic:cNvPicPr/>
                  </pic:nvPicPr>
                  <pic:blipFill>
                    <a:blip r:embed="rId17"/>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CASE 1 — Pack a bag  Clue: choose item, open bag, place item. Meaning: ordered task.</w:t>
      </w:r>
    </w:p>
    <w:p>
      <w:pPr>
        <w:pStyle w:val="Heading3"/>
      </w:pPr>
      <w:r>
        <w:t>The case to investigate</w:t>
      </w:r>
    </w:p>
    <w:p>
      <w:pPr>
        <w:spacing w:line="336" w:lineRule="auto" w:after="180"/>
        <w:shd w:fill="F1F6FC"/>
      </w:pPr>
      <w:r>
        <w:rPr>
          <w:b w:val="0"/>
        </w:rPr>
        <w:t>CASE 2 — Make it ready  Clue: meaning is un</w:t>
      </w:r>
      <w:r>
        <w:rPr>
          <w:b/>
        </w:rPr>
        <w:t>state</w:t>
      </w:r>
      <w:r>
        <w:rPr>
          <w:b w:val="0"/>
        </w:rPr>
        <w:t>d. Meaning: ambiguous instruction.</w:t>
      </w:r>
    </w:p>
    <w:p>
      <w:pPr>
        <w:pStyle w:val="Heading3"/>
      </w:pPr>
      <w:r>
        <w:t>The case to investigate</w:t>
      </w:r>
    </w:p>
    <w:p>
      <w:pPr>
        <w:spacing w:line="336" w:lineRule="auto" w:after="180"/>
        <w:shd w:fill="F1F6FC"/>
      </w:pPr>
      <w:r>
        <w:rPr>
          <w:b w:val="0"/>
        </w:rPr>
        <w:t>CASE 3 — Draw a square  Clue: four turns and moves. Meaning: testable procedure.</w:t>
      </w:r>
    </w:p>
    <w:p>
      <w:pPr>
        <w:pStyle w:val="Heading3"/>
      </w:pPr>
      <w:r>
        <w:t>The case to investigate</w:t>
      </w:r>
    </w:p>
    <w:p>
      <w:pPr>
        <w:spacing w:line="336" w:lineRule="auto" w:after="180"/>
        <w:shd w:fill="F1F6FC"/>
      </w:pPr>
      <w:r>
        <w:rPr>
          <w:b w:val="0"/>
        </w:rPr>
        <w:t xml:space="preserve">CASE 4 — Choose the best book  Clue: needs criteria. Meaning: goal without </w:t>
      </w:r>
      <w:r>
        <w:rPr>
          <w:b/>
        </w:rPr>
        <w:t>algorithm</w:t>
      </w:r>
      <w:r>
        <w:rPr>
          <w:b w:val="0"/>
        </w:rPr>
        <w:t>.</w:t>
      </w:r>
    </w:p>
    <w:p>
      <w:pPr>
        <w:pStyle w:val="Heading3"/>
      </w:pPr>
      <w:r>
        <w:t>Keep this boundary clear</w:t>
      </w:r>
    </w:p>
    <w:p>
      <w:pPr>
        <w:spacing w:line="336" w:lineRule="auto" w:after="180"/>
        <w:shd w:fill="FFF5E6"/>
      </w:pPr>
      <w:r>
        <w:rPr>
          <w:b w:val="0"/>
        </w:rPr>
        <w:t xml:space="preserve">BOUNDARY  A goal is not yet an </w:t>
      </w:r>
      <w:r>
        <w:rPr>
          <w:b/>
        </w:rPr>
        <w:t>algorithm</w:t>
      </w:r>
      <w:r>
        <w:rPr>
          <w:b w:val="0"/>
        </w:rPr>
        <w:t xml:space="preserve">; each </w:t>
      </w:r>
      <w:r>
        <w:rPr>
          <w:b/>
        </w:rPr>
        <w:t>step</w:t>
      </w:r>
      <w:r>
        <w:rPr>
          <w:b w:val="0"/>
        </w:rPr>
        <w:t xml:space="preserve"> must tell the actor what to do.</w:t>
      </w:r>
    </w:p>
    <w:p>
      <w:pPr>
        <w:spacing w:line="336" w:lineRule="auto" w:after="180"/>
        <w:shd w:fill="F5F1FB"/>
      </w:pPr>
      <w:r>
        <w:rPr>
          <w:b w:val="0"/>
        </w:rPr>
        <w:t xml:space="preserve">Which two pictures are easiest to confuse? What </w:t>
      </w:r>
      <w:r>
        <w:rPr>
          <w:b/>
        </w:rPr>
        <w:t>evidence</w:t>
      </w:r>
      <w:r>
        <w:rPr>
          <w:b w:val="0"/>
        </w:rPr>
        <w:t xml:space="preserve"> separates them?</w:t>
      </w:r>
    </w:p>
    <w:p>
      <w:pPr>
        <w:pStyle w:val="Heading3"/>
      </w:pPr>
      <w:r>
        <w:t>Change one thing in the pictured case</w:t>
      </w:r>
    </w:p>
    <w:p>
      <w:pPr>
        <w:pStyle w:val="Heading3"/>
      </w:pPr>
      <w:r>
        <w:t>Change one thing</w:t>
      </w:r>
    </w:p>
    <w:p>
      <w:pPr>
        <w:spacing w:line="336" w:lineRule="auto" w:after="180"/>
        <w:shd w:fill="F5F1FB"/>
      </w:pPr>
      <w:r>
        <w:rPr>
          <w:b w:val="0"/>
        </w:rPr>
        <w:t>Change: Change the starting score to 0 for both recipes.</w:t>
      </w:r>
    </w:p>
    <w:p>
      <w:pPr>
        <w:pStyle w:val="Heading3"/>
      </w:pPr>
      <w:r>
        <w:t>Predicted result</w:t>
      </w:r>
    </w:p>
    <w:p>
      <w:pPr>
        <w:spacing w:line="336" w:lineRule="auto" w:after="180"/>
        <w:shd w:fill="F1F6FC"/>
      </w:pPr>
      <w:r>
        <w:rPr>
          <w:b/>
        </w:rPr>
        <w:t>Prediction</w:t>
      </w:r>
      <w:r>
        <w:rPr>
          <w:b w:val="0"/>
        </w:rPr>
        <w:t>: A reports 3 and B reports 7.</w:t>
      </w:r>
    </w:p>
    <w:p>
      <w:pPr>
        <w:pStyle w:val="Heading3"/>
      </w:pPr>
      <w:r>
        <w:t>Why the result follows</w:t>
      </w:r>
    </w:p>
    <w:p>
      <w:pPr>
        <w:spacing w:line="336" w:lineRule="auto" w:after="180"/>
        <w:shd w:fill="F1F6FC"/>
      </w:pPr>
      <w:r>
        <w:rPr>
          <w:b w:val="0"/>
        </w:rPr>
        <w:t>Reason: A: 0→0→4→3. B: 0→4→8→7.</w:t>
      </w:r>
    </w:p>
    <w:p>
      <w:pPr>
        <w:pStyle w:val="Heading1"/>
      </w:pPr>
      <w:r>
        <w:t>05. Words that unlock the idea</w:t>
      </w:r>
    </w:p>
    <w:p>
      <w:r>
        <w:t>Use the vocabulary of Algorithms as Recipes to explain a concrete decision, rather than only memorising definitions.</w:t>
      </w:r>
    </w:p>
    <w:p>
      <w:pPr>
        <w:spacing w:line="336" w:lineRule="auto" w:after="180"/>
      </w:pPr>
      <w:r>
        <w:rPr>
          <w:b/>
        </w:rPr>
        <w:t>VOCABULARY</w:t>
      </w:r>
    </w:p>
    <w:p>
      <w:pPr>
        <w:pStyle w:val="Heading3"/>
      </w:pPr>
      <w:r>
        <w:t>Words You Can See and Use</w:t>
      </w:r>
    </w:p>
    <w:p>
      <w:pPr>
        <w:spacing w:line="336" w:lineRule="auto" w:after="180"/>
      </w:pPr>
      <w:r>
        <w:rPr>
          <w:b w:val="0"/>
        </w:rPr>
        <w:t>The badge is a memory cue; the definition does the real thinking work.</w:t>
      </w:r>
    </w:p>
    <w:p>
      <w:r>
        <w:drawing>
          <wp:inline xmlns:a="http://schemas.openxmlformats.org/drawingml/2006/main" xmlns:pic="http://schemas.openxmlformats.org/drawingml/2006/picture">
            <wp:extent cx="3325090" cy="2327563"/>
            <wp:docPr id="10" name="Picture 10" descr="Vocabulary badge for algorithm: ordered procedure for a task"/>
            <wp:cNvGraphicFramePr>
              <a:graphicFrameLocks noChangeAspect="1"/>
            </wp:cNvGraphicFramePr>
            <a:graphic>
              <a:graphicData uri="http://schemas.openxmlformats.org/drawingml/2006/picture">
                <pic:pic>
                  <pic:nvPicPr>
                    <pic:cNvPr id="0" name="88253589457a30fc363884ddf1072b3b260ba4ee17b888c73622a3988d17f13d.png"/>
                    <pic:cNvPicPr/>
                  </pic:nvPicPr>
                  <pic:blipFill>
                    <a:blip r:embed="rId18"/>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11" name="Picture 11" descr="Vocabulary badge for step: one executable action"/>
            <wp:cNvGraphicFramePr>
              <a:graphicFrameLocks noChangeAspect="1"/>
            </wp:cNvGraphicFramePr>
            <a:graphic>
              <a:graphicData uri="http://schemas.openxmlformats.org/drawingml/2006/picture">
                <pic:pic>
                  <pic:nvPicPr>
                    <pic:cNvPr id="0" name="1451b17292f68cbb4f312002c8e012062a0ea23a758bf1877f344aede2c8b2de.png"/>
                    <pic:cNvPicPr/>
                  </pic:nvPicPr>
                  <pic:blipFill>
                    <a:blip r:embed="rId19"/>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12" name="Picture 12" descr="Vocabulary badge for sequence: the order in which steps run"/>
            <wp:cNvGraphicFramePr>
              <a:graphicFrameLocks noChangeAspect="1"/>
            </wp:cNvGraphicFramePr>
            <a:graphic>
              <a:graphicData uri="http://schemas.openxmlformats.org/drawingml/2006/picture">
                <pic:pic>
                  <pic:nvPicPr>
                    <pic:cNvPr id="0" name="12d350e9ed54a84a611d50b37e62efad11c43997e01f5808d1e7bde6305b646f.png"/>
                    <pic:cNvPicPr/>
                  </pic:nvPicPr>
                  <pic:blipFill>
                    <a:blip r:embed="rId20"/>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13" name="Picture 13" descr="Vocabulary badge for assumption: condition taken for granted"/>
            <wp:cNvGraphicFramePr>
              <a:graphicFrameLocks noChangeAspect="1"/>
            </wp:cNvGraphicFramePr>
            <a:graphic>
              <a:graphicData uri="http://schemas.openxmlformats.org/drawingml/2006/picture">
                <pic:pic>
                  <pic:nvPicPr>
                    <pic:cNvPr id="0" name="93dd29dbe45ae8c51fc0fd16f57cf1bd9ebb1d127f1711de0cac070c47cd3313.png"/>
                    <pic:cNvPicPr/>
                  </pic:nvPicPr>
                  <pic:blipFill>
                    <a:blip r:embed="rId21"/>
                    <a:stretch>
                      <a:fillRect/>
                    </a:stretch>
                  </pic:blipFill>
                  <pic:spPr>
                    <a:xfrm>
                      <a:off x="0" y="0"/>
                      <a:ext cx="3325090" cy="2327563"/>
                    </a:xfrm>
                    <a:prstGeom prst="rect"/>
                  </pic:spPr>
                </pic:pic>
              </a:graphicData>
            </a:graphic>
          </wp:inline>
        </w:drawing>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Meaning</w:t>
            </w:r>
          </w:p>
        </w:tc>
        <w:tc>
          <w:tcPr>
            <w:tcW w:type="dxa" w:w="3408"/>
          </w:tcPr>
          <w:p>
            <w:r>
              <w:t>My example</w:t>
            </w:r>
          </w:p>
        </w:tc>
      </w:tr>
      <w:tr>
        <w:tc>
          <w:tcPr>
            <w:tcW w:type="dxa" w:w="3408"/>
          </w:tcPr>
          <w:p>
            <w:r>
              <w:t>algorithm</w:t>
            </w:r>
          </w:p>
        </w:tc>
        <w:tc>
          <w:tcPr>
            <w:tcW w:type="dxa" w:w="3408"/>
          </w:tcPr>
          <w:p>
            <w:r>
              <w:t>ordered procedure for a task</w:t>
            </w:r>
          </w:p>
        </w:tc>
        <w:tc>
          <w:tcPr>
            <w:tcW w:type="dxa" w:w="3408"/>
          </w:tcPr>
          <w:p>
            <w:r/>
          </w:p>
        </w:tc>
      </w:tr>
      <w:tr>
        <w:tc>
          <w:tcPr>
            <w:tcW w:type="dxa" w:w="3408"/>
          </w:tcPr>
          <w:p>
            <w:r>
              <w:t>step</w:t>
            </w:r>
          </w:p>
        </w:tc>
        <w:tc>
          <w:tcPr>
            <w:tcW w:type="dxa" w:w="3408"/>
          </w:tcPr>
          <w:p>
            <w:r>
              <w:t>one executable action</w:t>
            </w:r>
          </w:p>
        </w:tc>
        <w:tc>
          <w:tcPr>
            <w:tcW w:type="dxa" w:w="3408"/>
          </w:tcPr>
          <w:p>
            <w:r/>
          </w:p>
        </w:tc>
      </w:tr>
      <w:tr>
        <w:tc>
          <w:tcPr>
            <w:tcW w:type="dxa" w:w="3408"/>
          </w:tcPr>
          <w:p>
            <w:r>
              <w:t>sequence</w:t>
            </w:r>
          </w:p>
        </w:tc>
        <w:tc>
          <w:tcPr>
            <w:tcW w:type="dxa" w:w="3408"/>
          </w:tcPr>
          <w:p>
            <w:r>
              <w:t>the order in which steps run</w:t>
            </w:r>
          </w:p>
        </w:tc>
        <w:tc>
          <w:tcPr>
            <w:tcW w:type="dxa" w:w="3408"/>
          </w:tcPr>
          <w:p>
            <w:r/>
          </w:p>
        </w:tc>
      </w:tr>
      <w:tr>
        <w:tc>
          <w:tcPr>
            <w:tcW w:type="dxa" w:w="3408"/>
          </w:tcPr>
          <w:p>
            <w:r>
              <w:t>assumption</w:t>
            </w:r>
          </w:p>
        </w:tc>
        <w:tc>
          <w:tcPr>
            <w:tcW w:type="dxa" w:w="3408"/>
          </w:tcPr>
          <w:p>
            <w:r>
              <w:t>condition taken for granted</w:t>
            </w:r>
          </w:p>
        </w:tc>
        <w:tc>
          <w:tcPr>
            <w:tcW w:type="dxa" w:w="3408"/>
          </w:tcPr>
          <w:p>
            <w:r/>
          </w:p>
        </w:tc>
      </w:tr>
    </w:tbl>
    <w:p>
      <w:pPr>
        <w:pStyle w:val="Heading3"/>
      </w:pPr>
      <w:r>
        <w:t>Misconception detective</w:t>
      </w:r>
    </w:p>
    <w:p>
      <w:pPr>
        <w:pStyle w:val="Heading3"/>
      </w:pPr>
      <w:r>
        <w:t>Find the unsupported claim</w:t>
      </w:r>
    </w:p>
    <w:p>
      <w:pPr>
        <w:spacing w:line="336" w:lineRule="auto" w:after="180"/>
        <w:shd w:fill="F5F1FB"/>
      </w:pPr>
      <w:r>
        <w:rPr>
          <w:b w:val="0"/>
        </w:rPr>
        <w:t>CLAIM TO REPAIR  People will know what I meant.</w:t>
      </w:r>
    </w:p>
    <w:p>
      <w:pPr>
        <w:spacing w:line="336" w:lineRule="auto" w:after="180"/>
      </w:pPr>
      <w:r>
        <w:rPr>
          <w:b w:val="0"/>
        </w:rPr>
        <w:t xml:space="preserve">Use one vocabulary word and one piece of </w:t>
      </w:r>
      <w:r>
        <w:rPr>
          <w:b/>
        </w:rPr>
        <w:t>evidence</w:t>
      </w:r>
      <w:r>
        <w:rPr>
          <w:b w:val="0"/>
        </w:rPr>
        <w:t xml:space="preserve"> to repair it:</w:t>
      </w:r>
    </w:p>
    <w:p>
      <w:pPr>
        <w:spacing w:line="336" w:lineRule="auto" w:after="180"/>
        <w:shd w:fill="EDF7F3"/>
      </w:pPr>
      <w:r>
        <w:rPr>
          <w:b w:val="0"/>
        </w:rPr>
        <w:t>WORD POWER  A strong definition helps you decide something in a new case.</w:t>
      </w:r>
    </w:p>
    <w:p>
      <w:pPr>
        <w:pStyle w:val="Heading3"/>
      </w:pPr>
      <w:r>
        <w:t>Words used in the closer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Variable</w:t>
            </w:r>
          </w:p>
        </w:tc>
        <w:tc>
          <w:tcPr>
            <w:tcW w:type="dxa" w:w="5112"/>
          </w:tcPr>
          <w:p>
            <w:r>
              <w:t>A named place for a value that can be updated</w:t>
            </w:r>
          </w:p>
        </w:tc>
      </w:tr>
      <w:tr>
        <w:tc>
          <w:tcPr>
            <w:tcW w:type="dxa" w:w="5112"/>
          </w:tcPr>
          <w:p>
            <w:r>
              <w:t>State</w:t>
            </w:r>
          </w:p>
        </w:tc>
        <w:tc>
          <w:tcPr>
            <w:tcW w:type="dxa" w:w="5112"/>
          </w:tcPr>
          <w:p>
            <w:r>
              <w:t>The current values being tracked at a particular point in a process</w:t>
            </w:r>
          </w:p>
        </w:tc>
      </w:tr>
      <w:tr>
        <w:tc>
          <w:tcPr>
            <w:tcW w:type="dxa" w:w="5112"/>
          </w:tcPr>
          <w:p>
            <w:r>
              <w:t>Initial state</w:t>
            </w:r>
          </w:p>
        </w:tc>
        <w:tc>
          <w:tcPr>
            <w:tcW w:type="dxa" w:w="5112"/>
          </w:tcPr>
          <w:p>
            <w:r>
              <w:t>The values before the first instruction is carried out</w:t>
            </w:r>
          </w:p>
        </w:tc>
      </w:tr>
      <w:tr>
        <w:tc>
          <w:tcPr>
            <w:tcW w:type="dxa" w:w="5112"/>
          </w:tcPr>
          <w:p>
            <w:r>
              <w:t>Trace</w:t>
            </w:r>
          </w:p>
        </w:tc>
        <w:tc>
          <w:tcPr>
            <w:tcW w:type="dxa" w:w="5112"/>
          </w:tcPr>
          <w:p>
            <w:r>
              <w:t>A record of the state as instructions are carried out in order</w:t>
            </w:r>
          </w:p>
        </w:tc>
      </w:tr>
    </w:tbl>
    <w:p>
      <w:pPr>
        <w:pStyle w:val="Heading1"/>
      </w:pPr>
      <w:r>
        <w:t>06. Follow a worked example</w:t>
      </w:r>
    </w:p>
    <w:p>
      <w:r>
        <w:t>Follow the worked trace for Algorithms as Recipes, predict a step, then compare with its explanation.</w:t>
      </w:r>
    </w:p>
    <w:p>
      <w:pPr>
        <w:spacing w:line="336" w:lineRule="auto" w:after="180"/>
      </w:pPr>
      <w:r>
        <w:rPr>
          <w:b/>
        </w:rPr>
        <w:t>WORKED EXAMPLE</w:t>
      </w:r>
    </w:p>
    <w:p>
      <w:pPr>
        <w:pStyle w:val="Heading3"/>
      </w:pPr>
      <w:r>
        <w:t>Watch the Reasoning, Not Just the Answer</w:t>
      </w:r>
    </w:p>
    <w:p>
      <w:pPr>
        <w:spacing w:line="336" w:lineRule="auto" w:after="180"/>
      </w:pPr>
      <w:r>
        <w:rPr>
          <w:b w:val="0"/>
        </w:rPr>
        <w:t xml:space="preserve">Every </w:t>
      </w:r>
      <w:r>
        <w:rPr>
          <w:b/>
        </w:rPr>
        <w:t>step</w:t>
      </w:r>
      <w:r>
        <w:rPr>
          <w:b w:val="0"/>
        </w:rPr>
        <w:t xml:space="preserve"> connects a claim to observable </w:t>
      </w:r>
      <w:r>
        <w:rPr>
          <w:b/>
        </w:rPr>
        <w:t>evidence</w:t>
      </w:r>
      <w:r>
        <w:rPr>
          <w:b w:val="0"/>
        </w:rPr>
        <w:t>.</w:t>
      </w:r>
    </w:p>
    <w:p>
      <w:r>
        <w:drawing>
          <wp:inline xmlns:a="http://schemas.openxmlformats.org/drawingml/2006/main" xmlns:pic="http://schemas.openxmlformats.org/drawingml/2006/picture">
            <wp:extent cx="4322618" cy="2743199"/>
            <wp:docPr id="14" name="Picture 14" descr="Connected pattern nodes representing a decision process"/>
            <wp:cNvGraphicFramePr>
              <a:graphicFrameLocks noChangeAspect="1"/>
            </wp:cNvGraphicFramePr>
            <a:graphic>
              <a:graphicData uri="http://schemas.openxmlformats.org/drawingml/2006/picture">
                <pic:pic>
                  <pic:nvPicPr>
                    <pic:cNvPr id="0" name="2a662e60a4640f2c6002b922d26ed8e568993bf02e99f38de325795fc521481a.png"/>
                    <pic:cNvPicPr/>
                  </pic:nvPicPr>
                  <pic:blipFill>
                    <a:blip r:embed="rId22"/>
                    <a:stretch>
                      <a:fillRect/>
                    </a:stretch>
                  </pic:blipFill>
                  <pic:spPr>
                    <a:xfrm>
                      <a:off x="0" y="0"/>
                      <a:ext cx="4322618" cy="2743199"/>
                    </a:xfrm>
                    <a:prstGeom prst="rect"/>
                  </pic:spPr>
                </pic:pic>
              </a:graphicData>
            </a:graphic>
          </wp:inline>
        </w:drawing>
      </w:r>
    </w:p>
    <w:p>
      <w:pPr>
        <w:pStyle w:val="Heading3"/>
      </w:pPr>
      <w:r>
        <w:t>The case to investigate</w:t>
      </w:r>
    </w:p>
    <w:p>
      <w:pPr>
        <w:spacing w:line="336" w:lineRule="auto" w:after="180"/>
        <w:shd w:fill="F1F6FC"/>
      </w:pPr>
      <w:r>
        <w:rPr>
          <w:b w:val="0"/>
        </w:rPr>
        <w:t xml:space="preserve">CASE  A paper robot cannot infer missing intentions; it needs ordered </w:t>
      </w:r>
      <w:r>
        <w:rPr>
          <w:b/>
        </w:rPr>
        <w:t>step</w:t>
      </w:r>
      <w:r>
        <w:rPr>
          <w:b w:val="0"/>
        </w:rPr>
        <w:t>s that another person can execute and test.</w:t>
      </w:r>
    </w:p>
    <w:p>
      <w:pPr>
        <w:pStyle w:val="Heading3"/>
      </w:pPr>
      <w:r>
        <w:t>Step 1</w:t>
      </w:r>
    </w:p>
    <w:p>
      <w:pPr>
        <w:spacing w:line="336" w:lineRule="auto" w:after="180"/>
        <w:shd w:fill="F4F9FC"/>
      </w:pPr>
      <w:r>
        <w:rPr>
          <w:b/>
        </w:rPr>
        <w:t>STEP</w:t>
      </w:r>
      <w:r>
        <w:rPr>
          <w:b w:val="0"/>
        </w:rPr>
        <w:t xml:space="preserve"> 1 — OBSERVE  goal, starting </w:t>
      </w:r>
      <w:r>
        <w:rPr>
          <w:b/>
        </w:rPr>
        <w:t>state</w:t>
      </w:r>
      <w:r>
        <w:rPr>
          <w:b w:val="0"/>
        </w:rPr>
        <w:t>, and available objects</w:t>
      </w:r>
    </w:p>
    <w:p>
      <w:pPr>
        <w:pStyle w:val="Heading3"/>
      </w:pPr>
      <w:r>
        <w:t>Step 2</w:t>
      </w:r>
    </w:p>
    <w:p>
      <w:pPr>
        <w:spacing w:line="336" w:lineRule="auto" w:after="180"/>
        <w:shd w:fill="F4F9FC"/>
      </w:pPr>
      <w:r>
        <w:rPr>
          <w:b/>
        </w:rPr>
        <w:t>STEP</w:t>
      </w:r>
      <w:r>
        <w:rPr>
          <w:b w:val="0"/>
        </w:rPr>
        <w:t xml:space="preserve"> 2 — </w:t>
      </w:r>
      <w:r>
        <w:rPr>
          <w:b/>
        </w:rPr>
        <w:t>TRACE</w:t>
      </w:r>
      <w:r>
        <w:rPr>
          <w:b w:val="0"/>
        </w:rPr>
        <w:t xml:space="preserve">  follow ordered unambiguous </w:t>
      </w:r>
      <w:r>
        <w:rPr>
          <w:b/>
        </w:rPr>
        <w:t>step</w:t>
      </w:r>
      <w:r>
        <w:rPr>
          <w:b w:val="0"/>
        </w:rPr>
        <w:t>s</w:t>
      </w:r>
    </w:p>
    <w:p>
      <w:pPr>
        <w:pStyle w:val="Heading3"/>
      </w:pPr>
      <w:r>
        <w:t>Step 3</w:t>
      </w:r>
    </w:p>
    <w:p>
      <w:pPr>
        <w:spacing w:line="336" w:lineRule="auto" w:after="180"/>
        <w:shd w:fill="F4F9FC"/>
      </w:pPr>
      <w:r>
        <w:rPr>
          <w:b/>
        </w:rPr>
        <w:t>STEP</w:t>
      </w:r>
      <w:r>
        <w:rPr>
          <w:b w:val="0"/>
        </w:rPr>
        <w:t xml:space="preserve"> 3 — CONCLUDE  completed task or a visible failure point</w:t>
      </w:r>
    </w:p>
    <w:p>
      <w:pPr>
        <w:pStyle w:val="Heading3"/>
      </w:pPr>
      <w:r>
        <w:t>Model answer</w:t>
      </w:r>
    </w:p>
    <w:p>
      <w:pPr>
        <w:spacing w:line="336" w:lineRule="auto" w:after="180"/>
        <w:shd w:fill="F1F6FC"/>
      </w:pPr>
      <w:r>
        <w:rPr>
          <w:b w:val="0"/>
        </w:rPr>
        <w:t xml:space="preserve">MODEL REASONING  A strong </w:t>
      </w:r>
      <w:r>
        <w:rPr>
          <w:b/>
        </w:rPr>
        <w:t>algorithm</w:t>
      </w:r>
      <w:r>
        <w:rPr>
          <w:b w:val="0"/>
        </w:rPr>
        <w:t xml:space="preserve"> </w:t>
      </w:r>
      <w:r>
        <w:rPr>
          <w:b/>
        </w:rPr>
        <w:t>state</w:t>
      </w:r>
      <w:r>
        <w:rPr>
          <w:b w:val="0"/>
        </w:rPr>
        <w:t>s the starting arrangement, names each object, orders actions, and includes checks such as whether the bag is open.</w:t>
      </w:r>
    </w:p>
    <w:p>
      <w:pPr>
        <w:spacing w:line="336" w:lineRule="auto" w:after="180"/>
        <w:shd w:fill="F1F6FC"/>
      </w:pPr>
      <w:r>
        <w:rPr>
          <w:b w:val="0"/>
        </w:rPr>
        <w:t xml:space="preserve">The revision targets the failed </w:t>
      </w:r>
      <w:r>
        <w:rPr>
          <w:b/>
        </w:rPr>
        <w:t>assumption</w:t>
      </w:r>
      <w:r>
        <w:rPr>
          <w:b w:val="0"/>
        </w:rPr>
        <w:t xml:space="preserve"> rather than replacing every </w:t>
      </w:r>
      <w:r>
        <w:rPr>
          <w:b/>
        </w:rPr>
        <w:t>step</w:t>
      </w:r>
      <w:r>
        <w:rPr>
          <w:b w:val="0"/>
        </w:rPr>
        <w:t>.</w:t>
      </w:r>
    </w:p>
    <w:p>
      <w:pPr>
        <w:pStyle w:val="Heading3"/>
      </w:pPr>
      <w:r>
        <w:t>A claim to avoid</w:t>
      </w:r>
    </w:p>
    <w:p>
      <w:pPr>
        <w:spacing w:line="336" w:lineRule="auto" w:after="180"/>
        <w:shd w:fill="FFF5E6"/>
      </w:pPr>
      <w:r>
        <w:rPr>
          <w:b w:val="0"/>
        </w:rPr>
        <w:t xml:space="preserve">DO NOT OVERCLAIM  A goal is not yet an </w:t>
      </w:r>
      <w:r>
        <w:rPr>
          <w:b/>
        </w:rPr>
        <w:t>algorithm</w:t>
      </w:r>
      <w:r>
        <w:rPr>
          <w:b w:val="0"/>
        </w:rPr>
        <w:t xml:space="preserve">; each </w:t>
      </w:r>
      <w:r>
        <w:rPr>
          <w:b/>
        </w:rPr>
        <w:t>step</w:t>
      </w:r>
      <w:r>
        <w:rPr>
          <w:b w:val="0"/>
        </w:rPr>
        <w:t xml:space="preserve"> must tell the actor what to do.</w:t>
      </w:r>
    </w:p>
    <w:p>
      <w:pPr>
        <w:spacing w:line="336" w:lineRule="auto" w:after="180"/>
        <w:shd w:fill="F5F1FB"/>
      </w:pPr>
      <w:r>
        <w:rPr>
          <w:b w:val="0"/>
        </w:rPr>
        <w:t xml:space="preserve">What new </w:t>
      </w:r>
      <w:r>
        <w:rPr>
          <w:b/>
        </w:rPr>
        <w:t>evidence</w:t>
      </w:r>
      <w:r>
        <w:rPr>
          <w:b w:val="0"/>
        </w:rPr>
        <w:t xml:space="preserve"> could change this answer?</w:t>
      </w:r>
    </w:p>
    <w:p>
      <w:pPr>
        <w:pStyle w:val="Heading3"/>
      </w:pPr>
      <w:r>
        <w:t>A closer explanation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Stage from score 4</w:t>
            </w:r>
          </w:p>
        </w:tc>
        <w:tc>
          <w:tcPr>
            <w:tcW w:type="dxa" w:w="3408"/>
          </w:tcPr>
          <w:p>
            <w:r>
              <w:t>Add then double</w:t>
            </w:r>
          </w:p>
        </w:tc>
        <w:tc>
          <w:tcPr>
            <w:tcW w:type="dxa" w:w="3408"/>
          </w:tcPr>
          <w:p>
            <w:r>
              <w:t>Double then add</w:t>
            </w:r>
          </w:p>
        </w:tc>
      </w:tr>
      <w:tr>
        <w:tc>
          <w:tcPr>
            <w:tcW w:type="dxa" w:w="3408"/>
          </w:tcPr>
          <w:p>
            <w:r>
              <w:t>After first instruction</w:t>
            </w:r>
          </w:p>
        </w:tc>
        <w:tc>
          <w:tcPr>
            <w:tcW w:type="dxa" w:w="3408"/>
          </w:tcPr>
          <w:p>
            <w:r>
              <w:t>Add 3 gives 7</w:t>
            </w:r>
          </w:p>
        </w:tc>
        <w:tc>
          <w:tcPr>
            <w:tcW w:type="dxa" w:w="3408"/>
          </w:tcPr>
          <w:p>
            <w:r>
              <w:t>Double gives 8</w:t>
            </w:r>
          </w:p>
        </w:tc>
      </w:tr>
      <w:tr>
        <w:tc>
          <w:tcPr>
            <w:tcW w:type="dxa" w:w="3408"/>
          </w:tcPr>
          <w:p>
            <w:r>
              <w:t>After second instruction</w:t>
            </w:r>
          </w:p>
        </w:tc>
        <w:tc>
          <w:tcPr>
            <w:tcW w:type="dxa" w:w="3408"/>
          </w:tcPr>
          <w:p>
            <w:r>
              <w:t>Double gives 14</w:t>
            </w:r>
          </w:p>
        </w:tc>
        <w:tc>
          <w:tcPr>
            <w:tcW w:type="dxa" w:w="3408"/>
          </w:tcPr>
          <w:p>
            <w:r>
              <w:t>Add 3 gives 11</w:t>
            </w:r>
          </w:p>
        </w:tc>
      </w:tr>
      <w:tr>
        <w:tc>
          <w:tcPr>
            <w:tcW w:type="dxa" w:w="3408"/>
          </w:tcPr>
          <w:p>
            <w:r>
              <w:t>After subtracting 2</w:t>
            </w:r>
          </w:p>
        </w:tc>
        <w:tc>
          <w:tcPr>
            <w:tcW w:type="dxa" w:w="3408"/>
          </w:tcPr>
          <w:p>
            <w:r>
              <w:t>Report 12</w:t>
            </w:r>
          </w:p>
        </w:tc>
        <w:tc>
          <w:tcPr>
            <w:tcW w:type="dxa" w:w="3408"/>
          </w:tcPr>
          <w:p>
            <w:r>
              <w:t>Report 9</w:t>
            </w:r>
          </w:p>
        </w:tc>
      </w:tr>
    </w:tbl>
    <w:p>
      <w:pPr>
        <w:spacing w:line="336" w:lineRule="auto" w:after="180"/>
      </w:pPr>
      <w:r>
        <w:rPr>
          <w:b w:val="0"/>
        </w:rPr>
        <w:t>Both procedures use add 3, double and subtract 2, but the first two operations are exchanged. Doubling after the addition also doubles the extra 3. Adding afterward does not.</w:t>
      </w:r>
    </w:p>
    <w:p>
      <w:pPr>
        <w:spacing w:line="336" w:lineRule="auto" w:after="180"/>
      </w:pPr>
      <w:r>
        <w:rPr>
          <w:b w:val="0"/>
        </w:rPr>
        <w:t>The final difference comes from the order, even though both procedures started at 4.</w:t>
      </w:r>
    </w:p>
    <w:p>
      <w:pPr>
        <w:pStyle w:val="Heading3"/>
      </w:pPr>
      <w:r>
        <w:t>Worked explanation · Algorithms as Recipes</w:t>
      </w:r>
    </w:p>
    <w:p>
      <w:pPr>
        <w:spacing w:line="336" w:lineRule="auto" w:after="180"/>
        <w:shd w:fill="F1F6FC"/>
      </w:pPr>
      <w:r>
        <w:rPr>
          <w:b w:val="0"/>
        </w:rPr>
        <w:t>Now use two number boxes: A starts at 2 and B starts at 0. Copy the current value of A into B, then add 5 to A. After the copy, A is 2 and B is 2. After the addition, A is 7 and B remains 2.</w:t>
      </w:r>
    </w:p>
    <w:p>
      <w:pPr>
        <w:spacing w:line="336" w:lineRule="auto" w:after="180"/>
        <w:shd w:fill="F1F6FC"/>
      </w:pPr>
      <w:r>
        <w:rPr>
          <w:b w:val="0"/>
        </w:rPr>
        <w:t>Copying stores the value at that moment; it does not create a lasting connection between these number boxes. Record both values after each instruction, including the one that did not change.</w:t>
      </w:r>
    </w:p>
    <w:p>
      <w:pPr>
        <w:pStyle w:val="Heading3"/>
      </w:pPr>
      <w:r>
        <w:t>Learn from the worked case</w:t>
      </w:r>
    </w:p>
    <w:p>
      <w:pPr>
        <w:spacing w:line="336" w:lineRule="auto" w:after="180"/>
      </w:pPr>
      <w:r>
        <w:rPr>
          <w:b w:val="0"/>
        </w:rPr>
        <w:t xml:space="preserve">Cover the result before checking it. Say what is given, choose the procedure, and follow one </w:t>
      </w:r>
      <w:r>
        <w:rPr>
          <w:b/>
        </w:rPr>
        <w:t>step</w:t>
      </w:r>
      <w:r>
        <w:rPr>
          <w:b w:val="0"/>
        </w:rPr>
        <w:t xml:space="preserve"> at a time. Then uncover the result and explain your first mismatch. Ask why a </w:t>
      </w:r>
      <w:r>
        <w:rPr>
          <w:b/>
        </w:rPr>
        <w:t>step</w:t>
      </w:r>
      <w:r>
        <w:rPr>
          <w:b w:val="0"/>
        </w:rPr>
        <w:t xml:space="preserve"> is allowed, not only what number it produces.</w:t>
      </w:r>
    </w:p>
    <w:p>
      <w:pPr>
        <w:pStyle w:val="Heading3"/>
      </w:pPr>
      <w:r>
        <w:t>A pictorial worked case: Algorithms as Recipes</w:t>
      </w:r>
    </w:p>
    <w:p>
      <w:pPr>
        <w:spacing w:line="336" w:lineRule="auto" w:after="180"/>
      </w:pPr>
      <w:r>
        <w:rPr>
          <w:b w:val="0"/>
        </w:rPr>
        <w:t>A fictional paper badge machine transforms an initial score using an ordered recipe.</w:t>
      </w:r>
    </w:p>
    <w:p>
      <w:pPr>
        <w:pStyle w:val="Heading3"/>
      </w:pPr>
      <w:r>
        <w:t>The facts we will use</w:t>
      </w:r>
    </w:p>
    <w:p>
      <w:pPr>
        <w:pStyle w:val="Heading3"/>
      </w:pPr>
      <w:r>
        <w:t>Supplied facts</w:t>
      </w:r>
    </w:p>
    <w:p>
      <w:pPr>
        <w:spacing w:line="336" w:lineRule="auto" w:after="180"/>
        <w:shd w:fill="F1F6FC"/>
      </w:pPr>
      <w:r>
        <w:rPr>
          <w:b w:val="0"/>
        </w:rPr>
        <w:t>Start score=3. Recipe A: double, add 4, subtract 1, report.</w:t>
      </w:r>
    </w:p>
    <w:p>
      <w:pPr>
        <w:pStyle w:val="Heading3"/>
      </w:pPr>
      <w:r>
        <w:t>Supplied facts</w:t>
      </w:r>
    </w:p>
    <w:p>
      <w:pPr>
        <w:spacing w:line="336" w:lineRule="auto" w:after="180"/>
        <w:shd w:fill="F1F6FC"/>
      </w:pPr>
      <w:r>
        <w:rPr>
          <w:b w:val="0"/>
        </w:rPr>
        <w:t>Recipe B swaps the first two operations but keeps the same starting score.</w:t>
      </w:r>
    </w:p>
    <w:p>
      <w:r>
        <w:drawing>
          <wp:inline xmlns:a="http://schemas.openxmlformats.org/drawingml/2006/main" xmlns:pic="http://schemas.openxmlformats.org/drawingml/2006/picture">
            <wp:extent cx="5486400" cy="3077029"/>
            <wp:docPr id="15" name="Picture 15" descr="Changing instruction order"/>
            <wp:cNvGraphicFramePr>
              <a:graphicFrameLocks noChangeAspect="1"/>
            </wp:cNvGraphicFramePr>
            <a:graphic>
              <a:graphicData uri="http://schemas.openxmlformats.org/drawingml/2006/picture">
                <pic:pic>
                  <pic:nvPicPr>
                    <pic:cNvPr id="0" name="academy-detail-ai-1-9.png"/>
                    <pic:cNvPicPr/>
                  </pic:nvPicPr>
                  <pic:blipFill>
                    <a:blip r:embed="rId23"/>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311302" cy="5943600"/>
            <wp:docPr id="16" name="Picture 16" descr="Algorithms as Recipes. Start: Both runs begin at 3.. Recipe A: 3 → 6 after doubling → 10 after adding 4 → 9 after subtracting 1.. Recipe B: 3 → 7 after adding 4 → 14 after doubling → 13 after subtracting 1.. Compare outputs: Same operations, different order: outputs 9 and 13."/>
            <wp:cNvGraphicFramePr>
              <a:graphicFrameLocks noChangeAspect="1"/>
            </wp:cNvGraphicFramePr>
            <a:graphic>
              <a:graphicData uri="http://schemas.openxmlformats.org/drawingml/2006/picture">
                <pic:pic>
                  <pic:nvPicPr>
                    <pic:cNvPr id="0" name="academy-visual-ai-1-9.png"/>
                    <pic:cNvPicPr/>
                  </pic:nvPicPr>
                  <pic:blipFill>
                    <a:blip r:embed="rId24"/>
                    <a:stretch>
                      <a:fillRect/>
                    </a:stretch>
                  </pic:blipFill>
                  <pic:spPr>
                    <a:xfrm>
                      <a:off x="0" y="0"/>
                      <a:ext cx="5311302" cy="594360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Start</w:t>
            </w:r>
          </w:p>
        </w:tc>
        <w:tc>
          <w:tcPr>
            <w:tcW w:type="dxa" w:w="5112"/>
          </w:tcPr>
          <w:p>
            <w:r>
              <w:t>Both runs begin at 3.</w:t>
            </w:r>
          </w:p>
        </w:tc>
      </w:tr>
      <w:tr>
        <w:tc>
          <w:tcPr>
            <w:tcW w:type="dxa" w:w="5112"/>
          </w:tcPr>
          <w:p>
            <w:r>
              <w:t>2. Recipe A</w:t>
            </w:r>
          </w:p>
        </w:tc>
        <w:tc>
          <w:tcPr>
            <w:tcW w:type="dxa" w:w="5112"/>
          </w:tcPr>
          <w:p>
            <w:r>
              <w:t>3 → 6 after doubling → 10 after adding 4 → 9 after subtracting 1.</w:t>
            </w:r>
          </w:p>
        </w:tc>
      </w:tr>
      <w:tr>
        <w:tc>
          <w:tcPr>
            <w:tcW w:type="dxa" w:w="5112"/>
          </w:tcPr>
          <w:p>
            <w:r>
              <w:t>3. Recipe B</w:t>
            </w:r>
          </w:p>
        </w:tc>
        <w:tc>
          <w:tcPr>
            <w:tcW w:type="dxa" w:w="5112"/>
          </w:tcPr>
          <w:p>
            <w:r>
              <w:t>3 → 7 after adding 4 → 14 after doubling → 13 after subtracting 1.</w:t>
            </w:r>
          </w:p>
        </w:tc>
      </w:tr>
      <w:tr>
        <w:tc>
          <w:tcPr>
            <w:tcW w:type="dxa" w:w="5112"/>
          </w:tcPr>
          <w:p>
            <w:r>
              <w:t>4. Compare outputs</w:t>
            </w:r>
          </w:p>
        </w:tc>
        <w:tc>
          <w:tcPr>
            <w:tcW w:type="dxa" w:w="5112"/>
          </w:tcPr>
          <w:p>
            <w:r>
              <w:t>Same operations, different order: outputs 9 and 13.</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Every instruction reads the current score, not the original one unless explicitly told to. In B, doubling also doubles the added 4. In A, the extra 4 is added after doubling.</w:t>
      </w:r>
    </w:p>
    <w:p>
      <w:pPr>
        <w:spacing w:line="336" w:lineRule="auto" w:after="180"/>
        <w:shd w:fill="F1F6FC"/>
      </w:pPr>
      <w:r>
        <w:rPr>
          <w:b w:val="0"/>
        </w:rPr>
        <w:t>The final difference of 4 follows from that order, not from different starting data.</w:t>
      </w:r>
    </w:p>
    <w:p>
      <w:pPr>
        <w:pStyle w:val="Heading3"/>
      </w:pPr>
      <w:r>
        <w:t>What this example does not establish</w:t>
      </w:r>
    </w:p>
    <w:p>
      <w:pPr>
        <w:pStyle w:val="Heading3"/>
      </w:pPr>
      <w:r>
        <w:t>Keep the stated limit</w:t>
      </w:r>
    </w:p>
    <w:p>
      <w:pPr>
        <w:spacing w:line="336" w:lineRule="auto" w:after="180"/>
        <w:shd w:fill="FFF5E6"/>
      </w:pPr>
      <w:r>
        <w:rPr>
          <w:b w:val="0"/>
        </w:rPr>
        <w:t xml:space="preserve">One </w:t>
      </w:r>
      <w:r>
        <w:rPr>
          <w:b/>
        </w:rPr>
        <w:t>trace</w:t>
      </w:r>
      <w:r>
        <w:rPr>
          <w:b w:val="0"/>
        </w:rPr>
        <w:t xml:space="preserve">d </w:t>
      </w:r>
      <w:r>
        <w:rPr>
          <w:b/>
        </w:rPr>
        <w:t>input</w:t>
      </w:r>
      <w:r>
        <w:rPr>
          <w:b w:val="0"/>
        </w:rPr>
        <w:t xml:space="preserve"> checks one run; it does not establish every recipe is equivalent or validate an entire program.</w:t>
      </w:r>
    </w:p>
    <w:p>
      <w:pPr>
        <w:pStyle w:val="Heading3"/>
      </w:pPr>
      <w:r>
        <w:t>Keep the stated limit</w:t>
      </w:r>
    </w:p>
    <w:p>
      <w:pPr>
        <w:spacing w:line="336" w:lineRule="auto" w:after="180"/>
        <w:shd w:fill="FFF5E6"/>
      </w:pPr>
      <w:r>
        <w:rPr>
          <w:b w:val="0"/>
        </w:rPr>
        <w:t>Read the labelled picture: Use the arrows to explain where the two zero-start runs first differ.</w:t>
      </w:r>
    </w:p>
    <w:p>
      <w:pPr>
        <w:pStyle w:val="Heading3"/>
      </w:pPr>
      <w:r>
        <w:t>Keep the stated limit</w:t>
      </w:r>
    </w:p>
    <w:p>
      <w:pPr>
        <w:spacing w:line="336" w:lineRule="auto" w:after="180"/>
        <w:shd w:fill="FFF5E6"/>
      </w:pPr>
      <w:r>
        <w:rPr>
          <w:b w:val="0"/>
        </w:rPr>
        <w:t>Change one thing: Change the starting score to 0 for both recipes. Predict the result before checking the explanation. What remains the same?</w:t>
      </w:r>
    </w:p>
    <w:p>
      <w:pPr>
        <w:pStyle w:val="Heading1"/>
      </w:pPr>
      <w:r>
        <w:t>07. Find and repair a mistake</w:t>
      </w:r>
    </w:p>
    <w:p>
      <w:r>
        <w:t>Find the unsupported step in the Algorithms as Recipes claim and explain a repair using the supplied evidence.</w:t>
      </w:r>
    </w:p>
    <w:p>
      <w:pPr>
        <w:spacing w:line="336" w:lineRule="auto" w:after="180"/>
      </w:pPr>
      <w:r>
        <w:rPr>
          <w:b/>
        </w:rPr>
        <w:t>COMPARE</w:t>
      </w:r>
    </w:p>
    <w:p>
      <w:pPr>
        <w:pStyle w:val="Heading3"/>
      </w:pPr>
      <w:r>
        <w:t>Same Result, Different Reason</w:t>
      </w:r>
    </w:p>
    <w:p>
      <w:pPr>
        <w:spacing w:line="336" w:lineRule="auto" w:after="180"/>
      </w:pPr>
      <w:r>
        <w:rPr>
          <w:b w:val="0"/>
        </w:rPr>
        <w:t>A comparison helps reveal the true concept boundary.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Case</w:t>
            </w:r>
          </w:p>
        </w:tc>
        <w:tc>
          <w:tcPr>
            <w:tcW w:type="dxa" w:w="3408"/>
          </w:tcPr>
          <w:p>
            <w:r>
              <w:t>Evidence</w:t>
            </w:r>
          </w:p>
        </w:tc>
        <w:tc>
          <w:tcPr>
            <w:tcW w:type="dxa" w:w="3408"/>
          </w:tcPr>
          <w:p>
            <w:r>
              <w:t>What it shows</w:t>
            </w:r>
          </w:p>
        </w:tc>
      </w:tr>
      <w:tr>
        <w:tc>
          <w:tcPr>
            <w:tcW w:type="dxa" w:w="3408"/>
          </w:tcPr>
          <w:p>
            <w:r>
              <w:t>Pack a bag</w:t>
            </w:r>
          </w:p>
        </w:tc>
        <w:tc>
          <w:tcPr>
            <w:tcW w:type="dxa" w:w="3408"/>
          </w:tcPr>
          <w:p>
            <w:r>
              <w:t>choose item, open bag, place item</w:t>
            </w:r>
          </w:p>
        </w:tc>
        <w:tc>
          <w:tcPr>
            <w:tcW w:type="dxa" w:w="3408"/>
          </w:tcPr>
          <w:p>
            <w:r>
              <w:t>ordered task</w:t>
            </w:r>
          </w:p>
        </w:tc>
      </w:tr>
      <w:tr>
        <w:tc>
          <w:tcPr>
            <w:tcW w:type="dxa" w:w="3408"/>
          </w:tcPr>
          <w:p>
            <w:r>
              <w:t>Make it ready</w:t>
            </w:r>
          </w:p>
        </w:tc>
        <w:tc>
          <w:tcPr>
            <w:tcW w:type="dxa" w:w="3408"/>
          </w:tcPr>
          <w:p>
            <w:r>
              <w:t>meaning is unstated</w:t>
            </w:r>
          </w:p>
        </w:tc>
        <w:tc>
          <w:tcPr>
            <w:tcW w:type="dxa" w:w="3408"/>
          </w:tcPr>
          <w:p>
            <w:r>
              <w:t>ambiguous instruction</w:t>
            </w:r>
          </w:p>
        </w:tc>
      </w:tr>
      <w:tr>
        <w:tc>
          <w:tcPr>
            <w:tcW w:type="dxa" w:w="3408"/>
          </w:tcPr>
          <w:p>
            <w:r>
              <w:t>Draw a square</w:t>
            </w:r>
          </w:p>
        </w:tc>
        <w:tc>
          <w:tcPr>
            <w:tcW w:type="dxa" w:w="3408"/>
          </w:tcPr>
          <w:p>
            <w:r>
              <w:t>four turns and moves</w:t>
            </w:r>
          </w:p>
        </w:tc>
        <w:tc>
          <w:tcPr>
            <w:tcW w:type="dxa" w:w="3408"/>
          </w:tcPr>
          <w:p>
            <w:r>
              <w:t>testable procedure</w:t>
            </w:r>
          </w:p>
        </w:tc>
      </w:tr>
      <w:tr>
        <w:tc>
          <w:tcPr>
            <w:tcW w:type="dxa" w:w="3408"/>
          </w:tcPr>
          <w:p>
            <w:r>
              <w:t>Choose the best book</w:t>
            </w:r>
          </w:p>
        </w:tc>
        <w:tc>
          <w:tcPr>
            <w:tcW w:type="dxa" w:w="3408"/>
          </w:tcPr>
          <w:p>
            <w:r>
              <w:t>needs criteria</w:t>
            </w:r>
          </w:p>
        </w:tc>
        <w:tc>
          <w:tcPr>
            <w:tcW w:type="dxa" w:w="3408"/>
          </w:tcPr>
          <w:p>
            <w:r>
              <w:t>goal without algorithm</w:t>
            </w:r>
          </w:p>
        </w:tc>
      </w:tr>
    </w:tbl>
    <w:p>
      <w:pPr>
        <w:pStyle w:val="Heading3"/>
      </w:pPr>
      <w:r>
        <w:t>Repair two tempting claims</w:t>
      </w:r>
    </w:p>
    <w:p>
      <w:pPr>
        <w:pStyle w:val="Heading3"/>
      </w:pPr>
      <w:r>
        <w:t>Challenge claim A</w:t>
      </w:r>
    </w:p>
    <w:p>
      <w:pPr>
        <w:spacing w:line="336" w:lineRule="auto" w:after="180"/>
        <w:shd w:fill="F5F1FB"/>
      </w:pPr>
      <w:r>
        <w:rPr>
          <w:b w:val="0"/>
        </w:rPr>
        <w:t>CLAIM A  People will know what I meant.</w:t>
      </w:r>
    </w:p>
    <w:p>
      <w:pPr>
        <w:spacing w:line="336" w:lineRule="auto" w:after="180"/>
      </w:pPr>
      <w:r>
        <w:rPr>
          <w:b w:val="0"/>
        </w:rPr>
        <w:t>Repair:</w:t>
      </w:r>
    </w:p>
    <w:p>
      <w:pPr>
        <w:pStyle w:val="Heading3"/>
      </w:pPr>
      <w:r>
        <w:t>Challenge claim B</w:t>
      </w:r>
    </w:p>
    <w:p>
      <w:pPr>
        <w:spacing w:line="336" w:lineRule="auto" w:after="180"/>
        <w:shd w:fill="F5F1FB"/>
      </w:pPr>
      <w:r>
        <w:rPr>
          <w:b w:val="0"/>
        </w:rPr>
        <w:t xml:space="preserve">CLAIM B  An </w:t>
      </w:r>
      <w:r>
        <w:rPr>
          <w:b/>
        </w:rPr>
        <w:t>algorithm</w:t>
      </w:r>
      <w:r>
        <w:rPr>
          <w:b w:val="0"/>
        </w:rPr>
        <w:t xml:space="preserve"> must be written in a programming language.</w:t>
      </w:r>
    </w:p>
    <w:p>
      <w:pPr>
        <w:spacing w:line="336" w:lineRule="auto" w:after="180"/>
      </w:pPr>
      <w:r>
        <w:rPr>
          <w:b w:val="0"/>
        </w:rPr>
        <w:t>Repair:</w:t>
      </w:r>
    </w:p>
    <w:p>
      <w:pPr>
        <w:pStyle w:val="Heading3"/>
      </w:pPr>
      <w:r>
        <w:t>A frame for explaining</w:t>
      </w:r>
    </w:p>
    <w:p>
      <w:pPr>
        <w:spacing w:line="336" w:lineRule="auto" w:after="180"/>
        <w:shd w:fill="F1F6FC"/>
      </w:pPr>
      <w:r>
        <w:rPr>
          <w:b w:val="0"/>
        </w:rPr>
        <w:t xml:space="preserve">STRONG ANSWER FRAME  I claim ______ because the </w:t>
      </w:r>
      <w:r>
        <w:rPr>
          <w:b/>
        </w:rPr>
        <w:t>evidence</w:t>
      </w:r>
      <w:r>
        <w:rPr>
          <w:b w:val="0"/>
        </w:rPr>
        <w:t xml:space="preserve"> shows ______. The </w:t>
      </w:r>
      <w:r>
        <w:rPr>
          <w:b/>
        </w:rPr>
        <w:t>process</w:t>
      </w:r>
      <w:r>
        <w:rPr>
          <w:b w:val="0"/>
        </w:rPr>
        <w:t xml:space="preserve"> is ______. One limit is ______.</w:t>
      </w:r>
    </w:p>
    <w:p>
      <w:pPr>
        <w:pStyle w:val="Heading3"/>
      </w:pPr>
      <w:r>
        <w:t>A closer explanation</w:t>
      </w:r>
    </w:p>
    <w:p>
      <w:pPr>
        <w:pStyle w:val="Heading3"/>
      </w:pPr>
      <w:r>
        <w:t>Check the claim against the facts</w:t>
      </w:r>
    </w:p>
    <w:p>
      <w:pPr>
        <w:spacing w:line="336" w:lineRule="auto" w:after="180"/>
        <w:shd w:fill="FFF5E6"/>
      </w:pPr>
      <w:r>
        <w:rPr>
          <w:b w:val="0"/>
        </w:rPr>
        <w:t xml:space="preserve">A final value does not reveal every </w:t>
      </w:r>
      <w:r>
        <w:rPr>
          <w:b/>
        </w:rPr>
        <w:t>step</w:t>
      </w:r>
      <w:r>
        <w:rPr>
          <w:b w:val="0"/>
        </w:rPr>
        <w:t xml:space="preserve"> that produced it. Starting at 10, adding 2 then subtracting 2 reports 10. Adding 4 then subtracting 4 also reports 10. The intermediate </w:t>
      </w:r>
      <w:r>
        <w:rPr>
          <w:b/>
        </w:rPr>
        <w:t>state</w:t>
      </w:r>
      <w:r>
        <w:rPr>
          <w:b w:val="0"/>
        </w:rPr>
        <w:t>s differ.</w:t>
      </w:r>
    </w:p>
    <w:p>
      <w:pPr>
        <w:spacing w:line="336" w:lineRule="auto" w:after="180"/>
        <w:shd w:fill="FFF5E6"/>
      </w:pPr>
      <w:r>
        <w:rPr>
          <w:b w:val="0"/>
        </w:rPr>
        <w:t xml:space="preserve">If a task requires a particular procedure, the final answer alone cannot establish that the required </w:t>
      </w:r>
      <w:r>
        <w:rPr>
          <w:b/>
        </w:rPr>
        <w:t>step</w:t>
      </w:r>
      <w:r>
        <w:rPr>
          <w:b w:val="0"/>
        </w:rPr>
        <w:t>s were followed.</w:t>
      </w:r>
    </w:p>
    <w:p>
      <w:pPr>
        <w:pStyle w:val="Heading3"/>
      </w:pPr>
      <w:r>
        <w:t>Check the claim against the facts</w:t>
      </w:r>
    </w:p>
    <w:p>
      <w:pPr>
        <w:spacing w:line="336" w:lineRule="auto" w:after="180"/>
        <w:shd w:fill="FFF5E6"/>
      </w:pPr>
      <w:r>
        <w:rPr>
          <w:b w:val="0"/>
        </w:rPr>
        <w:t xml:space="preserve">Before running an </w:t>
      </w:r>
      <w:r>
        <w:rPr>
          <w:b/>
        </w:rPr>
        <w:t>algorithm</w:t>
      </w:r>
      <w:r>
        <w:rPr>
          <w:b w:val="0"/>
        </w:rPr>
        <w:t xml:space="preserve">, </w:t>
      </w:r>
      <w:r>
        <w:rPr>
          <w:b/>
        </w:rPr>
        <w:t>state</w:t>
      </w:r>
      <w:r>
        <w:rPr>
          <w:b w:val="0"/>
        </w:rPr>
        <w:t xml:space="preserve"> its initial values, the meaning and order of each instruction, and when to report and stop. Our short procedures stop after their listed </w:t>
      </w:r>
      <w:r>
        <w:rPr>
          <w:b/>
        </w:rPr>
        <w:t>step</w:t>
      </w:r>
      <w:r>
        <w:rPr>
          <w:b w:val="0"/>
        </w:rPr>
        <w:t>s.</w:t>
      </w:r>
    </w:p>
    <w:p>
      <w:pPr>
        <w:spacing w:line="336" w:lineRule="auto" w:after="180"/>
        <w:shd w:fill="FFF5E6"/>
      </w:pPr>
      <w:r>
        <w:rPr>
          <w:b w:val="0"/>
        </w:rPr>
        <w:t xml:space="preserve">A correct </w:t>
      </w:r>
      <w:r>
        <w:rPr>
          <w:b/>
        </w:rPr>
        <w:t>trace</w:t>
      </w:r>
      <w:r>
        <w:rPr>
          <w:b w:val="0"/>
        </w:rPr>
        <w:t xml:space="preserve"> shows what those instructions do for the given start; it does not establish that the procedure solves every possible task or that a real-world display was measured correctly.</w:t>
      </w:r>
    </w:p>
    <w:p>
      <w:pPr>
        <w:pStyle w:val="Heading3"/>
      </w:pPr>
      <w:r>
        <w:t>Two learners use the same instruction list but report different final scores. Name two things to compare before deciding which trace is wrong, and explain how a trace helps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Algorithms as Recipes with support, then explain the deciding step in your own words.</w:t>
      </w:r>
    </w:p>
    <w:p>
      <w:pPr>
        <w:spacing w:line="336" w:lineRule="auto" w:after="180"/>
      </w:pPr>
      <w:r>
        <w:rPr>
          <w:b/>
        </w:rPr>
        <w:t>GUIDED PRACTICE</w:t>
      </w:r>
    </w:p>
    <w:p>
      <w:pPr>
        <w:pStyle w:val="Heading3"/>
      </w:pPr>
      <w:r>
        <w:t>Try It, Check It, Explain It</w:t>
      </w:r>
    </w:p>
    <w:p>
      <w:pPr>
        <w:spacing w:line="336" w:lineRule="auto" w:after="180"/>
      </w:pPr>
      <w:r>
        <w:rPr>
          <w:b w:val="0"/>
        </w:rPr>
        <w:t>Use support now so you can succeed independently later.</w:t>
      </w:r>
    </w:p>
    <w:p>
      <w:r>
        <w:drawing>
          <wp:inline xmlns:a="http://schemas.openxmlformats.org/drawingml/2006/main" xmlns:pic="http://schemas.openxmlformats.org/drawingml/2006/picture">
            <wp:extent cx="4322618" cy="2743199"/>
            <wp:docPr id="17" name="Picture 17" descr="Friendly AI Academy robot mascot"/>
            <wp:cNvGraphicFramePr>
              <a:graphicFrameLocks noChangeAspect="1"/>
            </wp:cNvGraphicFramePr>
            <a:graphic>
              <a:graphicData uri="http://schemas.openxmlformats.org/drawingml/2006/picture">
                <pic:pic>
                  <pic:nvPicPr>
                    <pic:cNvPr id="0" name="5287187a1225267c00521babe1473daaea9a056d69a26f843ddfadecf225bedf.png"/>
                    <pic:cNvPicPr/>
                  </pic:nvPicPr>
                  <pic:blipFill>
                    <a:blip r:embed="rId25"/>
                    <a:stretch>
                      <a:fillRect/>
                    </a:stretch>
                  </pic:blipFill>
                  <pic:spPr>
                    <a:xfrm>
                      <a:off x="0" y="0"/>
                      <a:ext cx="4322618" cy="2743199"/>
                    </a:xfrm>
                    <a:prstGeom prst="rect"/>
                  </pic:spPr>
                </pic:pic>
              </a:graphicData>
            </a:graphic>
          </wp:inline>
        </w:drawing>
      </w:r>
    </w:p>
    <w:p>
      <w:pPr>
        <w:spacing w:line="336" w:lineRule="auto" w:after="180"/>
      </w:pPr>
      <w:r>
        <w:rPr>
          <w:b w:val="0"/>
        </w:rPr>
        <w:t xml:space="preserve">Explain how the picture story demonstrates this idea: An </w:t>
      </w:r>
      <w:r>
        <w:rPr>
          <w:b/>
        </w:rPr>
        <w:t>algorithm</w:t>
      </w:r>
      <w:r>
        <w:rPr>
          <w:b w:val="0"/>
        </w:rPr>
        <w:t xml:space="preserve"> is an ordered, testable procedure, with or without code.</w:t>
      </w:r>
    </w:p>
    <w:p>
      <w:pPr>
        <w:spacing w:line="336" w:lineRule="auto" w:after="180"/>
      </w:pPr>
      <w:r>
        <w:rPr>
          <w:b w:val="0"/>
        </w:rPr>
        <w:t xml:space="preserve">Use a fresh example to explain </w:t>
      </w:r>
      <w:r>
        <w:rPr>
          <w:b/>
        </w:rPr>
        <w:t>algorithm</w:t>
      </w:r>
      <w:r>
        <w:rPr>
          <w:b w:val="0"/>
        </w:rPr>
        <w:t>.</w:t>
      </w:r>
    </w:p>
    <w:p>
      <w:pPr>
        <w:spacing w:line="336" w:lineRule="auto" w:after="180"/>
      </w:pPr>
      <w:r>
        <w:rPr>
          <w:b/>
        </w:rPr>
        <w:t>Trace</w:t>
      </w:r>
      <w:r>
        <w:rPr>
          <w:b w:val="0"/>
        </w:rPr>
        <w:t xml:space="preserve"> a new </w:t>
      </w:r>
      <w:r>
        <w:rPr>
          <w:b/>
        </w:rPr>
        <w:t>input</w:t>
      </w:r>
      <w:r>
        <w:rPr>
          <w:b w:val="0"/>
        </w:rPr>
        <w:t xml:space="preserve"> → </w:t>
      </w:r>
      <w:r>
        <w:rPr>
          <w:b/>
        </w:rPr>
        <w:t>process</w:t>
      </w:r>
      <w:r>
        <w:rPr>
          <w:b w:val="0"/>
        </w:rPr>
        <w:t xml:space="preserve"> → </w:t>
      </w:r>
      <w:r>
        <w:rPr>
          <w:b/>
        </w:rPr>
        <w:t>output</w:t>
      </w:r>
      <w:r>
        <w:rPr>
          <w:b w:val="0"/>
        </w:rPr>
        <w:t xml:space="preserve"> example.</w:t>
      </w:r>
    </w:p>
    <w:p>
      <w:pPr>
        <w:spacing w:line="336" w:lineRule="auto" w:after="180"/>
      </w:pPr>
      <w:r>
        <w:rPr>
          <w:b w:val="0"/>
        </w:rPr>
        <w:t xml:space="preserve">Find and repair the error in: An </w:t>
      </w:r>
      <w:r>
        <w:rPr>
          <w:b/>
        </w:rPr>
        <w:t>algorithm</w:t>
      </w:r>
      <w:r>
        <w:rPr>
          <w:b w:val="0"/>
        </w:rPr>
        <w:t xml:space="preserve"> must be written in a programming language.</w:t>
      </w:r>
    </w:p>
    <w:p>
      <w:pPr>
        <w:spacing w:line="336" w:lineRule="auto" w:after="180"/>
      </w:pPr>
      <w:r>
        <w:rPr>
          <w:b w:val="0"/>
        </w:rPr>
        <w:t>Invent one edge case and name the safe response.</w:t>
      </w:r>
    </w:p>
    <w:p>
      <w:pPr>
        <w:pStyle w:val="Heading3"/>
      </w:pPr>
      <w:r>
        <w:t>Check with a partner</w:t>
      </w:r>
    </w:p>
    <w:p>
      <w:pPr>
        <w:spacing w:line="336" w:lineRule="auto" w:after="180"/>
        <w:shd w:fill="F5F1FB"/>
      </w:pPr>
      <w:r>
        <w:rPr>
          <w:b w:val="0"/>
        </w:rPr>
        <w:t xml:space="preserve">PARTNER CHECK  Point to the </w:t>
      </w:r>
      <w:r>
        <w:rPr>
          <w:b/>
        </w:rPr>
        <w:t>evidence</w:t>
      </w:r>
      <w:r>
        <w:rPr>
          <w:b w:val="0"/>
        </w:rPr>
        <w:t>. Do not accept an answer that only repeats the vocabulary word.</w:t>
      </w:r>
    </w:p>
    <w:p>
      <w:pPr>
        <w:pStyle w:val="Heading3"/>
      </w:pPr>
      <w:r>
        <w:t>A closer explanation</w:t>
      </w:r>
    </w:p>
    <w:p>
      <w:pPr>
        <w:spacing w:line="336" w:lineRule="auto" w:after="180"/>
      </w:pPr>
      <w:r>
        <w:rPr>
          <w:b w:val="0"/>
        </w:rPr>
        <w:t xml:space="preserve">A learner </w:t>
      </w:r>
      <w:r>
        <w:rPr>
          <w:b/>
        </w:rPr>
        <w:t>trace</w:t>
      </w:r>
      <w:r>
        <w:rPr>
          <w:b w:val="0"/>
        </w:rPr>
        <w:t>s the score procedure as 4, 7, 8, 6. The first update is correct: 4 plus 3 is 7. The first error is the next update: double should use the current 7 and produce 14, but the learner doubled the starting 4.</w:t>
      </w:r>
    </w:p>
    <w:p>
      <w:pPr>
        <w:spacing w:line="336" w:lineRule="auto" w:after="180"/>
      </w:pPr>
      <w:r>
        <w:rPr>
          <w:b w:val="0"/>
        </w:rPr>
        <w:t xml:space="preserve">Correct that </w:t>
      </w:r>
      <w:r>
        <w:rPr>
          <w:b/>
        </w:rPr>
        <w:t>step</w:t>
      </w:r>
      <w:r>
        <w:rPr>
          <w:b w:val="0"/>
        </w:rPr>
        <w:t xml:space="preserve"> and recompute the later subtraction, giving 12. Changing only the final answer would hide the faulty reasoning.</w:t>
      </w:r>
    </w:p>
    <w:p>
      <w:pPr>
        <w:pStyle w:val="Heading3"/>
      </w:pPr>
      <w:r>
        <w:t>Start score at 5. Add 2 to score, double score, then subtract 1. Write the initial state and every later state. Explain which value is doubled and why</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two </w:t>
      </w:r>
      <w:r>
        <w:rPr>
          <w:b/>
        </w:rPr>
        <w:t>trace</w:t>
      </w:r>
      <w:r>
        <w:rPr>
          <w:b w:val="0"/>
        </w:rPr>
        <w:t xml:space="preserve">s disagree, compare the </w:t>
      </w:r>
      <w:r>
        <w:rPr>
          <w:b/>
        </w:rPr>
        <w:t>initial state</w:t>
      </w:r>
      <w:r>
        <w:rPr>
          <w:b w:val="0"/>
        </w:rPr>
        <w:t xml:space="preserve"> before blaming an instruction. If the starting values match, compare the </w:t>
      </w:r>
      <w:r>
        <w:rPr>
          <w:b/>
        </w:rPr>
        <w:t>state</w:t>
      </w:r>
      <w:r>
        <w:rPr>
          <w:b w:val="0"/>
        </w:rPr>
        <w:t>s in order and stop at the first difference.</w:t>
      </w:r>
    </w:p>
    <w:p>
      <w:pPr>
        <w:spacing w:line="336" w:lineRule="auto" w:after="180"/>
      </w:pPr>
      <w:r>
        <w:rPr>
          <w:b w:val="0"/>
        </w:rPr>
        <w:t xml:space="preserve">Check the instruction used there, repair it if needed, and continue from the corrected </w:t>
      </w:r>
      <w:r>
        <w:rPr>
          <w:b/>
        </w:rPr>
        <w:t>state</w:t>
      </w:r>
      <w:r>
        <w:rPr>
          <w:b w:val="0"/>
        </w:rPr>
        <w:t>.</w:t>
      </w:r>
    </w:p>
    <w:p>
      <w:pPr>
        <w:pStyle w:val="Heading3"/>
      </w:pPr>
      <w:r>
        <w:t>Practise with less help: Distinguish replacement from addition</w:t>
      </w:r>
    </w:p>
    <w:p>
      <w:pPr>
        <w:spacing w:line="336" w:lineRule="auto" w:after="180"/>
      </w:pPr>
      <w:r>
        <w:rPr>
          <w:b w:val="0"/>
        </w:rPr>
        <w:t>Use workbook W2 for the connected example “</w:t>
      </w:r>
      <w:r>
        <w:rPr>
          <w:b/>
        </w:rPr>
        <w:t>Algorithm</w:t>
      </w:r>
      <w:r>
        <w:rPr>
          <w:b w:val="0"/>
        </w:rPr>
        <w:t xml:space="preserve">s and changing </w:t>
      </w:r>
      <w:r>
        <w:rPr>
          <w:b/>
        </w:rPr>
        <w:t>state</w:t>
      </w:r>
      <w:r>
        <w:rPr>
          <w:b w:val="0"/>
        </w:rPr>
        <w:t xml:space="preserve">”. First fill the </w:t>
      </w:r>
      <w:r>
        <w:rPr>
          <w:b/>
        </w:rPr>
        <w:t>input</w:t>
      </w:r>
      <w:r>
        <w:rPr>
          <w:b w:val="0"/>
        </w:rPr>
        <w:t xml:space="preserve"> and rule boxes. Try the middle </w:t>
      </w:r>
      <w:r>
        <w:rPr>
          <w:b/>
        </w:rPr>
        <w:t>step</w:t>
      </w:r>
      <w:r>
        <w:rPr>
          <w:b w:val="0"/>
        </w:rPr>
        <w:t xml:space="preserve">s before asking for a hint. After a hint, try the next </w:t>
      </w:r>
      <w:r>
        <w:rPr>
          <w:b/>
        </w:rPr>
        <w:t>step</w:t>
      </w:r>
      <w:r>
        <w:rPr>
          <w:b w:val="0"/>
        </w:rPr>
        <w:t xml:space="preserve">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 xml:space="preserve">Explain your </w:t>
      </w:r>
      <w:r>
        <w:rPr>
          <w:b/>
        </w:rPr>
        <w:t>trace</w:t>
      </w:r>
      <w:r>
        <w:rPr>
          <w:b w:val="0"/>
        </w:rPr>
        <w:t xml:space="preserve"> to a partner. Your partner points to one </w:t>
      </w:r>
      <w:r>
        <w:rPr>
          <w:b/>
        </w:rPr>
        <w:t>step</w:t>
      </w:r>
      <w:r>
        <w:rPr>
          <w:b w:val="0"/>
        </w:rPr>
        <w:t xml:space="preserve"> to check. Swap roles on the next case. Each person writes their own explanation.</w:t>
      </w:r>
    </w:p>
    <w:p>
      <w:pPr>
        <w:pStyle w:val="Heading3"/>
      </w:pPr>
      <w:r>
        <w:t>Check your reasoning</w:t>
      </w:r>
    </w:p>
    <w:p>
      <w:pPr>
        <w:spacing w:line="336" w:lineRule="auto" w:after="180"/>
      </w:pPr>
      <w:r>
        <w:rPr>
          <w:b w:val="0"/>
        </w:rPr>
        <w:t xml:space="preserve">Use the worked case for </w:t>
      </w:r>
      <w:r>
        <w:rPr>
          <w:b/>
        </w:rPr>
        <w:t>Algorithm</w:t>
      </w:r>
      <w:r>
        <w:rPr>
          <w:b w:val="0"/>
        </w:rPr>
        <w:t xml:space="preserve">s and changing </w:t>
      </w:r>
      <w:r>
        <w:rPr>
          <w:b/>
        </w:rPr>
        <w:t>state</w:t>
      </w:r>
      <w:r>
        <w:rPr>
          <w:b w:val="0"/>
        </w:rPr>
        <w:t>. Proposed explanation: “Every instruction uses the original number”. Decide whether this explanation is supported.</w:t>
      </w:r>
    </w:p>
    <w:p>
      <w:pPr>
        <w:spacing w:line="336" w:lineRule="auto" w:after="180"/>
      </w:pPr>
      <w:r>
        <w:rPr>
          <w:b w:val="0"/>
        </w:rPr>
        <w:t xml:space="preserve">Point to the </w:t>
      </w:r>
      <w:r>
        <w:rPr>
          <w:b/>
        </w:rPr>
        <w:t>step</w:t>
      </w:r>
      <w:r>
        <w:rPr>
          <w:b w:val="0"/>
        </w:rPr>
        <w:t xml:space="preserve"> or supplied fact that decides; explain your repair if needed.</w:t>
      </w:r>
    </w:p>
    <w:p>
      <w:pPr>
        <w:spacing w:line="336" w:lineRule="auto" w:after="180"/>
      </w:pPr>
      <w:r>
        <w:rPr>
          <w:b w:val="0"/>
        </w:rPr>
        <w:t xml:space="preserve">Answer on your own before discussion. If you are unsure, say which </w:t>
      </w:r>
      <w:r>
        <w:rPr>
          <w:b/>
        </w:rPr>
        <w:t>step</w:t>
      </w:r>
      <w:r>
        <w:rPr>
          <w:b w:val="0"/>
        </w:rPr>
        <w:t xml:space="preserve"> you need help with.</w:t>
      </w:r>
    </w:p>
    <w:p>
      <w:pPr>
        <w:pStyle w:val="Heading3"/>
      </w:pPr>
      <w:r>
        <w:t>Explain the picture</w:t>
      </w:r>
    </w:p>
    <w:p>
      <w:pPr>
        <w:spacing w:line="336" w:lineRule="auto" w:after="180"/>
      </w:pPr>
      <w:r>
        <w:rPr>
          <w:b w:val="0"/>
        </w:rPr>
        <w:t>Use the arrows to explain where the two zero-start runs first differ.</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Algorithms as Recipes. Record the prediction, actual observation or labelled paper trace, explanation and next test separately.</w:t>
      </w:r>
    </w:p>
    <w:p>
      <w:pPr>
        <w:spacing w:line="336" w:lineRule="auto" w:after="180"/>
      </w:pPr>
      <w:r>
        <w:rPr>
          <w:b/>
        </w:rPr>
        <w:t>EXPLORER LAB</w:t>
      </w:r>
    </w:p>
    <w:p>
      <w:pPr>
        <w:pStyle w:val="Heading3"/>
      </w:pPr>
      <w:r>
        <w:t>Paper Robot Bag Pack</w:t>
      </w:r>
    </w:p>
    <w:p>
      <w:pPr>
        <w:spacing w:line="336" w:lineRule="auto" w:after="180"/>
      </w:pPr>
      <w:r>
        <w:rPr>
          <w:b w:val="0"/>
        </w:rPr>
        <w:t xml:space="preserve">Predict first, test honestly, and explain what the </w:t>
      </w:r>
      <w:r>
        <w:rPr>
          <w:b/>
        </w:rPr>
        <w:t>evidence</w:t>
      </w:r>
      <w:r>
        <w:rPr>
          <w:b w:val="0"/>
        </w:rPr>
        <w:t xml:space="preserve"> means.</w:t>
      </w:r>
    </w:p>
    <w:p>
      <w:r>
        <w:drawing>
          <wp:inline xmlns:a="http://schemas.openxmlformats.org/drawingml/2006/main" xmlns:pic="http://schemas.openxmlformats.org/drawingml/2006/picture">
            <wp:extent cx="5486400" cy="2377440"/>
            <wp:docPr id="18" name="Picture 18" descr="Three-step picture workflow: predict, test, and explain"/>
            <wp:cNvGraphicFramePr>
              <a:graphicFrameLocks noChangeAspect="1"/>
            </wp:cNvGraphicFramePr>
            <a:graphic>
              <a:graphicData uri="http://schemas.openxmlformats.org/drawingml/2006/picture">
                <pic:pic>
                  <pic:nvPicPr>
                    <pic:cNvPr id="0" name="31f4f07bfb3fe0597b9e7805b04d31a73af4703f87fdae20b08dddc98b55f5f8.png"/>
                    <pic:cNvPicPr/>
                  </pic:nvPicPr>
                  <pic:blipFill>
                    <a:blip r:embed="rId26"/>
                    <a:stretch>
                      <a:fillRect/>
                    </a:stretch>
                  </pic:blipFill>
                  <pic:spPr>
                    <a:xfrm>
                      <a:off x="0" y="0"/>
                      <a:ext cx="5486400" cy="2377440"/>
                    </a:xfrm>
                    <a:prstGeom prst="rect"/>
                  </pic:spPr>
                </pic:pic>
              </a:graphicData>
            </a:graphic>
          </wp:inline>
        </w:drawing>
      </w:r>
    </w:p>
    <w:p>
      <w:pPr>
        <w:pStyle w:val="Heading3"/>
      </w:pPr>
      <w:r>
        <w:t>1. Predict</w:t>
      </w:r>
    </w:p>
    <w:p>
      <w:pPr>
        <w:spacing w:line="336" w:lineRule="auto" w:after="180"/>
        <w:shd w:fill="F4F9FC"/>
      </w:pPr>
      <w:r>
        <w:rPr>
          <w:b/>
        </w:rPr>
        <w:t>State</w:t>
      </w:r>
      <w:r>
        <w:rPr>
          <w:b w:val="0"/>
        </w:rPr>
        <w:t xml:space="preserve"> your </w:t>
      </w:r>
      <w:r>
        <w:rPr>
          <w:b/>
        </w:rPr>
        <w:t>prediction</w:t>
      </w:r>
      <w:r>
        <w:rPr>
          <w:b w:val="0"/>
        </w:rPr>
        <w:t xml:space="preserve"> before the result is known.</w:t>
      </w:r>
    </w:p>
    <w:p>
      <w:pPr>
        <w:pStyle w:val="Heading3"/>
      </w:pPr>
      <w:r>
        <w:t>2. Investigate</w:t>
      </w:r>
    </w:p>
    <w:p>
      <w:pPr>
        <w:spacing w:line="336" w:lineRule="auto" w:after="180"/>
        <w:shd w:fill="F4F9FC"/>
      </w:pPr>
      <w:r>
        <w:rPr>
          <w:b w:val="0"/>
        </w:rPr>
        <w:t>Complete the task: Write directions for a paper robot to pack a bag.</w:t>
      </w:r>
    </w:p>
    <w:p>
      <w:pPr>
        <w:pStyle w:val="Heading3"/>
      </w:pPr>
      <w:r>
        <w:t>3. Compare cases</w:t>
      </w:r>
    </w:p>
    <w:p>
      <w:pPr>
        <w:spacing w:line="336" w:lineRule="auto" w:after="180"/>
        <w:shd w:fill="F4F9FC"/>
      </w:pPr>
      <w:r>
        <w:rPr>
          <w:b w:val="0"/>
        </w:rPr>
        <w:t>Keep a normal case and an edge case clearly separated.</w:t>
      </w:r>
    </w:p>
    <w:p>
      <w:pPr>
        <w:pStyle w:val="Heading3"/>
      </w:pPr>
      <w:r>
        <w:t>4. Record honestly</w:t>
      </w:r>
    </w:p>
    <w:p>
      <w:pPr>
        <w:spacing w:line="336" w:lineRule="auto" w:after="180"/>
        <w:shd w:fill="F4F9FC"/>
      </w:pPr>
      <w:r>
        <w:rPr>
          <w:b w:val="0"/>
        </w:rPr>
        <w:t xml:space="preserve">Record what happened—even when it does not match your </w:t>
      </w:r>
      <w:r>
        <w:rPr>
          <w:b/>
        </w:rPr>
        <w:t>prediction</w:t>
      </w:r>
      <w:r>
        <w:rPr>
          <w:b w:val="0"/>
        </w:rPr>
        <w:t>.</w:t>
      </w:r>
    </w:p>
    <w:p>
      <w:pPr>
        <w:pStyle w:val="Heading3"/>
      </w:pPr>
      <w:r>
        <w:t>5. Explain and plan the next test</w:t>
      </w:r>
    </w:p>
    <w:p>
      <w:pPr>
        <w:spacing w:line="336" w:lineRule="auto" w:after="180"/>
        <w:shd w:fill="F4F9FC"/>
      </w:pPr>
      <w:r>
        <w:rPr>
          <w:b w:val="0"/>
        </w:rPr>
        <w:t>Explain the result, one limitation, and the next useful test.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Case</w:t>
            </w:r>
          </w:p>
        </w:tc>
        <w:tc>
          <w:tcPr>
            <w:tcW w:type="dxa" w:w="2556"/>
          </w:tcPr>
          <w:p>
            <w:r>
              <w:t>Prediction</w:t>
            </w:r>
          </w:p>
        </w:tc>
        <w:tc>
          <w:tcPr>
            <w:tcW w:type="dxa" w:w="2556"/>
          </w:tcPr>
          <w:p>
            <w:r>
              <w:t>Observed result</w:t>
            </w:r>
          </w:p>
        </w:tc>
        <w:tc>
          <w:tcPr>
            <w:tcW w:type="dxa" w:w="2556"/>
          </w:tcPr>
          <w:p>
            <w:r>
              <w:t>What it means</w:t>
            </w:r>
          </w:p>
        </w:tc>
      </w:tr>
      <w:tr>
        <w:tc>
          <w:tcPr>
            <w:tcW w:type="dxa" w:w="2556"/>
          </w:tcPr>
          <w:p>
            <w:r>
              <w:t>Normal</w:t>
            </w:r>
          </w:p>
        </w:tc>
        <w:tc>
          <w:tcPr>
            <w:tcW w:type="dxa" w:w="2556"/>
          </w:tcPr>
          <w:p>
            <w:r/>
          </w:p>
        </w:tc>
        <w:tc>
          <w:tcPr>
            <w:tcW w:type="dxa" w:w="2556"/>
          </w:tcPr>
          <w:p>
            <w:r/>
          </w:p>
        </w:tc>
        <w:tc>
          <w:tcPr>
            <w:tcW w:type="dxa" w:w="2556"/>
          </w:tcPr>
          <w:p>
            <w:r/>
          </w:p>
        </w:tc>
      </w:tr>
      <w:tr>
        <w:tc>
          <w:tcPr>
            <w:tcW w:type="dxa" w:w="2556"/>
          </w:tcPr>
          <w:p>
            <w:r>
              <w:t>Edge</w:t>
            </w:r>
          </w:p>
        </w:tc>
        <w:tc>
          <w:tcPr>
            <w:tcW w:type="dxa" w:w="2556"/>
          </w:tcPr>
          <w:p>
            <w:r/>
          </w:p>
        </w:tc>
        <w:tc>
          <w:tcPr>
            <w:tcW w:type="dxa" w:w="2556"/>
          </w:tcPr>
          <w:p>
            <w:r/>
          </w:p>
        </w:tc>
        <w:tc>
          <w:tcPr>
            <w:tcW w:type="dxa" w:w="2556"/>
          </w:tcPr>
          <w:p>
            <w:r/>
          </w:p>
        </w:tc>
      </w:tr>
    </w:tbl>
    <w:p>
      <w:pPr>
        <w:pStyle w:val="Heading3"/>
      </w:pPr>
      <w:r>
        <w:t>Use a fresh case after support</w:t>
      </w:r>
    </w:p>
    <w:p>
      <w:pPr>
        <w:spacing w:line="336" w:lineRule="auto" w:after="180"/>
        <w:shd w:fill="FFF5E6"/>
      </w:pPr>
      <w:r>
        <w:rPr>
          <w:b w:val="0"/>
        </w:rPr>
        <w:t>INDEPENDENCE  After support is removed, repeat the proof with a fresh case.</w:t>
      </w:r>
    </w:p>
    <w:p>
      <w:pPr>
        <w:pStyle w:val="Heading3"/>
      </w:pPr>
      <w:r>
        <w:t>Plan → try → check</w:t>
      </w:r>
    </w:p>
    <w:p>
      <w:pPr>
        <w:spacing w:line="336" w:lineRule="auto" w:after="180"/>
      </w:pPr>
      <w:r>
        <w:rPr>
          <w:b w:val="0"/>
        </w:rPr>
        <w:t xml:space="preserve">Before trying: what do I expect, and why? While trying: which </w:t>
      </w:r>
      <w:r>
        <w:rPr>
          <w:b/>
        </w:rPr>
        <w:t>step</w:t>
      </w:r>
      <w:r>
        <w:rPr>
          <w:b w:val="0"/>
        </w:rPr>
        <w:t xml:space="preserve"> could first go wrong? Afterwards: what did I actually observe, and what should change? Keep “not run” if you only </w:t>
      </w:r>
      <w:r>
        <w:rPr>
          <w:b/>
        </w:rPr>
        <w:t>trace</w:t>
      </w:r>
      <w:r>
        <w:rPr>
          <w:b w:val="0"/>
        </w:rPr>
        <w:t>d the procedure.</w:t>
      </w:r>
    </w:p>
    <w:p>
      <w:pPr>
        <w:pStyle w:val="Heading1"/>
      </w:pPr>
      <w:r>
        <w:t>10. Build your understanding</w:t>
      </w:r>
    </w:p>
    <w:p>
      <w:r>
        <w:t>Move from recall to tracing, diagnosis and transfer in Algorithms as Recipes. Explain why each step is justified.</w:t>
      </w:r>
    </w:p>
    <w:p>
      <w:pPr>
        <w:spacing w:line="336" w:lineRule="auto" w:after="180"/>
      </w:pPr>
      <w:r>
        <w:rPr>
          <w:b/>
        </w:rPr>
        <w:t>PRACTICE LADDER</w:t>
      </w:r>
    </w:p>
    <w:p>
      <w:pPr>
        <w:pStyle w:val="Heading3"/>
      </w:pPr>
      <w:r>
        <w:t>Climb from Recall to Defense</w:t>
      </w:r>
    </w:p>
    <w:p>
      <w:pPr>
        <w:spacing w:line="336" w:lineRule="auto" w:after="180"/>
      </w:pPr>
      <w:r>
        <w:rPr>
          <w:b w:val="0"/>
        </w:rPr>
        <w:t xml:space="preserve">Each </w:t>
      </w:r>
      <w:r>
        <w:rPr>
          <w:b/>
        </w:rPr>
        <w:t>step</w:t>
      </w:r>
      <w:r>
        <w:rPr>
          <w:b w:val="0"/>
        </w:rPr>
        <w:t xml:space="preserve"> asks for a stronger kind of understanding.</w:t>
      </w:r>
    </w:p>
    <w:p>
      <w:r>
        <w:drawing>
          <wp:inline xmlns:a="http://schemas.openxmlformats.org/drawingml/2006/main" xmlns:pic="http://schemas.openxmlformats.org/drawingml/2006/picture">
            <wp:extent cx="5486400" cy="2743200"/>
            <wp:docPr id="19" name="Picture 19" descr="Seven-step learning staircase from recall to defense"/>
            <wp:cNvGraphicFramePr>
              <a:graphicFrameLocks noChangeAspect="1"/>
            </wp:cNvGraphicFramePr>
            <a:graphic>
              <a:graphicData uri="http://schemas.openxmlformats.org/drawingml/2006/picture">
                <pic:pic>
                  <pic:nvPicPr>
                    <pic:cNvPr id="0" name="529daa81266f4843b8030e483a3e7a267e62ad3080c06d95877ada82ec1e17ca.png"/>
                    <pic:cNvPicPr/>
                  </pic:nvPicPr>
                  <pic:blipFill>
                    <a:blip r:embed="rId27"/>
                    <a:stretch>
                      <a:fillRect/>
                    </a:stretch>
                  </pic:blipFill>
                  <pic:spPr>
                    <a:xfrm>
                      <a:off x="0" y="0"/>
                      <a:ext cx="5486400" cy="2743200"/>
                    </a:xfrm>
                    <a:prstGeom prst="rect"/>
                  </pic:spPr>
                </pic:pic>
              </a:graphicData>
            </a:graphic>
          </wp:inline>
        </w:drawing>
      </w:r>
    </w:p>
    <w:p>
      <w:pPr>
        <w:spacing w:line="336" w:lineRule="auto" w:after="180"/>
        <w:shd w:fill="F4F9FC"/>
      </w:pPr>
      <w:r>
        <w:rPr>
          <w:b w:val="0"/>
        </w:rPr>
        <w:t xml:space="preserve">RECALL  Define </w:t>
      </w:r>
      <w:r>
        <w:rPr>
          <w:b/>
        </w:rPr>
        <w:t>algorithm</w:t>
      </w:r>
      <w:r>
        <w:rPr>
          <w:b w:val="0"/>
        </w:rPr>
        <w:t>.</w:t>
      </w:r>
    </w:p>
    <w:p>
      <w:pPr>
        <w:spacing w:line="336" w:lineRule="auto" w:after="180"/>
        <w:shd w:fill="F4F9FC"/>
      </w:pPr>
      <w:r>
        <w:rPr>
          <w:b w:val="0"/>
        </w:rPr>
        <w:t xml:space="preserve">EXPLAIN  An </w:t>
      </w:r>
      <w:r>
        <w:rPr>
          <w:b/>
        </w:rPr>
        <w:t>algorithm</w:t>
      </w:r>
      <w:r>
        <w:rPr>
          <w:b w:val="0"/>
        </w:rPr>
        <w:t xml:space="preserve"> is an ordered, testable procedure, with or without code.</w:t>
      </w:r>
    </w:p>
    <w:p>
      <w:pPr>
        <w:spacing w:line="336" w:lineRule="auto" w:after="180"/>
        <w:shd w:fill="F4F9FC"/>
      </w:pPr>
      <w:r>
        <w:rPr>
          <w:b/>
        </w:rPr>
        <w:t>TRACE</w:t>
      </w:r>
      <w:r>
        <w:rPr>
          <w:b w:val="0"/>
        </w:rPr>
        <w:t xml:space="preserve">  Show the </w:t>
      </w:r>
      <w:r>
        <w:rPr>
          <w:b/>
        </w:rPr>
        <w:t>input</w:t>
      </w:r>
      <w:r>
        <w:rPr>
          <w:b w:val="0"/>
        </w:rPr>
        <w:t xml:space="preserve">, </w:t>
      </w:r>
      <w:r>
        <w:rPr>
          <w:b/>
        </w:rPr>
        <w:t>process</w:t>
      </w:r>
      <w:r>
        <w:rPr>
          <w:b w:val="0"/>
        </w:rPr>
        <w:t xml:space="preserve">, and </w:t>
      </w:r>
      <w:r>
        <w:rPr>
          <w:b/>
        </w:rPr>
        <w:t>output</w:t>
      </w:r>
      <w:r>
        <w:rPr>
          <w:b w:val="0"/>
        </w:rPr>
        <w:t>.</w:t>
      </w:r>
    </w:p>
    <w:p>
      <w:pPr>
        <w:spacing w:line="336" w:lineRule="auto" w:after="180"/>
        <w:shd w:fill="F4F9FC"/>
      </w:pPr>
      <w:r>
        <w:rPr>
          <w:b w:val="0"/>
        </w:rPr>
        <w:t>DIAGNOSE  Repair: People will know what I meant.</w:t>
      </w:r>
    </w:p>
    <w:p>
      <w:pPr>
        <w:spacing w:line="336" w:lineRule="auto" w:after="180"/>
        <w:shd w:fill="F4F9FC"/>
      </w:pPr>
      <w:r>
        <w:rPr>
          <w:b w:val="0"/>
        </w:rPr>
        <w:t>TRANSFER  Apply the idea to a new home or classroom case.</w:t>
      </w:r>
    </w:p>
    <w:p>
      <w:pPr>
        <w:spacing w:line="336" w:lineRule="auto" w:after="180"/>
        <w:shd w:fill="F4F9FC"/>
      </w:pPr>
      <w:r>
        <w:rPr>
          <w:b w:val="0"/>
        </w:rPr>
        <w:t>CREATE  Design one revealing test.</w:t>
      </w:r>
    </w:p>
    <w:p>
      <w:pPr>
        <w:spacing w:line="336" w:lineRule="auto" w:after="180"/>
        <w:shd w:fill="F4F9FC"/>
      </w:pPr>
      <w:r>
        <w:rPr>
          <w:b w:val="0"/>
        </w:rPr>
        <w:t xml:space="preserve">DEFEND  Give a claim, </w:t>
      </w:r>
      <w:r>
        <w:rPr>
          <w:b/>
        </w:rPr>
        <w:t>evidence</w:t>
      </w:r>
      <w:r>
        <w:rPr>
          <w:b w:val="0"/>
        </w:rPr>
        <w:t xml:space="preserve">, </w:t>
      </w:r>
      <w:r>
        <w:rPr>
          <w:b/>
        </w:rPr>
        <w:t>mechanism</w:t>
      </w:r>
      <w:r>
        <w:rPr>
          <w:b w:val="0"/>
        </w:rPr>
        <w:t>, limit, and safe action.</w:t>
      </w:r>
    </w:p>
    <w:p>
      <w:pPr>
        <w:pStyle w:val="Heading3"/>
      </w:pPr>
      <w:r>
        <w:t>When to retry</w:t>
      </w:r>
    </w:p>
    <w:p>
      <w:pPr>
        <w:spacing w:line="336" w:lineRule="auto" w:after="180"/>
        <w:shd w:fill="F1F6F8"/>
      </w:pPr>
      <w:r>
        <w:rPr>
          <w:b w:val="0"/>
        </w:rPr>
        <w:t>RETRY RULE  A coached answer becomes mastery only after you solve a different case independently.</w:t>
      </w:r>
    </w:p>
    <w:p>
      <w:pPr>
        <w:pStyle w:val="Heading1"/>
      </w:pPr>
      <w:r>
        <w:t>11. Connect your project</w:t>
      </w:r>
    </w:p>
    <w:p>
      <w:r>
        <w:t>Apply this week’s idea to Helpful Classroom Sorter. Keep an annotated decision and the evidence supporting it.</w:t>
      </w:r>
    </w:p>
    <w:p>
      <w:pPr>
        <w:spacing w:line="336" w:lineRule="auto" w:after="180"/>
      </w:pPr>
      <w:r>
        <w:rPr>
          <w:b/>
        </w:rPr>
        <w:t>PROJECT</w:t>
      </w:r>
    </w:p>
    <w:p>
      <w:pPr>
        <w:pStyle w:val="Heading3"/>
      </w:pPr>
      <w:r>
        <w:t>Helpful Classroom Sorter</w:t>
      </w:r>
    </w:p>
    <w:p>
      <w:pPr>
        <w:spacing w:line="336" w:lineRule="auto" w:after="180"/>
      </w:pPr>
      <w:r>
        <w:rPr>
          <w:b w:val="0"/>
        </w:rPr>
        <w:t xml:space="preserve">Build one coherent system across the year, one </w:t>
      </w:r>
      <w:r>
        <w:rPr>
          <w:b/>
        </w:rPr>
        <w:t>evidence</w:t>
      </w:r>
      <w:r>
        <w:rPr>
          <w:b w:val="0"/>
        </w:rPr>
        <w:t>-based decision at a time.</w:t>
      </w:r>
    </w:p>
    <w:p>
      <w:r>
        <w:drawing>
          <wp:inline xmlns:a="http://schemas.openxmlformats.org/drawingml/2006/main" xmlns:pic="http://schemas.openxmlformats.org/drawingml/2006/picture">
            <wp:extent cx="5486400" cy="2682240"/>
            <wp:docPr id="20" name="Picture 20" descr="Helpful Classroom Sorter with input and output cards"/>
            <wp:cNvGraphicFramePr>
              <a:graphicFrameLocks noChangeAspect="1"/>
            </wp:cNvGraphicFramePr>
            <a:graphic>
              <a:graphicData uri="http://schemas.openxmlformats.org/drawingml/2006/picture">
                <pic:pic>
                  <pic:nvPicPr>
                    <pic:cNvPr id="0" name="123bae9937a5a78e752274d33e8dfebadd3bff31cb7fc7390d5a45d448f85dce.png"/>
                    <pic:cNvPicPr/>
                  </pic:nvPicPr>
                  <pic:blipFill>
                    <a:blip r:embed="rId28"/>
                    <a:stretch>
                      <a:fillRect/>
                    </a:stretch>
                  </pic:blipFill>
                  <pic:spPr>
                    <a:xfrm>
                      <a:off x="0" y="0"/>
                      <a:ext cx="5486400" cy="2682240"/>
                    </a:xfrm>
                    <a:prstGeom prst="rect"/>
                  </pic:spPr>
                </pic:pic>
              </a:graphicData>
            </a:graphic>
          </wp:inline>
        </w:drawing>
      </w:r>
    </w:p>
    <w:p>
      <w:pPr>
        <w:spacing w:line="336" w:lineRule="auto" w:after="180"/>
        <w:shd w:fill="EDF7F3"/>
      </w:pPr>
      <w:r>
        <w:rPr>
          <w:b w:val="0"/>
        </w:rPr>
        <w:t xml:space="preserve">THIS WEEK'S CHECKPOINT  Write the first executable sorting </w:t>
      </w:r>
      <w:r>
        <w:rPr>
          <w:b/>
        </w:rPr>
        <w:t>algorithm</w:t>
      </w:r>
      <w:r>
        <w:rPr>
          <w:b w:val="0"/>
        </w:rPr>
        <w:t xml:space="preserve"> for one easy item before adding branches or AI.</w:t>
      </w:r>
    </w:p>
    <w:p>
      <w:pPr>
        <w:spacing w:line="336" w:lineRule="auto" w:after="180"/>
        <w:shd w:fill="F5F1FB"/>
      </w:pPr>
      <w:r>
        <w:rPr>
          <w:b w:val="0"/>
        </w:rPr>
        <w:t>What real classroom need does this serve?</w:t>
      </w:r>
    </w:p>
    <w:p>
      <w:pPr>
        <w:spacing w:line="336" w:lineRule="auto" w:after="180"/>
        <w:shd w:fill="F5F1FB"/>
      </w:pPr>
      <w:r>
        <w:rPr>
          <w:b w:val="0"/>
        </w:rPr>
        <w:t>What information is necessary—and what should stay private?</w:t>
      </w:r>
    </w:p>
    <w:p>
      <w:pPr>
        <w:spacing w:line="336" w:lineRule="auto" w:after="180"/>
        <w:shd w:fill="F5F1FB"/>
      </w:pPr>
      <w:r>
        <w:rPr>
          <w:b w:val="0"/>
        </w:rPr>
        <w:t xml:space="preserve">What happens inside the </w:t>
      </w:r>
      <w:r>
        <w:rPr>
          <w:b/>
        </w:rPr>
        <w:t>process</w:t>
      </w:r>
      <w:r>
        <w:rPr>
          <w:b w:val="0"/>
        </w:rPr>
        <w:t>?</w:t>
      </w:r>
    </w:p>
    <w:p>
      <w:pPr>
        <w:spacing w:line="336" w:lineRule="auto" w:after="180"/>
        <w:shd w:fill="F5F1FB"/>
      </w:pPr>
      <w:r>
        <w:rPr>
          <w:b w:val="0"/>
        </w:rPr>
        <w:t>What normal and edge cases will you test?</w:t>
      </w:r>
    </w:p>
    <w:p>
      <w:pPr>
        <w:spacing w:line="336" w:lineRule="auto" w:after="180"/>
        <w:shd w:fill="F5F1FB"/>
      </w:pPr>
      <w:r>
        <w:rPr>
          <w:b w:val="0"/>
        </w:rPr>
        <w:t>When should it say not sure or ask a person?</w:t>
      </w:r>
    </w:p>
    <w:p>
      <w:r>
        <w:drawing>
          <wp:inline xmlns:a="http://schemas.openxmlformats.org/drawingml/2006/main" xmlns:pic="http://schemas.openxmlformats.org/drawingml/2006/picture">
            <wp:extent cx="4322618" cy="2743199"/>
            <wp:docPr id="21" name="Picture 21" descr="Shield representing a responsible human boundary"/>
            <wp:cNvGraphicFramePr>
              <a:graphicFrameLocks noChangeAspect="1"/>
            </wp:cNvGraphicFramePr>
            <a:graphic>
              <a:graphicData uri="http://schemas.openxmlformats.org/drawingml/2006/picture">
                <pic:pic>
                  <pic:nvPicPr>
                    <pic:cNvPr id="0" name="d6929739660c308c66eb1e2d6e22c866009e04b2a6b5f59a94f24fcc74b8a61b.png"/>
                    <pic:cNvPicPr/>
                  </pic:nvPicPr>
                  <pic:blipFill>
                    <a:blip r:embed="rId29"/>
                    <a:stretch>
                      <a:fillRect/>
                    </a:stretch>
                  </pic:blipFill>
                  <pic:spPr>
                    <a:xfrm>
                      <a:off x="0" y="0"/>
                      <a:ext cx="4322618" cy="2743199"/>
                    </a:xfrm>
                    <a:prstGeom prst="rect"/>
                  </pic:spPr>
                </pic:pic>
              </a:graphicData>
            </a:graphic>
          </wp:inline>
        </w:drawing>
      </w:r>
    </w:p>
    <w:p>
      <w:pPr>
        <w:pStyle w:val="Heading3"/>
      </w:pPr>
      <w:r>
        <w:t>Responsible design</w:t>
      </w:r>
    </w:p>
    <w:p>
      <w:pPr>
        <w:spacing w:line="336" w:lineRule="auto" w:after="180"/>
        <w:shd w:fill="FFF5E6"/>
      </w:pPr>
      <w:r>
        <w:rPr>
          <w:b w:val="0"/>
        </w:rPr>
        <w:t xml:space="preserve">RESPONSIBLE DESIGN  A goal is not yet an </w:t>
      </w:r>
      <w:r>
        <w:rPr>
          <w:b/>
        </w:rPr>
        <w:t>algorithm</w:t>
      </w:r>
      <w:r>
        <w:rPr>
          <w:b w:val="0"/>
        </w:rPr>
        <w:t xml:space="preserve">; each </w:t>
      </w:r>
      <w:r>
        <w:rPr>
          <w:b/>
        </w:rPr>
        <w:t>step</w:t>
      </w:r>
      <w:r>
        <w:rPr>
          <w:b w:val="0"/>
        </w:rPr>
        <w:t xml:space="preserve"> must tell the actor what to do.</w:t>
      </w:r>
    </w:p>
    <w:p>
      <w:pPr>
        <w:spacing w:line="336" w:lineRule="auto" w:after="180"/>
      </w:pPr>
      <w:r>
        <w:rPr>
          <w:b w:val="0"/>
        </w:rPr>
        <w:t>My project decision:</w:t>
      </w:r>
    </w:p>
    <w:p>
      <w:pPr>
        <w:pStyle w:val="Heading3"/>
      </w:pPr>
      <w:r>
        <w:t>Evidence for your project</w:t>
      </w:r>
    </w:p>
    <w:p>
      <w:pPr>
        <w:spacing w:line="336" w:lineRule="auto" w:after="180"/>
      </w:pPr>
      <w:r>
        <w:rPr>
          <w:b w:val="0"/>
        </w:rPr>
        <w:t xml:space="preserve">Write the sorter’s </w:t>
      </w:r>
      <w:r>
        <w:rPr>
          <w:b/>
        </w:rPr>
        <w:t>step</w:t>
      </w:r>
      <w:r>
        <w:rPr>
          <w:b w:val="0"/>
        </w:rPr>
        <w:t xml:space="preserve">s in order, showing which values each </w:t>
      </w:r>
      <w:r>
        <w:rPr>
          <w:b/>
        </w:rPr>
        <w:t>step</w:t>
      </w:r>
      <w:r>
        <w:rPr>
          <w:b w:val="0"/>
        </w:rPr>
        <w:t xml:space="preserve"> updates so a partner can reproduce the result.</w:t>
      </w:r>
    </w:p>
    <w:p>
      <w:pPr>
        <w:pStyle w:val="Heading1"/>
      </w:pPr>
      <w:r>
        <w:t>12. Show what you know</w:t>
      </w:r>
    </w:p>
    <w:p>
      <w:r>
        <w:t>Use a genuinely new case for independent evidence. Previously discussed examples remain practice; use the separately named independent case before feedback.</w:t>
      </w:r>
    </w:p>
    <w:p>
      <w:pPr>
        <w:spacing w:line="336" w:lineRule="auto" w:after="180"/>
      </w:pPr>
      <w:r>
        <w:rPr>
          <w:b/>
        </w:rPr>
        <w:t>MASTERY</w:t>
      </w:r>
    </w:p>
    <w:p>
      <w:pPr>
        <w:pStyle w:val="Heading3"/>
      </w:pPr>
      <w:r>
        <w:t>Fresh-Case Independent Proof</w:t>
      </w:r>
    </w:p>
    <w:p>
      <w:pPr>
        <w:spacing w:line="336" w:lineRule="auto" w:after="180"/>
      </w:pPr>
      <w:r>
        <w:rPr>
          <w:b w:val="0"/>
        </w:rPr>
        <w:t>Complete this after teaching and guided practice have ended.</w:t>
      </w:r>
    </w:p>
    <w:p>
      <w:r>
        <w:drawing>
          <wp:inline xmlns:a="http://schemas.openxmlformats.org/drawingml/2006/main" xmlns:pic="http://schemas.openxmlformats.org/drawingml/2006/picture">
            <wp:extent cx="5251938" cy="3200400"/>
            <wp:docPr id="22" name="Picture 22" descr="Shield and check mark representing independent mastery evidence"/>
            <wp:cNvGraphicFramePr>
              <a:graphicFrameLocks noChangeAspect="1"/>
            </wp:cNvGraphicFramePr>
            <a:graphic>
              <a:graphicData uri="http://schemas.openxmlformats.org/drawingml/2006/picture">
                <pic:pic>
                  <pic:nvPicPr>
                    <pic:cNvPr id="0" name="38810f4d10e18ad900c7a0b3e8bd92b77047e8472a59a590eb7dc3c69403fdd8.png"/>
                    <pic:cNvPicPr/>
                  </pic:nvPicPr>
                  <pic:blipFill>
                    <a:blip r:embed="rId30"/>
                    <a:stretch>
                      <a:fillRect/>
                    </a:stretch>
                  </pic:blipFill>
                  <pic:spPr>
                    <a:xfrm>
                      <a:off x="0" y="0"/>
                      <a:ext cx="5251938" cy="3200400"/>
                    </a:xfrm>
                    <a:prstGeom prst="rect"/>
                  </pic:spPr>
                </pic:pic>
              </a:graphicData>
            </a:graphic>
          </wp:inline>
        </w:drawing>
      </w:r>
    </w:p>
    <w:p>
      <w:pPr>
        <w:pStyle w:val="Heading3"/>
      </w:pPr>
      <w:r>
        <w:t>What success looks like</w:t>
      </w:r>
    </w:p>
    <w:p>
      <w:pPr>
        <w:spacing w:line="336" w:lineRule="auto" w:after="180"/>
        <w:shd w:fill="EDF7F3"/>
      </w:pPr>
      <w:r>
        <w:rPr>
          <w:b w:val="0"/>
        </w:rPr>
        <w:t xml:space="preserve">REQUIRED PROOF  Write a bag-packing </w:t>
      </w:r>
      <w:r>
        <w:rPr>
          <w:b/>
        </w:rPr>
        <w:t>algorithm</w:t>
      </w:r>
      <w:r>
        <w:rPr>
          <w:b w:val="0"/>
        </w:rPr>
        <w:t xml:space="preserve"> for a paper robot, run it exactly, and revise the first </w:t>
      </w:r>
      <w:r>
        <w:rPr>
          <w:b/>
        </w:rPr>
        <w:t>step</w:t>
      </w:r>
      <w:r>
        <w:rPr>
          <w:b w:val="0"/>
        </w:rPr>
        <w:t xml:space="preserve"> that fails.</w:t>
      </w:r>
    </w:p>
    <w:p>
      <w:pPr>
        <w:spacing w:line="336" w:lineRule="auto" w:after="180"/>
      </w:pPr>
      <w:r>
        <w:rPr>
          <w:b w:val="0"/>
        </w:rPr>
        <w:t>□ Name or draw the fresh case.</w:t>
      </w:r>
    </w:p>
    <w:p>
      <w:pPr>
        <w:spacing w:line="336" w:lineRule="auto" w:after="180"/>
      </w:pPr>
      <w:r>
        <w:rPr>
          <w:b w:val="0"/>
        </w:rPr>
        <w:t xml:space="preserve">□ </w:t>
      </w:r>
      <w:r>
        <w:rPr>
          <w:b/>
        </w:rPr>
        <w:t>Trace</w:t>
      </w:r>
      <w:r>
        <w:rPr>
          <w:b w:val="0"/>
        </w:rPr>
        <w:t xml:space="preserve"> </w:t>
      </w:r>
      <w:r>
        <w:rPr>
          <w:b/>
        </w:rPr>
        <w:t>input</w:t>
      </w:r>
      <w:r>
        <w:rPr>
          <w:b w:val="0"/>
        </w:rPr>
        <w:t xml:space="preserve">, </w:t>
      </w:r>
      <w:r>
        <w:rPr>
          <w:b/>
        </w:rPr>
        <w:t>process</w:t>
      </w:r>
      <w:r>
        <w:rPr>
          <w:b w:val="0"/>
        </w:rPr>
        <w:t xml:space="preserve">, and </w:t>
      </w:r>
      <w:r>
        <w:rPr>
          <w:b/>
        </w:rPr>
        <w:t>output</w:t>
      </w:r>
      <w:r>
        <w:rPr>
          <w:b w:val="0"/>
        </w:rPr>
        <w:t>.</w:t>
      </w:r>
    </w:p>
    <w:p>
      <w:pPr>
        <w:spacing w:line="336" w:lineRule="auto" w:after="180"/>
      </w:pPr>
      <w:r>
        <w:rPr>
          <w:b w:val="0"/>
        </w:rPr>
        <w:t xml:space="preserve">□ </w:t>
      </w:r>
      <w:r>
        <w:rPr>
          <w:b/>
        </w:rPr>
        <w:t>State</w:t>
      </w:r>
      <w:r>
        <w:rPr>
          <w:b w:val="0"/>
        </w:rPr>
        <w:t xml:space="preserve"> the conclusion and strongest </w:t>
      </w:r>
      <w:r>
        <w:rPr>
          <w:b/>
        </w:rPr>
        <w:t>evidence</w:t>
      </w:r>
      <w:r>
        <w:rPr>
          <w:b w:val="0"/>
        </w:rPr>
        <w:t>.</w:t>
      </w:r>
    </w:p>
    <w:p>
      <w:pPr>
        <w:spacing w:line="336" w:lineRule="auto" w:after="180"/>
      </w:pPr>
      <w:r>
        <w:rPr>
          <w:b w:val="0"/>
        </w:rPr>
        <w:t>□ Name one limit, failure, missing clue, or fairness/privacy concern.</w:t>
      </w:r>
    </w:p>
    <w:p>
      <w:pPr>
        <w:spacing w:line="336" w:lineRule="auto" w:after="180"/>
      </w:pPr>
      <w:r>
        <w:rPr>
          <w:b w:val="0"/>
        </w:rPr>
        <w:t>□ Explain one safe next action or improvement.</w:t>
      </w:r>
    </w:p>
    <w:p>
      <w:pPr>
        <w:spacing w:line="336" w:lineRule="auto" w:after="180"/>
      </w:pPr>
      <w:r>
        <w:rPr>
          <w:b w:val="0"/>
        </w:rPr>
        <w:t xml:space="preserve">Independent </w:t>
      </w:r>
      <w:r>
        <w:rPr>
          <w:b/>
        </w:rPr>
        <w:t>evidence</w:t>
      </w:r>
      <w:r>
        <w:rPr>
          <w:b w:val="0"/>
        </w:rPr>
        <w:t>:</w:t>
      </w:r>
    </w:p>
    <w:p>
      <w:pPr>
        <w:pStyle w:val="Heading3"/>
      </w:pPr>
      <w:r>
        <w:t>Check your explanation</w:t>
      </w:r>
    </w:p>
    <w:p>
      <w:pPr>
        <w:spacing w:line="336" w:lineRule="auto" w:after="180"/>
        <w:shd w:fill="F5F1FB"/>
      </w:pPr>
      <w:r>
        <w:rPr>
          <w:b w:val="0"/>
        </w:rPr>
        <w:t xml:space="preserve">SELF-CHECK  A strong </w:t>
      </w:r>
      <w:r>
        <w:rPr>
          <w:b/>
        </w:rPr>
        <w:t>algorithm</w:t>
      </w:r>
      <w:r>
        <w:rPr>
          <w:b w:val="0"/>
        </w:rPr>
        <w:t xml:space="preserve"> </w:t>
      </w:r>
      <w:r>
        <w:rPr>
          <w:b/>
        </w:rPr>
        <w:t>state</w:t>
      </w:r>
      <w:r>
        <w:rPr>
          <w:b w:val="0"/>
        </w:rPr>
        <w:t>s the starting arrangement, names each object, orders actions, and includes checks such as whether the bag is open.</w:t>
      </w:r>
    </w:p>
    <w:p>
      <w:pPr>
        <w:spacing w:line="336" w:lineRule="auto" w:after="180"/>
        <w:shd w:fill="F5F1FB"/>
      </w:pPr>
      <w:r>
        <w:rPr>
          <w:b w:val="0"/>
        </w:rPr>
        <w:t xml:space="preserve">The revision targets the failed </w:t>
      </w:r>
      <w:r>
        <w:rPr>
          <w:b/>
        </w:rPr>
        <w:t>assumption</w:t>
      </w:r>
      <w:r>
        <w:rPr>
          <w:b w:val="0"/>
        </w:rPr>
        <w:t xml:space="preserve"> rather than replacing every </w:t>
      </w:r>
      <w:r>
        <w:rPr>
          <w:b/>
        </w:rPr>
        <w:t>step</w:t>
      </w:r>
      <w:r>
        <w:rPr>
          <w:b w:val="0"/>
        </w:rPr>
        <w:t>.</w:t>
      </w:r>
    </w:p>
    <w:p>
      <w:pPr>
        <w:spacing w:line="336" w:lineRule="auto" w:after="180"/>
      </w:pPr>
      <w:r>
        <w:rPr>
          <w:b w:val="0"/>
        </w:rPr>
        <w:t>My level:  □ Not yet  □ With one hint  □ Independently  □ I can teach it</w:t>
      </w:r>
    </w:p>
    <w:p>
      <w:pPr>
        <w:pStyle w:val="Heading3"/>
      </w:pPr>
      <w:r>
        <w:t>Connect to the next lesson</w:t>
      </w:r>
    </w:p>
    <w:p>
      <w:pPr>
        <w:spacing w:line="336" w:lineRule="auto" w:after="180"/>
        <w:shd w:fill="F1F6F8"/>
      </w:pPr>
      <w:r>
        <w:rPr>
          <w:b w:val="0"/>
        </w:rPr>
        <w:t xml:space="preserve">NEXT BRIDGE  Carry today's </w:t>
      </w:r>
      <w:r>
        <w:rPr>
          <w:b/>
        </w:rPr>
        <w:t>evidence</w:t>
      </w:r>
      <w:r>
        <w:rPr>
          <w:b w:val="0"/>
        </w:rPr>
        <w:t xml:space="preserve"> habit into: If/Then Decisions.</w:t>
      </w:r>
    </w:p>
    <w:p>
      <w:pPr>
        <w:pStyle w:val="Heading1"/>
      </w:pPr>
      <w:r>
        <w:t>13. Study a complete case</w:t>
      </w:r>
    </w:p>
    <w:p>
      <w:r>
        <w:t>Revisit the complete Algorithms as Recipes case for supported practice. Repeated examples do not become fresh assessments.</w:t>
      </w:r>
    </w:p>
    <w:p>
      <w:pPr>
        <w:pStyle w:val="Heading3"/>
      </w:pPr>
      <w:r>
        <w:t>Week 9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spacing w:line="336" w:lineRule="auto" w:after="180"/>
      </w:pPr>
      <w:r>
        <w:rPr>
          <w:b w:val="0"/>
        </w:rPr>
        <w:t>A robot starts on the left of three squares, facing right. It executes MOVE, MOVE, STOP, each MOVE being one square.</w:t>
      </w:r>
    </w:p>
    <w:p>
      <w:pPr>
        <w:pStyle w:val="Heading3"/>
      </w:pPr>
      <w:r>
        <w:t>The question</w:t>
      </w:r>
    </w:p>
    <w:p>
      <w:pPr>
        <w:spacing w:line="336" w:lineRule="auto" w:after="180"/>
      </w:pPr>
      <w:r>
        <w:rPr>
          <w:b/>
        </w:rPr>
        <w:t>Trace</w:t>
      </w:r>
      <w:r>
        <w:rPr>
          <w:b w:val="0"/>
        </w:rPr>
        <w:t xml:space="preserve"> the position after each command.</w:t>
      </w:r>
    </w:p>
    <w:p>
      <w:pPr>
        <w:pStyle w:val="Heading3"/>
      </w:pPr>
      <w:r>
        <w:t>Worked explanation</w:t>
      </w:r>
    </w:p>
    <w:p>
      <w:pPr>
        <w:spacing w:line="336" w:lineRule="auto" w:after="180"/>
      </w:pPr>
      <w:r>
        <w:rPr>
          <w:b w:val="0"/>
        </w:rPr>
        <w:t>Middle, rightmost, unchanged. Direction, distance and starting conditions must be specified.</w:t>
      </w:r>
    </w:p>
    <w:p>
      <w:pPr>
        <w:pStyle w:val="Heading3"/>
      </w:pPr>
      <w:r>
        <w:t>Explain it in your own words</w:t>
      </w:r>
    </w:p>
    <w:p>
      <w:pPr>
        <w:spacing w:line="336" w:lineRule="auto" w:after="180"/>
        <w:shd w:fill="F5F1FB"/>
      </w:pPr>
      <w:r>
        <w:rPr>
          <w:b w:val="0"/>
        </w:rP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Trace the supplied case visually</w:t>
      </w:r>
    </w:p>
    <w:p>
      <w:pPr>
        <w:pStyle w:val="Heading3"/>
      </w:pPr>
      <w:r>
        <w:t>Trace a robot's position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Start</w:t>
            </w:r>
          </w:p>
        </w:tc>
        <w:tc>
          <w:tcPr>
            <w:tcW w:type="dxa" w:w="5112"/>
          </w:tcPr>
          <w:p>
            <w:r>
              <w:t>Left square</w:t>
            </w:r>
          </w:p>
        </w:tc>
      </w:tr>
      <w:tr>
        <w:tc>
          <w:tcPr>
            <w:tcW w:type="dxa" w:w="5112"/>
          </w:tcPr>
          <w:p>
            <w:r>
              <w:t>MOVE</w:t>
            </w:r>
          </w:p>
        </w:tc>
        <w:tc>
          <w:tcPr>
            <w:tcW w:type="dxa" w:w="5112"/>
          </w:tcPr>
          <w:p>
            <w:r>
              <w:t>Middle square</w:t>
            </w:r>
          </w:p>
        </w:tc>
      </w:tr>
      <w:tr>
        <w:tc>
          <w:tcPr>
            <w:tcW w:type="dxa" w:w="5112"/>
          </w:tcPr>
          <w:p>
            <w:r>
              <w:t>MOVE</w:t>
            </w:r>
          </w:p>
        </w:tc>
        <w:tc>
          <w:tcPr>
            <w:tcW w:type="dxa" w:w="5112"/>
          </w:tcPr>
          <w:p>
            <w:r>
              <w:t>Right square</w:t>
            </w:r>
          </w:p>
        </w:tc>
      </w:tr>
      <w:tr>
        <w:tc>
          <w:tcPr>
            <w:tcW w:type="dxa" w:w="5112"/>
          </w:tcPr>
          <w:p>
            <w:r>
              <w:t>STOP</w:t>
            </w:r>
          </w:p>
        </w:tc>
        <w:tc>
          <w:tcPr>
            <w:tcW w:type="dxa" w:w="5112"/>
          </w:tcPr>
          <w:p>
            <w:r>
              <w:t>Right square</w:t>
            </w:r>
          </w:p>
        </w:tc>
      </w:tr>
    </w:tbl>
    <w:p>
      <w:pPr>
        <w:spacing w:line="336" w:lineRule="auto" w:after="180"/>
      </w:pPr>
      <w:r>
        <w:rPr>
          <w:b w:val="0"/>
        </w:rPr>
        <w:t>A robot starts on the left of three squares, facing right. It executes MOVE, MOVE, STOP, each MOVE being one square.</w:t>
      </w:r>
    </w:p>
    <w:p>
      <w:pPr>
        <w:spacing w:line="336" w:lineRule="auto" w:after="180"/>
      </w:pPr>
      <w:r>
        <w:rPr>
          <w:b/>
        </w:rPr>
        <w:t>Trace</w:t>
      </w:r>
      <w:r>
        <w:rPr>
          <w:b w:val="0"/>
        </w:rPr>
        <w:t xml:space="preserve"> the position after each command.</w:t>
      </w:r>
    </w:p>
    <w:p>
      <w:pPr>
        <w:spacing w:line="336" w:lineRule="auto" w:after="180"/>
      </w:pPr>
      <w:r>
        <w:rPr>
          <w:b w:val="0"/>
        </w:rPr>
        <w:t>Middle, rightmost, unchanged. Direction, distance and starting conditions must be specified.</w:t>
      </w:r>
    </w:p>
    <w:p>
      <w:pPr>
        <w:pStyle w:val="Heading1"/>
      </w:pPr>
      <w:r>
        <w:t>14. Try a new case independently</w:t>
      </w:r>
    </w:p>
    <w:p>
      <w:r>
        <w:t>Attempt the reserved new case before feedback. Record support; the earlier examples below remain additional practice.</w:t>
      </w:r>
    </w:p>
    <w:p>
      <w:pPr>
        <w:pStyle w:val="Heading3"/>
      </w:pPr>
      <w:r>
        <w:t>Independent case: Trace two changing number boxes</w:t>
      </w:r>
    </w:p>
    <w:p>
      <w:pPr>
        <w:spacing w:line="336" w:lineRule="auto" w:after="180"/>
      </w:pPr>
      <w:r>
        <w:rPr>
          <w:b w:val="0"/>
        </w:rPr>
        <w:t>For a new display, X starts at 4 and Y starts at 1. Copy the current X into Y; add 3 to X; double Y; report both and stop. Record X and Y initially and after each instruction. Explain why Y does not become 7 when X changes.</w:t>
      </w:r>
    </w:p>
    <w:p>
      <w:pPr>
        <w:spacing w:line="336" w:lineRule="auto" w:after="180"/>
      </w:pPr>
      <w:r>
        <w:rPr>
          <w:b w:val="0"/>
        </w:rPr>
        <w:t xml:space="preserve">Then swap the first two instructions and </w:t>
      </w:r>
      <w:r>
        <w:rPr>
          <w:b/>
        </w:rPr>
        <w:t>trace</w:t>
      </w:r>
      <w:r>
        <w:rPr>
          <w:b w:val="0"/>
        </w:rPr>
        <w:t xml:space="preserve"> the new procedure from the same </w:t>
      </w:r>
      <w:r>
        <w:rPr>
          <w:b/>
        </w:rPr>
        <w:t>initial state</w:t>
      </w:r>
      <w:r>
        <w:rPr>
          <w:b w:val="0"/>
        </w:rPr>
        <w:t>.</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Week 9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 xml:space="preserve">Instructions say pick up a pencil, write your name, then find paper. Find the first ordering problem and rewrite the three </w:t>
      </w:r>
      <w:r>
        <w:rPr>
          <w:b/>
        </w:rPr>
        <w:t>step</w:t>
      </w:r>
      <w:r>
        <w:rPr>
          <w:b w:val="0"/>
        </w:rPr>
        <w:t>s so another learner can follow them.</w:t>
      </w:r>
    </w:p>
    <w:p>
      <w:pPr>
        <w:spacing w:line="336" w:lineRule="auto" w:after="180"/>
      </w:pPr>
      <w:r>
        <w:rPr>
          <w:b w:val="0"/>
        </w:rPr>
        <w:t xml:space="preserve">My answer, with a </w:t>
      </w:r>
      <w:r>
        <w:rPr>
          <w:b/>
        </w:rPr>
        <w:t>trace</w:t>
      </w:r>
      <w:r>
        <w:rPr>
          <w:b w:val="0"/>
        </w:rPr>
        <w:t xml:space="preserv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 xml:space="preserve">Write the first executable sorting </w:t>
      </w:r>
      <w:r>
        <w:rPr>
          <w:b/>
        </w:rPr>
        <w:t>algorithm</w:t>
      </w:r>
      <w:r>
        <w:rPr>
          <w:b w:val="0"/>
        </w:rPr>
        <w:t xml:space="preserve"> for one easy item before adding branches or AI.</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3"/>
      </w:pPr>
      <w:r>
        <w:t>Transfer practice from the original programme</w:t>
      </w:r>
    </w:p>
    <w:p>
      <w:pPr>
        <w:spacing w:line="336" w:lineRule="auto" w:after="180"/>
        <w:shd w:fill="F5F1FB"/>
      </w:pPr>
      <w:r>
        <w:rPr>
          <w:b w:val="0"/>
        </w:rPr>
        <w:t xml:space="preserve">On numbered squares 0–5, start at 1 facing increasing numbers. Execute FORWARD 2, TURN, FORWARD 1, STOP. Define TURN as reversing direction. </w:t>
      </w:r>
      <w:r>
        <w:rPr>
          <w:b/>
        </w:rPr>
        <w:t>Trace</w:t>
      </w:r>
      <w:r>
        <w:rPr>
          <w:b w:val="0"/>
        </w:rPr>
        <w:t xml:space="preserve"> position and direction after every instruction. What if TURN were unspecified?</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spacing w:line="336" w:lineRule="auto" w:after="180"/>
      </w:pPr>
      <w:r>
        <w:rPr>
          <w:b w:val="0"/>
        </w:rPr>
        <w:t xml:space="preserve">Attempt the independent case before hints. Record whether you worked alone, used a hint or followed a model. After feedback, fix the first unsupported </w:t>
      </w:r>
      <w:r>
        <w:rPr>
          <w:b/>
        </w:rPr>
        <w:t>step</w:t>
      </w:r>
      <w:r>
        <w:rPr>
          <w:b w:val="0"/>
        </w:rPr>
        <w:t xml:space="preserve"> and explain why it changed.</w:t>
      </w:r>
    </w:p>
    <w:p>
      <w:pPr>
        <w:spacing w:line="336" w:lineRule="auto" w:after="180"/>
      </w:pPr>
      <w:r>
        <w:rPr>
          <w:b w:val="0"/>
        </w:rPr>
        <w:t>A later check uses a changed case, not a copied answer.</w:t>
      </w:r>
    </w:p>
    <w:p>
      <w:pPr>
        <w:pStyle w:val="Heading1"/>
      </w:pPr>
      <w:r>
        <w:t>15. Your lesson route</w:t>
      </w:r>
    </w:p>
    <w:p>
      <w:r>
        <w:t>Use this map to navigate Algorithms as Recipes, connect the goals to tasks and keep one evidence record for each attempt.</w:t>
      </w:r>
    </w:p>
    <w:p>
      <w:pPr>
        <w:spacing w:line="336" w:lineRule="auto" w:after="180"/>
      </w:pPr>
      <w:r>
        <w:rPr>
          <w:b w:val="0"/>
        </w:rPr>
        <w:t>Start with this question: A fictional paper badge machine transforms an initial score using an ordered recipe.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Trace an ordered algorithm using the current value after every instruction</w:t>
            </w:r>
          </w:p>
        </w:tc>
        <w:tc>
          <w:tcPr>
            <w:tcW w:type="dxa" w:w="5112"/>
          </w:tcPr>
          <w:p>
            <w:r>
              <w:t>Explain the deciding step, show a trace or test, and state one limit.</w:t>
            </w:r>
          </w:p>
        </w:tc>
      </w:tr>
      <w:tr>
        <w:tc>
          <w:tcPr>
            <w:tcW w:type="dxa" w:w="5112"/>
          </w:tcPr>
          <w:p>
            <w:r>
              <w:t>Explain how changing the initial state or instruction order can change the result</w:t>
            </w:r>
          </w:p>
        </w:tc>
        <w:tc>
          <w:tcPr>
            <w:tcW w:type="dxa" w:w="5112"/>
          </w:tcPr>
          <w:p>
            <w:r>
              <w:t>Explain the deciding step, show a trace or test, and state one limit.</w:t>
            </w:r>
          </w:p>
        </w:tc>
      </w:tr>
      <w:tr>
        <w:tc>
          <w:tcPr>
            <w:tcW w:type="dxa" w:w="5112"/>
          </w:tcPr>
          <w:p>
            <w:r>
              <w:t>Locate the first incorrect update and distinguish copying a value from linking two variables</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Algorithms as Recipes without notes, identify a remaining question and plan a later check with a changed case.</w:t>
      </w:r>
    </w:p>
    <w:p>
      <w:pPr>
        <w:spacing w:line="336" w:lineRule="auto" w:after="180"/>
      </w:pPr>
      <w:r>
        <w:rPr>
          <w:b w:val="0"/>
        </w:rPr>
        <w:t xml:space="preserve">Close your notes. Explain this goal in your own words: </w:t>
      </w:r>
      <w:r>
        <w:rPr>
          <w:b/>
        </w:rPr>
        <w:t>Trace</w:t>
      </w:r>
      <w:r>
        <w:rPr>
          <w:b w:val="0"/>
        </w:rPr>
        <w:t xml:space="preserve"> an ordered </w:t>
      </w:r>
      <w:r>
        <w:rPr>
          <w:b/>
        </w:rPr>
        <w:t>algorithm</w:t>
      </w:r>
      <w:r>
        <w:rPr>
          <w:b w:val="0"/>
        </w:rPr>
        <w:t xml:space="preserve"> using the current value after every instruction</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w:t>
      </w:r>
      <w:r>
        <w:rPr>
          <w:b/>
        </w:rPr>
        <w:t>assumption</w:t>
      </w:r>
      <w:r>
        <w:rPr>
          <w:b w:val="0"/>
        </w:rPr>
        <w:t xml:space="preserve">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A fictional paper badge machine transforms an initial score using an ordered recipe.</w:t>
      </w:r>
    </w:p>
    <w:p>
      <w:pPr>
        <w:pStyle w:val="Heading3"/>
      </w:pPr>
      <w:r>
        <w:t>Practice 1: explain the deciding evidence</w:t>
      </w:r>
    </w:p>
    <w:p>
      <w:pPr>
        <w:spacing w:line="336" w:lineRule="auto" w:after="180"/>
      </w:pPr>
      <w:r>
        <w:rPr>
          <w:b w:val="0"/>
        </w:rPr>
        <w:t xml:space="preserve">Which labelled </w:t>
      </w:r>
      <w:r>
        <w:rPr>
          <w:b/>
        </w:rPr>
        <w:t>step</w:t>
      </w:r>
      <w:r>
        <w:rPr>
          <w:b w:val="0"/>
        </w:rPr>
        <w:t xml:space="preserve"> matches this detail? Same operations, different order: </w:t>
      </w:r>
      <w:r>
        <w:rPr>
          <w:b/>
        </w:rPr>
        <w:t>output</w:t>
      </w:r>
      <w:r>
        <w:rPr>
          <w:b w:val="0"/>
        </w:rPr>
        <w:t>s 9 and 13.</w:t>
      </w:r>
    </w:p>
    <w:p>
      <w:pPr>
        <w:spacing w:line="336" w:lineRule="auto" w:after="180"/>
        <w:shd w:fill="F4F9FC"/>
      </w:pPr>
      <w:r>
        <w:rPr>
          <w:b w:val="0"/>
        </w:rPr>
        <w:t>1. Recipe A</w:t>
      </w:r>
    </w:p>
    <w:p>
      <w:pPr>
        <w:spacing w:line="336" w:lineRule="auto" w:after="180"/>
        <w:shd w:fill="F4F9FC"/>
      </w:pPr>
      <w:r>
        <w:rPr>
          <w:b w:val="0"/>
        </w:rPr>
        <w:t xml:space="preserve">2. Compare </w:t>
      </w:r>
      <w:r>
        <w:rPr>
          <w:b/>
        </w:rPr>
        <w:t>output</w:t>
      </w:r>
      <w:r>
        <w:rPr>
          <w:b w:val="0"/>
        </w:rPr>
        <w:t>s</w:t>
      </w:r>
    </w:p>
    <w:p>
      <w:pPr>
        <w:spacing w:line="336" w:lineRule="auto" w:after="180"/>
        <w:shd w:fill="F4F9FC"/>
      </w:pPr>
      <w:r>
        <w:rPr>
          <w:b w:val="0"/>
        </w:rPr>
        <w:t>3. Recipe B</w:t>
      </w:r>
    </w:p>
    <w:p>
      <w:pPr>
        <w:spacing w:line="336" w:lineRule="auto" w:after="180"/>
        <w:shd w:fill="F4F9FC"/>
      </w:pPr>
      <w:r>
        <w:rPr>
          <w:b w:val="0"/>
        </w:rPr>
        <w:t>4. Start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 xml:space="preserve">Hint if needed: Read the </w:t>
      </w:r>
      <w:r>
        <w:rPr>
          <w:b/>
        </w:rPr>
        <w:t>step</w:t>
      </w:r>
      <w:r>
        <w:rPr>
          <w:b w:val="0"/>
        </w:rPr>
        <w:t>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Compare </w:t>
      </w:r>
      <w:r>
        <w:rPr>
          <w:b/>
        </w:rPr>
        <w:t>output</w:t>
      </w:r>
      <w:r>
        <w:rPr>
          <w:b w:val="0"/>
        </w:rPr>
        <w:t xml:space="preserve">s Same operations, different order: </w:t>
      </w:r>
      <w:r>
        <w:rPr>
          <w:b/>
        </w:rPr>
        <w:t>output</w:t>
      </w:r>
      <w:r>
        <w:rPr>
          <w:b w:val="0"/>
        </w:rPr>
        <w:t>s 9 and 13. Every instruction reads the current score, not the original one unless explicitly told to.</w:t>
      </w:r>
    </w:p>
    <w:p>
      <w:pPr>
        <w:spacing w:line="336" w:lineRule="auto" w:after="180"/>
        <w:shd w:fill="F1F6FC"/>
      </w:pPr>
      <w:r>
        <w:rPr>
          <w:b w:val="0"/>
        </w:rPr>
        <w:t>In B, doubling also doubles the added 4. In A, the extra 4 is added after doubling. The final difference of 4 follows from that order, not from different starting data.</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Change the starting score to 0 for both recipes. Which conclusion is supported by the supplied facts?</w:t>
      </w:r>
    </w:p>
    <w:p>
      <w:pPr>
        <w:spacing w:line="336" w:lineRule="auto" w:after="180"/>
        <w:shd w:fill="F4F9FC"/>
      </w:pPr>
      <w:r>
        <w:rPr>
          <w:b w:val="0"/>
        </w:rPr>
        <w:t>1. A reports 3 and B reports 7.</w:t>
      </w:r>
    </w:p>
    <w:p>
      <w:pPr>
        <w:spacing w:line="336" w:lineRule="auto" w:after="180"/>
        <w:shd w:fill="F4F9FC"/>
      </w:pPr>
      <w:r>
        <w:rPr>
          <w:b w:val="0"/>
        </w:rPr>
        <w:t xml:space="preserve">2. This one example guarantees correct results for every future </w:t>
      </w:r>
      <w:r>
        <w:rPr>
          <w:b/>
        </w:rPr>
        <w:t>input</w:t>
      </w:r>
      <w:r>
        <w:rPr>
          <w:b w:val="0"/>
        </w:rPr>
        <w:t>.</w:t>
      </w:r>
    </w:p>
    <w:p>
      <w:pPr>
        <w:spacing w:line="336" w:lineRule="auto" w:after="180"/>
        <w:shd w:fill="F4F9FC"/>
      </w:pPr>
      <w:r>
        <w:rPr>
          <w:b w:val="0"/>
        </w:rPr>
        <w:t xml:space="preserve">3. We can decide the result without examining the changed </w:t>
      </w:r>
      <w:r>
        <w:rPr>
          <w:b/>
        </w:rPr>
        <w:t>input</w:t>
      </w:r>
      <w:r>
        <w:rPr>
          <w:b w:val="0"/>
        </w:rPr>
        <w:t xml:space="preserve">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 xml:space="preserve">Hint if needed: Use the changed condition and the deciding </w:t>
      </w:r>
      <w:r>
        <w:rPr>
          <w:b/>
        </w:rPr>
        <w:t>step</w:t>
      </w:r>
      <w:r>
        <w:rPr>
          <w:b w:val="0"/>
        </w:rPr>
        <w:t xml:space="preserve"> in the pictorial </w:t>
      </w:r>
      <w:r>
        <w:rPr>
          <w:b/>
        </w:rPr>
        <w:t>trace</w:t>
      </w:r>
      <w:r>
        <w:rPr>
          <w:b w:val="0"/>
        </w:rPr>
        <w:t>.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A reports 3 and B reports 7. A: 0→0→4→3. B: 0→4→8→7.</w:t>
      </w:r>
    </w:p>
    <w:p>
      <w:pPr>
        <w:pStyle w:val="Heading3"/>
      </w:pPr>
      <w:r>
        <w:t>Repair a missing building block</w:t>
      </w:r>
    </w:p>
    <w:p>
      <w:pPr>
        <w:spacing w:line="336" w:lineRule="auto" w:after="180"/>
      </w:pPr>
      <w:r>
        <w:rPr>
          <w:b w:val="0"/>
        </w:rPr>
        <w:t xml:space="preserve">Review Features: Useful Clues (ai-1/8). Goal: Choose recorded properties that preserve distinctions needed for a </w:t>
      </w:r>
      <w:r>
        <w:rPr>
          <w:b/>
        </w:rPr>
        <w:t>state</w:t>
      </w:r>
      <w:r>
        <w:rPr>
          <w:b w:val="0"/>
        </w:rPr>
        <w:t>d task.</w:t>
      </w:r>
    </w:p>
    <w:p>
      <w:pPr>
        <w:spacing w:line="336" w:lineRule="auto" w:after="180"/>
      </w:pPr>
      <w:r>
        <w:rPr>
          <w:b w:val="0"/>
        </w:rPr>
        <w:t xml:space="preserve">Short practice: Point to the pair that tests pattern, then explain why the sticker is a bad early </w:t>
      </w:r>
      <w:r>
        <w:rPr>
          <w:b/>
        </w:rPr>
        <w:t>input</w:t>
      </w:r>
      <w:r>
        <w:rPr>
          <w:b w:val="0"/>
        </w:rPr>
        <w:t>.. Return to this week and explain what you changed.</w:t>
      </w:r>
    </w:p>
    <w:p>
      <w:pPr>
        <w:spacing w:line="336" w:lineRule="auto" w:after="180"/>
      </w:pPr>
      <w:r>
        <w:rPr>
          <w:b w:val="0"/>
        </w:rPr>
        <w:t xml:space="preserve">Review Sound Becomes a Signal (ai-1/6). Goal: Interpret an ordered </w:t>
      </w:r>
      <w:r>
        <w:rPr>
          <w:b/>
        </w:rPr>
        <w:t>sequence</w:t>
      </w:r>
      <w:r>
        <w:rPr>
          <w:b w:val="0"/>
        </w:rPr>
        <w:t xml:space="preserve"> of sound-signal samples with a </w:t>
      </w:r>
      <w:r>
        <w:rPr>
          <w:b/>
        </w:rPr>
        <w:t>state</w:t>
      </w:r>
      <w:r>
        <w:rPr>
          <w:b w:val="0"/>
        </w:rPr>
        <w:t>d time interval. Short practice: Does the all-zero retained record prove the full signal was silent?</w:t>
      </w:r>
    </w:p>
    <w:p>
      <w:pPr>
        <w:spacing w:line="336" w:lineRule="auto" w:after="180"/>
      </w:pPr>
      <w:r>
        <w:rPr>
          <w:b w:val="0"/>
        </w:rPr>
        <w:t>Use the picture.. Return to this week and explain what you changed.</w:t>
      </w:r>
    </w:p>
    <w:p>
      <w:pPr>
        <w:spacing w:line="336" w:lineRule="auto" w:after="180"/>
      </w:pPr>
      <w:r>
        <w:rPr>
          <w:b w:val="0"/>
        </w:rPr>
        <w:t>Review Sensors Are Messengers (ai-1/3). Goal: Describe a measurement using its quantity, value, unit and conditions. Short practice: Why can we calculate the earlier gap but not predict an exact new B reading?.</w:t>
      </w:r>
    </w:p>
    <w:p>
      <w:pPr>
        <w:spacing w:line="336" w:lineRule="auto" w:after="180"/>
      </w:pPr>
      <w:r>
        <w:rPr>
          <w:b w:val="0"/>
        </w:rPr>
        <w:t>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Algorithms as Recipes graphic using its labels, deciding evidence and relevant limitation.</w:t>
      </w:r>
    </w:p>
    <w:p>
      <w:pPr>
        <w:pStyle w:val="Heading3"/>
      </w:pPr>
      <w:r>
        <w:t>01. Algorithms as Recipes: the case</w:t>
      </w:r>
    </w:p>
    <w:p>
      <w:r>
        <w:drawing>
          <wp:inline xmlns:a="http://schemas.openxmlformats.org/drawingml/2006/main" xmlns:pic="http://schemas.openxmlformats.org/drawingml/2006/picture">
            <wp:extent cx="5486400" cy="2834640"/>
            <wp:docPr id="23" name="Picture 23" descr="A fictional paper badge machine transforms an initial score using an ordered recipe. Supplied facts: Start score=3. Recipe A: double, add 4, subtract 1, report. Recipe B swaps the first two operations but keeps the same starting score."/>
            <wp:cNvGraphicFramePr>
              <a:graphicFrameLocks noChangeAspect="1"/>
            </wp:cNvGraphicFramePr>
            <a:graphic>
              <a:graphicData uri="http://schemas.openxmlformats.org/drawingml/2006/picture">
                <pic:pic>
                  <pic:nvPicPr>
                    <pic:cNvPr id="0" name="academy-story-ai-1-9-01.png"/>
                    <pic:cNvPicPr/>
                  </pic:nvPicPr>
                  <pic:blipFill>
                    <a:blip r:embed="rId31"/>
                    <a:stretch>
                      <a:fillRect/>
                    </a:stretch>
                  </pic:blipFill>
                  <pic:spPr>
                    <a:xfrm>
                      <a:off x="0" y="0"/>
                      <a:ext cx="5486400" cy="2834640"/>
                    </a:xfrm>
                    <a:prstGeom prst="rect"/>
                  </pic:spPr>
                </pic:pic>
              </a:graphicData>
            </a:graphic>
          </wp:inline>
        </w:drawing>
      </w:r>
    </w:p>
    <w:p>
      <w:pPr>
        <w:spacing w:line="336" w:lineRule="auto" w:after="180"/>
      </w:pPr>
      <w:r>
        <w:rPr>
          <w:b w:val="0"/>
        </w:rPr>
        <w:t>A fictional paper badge machine transforms an initial score using an ordered recipe. Supplied facts: Start score=3. Recipe A: double, add 4, subtract 1, report.</w:t>
      </w:r>
    </w:p>
    <w:p>
      <w:pPr>
        <w:spacing w:line="336" w:lineRule="auto" w:after="180"/>
      </w:pPr>
      <w:r>
        <w:rPr>
          <w:b w:val="0"/>
        </w:rPr>
        <w:t>Recipe B swaps the first two operations but keeps the same starting score.</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4005072"/>
            <wp:docPr id="24" name="Picture 24" descr="Start: Both runs begin at 3. → Recipe A: 3 → 6 after doubling → 10 after adding 4 → 9 after subtracting 1. → Recipe B: 3 → 7 after adding 4 → 14 after doubling → 13 after subtracting 1. → Compare outputs: Same operations, different order: outputs 9 and 13."/>
            <wp:cNvGraphicFramePr>
              <a:graphicFrameLocks noChangeAspect="1"/>
            </wp:cNvGraphicFramePr>
            <a:graphic>
              <a:graphicData uri="http://schemas.openxmlformats.org/drawingml/2006/picture">
                <pic:pic>
                  <pic:nvPicPr>
                    <pic:cNvPr id="0" name="academy-story-ai-1-9-02.png"/>
                    <pic:cNvPicPr/>
                  </pic:nvPicPr>
                  <pic:blipFill>
                    <a:blip r:embed="rId32"/>
                    <a:stretch>
                      <a:fillRect/>
                    </a:stretch>
                  </pic:blipFill>
                  <pic:spPr>
                    <a:xfrm>
                      <a:off x="0" y="0"/>
                      <a:ext cx="5486400" cy="4005072"/>
                    </a:xfrm>
                    <a:prstGeom prst="rect"/>
                  </pic:spPr>
                </pic:pic>
              </a:graphicData>
            </a:graphic>
          </wp:inline>
        </w:drawing>
      </w:r>
    </w:p>
    <w:p>
      <w:pPr>
        <w:spacing w:line="336" w:lineRule="auto" w:after="180"/>
      </w:pPr>
      <w:r>
        <w:rPr>
          <w:b w:val="0"/>
        </w:rPr>
        <w:t xml:space="preserve">Start: Both runs begin at 3. → Recipe A: 3 → 6 after doubling → 10 after adding 4 → 9 after subtracting 1. → Recipe B: 3 → 7 after adding 4 → 14 after doubling → 13 after subtracting 1. → Compare </w:t>
      </w:r>
      <w:r>
        <w:rPr>
          <w:b/>
        </w:rPr>
        <w:t>output</w:t>
      </w:r>
      <w:r>
        <w:rPr>
          <w:b w:val="0"/>
        </w:rPr>
        <w:t xml:space="preserve">s: Same operations, different order: </w:t>
      </w:r>
      <w:r>
        <w:rPr>
          <w:b/>
        </w:rPr>
        <w:t>output</w:t>
      </w:r>
      <w:r>
        <w:rPr>
          <w:b w:val="0"/>
        </w:rPr>
        <w:t>s 9 and 13.</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Changing instruction order</w:t>
      </w:r>
    </w:p>
    <w:p>
      <w:r>
        <w:drawing>
          <wp:inline xmlns:a="http://schemas.openxmlformats.org/drawingml/2006/main" xmlns:pic="http://schemas.openxmlformats.org/drawingml/2006/picture">
            <wp:extent cx="5486400" cy="3096768"/>
            <wp:docPr id="25" name="Picture 25" descr="Changing instruction order. Recipe A: Start = 3, After step 1 = 6, After step 2 = 10, Report = 9. Recipe B: Start = 3, After step 1 = 7, After step 2 = 14, Report = 13."/>
            <wp:cNvGraphicFramePr>
              <a:graphicFrameLocks noChangeAspect="1"/>
            </wp:cNvGraphicFramePr>
            <a:graphic>
              <a:graphicData uri="http://schemas.openxmlformats.org/drawingml/2006/picture">
                <pic:pic>
                  <pic:nvPicPr>
                    <pic:cNvPr id="0" name="academy-story-ai-1-9-03.png"/>
                    <pic:cNvPicPr/>
                  </pic:nvPicPr>
                  <pic:blipFill>
                    <a:blip r:embed="rId33"/>
                    <a:stretch>
                      <a:fillRect/>
                    </a:stretch>
                  </pic:blipFill>
                  <pic:spPr>
                    <a:xfrm>
                      <a:off x="0" y="0"/>
                      <a:ext cx="5486400" cy="3096768"/>
                    </a:xfrm>
                    <a:prstGeom prst="rect"/>
                  </pic:spPr>
                </pic:pic>
              </a:graphicData>
            </a:graphic>
          </wp:inline>
        </w:drawing>
      </w:r>
    </w:p>
    <w:p>
      <w:pPr>
        <w:spacing w:line="336" w:lineRule="auto" w:after="180"/>
      </w:pPr>
      <w:r>
        <w:rPr>
          <w:b w:val="0"/>
        </w:rPr>
        <w:t xml:space="preserve">Changing instruction order. Recipe A: Start = 3, After </w:t>
      </w:r>
      <w:r>
        <w:rPr>
          <w:b/>
        </w:rPr>
        <w:t>step</w:t>
      </w:r>
      <w:r>
        <w:rPr>
          <w:b w:val="0"/>
        </w:rPr>
        <w:t xml:space="preserve"> 1 = 6, After </w:t>
      </w:r>
      <w:r>
        <w:rPr>
          <w:b/>
        </w:rPr>
        <w:t>step</w:t>
      </w:r>
      <w:r>
        <w:rPr>
          <w:b w:val="0"/>
        </w:rPr>
        <w:t xml:space="preserve"> 2 = 10, Report = 9. Recipe B: Start = 3, After </w:t>
      </w:r>
      <w:r>
        <w:rPr>
          <w:b/>
        </w:rPr>
        <w:t>step</w:t>
      </w:r>
      <w:r>
        <w:rPr>
          <w:b w:val="0"/>
        </w:rPr>
        <w:t xml:space="preserve"> 1 = 7, After </w:t>
      </w:r>
      <w:r>
        <w:rPr>
          <w:b/>
        </w:rPr>
        <w:t>step</w:t>
      </w:r>
      <w:r>
        <w:rPr>
          <w:b w:val="0"/>
        </w:rPr>
        <w:t xml:space="preserve"> 2 = 14, Report = 13.</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026664"/>
            <wp:docPr id="26" name="Picture 26" descr="Original case: Same operations, different order: outputs 9 and 13. Changed condition: Change the starting score to 0 for both recipes. Expected result: A reports 3 and B reports 7. Reason: A: 0→0→4→3. B: 0→4→8→7."/>
            <wp:cNvGraphicFramePr>
              <a:graphicFrameLocks noChangeAspect="1"/>
            </wp:cNvGraphicFramePr>
            <a:graphic>
              <a:graphicData uri="http://schemas.openxmlformats.org/drawingml/2006/picture">
                <pic:pic>
                  <pic:nvPicPr>
                    <pic:cNvPr id="0" name="academy-story-ai-1-9-04.png"/>
                    <pic:cNvPicPr/>
                  </pic:nvPicPr>
                  <pic:blipFill>
                    <a:blip r:embed="rId3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Same operations, different order: </w:t>
      </w:r>
      <w:r>
        <w:rPr>
          <w:b/>
        </w:rPr>
        <w:t>output</w:t>
      </w:r>
      <w:r>
        <w:rPr>
          <w:b w:val="0"/>
        </w:rPr>
        <w:t>s 9 and 13. Changed condition: Change the starting score to 0 for both recipes. Expected result: A reports 3 and B reports 7. Reason: A: 0→0→4→3. B: 0→4→8→7.</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27" name="Picture 27" descr="Every instruction reads the current score, not the original one unless explicitly told to. In B, doubling also doubles the added 4. In A, the extra 4 is added after doubling. The final difference of 4 follows from that order, not from different starting data. Limit: One traced input checks one run; it does not establish every recipe is equivalent or validate an entire program."/>
            <wp:cNvGraphicFramePr>
              <a:graphicFrameLocks noChangeAspect="1"/>
            </wp:cNvGraphicFramePr>
            <a:graphic>
              <a:graphicData uri="http://schemas.openxmlformats.org/drawingml/2006/picture">
                <pic:pic>
                  <pic:nvPicPr>
                    <pic:cNvPr id="0" name="academy-story-ai-1-9-05.png"/>
                    <pic:cNvPicPr/>
                  </pic:nvPicPr>
                  <pic:blipFill>
                    <a:blip r:embed="rId35"/>
                    <a:stretch>
                      <a:fillRect/>
                    </a:stretch>
                  </pic:blipFill>
                  <pic:spPr>
                    <a:xfrm>
                      <a:off x="0" y="0"/>
                      <a:ext cx="5486400" cy="2834640"/>
                    </a:xfrm>
                    <a:prstGeom prst="rect"/>
                  </pic:spPr>
                </pic:pic>
              </a:graphicData>
            </a:graphic>
          </wp:inline>
        </w:drawing>
      </w:r>
    </w:p>
    <w:p>
      <w:pPr>
        <w:spacing w:line="336" w:lineRule="auto" w:after="180"/>
      </w:pPr>
      <w:r>
        <w:rPr>
          <w:b w:val="0"/>
        </w:rPr>
        <w:t>Every instruction reads the current score, not the original one unless explicitly told to. In B, doubling also doubles the added 4. In A, the extra 4 is added after doubling.</w:t>
      </w:r>
    </w:p>
    <w:p>
      <w:pPr>
        <w:spacing w:line="336" w:lineRule="auto" w:after="180"/>
      </w:pPr>
      <w:r>
        <w:rPr>
          <w:b w:val="0"/>
        </w:rPr>
        <w:t xml:space="preserve">The final difference of 4 follows from that order, not from different starting data. Limit: One </w:t>
      </w:r>
      <w:r>
        <w:rPr>
          <w:b/>
        </w:rPr>
        <w:t>trace</w:t>
      </w:r>
      <w:r>
        <w:rPr>
          <w:b w:val="0"/>
        </w:rPr>
        <w:t xml:space="preserve">d </w:t>
      </w:r>
      <w:r>
        <w:rPr>
          <w:b/>
        </w:rPr>
        <w:t>input</w:t>
      </w:r>
      <w:r>
        <w:rPr>
          <w:b w:val="0"/>
        </w:rPr>
        <w:t xml:space="preserve"> checks one run; it does not establish every recipe is equivalent or validate an entire program.</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380232"/>
            <wp:docPr id="28" name="Picture 28" descr="Write the sorter’s steps in order, showing which values each step updates so a partner can reproduce the result. Draw your input, deciding step, result and limit. Supported question: Use the arrows to explain where the two zero-start runs first differ."/>
            <wp:cNvGraphicFramePr>
              <a:graphicFrameLocks noChangeAspect="1"/>
            </wp:cNvGraphicFramePr>
            <a:graphic>
              <a:graphicData uri="http://schemas.openxmlformats.org/drawingml/2006/picture">
                <pic:pic>
                  <pic:nvPicPr>
                    <pic:cNvPr id="0" name="academy-story-ai-1-9-06.png"/>
                    <pic:cNvPicPr/>
                  </pic:nvPicPr>
                  <pic:blipFill>
                    <a:blip r:embed="rId36"/>
                    <a:stretch>
                      <a:fillRect/>
                    </a:stretch>
                  </pic:blipFill>
                  <pic:spPr>
                    <a:xfrm>
                      <a:off x="0" y="0"/>
                      <a:ext cx="5486400" cy="3380232"/>
                    </a:xfrm>
                    <a:prstGeom prst="rect"/>
                  </pic:spPr>
                </pic:pic>
              </a:graphicData>
            </a:graphic>
          </wp:inline>
        </w:drawing>
      </w:r>
    </w:p>
    <w:p>
      <w:pPr>
        <w:spacing w:line="336" w:lineRule="auto" w:after="180"/>
      </w:pPr>
      <w:r>
        <w:rPr>
          <w:b w:val="0"/>
        </w:rPr>
        <w:t xml:space="preserve">Write the sorter’s </w:t>
      </w:r>
      <w:r>
        <w:rPr>
          <w:b/>
        </w:rPr>
        <w:t>step</w:t>
      </w:r>
      <w:r>
        <w:rPr>
          <w:b w:val="0"/>
        </w:rPr>
        <w:t xml:space="preserve">s in order, showing which values each </w:t>
      </w:r>
      <w:r>
        <w:rPr>
          <w:b/>
        </w:rPr>
        <w:t>step</w:t>
      </w:r>
      <w:r>
        <w:rPr>
          <w:b w:val="0"/>
        </w:rPr>
        <w:t xml:space="preserve"> updates so a partner can reproduce the result. Draw your </w:t>
      </w:r>
      <w:r>
        <w:rPr>
          <w:b/>
        </w:rPr>
        <w:t>input</w:t>
      </w:r>
      <w:r>
        <w:rPr>
          <w:b w:val="0"/>
        </w:rPr>
        <w:t xml:space="preserve">, deciding </w:t>
      </w:r>
      <w:r>
        <w:rPr>
          <w:b/>
        </w:rPr>
        <w:t>step</w:t>
      </w:r>
      <w:r>
        <w:rPr>
          <w:b w:val="0"/>
        </w:rPr>
        <w:t>, result and limit.</w:t>
      </w:r>
    </w:p>
    <w:p>
      <w:pPr>
        <w:spacing w:line="336" w:lineRule="auto" w:after="180"/>
      </w:pPr>
      <w:r>
        <w:rPr>
          <w:b w:val="0"/>
        </w:rPr>
        <w:t>Supported question: Use the arrows to explain where the two zero-start runs first differ.</w:t>
      </w:r>
    </w:p>
    <w:p>
      <w:pPr>
        <w:spacing w:line="336" w:lineRule="auto" w:after="180"/>
        <w:shd w:fill="F5F1FB"/>
      </w:pPr>
      <w:r>
        <w:rPr>
          <w:b w:val="0"/>
        </w:rPr>
        <w:t xml:space="preserve">Draw your project </w:t>
      </w:r>
      <w:r>
        <w:rPr>
          <w:b/>
        </w:rPr>
        <w:t>trace</w:t>
      </w:r>
      <w:r>
        <w:rPr>
          <w:b w:val="0"/>
        </w:rPr>
        <w:t xml:space="preserve"> and justify the deciding </w:t>
      </w:r>
      <w:r>
        <w:rPr>
          <w:b/>
        </w:rPr>
        <w:t>step</w:t>
      </w:r>
      <w:r>
        <w:rPr>
          <w:b w:val="0"/>
        </w:rPr>
        <w:t xml:space="preserve">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