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ai-4/21</w:t>
      </w:r>
    </w:p>
    <w:p>
      <w:pPr>
        <w:pStyle w:val="Title"/>
      </w:pPr>
      <w:r>
        <w:t>Absolute Error and MAE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Week 19: absolute error cannot be negative.</w:t>
      </w:r>
    </w:p>
    <w:p>
      <w:pPr>
        <w:pStyle w:val="Heading1"/>
      </w:pPr>
      <w:r>
        <w:t>01. Your mission</w:t>
      </w:r>
    </w:p>
    <w:p>
      <w:r>
        <w:t>Start with the target: Calculate MAE MSE and RMSE.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calculate MAE MSE and </w:t>
      </w:r>
      <w:r>
        <w:rPr>
          <w:b/>
        </w:rPr>
        <w:t>RMSE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explain how squaring changes sensitivity to large errors.</w:t>
      </w:r>
    </w:p>
    <w:p>
      <w:pPr>
        <w:spacing w:line="336" w:lineRule="auto" w:after="180"/>
      </w:pPr>
      <w:r>
        <w:rPr>
          <w:b w:val="0"/>
        </w:rPr>
        <w:t xml:space="preserve">I can match the </w:t>
      </w:r>
      <w:r>
        <w:rPr>
          <w:b/>
        </w:rPr>
        <w:t>loss</w:t>
      </w:r>
      <w:r>
        <w:rPr>
          <w:b w:val="0"/>
        </w:rPr>
        <w:t xml:space="preserve"> and </w:t>
      </w:r>
      <w:r>
        <w:rPr>
          <w:b/>
        </w:rPr>
        <w:t>unit</w:t>
      </w:r>
      <w:r>
        <w:rPr>
          <w:b w:val="0"/>
        </w:rPr>
        <w:t>s to the task.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Mean, Median, and Baselines.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Error Analysis.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Confusion Matrix.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Absolute error</w:t>
      </w:r>
      <w:r>
        <w:rPr>
          <w:b w:val="0"/>
        </w:rPr>
        <w:t xml:space="preserve"> measures distance from truth without </w:t>
      </w:r>
      <w:r>
        <w:rPr>
          <w:b/>
        </w:rPr>
        <w:t>cancellation</w:t>
      </w:r>
      <w:r>
        <w:rPr>
          <w:b w:val="0"/>
        </w:rPr>
        <w:t xml:space="preserve">; MAE averages those distances in the target's original </w:t>
      </w:r>
      <w:r>
        <w:rPr>
          <w:b/>
        </w:rPr>
        <w:t>unit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21 illustration: Absolute Error and M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fd3d936cdf896b61b1149bb96d82595ab7af8841652123815ba3072c46d7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Actual=[3,8,10], predicted=[5,5,11]. Compute signed residuals and MAE. A student averages residuals and gets zero; is that MAE?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constant minimizes </w:t>
      </w:r>
      <w:r>
        <w:rPr>
          <w:b/>
        </w:rPr>
        <w:t>training</w:t>
      </w:r>
      <w:r>
        <w:rPr>
          <w:b w:val="0"/>
        </w:rPr>
        <w:t xml:space="preserve"> squared error?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absolute error</w:t>
      </w:r>
      <w:r>
        <w:rPr>
          <w:b w:val="0"/>
        </w:rPr>
        <w:t xml:space="preserve"> and mae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Absolute Error and MAE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21 illustration: Absolute Error and M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fd3d936cdf896b61b1149bb96d82595ab7af8841652123815ba3072c46d7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</w:t>
      </w:r>
      <w:r>
        <w:rPr>
          <w:b/>
        </w:rPr>
        <w:t>absolute error</w:t>
      </w:r>
      <w:r>
        <w:rPr>
          <w:b w:val="0"/>
        </w:rPr>
        <w:t xml:space="preserve"> and mae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loss</w:t>
      </w:r>
      <w:r>
        <w:rPr>
          <w:b w:val="0"/>
        </w:rPr>
        <w:t xml:space="preserve"> summarizes error magnitude without positive and negative </w:t>
      </w:r>
      <w:r>
        <w:rPr>
          <w:b/>
        </w:rPr>
        <w:t>cancellation</w:t>
      </w:r>
      <w:r>
        <w:rPr>
          <w:b w:val="0"/>
        </w:rPr>
        <w:t>. MAE averages absolute residuals. MSE averages squared residuals and penalizes large magnitudes more strongly.</w:t>
      </w:r>
    </w:p>
    <w:p>
      <w:pPr>
        <w:spacing w:line="336" w:lineRule="auto" w:after="180"/>
      </w:pPr>
      <w:r>
        <w:rPr>
          <w:b/>
        </w:rPr>
        <w:t>RMSE</w:t>
      </w:r>
      <w:r>
        <w:rPr>
          <w:b w:val="0"/>
        </w:rPr>
        <w:t xml:space="preserve"> takes the square root of MSE so it returns to the target </w:t>
      </w:r>
      <w:r>
        <w:rPr>
          <w:b/>
        </w:rPr>
        <w:t>unit</w:t>
      </w:r>
      <w:r>
        <w:rPr>
          <w:b w:val="0"/>
        </w:rPr>
        <w:t>. These are different questions, not interchangeable labels.</w:t>
      </w:r>
    </w:p>
    <w:p>
      <w:pPr>
        <w:spacing w:line="336" w:lineRule="auto" w:after="180"/>
      </w:pPr>
      <w:r>
        <w:rPr>
          <w:b w:val="0"/>
        </w:rPr>
        <w:t xml:space="preserve">Use fictional classroom data throughout this investigation. Keep the task, </w:t>
      </w:r>
      <w:r>
        <w:rPr>
          <w:b/>
        </w:rPr>
        <w:t>unit</w:t>
      </w:r>
      <w:r>
        <w:rPr>
          <w:b w:val="0"/>
        </w:rPr>
        <w:t>s, reference labels and data split visible as you reason.</w:t>
      </w:r>
    </w:p>
    <w:p>
      <w:pPr>
        <w:spacing w:line="336" w:lineRule="auto" w:after="180"/>
      </w:pPr>
      <w:r>
        <w:rPr>
          <w:b w:val="0"/>
        </w:rPr>
        <w:t xml:space="preserve">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absolute and squared </w:t>
      </w:r>
      <w:r>
        <w:rPr>
          <w:b/>
        </w:rPr>
        <w:t>loss</w:t>
      </w:r>
      <w:r>
        <w:rPr>
          <w:b w:val="0"/>
        </w:rPr>
        <w:t>.</w:t>
      </w:r>
    </w:p>
    <w:p>
      <w:pPr>
        <w:pStyle w:val="Heading1"/>
      </w:pPr>
      <w:r>
        <w:t>03. See how it works</w:t>
      </w:r>
    </w:p>
    <w:p>
      <w:r>
        <w:t>Follow the mechanism for Absolute Error and MAE.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21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3e1d9634286ad5cf77255db47ad5632116f3c6b759d8660c9a143f73b22eb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21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8fbfaf7f235305d22550a8ff1465fa5bbaae98c074b1b9fa7fc1a59ff260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21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2179590782def71fda467006ccf2c096bda5e38bb21b070071d0023a0747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 Calculate residuals, </w:t>
      </w:r>
      <w:r>
        <w:rPr>
          <w:b/>
        </w:rPr>
        <w:t>absolute error</w:t>
      </w:r>
      <w:r>
        <w:rPr>
          <w:b w:val="0"/>
        </w:rPr>
        <w:t xml:space="preserve">s, and mean </w:t>
      </w:r>
      <w:r>
        <w:rPr>
          <w:b/>
        </w:rPr>
        <w:t>absolute error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MODEL IDEA  </w:t>
      </w:r>
      <w:r>
        <w:rPr>
          <w:b/>
        </w:rPr>
        <w:t>Absolute error</w:t>
      </w:r>
      <w:r>
        <w:rPr>
          <w:b w:val="0"/>
        </w:rPr>
        <w:t xml:space="preserve"> measures distance from truth without </w:t>
      </w:r>
      <w:r>
        <w:rPr>
          <w:b/>
        </w:rPr>
        <w:t>cancellation</w:t>
      </w:r>
      <w:r>
        <w:rPr>
          <w:b w:val="0"/>
        </w:rPr>
        <w:t xml:space="preserve">; MAE averages those distances in the target's original </w:t>
      </w:r>
      <w:r>
        <w:rPr>
          <w:b/>
        </w:rPr>
        <w:t>unit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Actual heights: 10, 14, 20; </w:t>
      </w:r>
      <w:r>
        <w:rPr>
          <w:b/>
        </w:rPr>
        <w:t>prediction</w:t>
      </w:r>
      <w:r>
        <w:rPr>
          <w:b w:val="0"/>
        </w:rPr>
        <w:t xml:space="preserve">s: 12, 13, 17. Residuals: −2, +1, +3 cm; </w:t>
      </w:r>
      <w:r>
        <w:rPr>
          <w:b/>
        </w:rPr>
        <w:t>absolute error</w:t>
      </w:r>
      <w:r>
        <w:rPr>
          <w:b w:val="0"/>
        </w:rPr>
        <w:t>s: 2, 1, 3 cm.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Residuals [-1, 2,-3] cm have </w:t>
      </w:r>
      <w:r>
        <w:rPr>
          <w:b/>
        </w:rPr>
        <w:t>absolute error</w:t>
      </w:r>
      <w:r>
        <w:rPr>
          <w:b w:val="0"/>
        </w:rPr>
        <w:t xml:space="preserve">s [1, 2, 3], so MAE=6/3=2 cm. Squared errors [1, 4, 9] sum to 14, so MSE=14/3 square cm and </w:t>
      </w:r>
      <w:r>
        <w:rPr>
          <w:b/>
        </w:rPr>
        <w:t>RMSE</w:t>
      </w:r>
      <w:r>
        <w:rPr>
          <w:b w:val="0"/>
        </w:rPr>
        <w:t>=sqrt(14/3), about 2.16 cm. Keep the square and the average in the correct order.</w:t>
      </w:r>
    </w:p>
    <w:p>
      <w:r>
        <w:rPr>
          <w:rFonts w:ascii="Courier New" w:hAnsi="Courier New"/>
          <w:sz w:val="18"/>
        </w:rPr>
        <w:t>from math import sqrt</w:t>
        <w:br/>
        <w:t>residuals = [-1, 2, -3]</w:t>
        <w:br/>
        <w:t>mae = sum(abs(r) for r in residuals) / len(residuals)</w:t>
        <w:br/>
        <w:t>mse = sum(r * r for r in residuals) / len(residuals)</w:t>
        <w:br/>
        <w:t>print(mae, mse, sqrt(mse))</w:t>
        <w:br/>
        <w:t># About 2.0, 4.67, 2.16.</w:t>
        <w:br/>
        <w:t># MAE and RMSE: cm. MSE: square cm.</w:t>
      </w:r>
    </w:p>
    <w:p>
      <w:pPr>
        <w:spacing w:line="336" w:lineRule="auto" w:after="180"/>
      </w:pPr>
      <w:r>
        <w:rPr>
          <w:b w:val="0"/>
        </w:rPr>
        <w:t xml:space="preserve">Trace the calculation on paper before running this optional Python check. Use the stated fictional </w:t>
      </w:r>
      <w:r>
        <w:rPr>
          <w:b/>
        </w:rPr>
        <w:t>input</w:t>
      </w:r>
      <w:r>
        <w:rPr>
          <w:b w:val="0"/>
        </w:rPr>
        <w:t xml:space="preserve">s and compare intermediate values. The code checks this example; your independent workbook case uses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Absolute Error and MAE.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21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21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21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21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Convert every residual to millimetres.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Residuals scale by10; squares scale by100, while the square root returns a length </w:t>
      </w:r>
      <w:r>
        <w:rPr>
          <w:b/>
        </w:rPr>
        <w:t>unit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Absolute Error and MAE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absolute error, absolute value of actual minus predic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ef6a5cb811e568646e11809752bfa818effae7c927a4e185c4d3d37f80311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MAE, mean of absolute err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97fc598e4a15089f275c322451838e9bc2e214246bf856642cf51f4c594e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unit, measurement scale retained by M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e58191b387238f26b854f4ac2a2dc1018276d08dfc4cadb3155c32fd6e762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cancellation, positive and negative errors offs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86b6a9be1fe46e11fb4000761660d76cd73dc442fd282413f17239ebaad8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absolute error</w:t>
            </w:r>
          </w:p>
        </w:tc>
        <w:tc>
          <w:tcPr>
            <w:tcW w:type="dxa" w:w="3408"/>
          </w:tcPr>
          <w:p>
            <w:r>
              <w:t>absolute value of actual minus predicted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MAE</w:t>
            </w:r>
          </w:p>
        </w:tc>
        <w:tc>
          <w:tcPr>
            <w:tcW w:type="dxa" w:w="3408"/>
          </w:tcPr>
          <w:p>
            <w:r>
              <w:t>mean of absolute errors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measurement scale retained by MAE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cancellation</w:t>
            </w:r>
          </w:p>
        </w:tc>
        <w:tc>
          <w:tcPr>
            <w:tcW w:type="dxa" w:w="3408"/>
          </w:tcPr>
          <w:p>
            <w:r>
              <w:t>positive and negative errors offset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Average signed residual is a safe replacement for average </w:t>
      </w:r>
      <w:r>
        <w:rPr>
          <w:b/>
        </w:rPr>
        <w:t>absolute error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MAE</w:t>
            </w:r>
          </w:p>
        </w:tc>
        <w:tc>
          <w:tcPr>
            <w:tcW w:type="dxa" w:w="5112"/>
          </w:tcPr>
          <w:p>
            <w:r>
              <w:t>Mean absolute error</w:t>
            </w:r>
          </w:p>
        </w:tc>
      </w:tr>
      <w:tr>
        <w:tc>
          <w:tcPr>
            <w:tcW w:type="dxa" w:w="5112"/>
          </w:tcPr>
          <w:p>
            <w:r>
              <w:t>MSE</w:t>
            </w:r>
          </w:p>
        </w:tc>
        <w:tc>
          <w:tcPr>
            <w:tcW w:type="dxa" w:w="5112"/>
          </w:tcPr>
          <w:p>
            <w:r>
              <w:t>Mean squared error</w:t>
            </w:r>
          </w:p>
        </w:tc>
      </w:tr>
      <w:tr>
        <w:tc>
          <w:tcPr>
            <w:tcW w:type="dxa" w:w="5112"/>
          </w:tcPr>
          <w:p>
            <w:r>
              <w:t>RMSE</w:t>
            </w:r>
          </w:p>
        </w:tc>
        <w:tc>
          <w:tcPr>
            <w:tcW w:type="dxa" w:w="5112"/>
          </w:tcPr>
          <w:p>
            <w:r>
              <w:t>Square root of mean squared error</w:t>
            </w:r>
          </w:p>
        </w:tc>
      </w:tr>
      <w:tr>
        <w:tc>
          <w:tcPr>
            <w:tcW w:type="dxa" w:w="5112"/>
          </w:tcPr>
          <w:p>
            <w:r>
              <w:t>Loss</w:t>
            </w:r>
          </w:p>
        </w:tc>
        <w:tc>
          <w:tcPr>
            <w:tcW w:type="dxa" w:w="5112"/>
          </w:tcPr>
          <w:p>
            <w:r>
              <w:t>A numerical penalty for prediction errors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Absolute Error and MAE,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21: Absolute Error and M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079fe4a65f125916a9fa62d025c41fdc1b3b6f9e129142e6ba40b9e70da87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 Actual heights: 10, 14, 20; </w:t>
      </w:r>
      <w:r>
        <w:rPr>
          <w:b/>
        </w:rPr>
        <w:t>prediction</w:t>
      </w:r>
      <w:r>
        <w:rPr>
          <w:b w:val="0"/>
        </w:rPr>
        <w:t>s: 12, 13, 17.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Residuals: −2, +1, +3 cm; </w:t>
      </w:r>
      <w:r>
        <w:rPr>
          <w:b/>
        </w:rPr>
        <w:t>absolute error</w:t>
      </w:r>
      <w:r>
        <w:rPr>
          <w:b w:val="0"/>
        </w:rPr>
        <w:t>s: 2, 1, 3 cm.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 MAE = (2 + 1 + 3) ÷ 3 = 2 cm.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 Compare with a baseline on the same cases and inspect the largest error.</w:t>
      </w:r>
    </w:p>
    <w:p>
      <w:pPr>
        <w:spacing w:line="336" w:lineRule="auto" w:after="180"/>
        <w:shd w:fill="EDF7F3"/>
      </w:pPr>
      <w:r>
        <w:rPr>
          <w:b w:val="0"/>
        </w:rPr>
        <w:t xml:space="preserve">CHECK  Verify the denominator, </w:t>
      </w:r>
      <w:r>
        <w:rPr>
          <w:b/>
        </w:rPr>
        <w:t>unit</w:t>
      </w:r>
      <w:r>
        <w:rPr>
          <w:b w:val="0"/>
        </w:rPr>
        <w:t>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Absolute and squared loss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Residuals</w:t>
            </w:r>
          </w:p>
        </w:tc>
        <w:tc>
          <w:tcPr>
            <w:tcW w:type="dxa" w:w="3408"/>
          </w:tcPr>
          <w:p>
            <w:r>
              <w:t>minus 1 plus 2 minus 3</w:t>
            </w:r>
          </w:p>
        </w:tc>
        <w:tc>
          <w:tcPr>
            <w:tcW w:type="dxa" w:w="3408"/>
          </w:tcPr>
          <w:p>
            <w:r>
              <w:t>Signed differences</w:t>
            </w:r>
          </w:p>
        </w:tc>
      </w:tr>
      <w:tr>
        <w:tc>
          <w:tcPr>
            <w:tcW w:type="dxa" w:w="3408"/>
          </w:tcPr>
          <w:p>
            <w:r>
              <w:t>Absolute values</w:t>
            </w:r>
          </w:p>
        </w:tc>
        <w:tc>
          <w:tcPr>
            <w:tcW w:type="dxa" w:w="3408"/>
          </w:tcPr>
          <w:p>
            <w:r>
              <w:t>1 2 3</w:t>
            </w:r>
          </w:p>
        </w:tc>
        <w:tc>
          <w:tcPr>
            <w:tcW w:type="dxa" w:w="3408"/>
          </w:tcPr>
          <w:p>
            <w:r>
              <w:t>MAE 2 cm</w:t>
            </w:r>
          </w:p>
        </w:tc>
      </w:tr>
      <w:tr>
        <w:tc>
          <w:tcPr>
            <w:tcW w:type="dxa" w:w="3408"/>
          </w:tcPr>
          <w:p>
            <w:r>
              <w:t>Squares</w:t>
            </w:r>
          </w:p>
        </w:tc>
        <w:tc>
          <w:tcPr>
            <w:tcW w:type="dxa" w:w="3408"/>
          </w:tcPr>
          <w:p>
            <w:r>
              <w:t>1 4 9</w:t>
            </w:r>
          </w:p>
        </w:tc>
        <w:tc>
          <w:tcPr>
            <w:tcW w:type="dxa" w:w="3408"/>
          </w:tcPr>
          <w:p>
            <w:r>
              <w:t>MSE 14 divided by 3</w:t>
            </w:r>
          </w:p>
        </w:tc>
      </w:tr>
    </w:tbl>
    <w:p>
      <w:r>
        <w:t>Model A has residuals [0, 0, 6]; model B has [2, 2, 2]. Both MAEs are 2, but MSEs are 12 and 4. Squaring distinguishes concentrated large errors from evenly spread smaller errors. Which pattern matters depends on the task and consequences.</w:t>
      </w:r>
    </w:p>
    <w:p>
      <w:pPr>
        <w:pStyle w:val="Heading3"/>
      </w:pPr>
      <w:r>
        <w:t>Give MSE and RMSE with units.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Absolute Error and MAE</w:t>
      </w:r>
    </w:p>
    <w:p>
      <w:pPr>
        <w:spacing w:line="336" w:lineRule="auto" w:after="180"/>
      </w:pPr>
      <w:r>
        <w:rPr>
          <w:b w:val="0"/>
        </w:rPr>
        <w:t xml:space="preserve">Compare absolute and squared error without losing track of </w:t>
      </w:r>
      <w:r>
        <w:rPr>
          <w:b/>
        </w:rPr>
        <w:t>unit</w:t>
      </w:r>
      <w:r>
        <w:rPr>
          <w:b w:val="0"/>
        </w:rPr>
        <w:t>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Residuals are [-1, 2, 3] cm. Use MAE=mean absolute residual and MSE=mean squared residual.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5" name="Picture 15" descr="Absolute Error and MAE. Absolute errors: Absolute values1, 2, 3 give MAE6/3=2 cm.. Squared errors: Squares1, 4, 9 give MSE14/3 cm², approximately = 4.67 cm².. Root squared error: RMSE=sqrt(14/3), approximately2.16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Absolute errors</w:t>
            </w:r>
          </w:p>
        </w:tc>
        <w:tc>
          <w:tcPr>
            <w:tcW w:type="dxa" w:w="5112"/>
          </w:tcPr>
          <w:p>
            <w:r>
              <w:t>Absolute values1, 2, 3 give MAE6/3=2 cm.</w:t>
            </w:r>
          </w:p>
        </w:tc>
      </w:tr>
      <w:tr>
        <w:tc>
          <w:tcPr>
            <w:tcW w:type="dxa" w:w="5112"/>
          </w:tcPr>
          <w:p>
            <w:r>
              <w:t>2. Squared errors</w:t>
            </w:r>
          </w:p>
        </w:tc>
        <w:tc>
          <w:tcPr>
            <w:tcW w:type="dxa" w:w="5112"/>
          </w:tcPr>
          <w:p>
            <w:r>
              <w:t>Squares1, 4, 9 give MSE14/3 cm², approximately = 4.67 cm².</w:t>
            </w:r>
          </w:p>
        </w:tc>
      </w:tr>
      <w:tr>
        <w:tc>
          <w:tcPr>
            <w:tcW w:type="dxa" w:w="5112"/>
          </w:tcPr>
          <w:p>
            <w:r>
              <w:t>3. Root squared error</w:t>
            </w:r>
          </w:p>
        </w:tc>
        <w:tc>
          <w:tcPr>
            <w:tcW w:type="dxa" w:w="5112"/>
          </w:tcPr>
          <w:p>
            <w:r>
              <w:t>RMSE=sqrt(14/3), approximately2.16 cm.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</w:t>
      </w:r>
      <w:r>
        <w:rPr>
          <w:b/>
        </w:rPr>
        <w:t>RMSE</w:t>
      </w:r>
      <w:r>
        <w:rPr>
          <w:b w:val="0"/>
        </w:rPr>
        <w:t xml:space="preserve">=sqrt(14/3), approximately2.16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Different </w:t>
      </w:r>
      <w:r>
        <w:rPr>
          <w:b/>
        </w:rPr>
        <w:t>loss</w:t>
      </w:r>
      <w:r>
        <w:rPr>
          <w:b w:val="0"/>
        </w:rPr>
        <w:t xml:space="preserve"> functions weight large misses differently; a smaller selected </w:t>
      </w:r>
      <w:r>
        <w:rPr>
          <w:b/>
        </w:rPr>
        <w:t>loss</w:t>
      </w:r>
      <w:r>
        <w:rPr>
          <w:b w:val="0"/>
        </w:rPr>
        <w:t xml:space="preserve"> is not automatically better for every consequence.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Why is quoting MSE as4.67 cm misleading?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Convert every residual to millimetres.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Absolute Error and MAE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85304524e86a45fe31db2bbb8a050d1d3a9b5f0949b987f3fb323ea44126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Average signed residual is a safe replacement for average </w:t>
      </w:r>
      <w:r>
        <w:rPr>
          <w:b/>
        </w:rPr>
        <w:t>absolute error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Choose and document the comparison metric before reviewing final-test results. Neither MAE nor MSE reveals all subgroup patterns or proves safety. Do not remove a large valid error solely because it worsens squared </w:t>
      </w:r>
      <w:r>
        <w:rPr>
          <w:b/>
        </w:rPr>
        <w:t>loss</w:t>
      </w:r>
      <w:r>
        <w:rPr>
          <w:b w:val="0"/>
        </w:rPr>
        <w:t>.</w:t>
      </w:r>
    </w:p>
    <w:p>
      <w:pPr>
        <w:pStyle w:val="Heading3"/>
      </w:pPr>
      <w:r>
        <w:t>A team switches from MSE to MAE only after seeing a bad large error. What should be reported?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Absolute Error and MAE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 xml:space="preserve">METRICS + positive class + </w:t>
      </w:r>
      <w:r>
        <w:rPr>
          <w:b/>
        </w:rPr>
        <w:t>unit</w:t>
      </w:r>
      <w:r>
        <w:rPr>
          <w:b w:val="0"/>
        </w:rPr>
        <w:t>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Changing cm to mm multiplies residuals and MAE/</w:t>
      </w:r>
      <w:r>
        <w:rPr>
          <w:b/>
        </w:rPr>
        <w:t>RMSE</w:t>
      </w:r>
      <w:r>
        <w:rPr>
          <w:b w:val="0"/>
        </w:rPr>
        <w:t xml:space="preserve"> by 10, but MSE by 100. A </w:t>
      </w:r>
      <w:r>
        <w:rPr>
          <w:b/>
        </w:rPr>
        <w:t>loss</w:t>
      </w:r>
      <w:r>
        <w:rPr>
          <w:b w:val="0"/>
        </w:rPr>
        <w:t xml:space="preserve"> decrease across reports is not meaningful unless </w:t>
      </w:r>
      <w:r>
        <w:rPr>
          <w:b/>
        </w:rPr>
        <w:t>unit</w:t>
      </w:r>
      <w:r>
        <w:rPr>
          <w:b w:val="0"/>
        </w:rPr>
        <w:t xml:space="preserve">s, evaluated rows and </w:t>
      </w:r>
      <w:r>
        <w:rPr>
          <w:b/>
        </w:rPr>
        <w:t>loss</w:t>
      </w:r>
      <w:r>
        <w:rPr>
          <w:b w:val="0"/>
        </w:rPr>
        <w:t xml:space="preserve"> definitions match.</w:t>
      </w:r>
    </w:p>
    <w:p>
      <w:pPr>
        <w:spacing w:line="336" w:lineRule="auto" w:after="180"/>
      </w:pPr>
      <w:r>
        <w:rPr>
          <w:b w:val="0"/>
        </w:rPr>
        <w:t>Retain the per-record residuals for investigation.</w:t>
      </w:r>
    </w:p>
    <w:p>
      <w:pPr>
        <w:pStyle w:val="Heading3"/>
      </w:pPr>
      <w:r>
        <w:t>Practise with less help: Compute squared loss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“Absolute and squared </w:t>
      </w:r>
      <w:r>
        <w:rPr>
          <w:b/>
        </w:rPr>
        <w:t>loss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Absolute and squared </w:t>
      </w:r>
      <w:r>
        <w:rPr>
          <w:b/>
        </w:rPr>
        <w:t>loss</w:t>
      </w:r>
      <w:r>
        <w:rPr>
          <w:b w:val="0"/>
        </w:rPr>
        <w:t>. Proposed explanation: “A final answer is enough”. Decide whether this explanation is supported. 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Why is quoting MSE as4.67 cm misleading?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Absolute Error and MAE.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f420879c46a3683645fc9342f3d9a7fac809217451d5eb2084ebdfb596985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MAE Lab: calculate each row, verify </w:t>
      </w:r>
      <w:r>
        <w:rPr>
          <w:b/>
        </w:rPr>
        <w:t>unit</w:t>
      </w:r>
      <w:r>
        <w:rPr>
          <w:b w:val="0"/>
        </w:rPr>
        <w:t>s and denominator, then compare model and baseline on identical examples.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Absolute Error and MAE.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absolute error</w:t>
      </w:r>
      <w:r>
        <w:rPr>
          <w:b w:val="0"/>
        </w:rPr>
        <w:t xml:space="preserve">, MAE, </w:t>
      </w:r>
      <w:r>
        <w:rPr>
          <w:b/>
        </w:rPr>
        <w:t>unit</w:t>
      </w:r>
      <w:r>
        <w:rPr>
          <w:b w:val="0"/>
        </w:rPr>
        <w:t xml:space="preserve">, </w:t>
      </w:r>
      <w:r>
        <w:rPr>
          <w:b/>
        </w:rPr>
        <w:t>cancellation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</w:t>
      </w:r>
      <w:r>
        <w:rPr>
          <w:b/>
        </w:rPr>
        <w:t>unit</w:t>
      </w:r>
      <w:r>
        <w:rPr>
          <w:b w:val="0"/>
        </w:rPr>
        <w:t>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Average signed residual is a safe replacement for average </w:t>
      </w:r>
      <w:r>
        <w:rPr>
          <w:b/>
        </w:rPr>
        <w:t>absolute error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7d17994f752b3d94e3a12b832aff80d62b485f673e774c3e0c8beb5249a2d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Use MAE correctly in the optional growth model; keep classifier and regression metrics clearly separated.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e35f27dc16655fe74f159c698e199d34f3e94f14b800aac2ab7eda38a6dea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Calculate residuals, </w:t>
      </w:r>
      <w:r>
        <w:rPr>
          <w:b/>
        </w:rPr>
        <w:t>absolute error</w:t>
      </w:r>
      <w:r>
        <w:rPr>
          <w:b w:val="0"/>
        </w:rPr>
        <w:t xml:space="preserve">s, and mean </w:t>
      </w:r>
      <w:r>
        <w:rPr>
          <w:b/>
        </w:rPr>
        <w:t>absolute error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Train a Regression Model.</w:t>
      </w:r>
    </w:p>
    <w:p>
      <w:pPr>
        <w:pStyle w:val="Heading1"/>
      </w:pPr>
      <w:r>
        <w:t>13. Study a complete case</w:t>
      </w:r>
    </w:p>
    <w:p>
      <w:r>
        <w:t>Revisit the complete Absolute Error and MAE case for supported practice. Repeated examples do not become fresh assessments.</w:t>
      </w:r>
    </w:p>
    <w:p>
      <w:pPr>
        <w:pStyle w:val="Heading3"/>
      </w:pPr>
      <w:r>
        <w:t>Week 21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Actual=[3,5,9], predicted=[2,7,6] cm.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Calculate MAE.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Absolute error</w:t>
      </w:r>
      <w:r>
        <w:rPr>
          <w:b w:val="0"/>
        </w:rPr>
        <w:t>s=[1,2,3]; mean=2 cm. Do not cancel signed errors before taking absolute values.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Absolute errors are measured before averaging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Case 1, actual 3, predicted 2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Case 2, actual 5, predicted 7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Case 3, actual 9, predicted 6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pPr>
        <w:spacing w:line="336" w:lineRule="auto" w:after="180"/>
      </w:pPr>
      <w:r>
        <w:rPr>
          <w:b w:val="0"/>
        </w:rPr>
        <w:t>Actual=[3,5,9], predicted=[2,7,6] cm.</w:t>
      </w:r>
    </w:p>
    <w:p>
      <w:pPr>
        <w:spacing w:line="336" w:lineRule="auto" w:after="180"/>
      </w:pPr>
      <w:r>
        <w:rPr>
          <w:b w:val="0"/>
        </w:rPr>
        <w:t>Calculate MAE.</w:t>
      </w:r>
    </w:p>
    <w:p>
      <w:pPr>
        <w:spacing w:line="336" w:lineRule="auto" w:after="180"/>
      </w:pPr>
      <w:r>
        <w:rPr>
          <w:b/>
        </w:rPr>
        <w:t>Absolute error</w:t>
      </w:r>
      <w:r>
        <w:rPr>
          <w:b w:val="0"/>
        </w:rPr>
        <w:t>s=[1,2,3]; mean=2 cm. Do not cancel signed errors before taking absolute values.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 xml:space="preserve">Residuals [-2, 0, 4] m: calculate MAE MSE </w:t>
      </w:r>
      <w:r>
        <w:rPr>
          <w:b/>
        </w:rPr>
        <w:t>RMSE</w:t>
      </w:r>
      <w:r>
        <w:rPr>
          <w:b w:val="0"/>
        </w:rPr>
        <w:t xml:space="preserve"> and the result of converting to cm.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Actual heights are 4, 8 and 10 cm; </w:t>
      </w:r>
      <w:r>
        <w:rPr>
          <w:b/>
        </w:rPr>
        <w:t>prediction</w:t>
      </w:r>
      <w:r>
        <w:rPr>
          <w:b w:val="0"/>
        </w:rPr>
        <w:t xml:space="preserve">s are 5, 6 and 13 cm. Calculate </w:t>
      </w:r>
      <w:r>
        <w:rPr>
          <w:b/>
        </w:rPr>
        <w:t>absolute error</w:t>
      </w:r>
      <w:r>
        <w:rPr>
          <w:b w:val="0"/>
        </w:rPr>
        <w:t>s and MAE.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Use MAE correctly in the optional growth model; keep classifier and regression metrics clearly separated.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Actual=[3,8,10], predicted=[5,5,11]. Compute signed residuals and MAE. A student averages residuals and gets zero; is that MAE?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Absolute Error and MAE,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Compare absolute and squared error without losing track of </w:t>
      </w:r>
      <w:r>
        <w:rPr>
          <w:b/>
        </w:rPr>
        <w:t>unit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Calculate MAE MSE and RMSE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how squaring changes sensitivity to large errors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Match the loss and units to the task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Absolute Error and MAE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Calculate MAE MSE and </w:t>
      </w:r>
      <w:r>
        <w:rPr>
          <w:b/>
        </w:rPr>
        <w:t>RMSE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Compare absolute and squared error without losing track of </w:t>
      </w:r>
      <w:r>
        <w:rPr>
          <w:b/>
        </w:rPr>
        <w:t>unit</w:t>
      </w:r>
      <w:r>
        <w:rPr>
          <w:b w:val="0"/>
        </w:rPr>
        <w:t>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RMSE</w:t>
      </w:r>
      <w:r>
        <w:rPr>
          <w:b w:val="0"/>
        </w:rPr>
        <w:t>=sqrt(14/3), approximately2.16 cm.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Absolute error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2. Root squared error</w:t>
      </w:r>
    </w:p>
    <w:p>
      <w:pPr>
        <w:spacing w:line="336" w:lineRule="auto" w:after="180"/>
        <w:shd w:fill="F4F9FC"/>
      </w:pPr>
      <w:r>
        <w:rPr>
          <w:b w:val="0"/>
        </w:rPr>
        <w:t>3. Squared errors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Root squared error </w:t>
      </w:r>
      <w:r>
        <w:rPr>
          <w:b/>
        </w:rPr>
        <w:t>RMSE</w:t>
      </w:r>
      <w:r>
        <w:rPr>
          <w:b w:val="0"/>
        </w:rPr>
        <w:t xml:space="preserve">=sqrt(14/3), approximately2.16 cm. Read the picture in order. </w:t>
      </w:r>
      <w:r>
        <w:rPr>
          <w:b/>
        </w:rPr>
        <w:t>RMSE</w:t>
      </w:r>
      <w:r>
        <w:rPr>
          <w:b w:val="0"/>
        </w:rPr>
        <w:t>=sqrt(14/3), approximately2.16 cm.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Convert every residual to millimetres.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 Residuals scale by10; squares scale by100, while the square root returns a length </w:t>
      </w:r>
      <w:r>
        <w:rPr>
          <w:b/>
        </w:rPr>
        <w:t>unit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Mean, Median, and Baselines (ai-4/20). Goal: Fit mean and median constant baselines on </w:t>
      </w:r>
      <w:r>
        <w:rPr>
          <w:b/>
        </w:rPr>
        <w:t>training</w:t>
      </w:r>
      <w:r>
        <w:rPr>
          <w:b w:val="0"/>
        </w:rPr>
        <w:t xml:space="preserve"> targets. Short practice: Does either original baseline win under evaluation MAE?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Error Analysis (ai-4/18). Goal: Categorize development errors using </w:t>
      </w:r>
      <w:r>
        <w:rPr>
          <w:b/>
        </w:rPr>
        <w:t>evidence</w:t>
      </w:r>
      <w:r>
        <w:rPr>
          <w:b w:val="0"/>
        </w:rPr>
        <w:t xml:space="preserve">. Short practice: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Confusion Matrix (ai-4/15). Goal: Build a labelled confusion matrix from matched reference and </w:t>
      </w:r>
      <w:r>
        <w:rPr>
          <w:b/>
        </w:rPr>
        <w:t>prediction</w:t>
      </w:r>
      <w:r>
        <w:rPr>
          <w:b w:val="0"/>
        </w:rPr>
        <w:t xml:space="preserve"> pairs. Short practice: Why is adding TP alone without reducing FN an incorrect revision?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Absolute Error and MAE graphic using its labels, deciding evidence and relevant limitation.</w:t>
      </w:r>
    </w:p>
    <w:p>
      <w:pPr>
        <w:pStyle w:val="Heading3"/>
      </w:pPr>
      <w:r>
        <w:t>01. Absolute Error and MAE: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Compare absolute and squared error without losing track of units. Supplied facts: Residuals are [-1, 2, 3] cm. Use MAE=mean absolute residual and MSE=mean squared residual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Compare absolute and squared error without losing track of </w:t>
      </w:r>
      <w:r>
        <w:rPr>
          <w:b/>
        </w:rPr>
        <w:t>unit</w:t>
      </w:r>
      <w:r>
        <w:rPr>
          <w:b w:val="0"/>
        </w:rPr>
        <w:t>s. Supplied facts: Residuals are [-1, 2, 3] cm. Use MAE=mean absolute residual and MSE=mean squared residual.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Absolute errors: Absolute values1, 2, 3 give MAE6/3=2 cm. → Squared errors: Squares1, 4, 9 give MSE14/3 cm², approximately = 4.67 cm². → Root squared error: RMSE=sqrt(14/3), approximately2.16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Absolute error</w:t>
      </w:r>
      <w:r>
        <w:rPr>
          <w:b w:val="0"/>
        </w:rPr>
        <w:t xml:space="preserve">s: Absolute values1, 2, 3 give MAE6/3=2 cm. → Squared errors: Squares1, 4, 9 give MSE14/3 cm², approximately = 4.67 cm². → Root squared error: </w:t>
      </w:r>
      <w:r>
        <w:rPr>
          <w:b/>
        </w:rPr>
        <w:t>RMSE</w:t>
      </w:r>
      <w:r>
        <w:rPr>
          <w:b w:val="0"/>
        </w:rPr>
        <w:t>=sqrt(14/3), approximately2.16 cm.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Absolute and squared loss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Absolute and squared loss at a glance. Residuals | minus 1 plus 2 minus 3 | Signed differences. Absolute values | 1 2 3 | MAE 2 cm. Squares | 1 4 9 | MSE 14 divided by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Absolute and squared </w:t>
      </w:r>
      <w:r>
        <w:rPr>
          <w:b/>
        </w:rPr>
        <w:t>loss</w:t>
      </w:r>
      <w:r>
        <w:rPr>
          <w:b w:val="0"/>
        </w:rPr>
        <w:t xml:space="preserve"> at a glance. Residuals | minus 1 plus 2 minus 3 | Signed differences. Absolute values | 1 2 3 | MAE 2 cm. Squares | 1 4 9 | MSE 14 divided by 3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RMSE=sqrt(14/3), approximately2.16 cm. Changed condition: Convert every residual to millimetres. Expected result: MAE becomes20 mm; MSE becomes1400/3 mm²; RMSE becomes about21.60 mm. Reason: Residuals scale by10; squares scale by100, while the square root returns a length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RMSE</w:t>
      </w:r>
      <w:r>
        <w:rPr>
          <w:b w:val="0"/>
        </w:rPr>
        <w:t xml:space="preserve">=sqrt(14/3), approximately2.16 cm. Changed condition: Convert every residual to millimetres. Expected result: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</w:t>
      </w:r>
    </w:p>
    <w:p>
      <w:pPr>
        <w:spacing w:line="336" w:lineRule="auto" w:after="180"/>
      </w:pPr>
      <w:r>
        <w:rPr>
          <w:b w:val="0"/>
        </w:rPr>
        <w:t xml:space="preserve">Reason: Residuals scale by10; squares scale by100, while the square root returns a length </w:t>
      </w:r>
      <w:r>
        <w:rPr>
          <w:b/>
        </w:rPr>
        <w:t>unit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RMSE=sqrt(14/3), approximately2.16 cm. The arrows show which recorded input or intermediate result each decision uses. Explain the deciding step aloud before checking the changed case; pointing to the final answer alone does not show how it follows. Limit: Different loss functions weight large misses differently; a smaller selected loss is not automatically better for every consequ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RMSE</w:t>
      </w:r>
      <w:r>
        <w:rPr>
          <w:b w:val="0"/>
        </w:rPr>
        <w:t xml:space="preserve">=sqrt(14/3), approximately2.16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Different </w:t>
      </w:r>
      <w:r>
        <w:rPr>
          <w:b/>
        </w:rPr>
        <w:t>loss</w:t>
      </w:r>
      <w:r>
        <w:rPr>
          <w:b w:val="0"/>
        </w:rPr>
        <w:t xml:space="preserve"> functions weight large misses differently; a smaller selected </w:t>
      </w:r>
      <w:r>
        <w:rPr>
          <w:b/>
        </w:rPr>
        <w:t>loss</w:t>
      </w:r>
      <w:r>
        <w:rPr>
          <w:b w:val="0"/>
        </w:rPr>
        <w:t xml:space="preserve"> is not automatically better for every consequence.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is quoting MSE as4.67 cm misleading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is quoting MSE as4.67 cm misleading?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