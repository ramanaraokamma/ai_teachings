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ai-2/5</w:t>
      </w:r>
    </w:p>
    <w:p>
      <w:pPr>
        <w:pStyle w:val="Title"/>
      </w:pPr>
      <w:r>
        <w:t>Loops and Stopping</w:t>
      </w:r>
    </w:p>
    <w:p>
      <w:r>
        <w:t>Project: Transparent Book Recommender</w:t>
      </w:r>
    </w:p>
    <w:p>
      <w:pPr>
        <w:pStyle w:val="Heading1"/>
      </w:pPr>
      <w:r>
        <w:t>Check the condition. Make progress. Explain the stop.</w:t>
      </w:r>
    </w:p>
    <w:p>
      <w:r>
        <w:t>Move from fixed ranges to while-loops, trace boundary crossing and expose updates that cannot meet an equality-only stop.</w:t>
      </w:r>
    </w:p>
    <w:p>
      <w:r>
        <w:t>Test before updating → record progress → keep the final false check.</w:t>
      </w:r>
    </w:p>
    <w:p>
      <w:pPr>
        <w:pStyle w:val="Heading1"/>
      </w:pPr>
      <w:r>
        <w:t>01. What makes this loop stop?</w:t>
      </w:r>
    </w:p>
    <w:p>
      <w:r>
        <w:t>Trace the condition, the update and the final state.</w:t>
      </w:r>
    </w:p>
    <w:p>
      <w:pPr>
        <w:pStyle w:val="Heading2"/>
      </w:pPr>
      <w:r>
        <w:t>Start with progress toward a false condition</w:t>
      </w:r>
    </w:p>
    <w:p>
      <w:pPr>
        <w:spacing w:line="336" w:lineRule="auto" w:after="180"/>
      </w:pPr>
      <w:r>
        <w:rPr>
          <w:b w:val="0"/>
        </w:rPr>
        <w:t>A while-loop checks its condition before each update. Explain how the update makes that condition false; reaching the boundary exactly is not always necessary or possible.</w:t>
      </w:r>
    </w:p>
    <w:p>
      <w:pPr>
        <w:pStyle w:val="Heading2"/>
      </w:pPr>
      <w:r>
        <w:t>Recall changing state</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Starting with total = 2, what does total = total + 3 store?</w:t>
      </w:r>
    </w:p>
    <w:p>
      <w:pPr>
        <w:pStyle w:val="Heading2"/>
      </w:pPr>
      <w:r>
        <w:t>Your learning goals</w:t>
      </w:r>
    </w:p>
    <w:p>
      <w:pPr>
        <w:pStyle w:val="ListBullet"/>
      </w:pPr>
      <w:r>
        <w:t>I can trace variable values before and after each loop iteration.</w:t>
      </w:r>
    </w:p>
    <w:p>
      <w:pPr>
        <w:pStyle w:val="ListBullet"/>
      </w:pPr>
      <w:r>
        <w:t>I can explain how a while-loop update makes its stopping condition false.</w:t>
      </w:r>
    </w:p>
    <w:p>
      <w:pPr>
        <w:pStyle w:val="ListBullet"/>
      </w:pPr>
      <w:r>
        <w:t>I can test zero, one and several while-loop updates and inspect a non-progress defect.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Without opening the old lesson, explain one key idea from </w:t>
      </w:r>
      <w:r>
        <w:rPr>
          <w:b/>
        </w:rPr>
        <w:t>Trace Table</w:t>
      </w:r>
      <w:r>
        <w:rPr>
          <w:b w:val="0"/>
        </w:rPr>
        <w:t>s. Give an example and a mistake that the idea helps you avoid.</w:t>
      </w:r>
    </w:p>
    <w:p>
      <w:pPr>
        <w:spacing w:line="336" w:lineRule="auto" w:after="180"/>
      </w:pPr>
      <w:r>
        <w:rPr>
          <w:b w:val="0"/>
        </w:rPr>
        <w:t>Without opening the old lesson, explain one key idea from Decompose a Goal. Give an example and a mistake that the idea helps you avoid.</w:t>
      </w:r>
    </w:p>
    <w:p>
      <w:pPr>
        <w:spacing w:line="336" w:lineRule="auto" w:after="180"/>
      </w:pPr>
      <w:r>
        <w:rPr>
          <w:b w:val="0"/>
        </w:rPr>
        <w:t xml:space="preserve">Week 5: </w:t>
      </w:r>
      <w:r>
        <w:rPr>
          <w:b/>
        </w:rPr>
        <w:t>Loop</w:t>
      </w:r>
      <w:r>
        <w:rPr>
          <w:b w:val="0"/>
        </w:rPr>
        <w:t>s and Stopping</w:t>
      </w:r>
    </w:p>
    <w:p>
      <w:pPr>
        <w:spacing w:line="336" w:lineRule="auto" w:after="180"/>
      </w:pPr>
      <w:r>
        <w:rPr>
          <w:b w:val="0"/>
        </w:rPr>
        <w:t xml:space="preserve">Useful repetition needs a clear </w:t>
      </w:r>
      <w:r>
        <w:rPr>
          <w:b/>
        </w:rPr>
        <w:t>update</w:t>
      </w:r>
      <w:r>
        <w:rPr>
          <w:b w:val="0"/>
        </w:rPr>
        <w:t xml:space="preserve"> and </w:t>
      </w:r>
      <w:r>
        <w:rPr>
          <w:b/>
        </w:rPr>
        <w:t>stopping rule</w:t>
      </w:r>
      <w:r>
        <w:rPr>
          <w:b w:val="0"/>
        </w:rPr>
        <w:t>.</w:t>
      </w:r>
    </w:p>
    <w:p>
      <w:r>
        <w:drawing>
          <wp:inline xmlns:a="http://schemas.openxmlformats.org/drawingml/2006/main" xmlns:pic="http://schemas.openxmlformats.org/drawingml/2006/picture">
            <wp:extent cx="2942705" cy="2942705"/>
            <wp:docPr id="1" name="Picture 1" descr="Week 5 illustration: Loops and Stopping"/>
            <wp:cNvGraphicFramePr>
              <a:graphicFrameLocks noChangeAspect="1"/>
            </wp:cNvGraphicFramePr>
            <a:graphic>
              <a:graphicData uri="http://schemas.openxmlformats.org/drawingml/2006/picture">
                <pic:pic>
                  <pic:nvPicPr>
                    <pic:cNvPr id="0" name="03374e56950a82b0972fe06130264578e80c0f77c257020693b64468afbacd9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 xml:space="preserve">Predict </w:t>
      </w:r>
      <w:r>
        <w:rPr>
          <w:b/>
        </w:rPr>
        <w:t>loop</w:t>
      </w:r>
      <w:r>
        <w:rPr>
          <w:b w:val="0"/>
        </w:rPr>
        <w:t xml:space="preserve"> counts; repair one </w:t>
      </w:r>
      <w:r>
        <w:rPr>
          <w:b/>
        </w:rPr>
        <w:t>infinite loop</w:t>
      </w:r>
      <w:r>
        <w:rPr>
          <w:b w:val="0"/>
        </w:rPr>
        <w:t>.</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spacing w:line="336" w:lineRule="auto" w:after="180"/>
      </w:pPr>
      <w:r>
        <w:rPr>
          <w:b w:val="0"/>
        </w:rPr>
        <w:t>By the end, I can trace a while-</w:t>
      </w:r>
      <w:r>
        <w:rPr>
          <w:b/>
        </w:rPr>
        <w:t>loop</w:t>
      </w:r>
      <w:r>
        <w:rPr>
          <w:b w:val="0"/>
        </w:rPr>
        <w:t xml:space="preserve"> and recognise when its </w:t>
      </w:r>
      <w:r>
        <w:rPr>
          <w:b/>
        </w:rPr>
        <w:t>update</w:t>
      </w:r>
      <w:r>
        <w:rPr>
          <w:b w:val="0"/>
        </w:rPr>
        <w:t xml:space="preserve"> cannot satisfy the stopping test.</w:t>
      </w:r>
    </w:p>
    <w:p>
      <w:pPr>
        <w:pStyle w:val="Heading1"/>
      </w:pPr>
      <w:r>
        <w:t>02. Read the condition-controlled counting task</w:t>
      </w:r>
    </w:p>
    <w:p>
      <w:r>
        <w:t>Keep the earlier range examples as review, separate from the main while-loop.</w:t>
      </w:r>
    </w:p>
    <w:p>
      <w:pPr>
        <w:pStyle w:val="Heading2"/>
      </w:pPr>
      <w:r>
        <w:t>The complete while requirement</w:t>
      </w:r>
    </w:p>
    <w:p>
      <w:pPr>
        <w:spacing w:line="336" w:lineRule="auto" w:after="180"/>
      </w:pPr>
      <w:r>
        <w:rPr>
          <w:b w:val="0"/>
        </w:rPr>
        <w:t>This week moves from the fixed ranges of Week 4 to a condition-controlled while-loop. Our supplied integer count starts at 12. While it is greater than 3, subtract 4. Check the condition before every subtraction; once it is false, print the current count once. The count may cross below 3 without ever equalling 3.</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Loops and Stopping"/>
            <wp:cNvGraphicFramePr>
              <a:graphicFrameLocks noChangeAspect="1"/>
            </wp:cNvGraphicFramePr>
            <a:graphic>
              <a:graphicData uri="http://schemas.openxmlformats.org/drawingml/2006/picture">
                <pic:pic>
                  <pic:nvPicPr>
                    <pic:cNvPr id="0" name="03374e56950a82b0972fe06130264578e80c0f77c257020693b64468afbacd9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loop</w:t>
      </w:r>
      <w:r>
        <w:rPr>
          <w:b w:val="0"/>
        </w:rPr>
        <w:t xml:space="preserve">s and stopping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Imagine adding numbered counters: first 1, then 2, then 3. A </w:t>
      </w:r>
      <w:r>
        <w:rPr>
          <w:b/>
        </w:rPr>
        <w:t>loop</w:t>
      </w:r>
      <w:r>
        <w:rPr>
          <w:b w:val="0"/>
        </w:rPr>
        <w:t xml:space="preserve"> can repeat the same addition with a different number each time. This week you will predict each change before running a short Python script.</w:t>
      </w:r>
    </w:p>
    <w:p>
      <w:pPr>
        <w:spacing w:line="336" w:lineRule="auto" w:after="180"/>
      </w:pPr>
      <w:r>
        <w:rPr>
          <w:b w:val="0"/>
        </w:rPr>
        <w:t xml:space="preserve">Tracing repeated calculations prepares you to inspect the data </w:t>
      </w:r>
      <w:r>
        <w:rPr>
          <w:b/>
        </w:rPr>
        <w:t>process</w:t>
      </w:r>
      <w:r>
        <w:rPr>
          <w:b w:val="0"/>
        </w:rPr>
        <w:t>ing used in larger AI applications.</w:t>
      </w:r>
    </w:p>
    <w:p>
      <w:pPr>
        <w:spacing w:line="336" w:lineRule="auto" w:after="180"/>
      </w:pPr>
      <w:r>
        <w:rPr>
          <w:b w:val="0"/>
        </w:rPr>
        <w:t>In for turn in range(1, 4), Python supplies 1, 2 and 3 in order. The start is included and the stop is excluded. The indented body runs once for each supplied value. The colon and four-space indentation mark that body.</w:t>
      </w:r>
    </w:p>
    <w:p>
      <w:pPr>
        <w:spacing w:line="336" w:lineRule="auto" w:after="180"/>
      </w:pPr>
      <w:r>
        <w:rPr>
          <w:b w:val="0"/>
        </w:rPr>
        <w:t>This lesson uses integer range values with the default positive step of 1.</w:t>
      </w:r>
    </w:p>
    <w:p>
      <w:pPr>
        <w:pStyle w:val="Heading1"/>
      </w:pPr>
      <w:r>
        <w:t>03. Trace each check before its update</w:t>
      </w:r>
    </w:p>
    <w:p>
      <w:r>
        <w:t>Keep the tested value, truth result and next state visible.</w:t>
      </w:r>
    </w:p>
    <w:p>
      <w:pPr>
        <w:pStyle w:val="Heading2"/>
      </w:pPr>
      <w:r>
        <w:t>The complete executable while script</w:t>
      </w:r>
    </w:p>
    <w:p>
      <w:r>
        <w:rPr>
          <w:rFonts w:ascii="Courier New" w:hAnsi="Courier New"/>
          <w:sz w:val="18"/>
        </w:rPr>
        <w:t>count = 12</w:t>
        <w:br/>
        <w:t>while count &gt; 3:</w:t>
        <w:br/>
        <w:t xml:space="preserve">    count = count - 4</w:t>
        <w:br/>
        <w:t>print(count)</w:t>
      </w:r>
    </w:p>
    <w:p>
      <w:pPr>
        <w:pStyle w:val="Heading2"/>
      </w:pPr>
      <w:r>
        <w:t>Inspect all checks, including the final false one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Count before test</w:t>
            </w:r>
          </w:p>
        </w:tc>
        <w:tc>
          <w:tcPr>
            <w:tcW w:type="dxa" w:w="3408"/>
          </w:tcPr>
          <w:p>
            <w:r>
              <w:t>count &gt; 3</w:t>
            </w:r>
          </w:p>
        </w:tc>
        <w:tc>
          <w:tcPr>
            <w:tcW w:type="dxa" w:w="3408"/>
          </w:tcPr>
          <w:p>
            <w:r>
              <w:t>Next action</w:t>
            </w:r>
          </w:p>
        </w:tc>
      </w:tr>
      <w:tr>
        <w:tc>
          <w:tcPr>
            <w:tcW w:type="dxa" w:w="3408"/>
          </w:tcPr>
          <w:p>
            <w:r>
              <w:t>12</w:t>
            </w:r>
          </w:p>
        </w:tc>
        <w:tc>
          <w:tcPr>
            <w:tcW w:type="dxa" w:w="3408"/>
          </w:tcPr>
          <w:p>
            <w:r>
              <w:t>True</w:t>
            </w:r>
          </w:p>
        </w:tc>
        <w:tc>
          <w:tcPr>
            <w:tcW w:type="dxa" w:w="3408"/>
          </w:tcPr>
          <w:p>
            <w:r>
              <w:t>Update to 8</w:t>
            </w:r>
          </w:p>
        </w:tc>
      </w:tr>
      <w:tr>
        <w:tc>
          <w:tcPr>
            <w:tcW w:type="dxa" w:w="3408"/>
          </w:tcPr>
          <w:p>
            <w:r>
              <w:t>8</w:t>
            </w:r>
          </w:p>
        </w:tc>
        <w:tc>
          <w:tcPr>
            <w:tcW w:type="dxa" w:w="3408"/>
          </w:tcPr>
          <w:p>
            <w:r>
              <w:t>True</w:t>
            </w:r>
          </w:p>
        </w:tc>
        <w:tc>
          <w:tcPr>
            <w:tcW w:type="dxa" w:w="3408"/>
          </w:tcPr>
          <w:p>
            <w:r>
              <w:t>Update to 4</w:t>
            </w:r>
          </w:p>
        </w:tc>
      </w:tr>
      <w:tr>
        <w:tc>
          <w:tcPr>
            <w:tcW w:type="dxa" w:w="3408"/>
          </w:tcPr>
          <w:p>
            <w:r>
              <w:t>4</w:t>
            </w:r>
          </w:p>
        </w:tc>
        <w:tc>
          <w:tcPr>
            <w:tcW w:type="dxa" w:w="3408"/>
          </w:tcPr>
          <w:p>
            <w:r>
              <w:t>True</w:t>
            </w:r>
          </w:p>
        </w:tc>
        <w:tc>
          <w:tcPr>
            <w:tcW w:type="dxa" w:w="3408"/>
          </w:tcPr>
          <w:p>
            <w:r>
              <w:t>Update to 0</w:t>
            </w:r>
          </w:p>
        </w:tc>
      </w:tr>
      <w:tr>
        <w:tc>
          <w:tcPr>
            <w:tcW w:type="dxa" w:w="3408"/>
          </w:tcPr>
          <w:p>
            <w:r>
              <w:t>0</w:t>
            </w:r>
          </w:p>
        </w:tc>
        <w:tc>
          <w:tcPr>
            <w:tcW w:type="dxa" w:w="3408"/>
          </w:tcPr>
          <w:p>
            <w:r>
              <w:t>False</w:t>
            </w:r>
          </w:p>
        </w:tc>
        <w:tc>
          <w:tcPr>
            <w:tcW w:type="dxa" w:w="3408"/>
          </w:tcPr>
          <w:p>
            <w:r>
              <w:t>Print 0 and stop</w:t>
            </w:r>
          </w:p>
        </w:tc>
      </w:tr>
    </w:tbl>
    <w:p>
      <w:pPr>
        <w:pStyle w:val="Heading2"/>
      </w:pPr>
      <w:r>
        <w:t>Explain indentation, progress and zero updates</w:t>
      </w:r>
    </w:p>
    <w:p>
      <w:pPr>
        <w:pStyle w:val="ListBullet"/>
      </w:pPr>
      <w:r>
        <w:t>The indented subtraction runs only after a true check. The final print is outside the loop. Subtracting four makes progress toward count≤3; it does not promise a final count of exactly three. With initial count 3, the condition is already false and there are zero updates.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Loops and Stopping"/>
            <wp:cNvGraphicFramePr>
              <a:graphicFrameLocks noChangeAspect="1"/>
            </wp:cNvGraphicFramePr>
            <a:graphic>
              <a:graphicData uri="http://schemas.openxmlformats.org/drawingml/2006/picture">
                <pic:pic>
                  <pic:nvPicPr>
                    <pic:cNvPr id="0" name="d876febf143c4600f61e32e5f411d645eeef59c9e18c4ce9eff30ccb5f0a8888.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Loops and Stopping"/>
            <wp:cNvGraphicFramePr>
              <a:graphicFrameLocks noChangeAspect="1"/>
            </wp:cNvGraphicFramePr>
            <a:graphic>
              <a:graphicData uri="http://schemas.openxmlformats.org/drawingml/2006/picture">
                <pic:pic>
                  <pic:nvPicPr>
                    <pic:cNvPr id="0" name="1ad261b1a230174ed4fc398382fee7952dceb3b69e506b7e4b6b17c650e3382f.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Loops and Stopping"/>
            <wp:cNvGraphicFramePr>
              <a:graphicFrameLocks noChangeAspect="1"/>
            </wp:cNvGraphicFramePr>
            <a:graphic>
              <a:graphicData uri="http://schemas.openxmlformats.org/drawingml/2006/picture">
                <pic:pic>
                  <pic:nvPicPr>
                    <pic:cNvPr id="0" name="82710b5371046fe8464068d335623d96e7c9e9f89f332e36abd18487615aafa9.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total = 0</w:t>
        <w:br/>
        <w:t>for turn in range(1, 4):</w:t>
        <w:br/>
        <w:t xml:space="preserve">    total = total + turn</w:t>
        <w:br/>
        <w:t>print(total)</w:t>
      </w:r>
    </w:p>
    <w:p>
      <w:pPr>
        <w:pStyle w:val="Heading3"/>
      </w:pPr>
      <w:r>
        <w:t>State after each addition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turn</w:t>
            </w:r>
          </w:p>
        </w:tc>
        <w:tc>
          <w:tcPr>
            <w:tcW w:type="dxa" w:w="3408"/>
          </w:tcPr>
          <w:p>
            <w:r>
              <w:t>total before</w:t>
            </w:r>
          </w:p>
        </w:tc>
        <w:tc>
          <w:tcPr>
            <w:tcW w:type="dxa" w:w="3408"/>
          </w:tcPr>
          <w:p>
            <w:r>
              <w:t>total after</w:t>
            </w:r>
          </w:p>
        </w:tc>
      </w:tr>
      <w:tr>
        <w:tc>
          <w:tcPr>
            <w:tcW w:type="dxa" w:w="3408"/>
          </w:tcPr>
          <w:p>
            <w:r>
              <w:t>1</w:t>
            </w:r>
          </w:p>
        </w:tc>
        <w:tc>
          <w:tcPr>
            <w:tcW w:type="dxa" w:w="3408"/>
          </w:tcPr>
          <w:p>
            <w:r>
              <w:t>0</w:t>
            </w:r>
          </w:p>
        </w:tc>
        <w:tc>
          <w:tcPr>
            <w:tcW w:type="dxa" w:w="3408"/>
          </w:tcPr>
          <w:p>
            <w:r>
              <w:t>1</w:t>
            </w:r>
          </w:p>
        </w:tc>
      </w:tr>
      <w:tr>
        <w:tc>
          <w:tcPr>
            <w:tcW w:type="dxa" w:w="3408"/>
          </w:tcPr>
          <w:p>
            <w:r>
              <w:t>2</w:t>
            </w:r>
          </w:p>
        </w:tc>
        <w:tc>
          <w:tcPr>
            <w:tcW w:type="dxa" w:w="3408"/>
          </w:tcPr>
          <w:p>
            <w:r>
              <w:t>1</w:t>
            </w:r>
          </w:p>
        </w:tc>
        <w:tc>
          <w:tcPr>
            <w:tcW w:type="dxa" w:w="3408"/>
          </w:tcPr>
          <w:p>
            <w:r>
              <w:t>3</w:t>
            </w:r>
          </w:p>
        </w:tc>
      </w:tr>
      <w:tr>
        <w:tc>
          <w:tcPr>
            <w:tcW w:type="dxa" w:w="3408"/>
          </w:tcPr>
          <w:p>
            <w:r>
              <w:t>3</w:t>
            </w:r>
          </w:p>
        </w:tc>
        <w:tc>
          <w:tcPr>
            <w:tcW w:type="dxa" w:w="3408"/>
          </w:tcPr>
          <w:p>
            <w:r>
              <w:t>3</w:t>
            </w:r>
          </w:p>
        </w:tc>
        <w:tc>
          <w:tcPr>
            <w:tcW w:type="dxa" w:w="3408"/>
          </w:tcPr>
          <w:p>
            <w:r>
              <w:t>6</w:t>
            </w:r>
          </w:p>
        </w:tc>
      </w:tr>
    </w:tbl>
    <w:p>
      <w:r>
        <w:t>Initialize total to 0 before the loop. The unindented print runs once afterward.</w:t>
      </w:r>
    </w:p>
    <w:p>
      <w:pPr>
        <w:spacing w:line="336" w:lineRule="auto" w:after="180"/>
      </w:pPr>
      <w:r>
        <w:rPr>
          <w:b w:val="0"/>
        </w:rPr>
        <w:t xml:space="preserve">The </w:t>
      </w:r>
      <w:r>
        <w:rPr>
          <w:b/>
        </w:rPr>
        <w:t>output</w:t>
      </w:r>
      <w:r>
        <w:rPr>
          <w:b w:val="0"/>
        </w:rPr>
        <w:t xml:space="preserve"> is 6. Before the first </w:t>
      </w:r>
      <w:r>
        <w:rPr>
          <w:b/>
        </w:rPr>
        <w:t>iteration</w:t>
      </w:r>
      <w:r>
        <w:rPr>
          <w:b w:val="0"/>
        </w:rPr>
        <w:t xml:space="preserve">, total is 0. Each assignment reads the previous total and adds the current turn. After turn 3, the range is exhausted, so execution continues after the </w:t>
      </w:r>
      <w:r>
        <w:rPr>
          <w:b/>
        </w:rPr>
        <w:t>loop</w:t>
      </w:r>
      <w:r>
        <w:rPr>
          <w:b w:val="0"/>
        </w:rPr>
        <w:t>.</w:t>
      </w:r>
    </w:p>
    <w:p>
      <w:pPr>
        <w:spacing w:line="336" w:lineRule="auto" w:after="180"/>
      </w:pPr>
      <w:r>
        <w:rPr>
          <w:b w:val="0"/>
        </w:rPr>
        <w:t>The table records state; it does not create extra instructions.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ordinary, zero-update and non-progress cases</w:t>
      </w:r>
    </w:p>
    <w:p>
      <w:r>
        <w:t>An initially false condition can hide a missing update.</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Replace count&gt;3 with count!=3.</w:t>
      </w:r>
    </w:p>
    <w:p>
      <w:pPr>
        <w:pStyle w:val="Heading2"/>
      </w:pPr>
      <w:r>
        <w:t>Check after predicting · reference / check after trying</w:t>
      </w:r>
    </w:p>
    <w:p>
      <w:pPr>
        <w:spacing w:line="336" w:lineRule="auto" w:after="180"/>
      </w:pPr>
      <w:r>
        <w:rPr>
          <w:b/>
        </w:rPr>
        <w:t>Prediction</w:t>
      </w:r>
      <w:r>
        <w:rPr>
          <w:b w:val="0"/>
        </w:rPr>
        <w:t xml:space="preserve">: From 12, the </w:t>
      </w:r>
      <w:r>
        <w:rPr>
          <w:b/>
        </w:rPr>
        <w:t>loop</w:t>
      </w:r>
      <w:r>
        <w:rPr>
          <w:b w:val="0"/>
        </w:rPr>
        <w:t xml:space="preserve"> never reaches 3 and does not terminate in this toy model.</w:t>
      </w:r>
    </w:p>
    <w:p>
      <w:pPr>
        <w:spacing w:line="336" w:lineRule="auto" w:after="180"/>
      </w:pPr>
      <w:r>
        <w:rPr>
          <w:b w:val="0"/>
        </w:rPr>
        <w:t>Reason: 12,8,4,0,−4,… are multiples of 4; none equals 3.</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Explain crossing the boundary and skipping equality</w:t>
      </w:r>
    </w:p>
    <w:p>
      <w:r>
        <w:t>Use the same initial count and update as the main script.</w:t>
      </w:r>
    </w:p>
    <w:p>
      <w:pPr>
        <w:pStyle w:val="Heading2"/>
      </w:pPr>
      <w:r>
        <w:t>Read the counter facts</w:t>
      </w:r>
    </w:p>
    <w:p>
      <w:pPr>
        <w:spacing w:line="336" w:lineRule="auto" w:after="180"/>
      </w:pPr>
      <w:r>
        <w:rPr>
          <w:b w:val="0"/>
        </w:rPr>
        <w:t>A fictional counter starts at 12 and decreases while above a boundary.</w:t>
      </w:r>
    </w:p>
    <w:p>
      <w:pPr>
        <w:spacing w:line="336" w:lineRule="auto" w:after="180"/>
      </w:pPr>
      <w:r>
        <w:rPr>
          <w:b w:val="0"/>
        </w:rPr>
        <w:t xml:space="preserve">Python: count=12; while count&gt;3: count=count-4; print after the </w:t>
      </w:r>
      <w:r>
        <w:rPr>
          <w:b/>
        </w:rPr>
        <w:t>loop</w:t>
      </w:r>
      <w:r>
        <w:rPr>
          <w:b w:val="0"/>
        </w:rPr>
        <w:t>.</w:t>
      </w:r>
    </w:p>
    <w:p>
      <w:pPr>
        <w:spacing w:line="336" w:lineRule="auto" w:after="180"/>
      </w:pPr>
      <w:r>
        <w:rPr>
          <w:b w:val="0"/>
        </w:rPr>
        <w:t>The condition is checked before each subtraction.</w:t>
      </w:r>
    </w:p>
    <w:p>
      <w:pPr>
        <w:pStyle w:val="Heading2"/>
      </w:pPr>
      <w:r>
        <w:t>Trace the three updates and final false check</w:t>
      </w:r>
    </w:p>
    <w:p>
      <w:r>
        <w:drawing>
          <wp:inline xmlns:a="http://schemas.openxmlformats.org/drawingml/2006/main" xmlns:pic="http://schemas.openxmlformats.org/drawingml/2006/picture">
            <wp:extent cx="5486400" cy="4005072"/>
            <wp:docPr id="14" name="Picture 14" descr="Initial check: 12&gt;3: true; subtract 4 to get 8. → Next check: 8&gt;3: true; subtract 4 to get 4. → Final update: 4&gt;3: true; subtract 4 to get 0. → Stop: 0&gt;3 is false; report 0 after three updates."/>
            <wp:cNvGraphicFramePr>
              <a:graphicFrameLocks noChangeAspect="1"/>
            </wp:cNvGraphicFramePr>
            <a:graphic>
              <a:graphicData uri="http://schemas.openxmlformats.org/drawingml/2006/picture">
                <pic:pic>
                  <pic:nvPicPr>
                    <pic:cNvPr id="0" name="academy-story-ai-2-5-02.png"/>
                    <pic:cNvPicPr/>
                  </pic:nvPicPr>
                  <pic:blipFill>
                    <a:blip r:embed="rId17"/>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Initial check</w:t>
            </w:r>
          </w:p>
        </w:tc>
        <w:tc>
          <w:tcPr>
            <w:tcW w:type="dxa" w:w="5112"/>
          </w:tcPr>
          <w:p>
            <w:r>
              <w:t>12&gt;3: true; subtract 4 to get 8.</w:t>
            </w:r>
          </w:p>
        </w:tc>
      </w:tr>
      <w:tr>
        <w:tc>
          <w:tcPr>
            <w:tcW w:type="dxa" w:w="5112"/>
          </w:tcPr>
          <w:p>
            <w:r>
              <w:t>2. Next check</w:t>
            </w:r>
          </w:p>
        </w:tc>
        <w:tc>
          <w:tcPr>
            <w:tcW w:type="dxa" w:w="5112"/>
          </w:tcPr>
          <w:p>
            <w:r>
              <w:t>8&gt;3: true; subtract 4 to get 4.</w:t>
            </w:r>
          </w:p>
        </w:tc>
      </w:tr>
      <w:tr>
        <w:tc>
          <w:tcPr>
            <w:tcW w:type="dxa" w:w="5112"/>
          </w:tcPr>
          <w:p>
            <w:r>
              <w:t>3. Final update</w:t>
            </w:r>
          </w:p>
        </w:tc>
        <w:tc>
          <w:tcPr>
            <w:tcW w:type="dxa" w:w="5112"/>
          </w:tcPr>
          <w:p>
            <w:r>
              <w:t>4&gt;3: true; subtract 4 to get 0.</w:t>
            </w:r>
          </w:p>
        </w:tc>
      </w:tr>
      <w:tr>
        <w:tc>
          <w:tcPr>
            <w:tcW w:type="dxa" w:w="5112"/>
          </w:tcPr>
          <w:p>
            <w:r>
              <w:t>4. Stop</w:t>
            </w:r>
          </w:p>
        </w:tc>
        <w:tc>
          <w:tcPr>
            <w:tcW w:type="dxa" w:w="5112"/>
          </w:tcPr>
          <w:p>
            <w:r>
              <w:t>0&gt;3 is false; report 0 after three updates.</w:t>
            </w:r>
          </w:p>
        </w:tc>
      </w:tr>
    </w:tbl>
    <w:p>
      <w:r>
        <w:t>Match each pictured step to the supplied facts. This is a worked teaching case, not an independent assessment.</w:t>
      </w:r>
    </w:p>
    <w:p>
      <w:pPr>
        <w:spacing w:line="336" w:lineRule="auto" w:after="180"/>
      </w:pPr>
      <w:r>
        <w:rPr>
          <w:b w:val="0"/>
        </w:rPr>
        <w:t>The condition does not promise the counter ends exactly at 3. Subtractions can cross the boundary. The count strictly decreases, so the below-or-equal stopping region is eventually reached from this start.</w:t>
      </w:r>
    </w:p>
    <w:p>
      <w:pPr>
        <w:spacing w:line="336" w:lineRule="auto" w:after="180"/>
      </w:pPr>
      <w:r>
        <w:rPr>
          <w:b w:val="0"/>
        </w:rPr>
        <w:t xml:space="preserve">A condition requiring exact equality can be unsafe when repeated </w:t>
      </w:r>
      <w:r>
        <w:rPr>
          <w:b/>
        </w:rPr>
        <w:t>update</w:t>
      </w:r>
      <w:r>
        <w:rPr>
          <w:b w:val="0"/>
        </w:rPr>
        <w:t>s skip that value.</w:t>
      </w:r>
    </w:p>
    <w:p>
      <w:pPr>
        <w:pStyle w:val="Heading2"/>
      </w:pPr>
      <w:r>
        <w:t>Predict equality-only stopping on paper</w:t>
      </w:r>
    </w:p>
    <w:p>
      <w:pPr>
        <w:pStyle w:val="ListBullet"/>
      </w:pPr>
      <w:r>
        <w:t>Before opening the equality-only picture, replace &gt;3 with !=3 while keeping the initial 12 and subtracting four. On paper, trace five updates only. Can any multiple of four equal three? Do not execute that unbounded version.</w:t>
      </w:r>
    </w:p>
    <w:p>
      <w:pPr>
        <w:pStyle w:val="Heading2"/>
      </w:pPr>
      <w:r>
        <w:t>Check why equality is never reached · reference / check after trying</w:t>
      </w:r>
    </w:p>
    <w:p>
      <w:r>
        <w:drawing>
          <wp:inline xmlns:a="http://schemas.openxmlformats.org/drawingml/2006/main" xmlns:pic="http://schemas.openxmlformats.org/drawingml/2006/picture">
            <wp:extent cx="5486400" cy="3026664"/>
            <wp:docPr id="15" name="Picture 15" descr="Original case: 0&gt;3 is false; report 0 after three updates. Changed condition: Replace count&gt;3 with count!=3. Expected result: From 12, the loop never reaches 3 and does not terminate in this toy model. Reason: 12,8,4,0,−4,… are multiples of 4; none equals 3."/>
            <wp:cNvGraphicFramePr>
              <a:graphicFrameLocks noChangeAspect="1"/>
            </wp:cNvGraphicFramePr>
            <a:graphic>
              <a:graphicData uri="http://schemas.openxmlformats.org/drawingml/2006/picture">
                <pic:pic>
                  <pic:nvPicPr>
                    <pic:cNvPr id="0" name="academy-story-ai-2-5-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the final zero and finite-prefix limit</w:t>
      </w:r>
    </w:p>
    <w:p>
      <w:pPr>
        <w:pStyle w:val="ListBullet"/>
      </w:pPr>
      <w:r>
        <w:t>Read the labelled picture: Why is report 0 correct for the original loop, and why is equality-only stopping risky here?</w:t>
      </w:r>
    </w:p>
    <w:p>
      <w:pPr>
        <w:pStyle w:val="ListBullet"/>
      </w:pPr>
      <w:r>
        <w:t>Do not run an intentionally unbounded loop in class; trace a finite prefix to inspect the defect safely.</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Loops and Stopping"/>
            <wp:cNvGraphicFramePr>
              <a:graphicFrameLocks noChangeAspect="1"/>
            </wp:cNvGraphicFramePr>
            <a:graphic>
              <a:graphicData uri="http://schemas.openxmlformats.org/drawingml/2006/picture">
                <pic:pic>
                  <pic:nvPicPr>
                    <pic:cNvPr id="0" name="52482be13298b68e7323efdef5b714d0d5fa192632eaf58d34274092dfcd475a.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Start count = 0.</w:t>
      </w:r>
    </w:p>
    <w:p>
      <w:pPr>
        <w:spacing w:line="336" w:lineRule="auto" w:after="180"/>
      </w:pPr>
      <w:r>
        <w:rPr>
          <w:b w:val="0"/>
        </w:rPr>
        <w:t>2. Repeat while count &lt; 4: show a card; count = count + 1.</w:t>
      </w:r>
    </w:p>
    <w:p>
      <w:pPr>
        <w:spacing w:line="336" w:lineRule="auto" w:after="180"/>
      </w:pPr>
      <w:r>
        <w:rPr>
          <w:b w:val="0"/>
        </w:rPr>
        <w:t xml:space="preserve">3. The </w:t>
      </w:r>
      <w:r>
        <w:rPr>
          <w:b/>
        </w:rPr>
        <w:t>loop</w:t>
      </w:r>
      <w:r>
        <w:rPr>
          <w:b w:val="0"/>
        </w:rPr>
        <w:t xml:space="preserve"> runs 4 times and stops when count becomes 4.</w:t>
      </w:r>
    </w:p>
    <w:p>
      <w:pPr>
        <w:spacing w:line="336" w:lineRule="auto" w:after="180"/>
      </w:pPr>
      <w:r>
        <w:rPr>
          <w:b w:val="0"/>
        </w:rPr>
        <w:t>4. If count never changes, the stopping condition never becomes false.</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Range expression</w:t>
            </w:r>
          </w:p>
        </w:tc>
        <w:tc>
          <w:tcPr>
            <w:tcW w:type="dxa" w:w="3408"/>
          </w:tcPr>
          <w:p>
            <w:r>
              <w:t>Values supplied</w:t>
            </w:r>
          </w:p>
        </w:tc>
        <w:tc>
          <w:tcPr>
            <w:tcW w:type="dxa" w:w="3408"/>
          </w:tcPr>
          <w:p>
            <w:r>
              <w:t>Number of iterations</w:t>
            </w:r>
          </w:p>
        </w:tc>
      </w:tr>
      <w:tr>
        <w:tc>
          <w:tcPr>
            <w:tcW w:type="dxa" w:w="3408"/>
          </w:tcPr>
          <w:p>
            <w:r>
              <w:t>range(1, 4)</w:t>
            </w:r>
          </w:p>
        </w:tc>
        <w:tc>
          <w:tcPr>
            <w:tcW w:type="dxa" w:w="3408"/>
          </w:tcPr>
          <w:p>
            <w:r>
              <w:t>1, 2, 3</w:t>
            </w:r>
          </w:p>
        </w:tc>
        <w:tc>
          <w:tcPr>
            <w:tcW w:type="dxa" w:w="3408"/>
          </w:tcPr>
          <w:p>
            <w:r>
              <w:t>3</w:t>
            </w:r>
          </w:p>
        </w:tc>
      </w:tr>
      <w:tr>
        <w:tc>
          <w:tcPr>
            <w:tcW w:type="dxa" w:w="3408"/>
          </w:tcPr>
          <w:p>
            <w:r>
              <w:t>range(1, 2)</w:t>
            </w:r>
          </w:p>
        </w:tc>
        <w:tc>
          <w:tcPr>
            <w:tcW w:type="dxa" w:w="3408"/>
          </w:tcPr>
          <w:p>
            <w:r>
              <w:t>1</w:t>
            </w:r>
          </w:p>
        </w:tc>
        <w:tc>
          <w:tcPr>
            <w:tcW w:type="dxa" w:w="3408"/>
          </w:tcPr>
          <w:p>
            <w:r>
              <w:t>1</w:t>
            </w:r>
          </w:p>
        </w:tc>
      </w:tr>
      <w:tr>
        <w:tc>
          <w:tcPr>
            <w:tcW w:type="dxa" w:w="3408"/>
          </w:tcPr>
          <w:p>
            <w:r>
              <w:t>range(1, 1)</w:t>
            </w:r>
          </w:p>
        </w:tc>
        <w:tc>
          <w:tcPr>
            <w:tcW w:type="dxa" w:w="3408"/>
          </w:tcPr>
          <w:p>
            <w:r>
              <w:t>No values</w:t>
            </w:r>
          </w:p>
        </w:tc>
        <w:tc>
          <w:tcPr>
            <w:tcW w:type="dxa" w:w="3408"/>
          </w:tcPr>
          <w:p>
            <w:r>
              <w:t>0</w:t>
            </w:r>
          </w:p>
        </w:tc>
      </w:tr>
      <w:tr>
        <w:tc>
          <w:tcPr>
            <w:tcW w:type="dxa" w:w="3408"/>
          </w:tcPr>
          <w:p>
            <w:r>
              <w:t>range(4)</w:t>
            </w:r>
          </w:p>
        </w:tc>
        <w:tc>
          <w:tcPr>
            <w:tcW w:type="dxa" w:w="3408"/>
          </w:tcPr>
          <w:p>
            <w:r>
              <w:t>0, 1, 2, 3</w:t>
            </w:r>
          </w:p>
        </w:tc>
        <w:tc>
          <w:tcPr>
            <w:tcW w:type="dxa" w:w="3408"/>
          </w:tcPr>
          <w:p>
            <w:r>
              <w:t>4</w:t>
            </w:r>
          </w:p>
        </w:tc>
      </w:tr>
    </w:tbl>
    <w:p>
      <w:pPr>
        <w:spacing w:line="336" w:lineRule="auto" w:after="180"/>
      </w:pPr>
      <w:r>
        <w:rPr>
          <w:b w:val="0"/>
        </w:rPr>
        <w:t>With one argument, range starts at zero. range(4) supplies four values but none is 4. If the worked script uses range(1, 1), the body never runs and the initialized total remains 0.</w:t>
      </w:r>
    </w:p>
    <w:p>
      <w:pPr>
        <w:spacing w:line="336" w:lineRule="auto" w:after="180"/>
      </w:pPr>
      <w:r>
        <w:rPr>
          <w:b w:val="0"/>
        </w:rPr>
        <w:t xml:space="preserve">Do not rely on a variable first assigned inside a </w:t>
      </w:r>
      <w:r>
        <w:rPr>
          <w:b/>
        </w:rPr>
        <w:t>loop</w:t>
      </w:r>
      <w:r>
        <w:rPr>
          <w:b w:val="0"/>
        </w:rPr>
        <w:t>: a zero-</w:t>
      </w:r>
      <w:r>
        <w:rPr>
          <w:b/>
        </w:rPr>
        <w:t>iteration</w:t>
      </w:r>
      <w:r>
        <w:rPr>
          <w:b w:val="0"/>
        </w:rPr>
        <w:t xml:space="preserve"> run might never assign it.</w:t>
      </w:r>
    </w:p>
    <w:p>
      <w:pPr>
        <w:pStyle w:val="Heading3"/>
      </w:pPr>
      <w:r>
        <w:t>Replace range(1, 4) with range(1, 3) in the worked script. Predict the supplied values and final total. What stop value is needed to include 3?</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Loops and Stopping</w:t>
      </w:r>
    </w:p>
    <w:p>
      <w:pPr>
        <w:pStyle w:val="Heading3"/>
      </w:pPr>
      <w:r>
        <w:t>The facts we will use</w:t>
      </w:r>
    </w:p>
    <w:p>
      <w:r>
        <w:drawing>
          <wp:inline xmlns:a="http://schemas.openxmlformats.org/drawingml/2006/main" xmlns:pic="http://schemas.openxmlformats.org/drawingml/2006/picture">
            <wp:extent cx="5381271" cy="5943599"/>
            <wp:docPr id="17" name="Picture 17" descr="Loops and Stopping. Initial check: 12&gt;3: true; subtract 4 to get 8.. Next check: 8&gt;3: true; subtract 4 to get 4.. Final update: 4&gt;3: true; subtract 4 to get 0.. Stop: 0&gt;3 is false; report 0 after three updates."/>
            <wp:cNvGraphicFramePr>
              <a:graphicFrameLocks noChangeAspect="1"/>
            </wp:cNvGraphicFramePr>
            <a:graphic>
              <a:graphicData uri="http://schemas.openxmlformats.org/drawingml/2006/picture">
                <pic:pic>
                  <pic:nvPicPr>
                    <pic:cNvPr id="0" name="academy-visual-ai-2-5.png"/>
                    <pic:cNvPicPr/>
                  </pic:nvPicPr>
                  <pic:blipFill>
                    <a:blip r:embed="rId20"/>
                    <a:stretch>
                      <a:fillRect/>
                    </a:stretch>
                  </pic:blipFill>
                  <pic:spPr>
                    <a:xfrm>
                      <a:off x="0" y="0"/>
                      <a:ext cx="5381271" cy="5943599"/>
                    </a:xfrm>
                    <a:prstGeom prst="rect"/>
                  </pic:spPr>
                </pic:pic>
              </a:graphicData>
            </a:graphic>
          </wp:inline>
        </w:drawing>
      </w:r>
    </w:p>
    <w:p>
      <w:pPr>
        <w:pStyle w:val="Heading3"/>
      </w:pPr>
      <w:r>
        <w:t>Why this result follows</w:t>
      </w:r>
    </w:p>
    <w:p>
      <w:pPr>
        <w:pStyle w:val="Heading3"/>
      </w:pPr>
      <w:r>
        <w:t>What this example does not establish</w:t>
      </w:r>
    </w:p>
    <w:p>
      <w:pPr>
        <w:spacing w:line="336" w:lineRule="auto" w:after="180"/>
      </w:pPr>
      <w:r>
        <w:rPr>
          <w:b w:val="0"/>
        </w:rPr>
        <w:t>Change one thing: Replace count&gt;3 with count!=3. Predict the result before checking the explanation. What remains the same?</w:t>
      </w:r>
    </w:p>
    <w:p>
      <w:pPr>
        <w:pStyle w:val="Heading1"/>
      </w:pPr>
      <w:r>
        <w:t>07. Find the missing progress step</w:t>
      </w:r>
    </w:p>
    <w:p>
      <w:r>
        <w:t>A successful zero-update case is not evidence that the body makes progress.</w:t>
      </w:r>
    </w:p>
    <w:p>
      <w:pPr>
        <w:pStyle w:val="Heading2"/>
      </w:pPr>
      <w:r>
        <w:t>Compare an initially false and initially true test</w:t>
      </w:r>
    </w:p>
    <w:p>
      <w:pPr>
        <w:spacing w:line="336" w:lineRule="auto" w:after="180"/>
      </w:pPr>
      <w:r>
        <w:rPr>
          <w:b w:val="0"/>
        </w:rPr>
        <w:t>A faulty loop leaves count unchanged while testing count&gt;3. With count=3 it stops immediately, hiding the defect. With count=12 the same true condition is tested forever in the toy model. Locate the missing update rather than changing the expected answer. Inspect a finite paper prefix instead of running an intentionally unbounded program.</w:t>
      </w:r>
    </w:p>
    <w:p>
      <w:pPr>
        <w:pStyle w:val="Heading2"/>
      </w:pPr>
      <w:r>
        <w:t>Keep a first-cause repair record</w:t>
      </w:r>
    </w:p>
    <w:p>
      <w:pPr>
        <w:pStyle w:val="ListBullet"/>
      </w:pPr>
      <w: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Loops and Stopping"/>
            <wp:cNvGraphicFramePr>
              <a:graphicFrameLocks noChangeAspect="1"/>
            </wp:cNvGraphicFramePr>
            <a:graphic>
              <a:graphicData uri="http://schemas.openxmlformats.org/drawingml/2006/picture">
                <pic:pic>
                  <pic:nvPicPr>
                    <pic:cNvPr id="0" name="23292ea4db3c316a783dc963d74a8fd582a8edf71d0bdd9437d6c1fa015ee560.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pStyle w:val="Heading3"/>
      </w:pPr>
      <w:r>
        <w:t>A closer explanation</w:t>
      </w:r>
    </w:p>
    <w:p>
      <w:pPr>
        <w:spacing w:line="336" w:lineRule="auto" w:after="180"/>
      </w:pPr>
      <w:r>
        <w:rPr>
          <w:b w:val="0"/>
        </w:rPr>
        <w:t xml:space="preserve">Write the expected range values and </w:t>
      </w:r>
      <w:r>
        <w:rPr>
          <w:b/>
        </w:rPr>
        <w:t>trace table</w:t>
      </w:r>
      <w:r>
        <w:rPr>
          <w:b w:val="0"/>
        </w:rPr>
        <w:t xml:space="preserve"> before running. Keep predicted and observed </w:t>
      </w:r>
      <w:r>
        <w:rPr>
          <w:b/>
        </w:rPr>
        <w:t>output</w:t>
      </w:r>
      <w:r>
        <w:rPr>
          <w:b w:val="0"/>
        </w:rPr>
        <w:t xml:space="preserve"> separate, then explain the first row where they differ.</w:t>
      </w:r>
    </w:p>
    <w:p>
      <w:pPr>
        <w:spacing w:line="336" w:lineRule="auto" w:after="180"/>
      </w:pPr>
      <w:r>
        <w:rPr>
          <w:b w:val="0"/>
        </w:rPr>
        <w:t xml:space="preserve">For a </w:t>
      </w:r>
      <w:r>
        <w:rPr>
          <w:b/>
        </w:rPr>
        <w:t>loop</w:t>
      </w:r>
      <w:r>
        <w:rPr>
          <w:b w:val="0"/>
        </w:rPr>
        <w:t xml:space="preserve"> that should add a fixed amount repeatedly, zero </w:t>
      </w:r>
      <w:r>
        <w:rPr>
          <w:b/>
        </w:rPr>
        <w:t>iteration</w:t>
      </w:r>
      <w:r>
        <w:rPr>
          <w:b w:val="0"/>
        </w:rPr>
        <w:t xml:space="preserve">s should preserve the initial amount. One </w:t>
      </w:r>
      <w:r>
        <w:rPr>
          <w:b/>
        </w:rPr>
        <w:t>iteration</w:t>
      </w:r>
      <w:r>
        <w:rPr>
          <w:b w:val="0"/>
        </w:rPr>
        <w:t xml:space="preserve"> checks one </w:t>
      </w:r>
      <w:r>
        <w:rPr>
          <w:b/>
        </w:rPr>
        <w:t>update</w:t>
      </w:r>
      <w:r>
        <w:rPr>
          <w:b w:val="0"/>
        </w:rPr>
        <w:t>; several check accumulation.</w:t>
      </w:r>
    </w:p>
    <w:p>
      <w:pPr>
        <w:pStyle w:val="Heading3"/>
      </w:pPr>
      <w:r>
        <w:t>A learner checks the reset bug using only range(1, 2) and sees the expected answer 1. Explain why this does not establish correctness, and give a revealing test with its expected correct output.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zero, one and several while updates</w:t>
      </w:r>
    </w:p>
    <w:p>
      <w:r>
        <w:t>Check the final false condition as well as the body.</w:t>
      </w:r>
    </w:p>
    <w:p>
      <w:pPr>
        <w:pStyle w:val="Heading2"/>
      </w:pPr>
      <w:r>
        <w:t>The supported while test plan</w:t>
      </w:r>
    </w:p>
    <w:p>
      <w:pPr>
        <w:pStyle w:val="ListNumber"/>
      </w:pPr>
      <w:r>
        <w:t>Predict fresh runs of the correct main script with initial count 3,4,12. Record each tested count, condition result, updated count and final output. Then inspect the no-update and !=3 variants using finite paper traces. Restore only the faulty step and rerun the terminating cases; keep old and new records separately labelled.</w:t>
      </w:r>
    </w:p>
    <w:p>
      <w:pPr>
        <w:pStyle w:val="Heading2"/>
      </w:pPr>
      <w:r>
        <w:t>Return to the boundary-crossing explanation</w:t>
      </w:r>
    </w:p>
    <w:p>
      <w:pPr>
        <w:pStyle w:val="ListBullet"/>
      </w:pPr>
      <w:r>
        <w:t>Why is report 0 correct for the original loop, and why is equality-only stopping risky here?</w:t>
      </w:r>
    </w:p>
    <w:p>
      <w:pPr>
        <w:pStyle w:val="ListBullet"/>
      </w:pPr>
      <w: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9" name="Picture 19" descr="Logic tracing graphic for Loops and Stopping"/>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r>
        <w:rPr>
          <w:rFonts w:ascii="Courier New" w:hAnsi="Courier New"/>
          <w:sz w:val="18"/>
        </w:rPr>
        <w:t>total = 0</w:t>
        <w:br/>
        <w:t>for turn in range(1, 4):</w:t>
        <w:br/>
        <w:t xml:space="preserve">    total = 0</w:t>
        <w:br/>
        <w:t xml:space="preserve">    total = total + turn</w:t>
        <w:br/>
        <w:t>print(total)</w:t>
      </w:r>
    </w:p>
    <w:p>
      <w:pPr>
        <w:spacing w:line="336" w:lineRule="auto" w:after="180"/>
      </w:pPr>
      <w:r>
        <w:rPr>
          <w:b w:val="0"/>
        </w:rPr>
        <w:t xml:space="preserve">This faulty version prints 3. The extra reset discards earlier additions on every </w:t>
      </w:r>
      <w:r>
        <w:rPr>
          <w:b/>
        </w:rPr>
        <w:t>iteration</w:t>
      </w:r>
      <w:r>
        <w:rPr>
          <w:b w:val="0"/>
        </w:rPr>
        <w:t xml:space="preserve">. Remove the indented reset while keeping </w:t>
      </w:r>
      <w:r>
        <w:rPr>
          <w:b/>
        </w:rPr>
        <w:t>initialization</w:t>
      </w:r>
      <w:r>
        <w:rPr>
          <w:b w:val="0"/>
        </w:rPr>
        <w:t xml:space="preserve"> before the </w:t>
      </w:r>
      <w:r>
        <w:rPr>
          <w:b/>
        </w:rPr>
        <w:t>loop</w:t>
      </w:r>
      <w:r>
        <w:rPr>
          <w:b w:val="0"/>
        </w:rPr>
        <w:t>.</w:t>
      </w:r>
    </w:p>
    <w:p>
      <w:pPr>
        <w:spacing w:line="336" w:lineRule="auto" w:after="180"/>
      </w:pPr>
      <w:r>
        <w:rPr>
          <w:b w:val="0"/>
        </w:rPr>
        <w:t xml:space="preserve">Then test zero, one and several </w:t>
      </w:r>
      <w:r>
        <w:rPr>
          <w:b/>
        </w:rPr>
        <w:t>iteration</w:t>
      </w:r>
      <w:r>
        <w:rPr>
          <w:b w:val="0"/>
        </w:rPr>
        <w:t>s: the one-</w:t>
      </w:r>
      <w:r>
        <w:rPr>
          <w:b/>
        </w:rPr>
        <w:t>iteration</w:t>
      </w:r>
      <w:r>
        <w:rPr>
          <w:b w:val="0"/>
        </w:rPr>
        <w:t xml:space="preserve"> case alone cannot reveal this reset bug.</w:t>
      </w:r>
    </w:p>
    <w:p>
      <w:pPr>
        <w:spacing w:line="336" w:lineRule="auto" w:after="180"/>
      </w:pPr>
      <w:r>
        <w:rPr>
          <w:b w:val="0"/>
        </w:rPr>
        <w:t xml:space="preserve">Moving print(total) into the correct </w:t>
      </w:r>
      <w:r>
        <w:rPr>
          <w:b/>
        </w:rPr>
        <w:t>loop</w:t>
      </w:r>
      <w:r>
        <w:rPr>
          <w:b w:val="0"/>
        </w:rPr>
        <w:t xml:space="preserve"> produces three lines, 1 then 3 then 6. Moving it out produces only the final 6. Trace both values and </w:t>
      </w:r>
      <w:r>
        <w:rPr>
          <w:b/>
        </w:rPr>
        <w:t>output</w:t>
      </w:r>
      <w:r>
        <w:rPr>
          <w:b w:val="0"/>
        </w:rPr>
        <w:t xml:space="preserve"> events.</w:t>
      </w:r>
    </w:p>
    <w:p>
      <w:pPr>
        <w:spacing w:line="336" w:lineRule="auto" w:after="180"/>
      </w:pPr>
      <w:r>
        <w:rPr>
          <w:b w:val="0"/>
        </w:rPr>
        <w:t xml:space="preserve">A </w:t>
      </w:r>
      <w:r>
        <w:rPr>
          <w:b/>
        </w:rPr>
        <w:t>loop</w:t>
      </w:r>
      <w:r>
        <w:rPr>
          <w:b w:val="0"/>
        </w:rPr>
        <w:t xml:space="preserve"> follows written instructions; repeating them does not make the program learn.</w:t>
      </w:r>
    </w:p>
    <w:p>
      <w:pPr>
        <w:pStyle w:val="Heading3"/>
      </w:pPr>
      <w:r>
        <w:t>Practise with less help: Trace before running</w:t>
      </w:r>
    </w:p>
    <w:p>
      <w:pPr>
        <w:spacing w:line="336" w:lineRule="auto" w:after="180"/>
      </w:pPr>
      <w:r>
        <w:rPr>
          <w:b w:val="0"/>
        </w:rPr>
        <w:t>Use workbook W2 for the connected example “</w:t>
      </w:r>
      <w:r>
        <w:rPr>
          <w:b/>
        </w:rPr>
        <w:t>Loop</w:t>
      </w:r>
      <w:r>
        <w:rPr>
          <w:b w:val="0"/>
        </w:rPr>
        <w:t xml:space="preserve">s and </w:t>
      </w:r>
      <w:r>
        <w:rPr>
          <w:b/>
        </w:rPr>
        <w:t>trace table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Loop</w:t>
      </w:r>
      <w:r>
        <w:rPr>
          <w:b w:val="0"/>
        </w:rPr>
        <w:t xml:space="preserve">s and </w:t>
      </w:r>
      <w:r>
        <w:rPr>
          <w:b/>
        </w:rPr>
        <w:t>trace table</w:t>
      </w:r>
      <w:r>
        <w:rPr>
          <w:b w:val="0"/>
        </w:rPr>
        <w:t>s. Proposed explanation: “The stop value is included”. Decide whether this explanation is supported. 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Investigate the update that makes stopping possible</w:t>
      </w:r>
    </w:p>
    <w:p>
      <w:r>
        <w:t>Use a bounded paper inspection for faulty non-progress cases.</w:t>
      </w:r>
    </w:p>
    <w:p>
      <w:pPr>
        <w:pStyle w:val="Heading2"/>
      </w:pPr>
      <w:r>
        <w:t>The supplied paper and code stations</w:t>
      </w:r>
    </w:p>
    <w:p>
      <w:pPr>
        <w:pStyle w:val="ListNumber"/>
      </w:pPr>
      <w:r>
        <w:t>Use numbered paper cards to simulate count=0; while count&lt;4, display a card and add one. Record tested counts before updates and displayed cards separately. Stop after the first false check. Remove the update only for a finite three-step paper inspection, then restore it. Next run the complete decreasing-count Python script with starts 3,4,12 and retain expected versus actual results. Use paper prefixes for intentionally nonterminating variants; never fill observations from worked predictions.</w:t>
      </w:r>
    </w:p>
    <w:p>
      <w:pPr>
        <w:pStyle w:val="Heading2"/>
      </w:pPr>
      <w:r>
        <w:t>Keep predictions, actual results and reasons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pStyle w:val="Heading2"/>
      </w:pPr>
      <w:r>
        <w:t>Explain what the revealing test established</w:t>
      </w:r>
    </w:p>
    <w:p>
      <w:pPr>
        <w:pStyle w:val="ListBullet"/>
      </w:pPr>
      <w: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Loops and Stopping"/>
            <wp:cNvGraphicFramePr>
              <a:graphicFrameLocks noChangeAspect="1"/>
            </wp:cNvGraphicFramePr>
            <a:graphic>
              <a:graphicData uri="http://schemas.openxmlformats.org/drawingml/2006/picture">
                <pic:pic>
                  <pic:nvPicPr>
                    <pic:cNvPr id="0" name="87c28687eaa945412ea540a3896d5d18b3d28b02d12cbc8eb36bed9fb03db860.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Walk a robot around a four-card </w:t>
      </w:r>
      <w:r>
        <w:rPr>
          <w:b/>
        </w:rPr>
        <w:t>loop</w:t>
      </w:r>
      <w:r>
        <w:rPr>
          <w:b w:val="0"/>
        </w:rPr>
        <w:t xml:space="preserve">. Record the </w:t>
      </w:r>
      <w:r>
        <w:rPr>
          <w:b/>
        </w:rPr>
        <w:t>update</w:t>
      </w:r>
      <w:r>
        <w:rPr>
          <w:b w:val="0"/>
        </w:rPr>
        <w:t xml:space="preserve"> each time; remove the </w:t>
      </w:r>
      <w:r>
        <w:rPr>
          <w:b/>
        </w:rPr>
        <w:t>update</w:t>
      </w:r>
      <w:r>
        <w:rPr>
          <w:b w:val="0"/>
        </w:rPr>
        <w:t xml:space="preserve"> to observe the failure; restore it and retest.</w:t>
      </w:r>
    </w:p>
    <w:p>
      <w:pPr>
        <w:pStyle w:val="Heading3"/>
      </w:pPr>
      <w:r>
        <w:t>Plan → try → check</w:t>
      </w:r>
    </w:p>
    <w:p>
      <w:pPr>
        <w:pStyle w:val="Heading1"/>
      </w:pPr>
      <w:r>
        <w:t>14. Try alone: trace the different increasing loop</w:t>
      </w:r>
    </w:p>
    <w:p>
      <w:r>
        <w:t>Use its start, step and boundary before feedback.</w:t>
      </w:r>
    </w:p>
    <w:p>
      <w:pPr>
        <w:pStyle w:val="Heading2"/>
      </w:pPr>
      <w:r>
        <w:t>The independent condition-and-update task</w:t>
      </w:r>
    </w:p>
    <w:p>
      <w:pPr>
        <w:spacing w:line="336" w:lineRule="auto" w:after="180"/>
      </w:pPr>
      <w:r>
        <w:rPr>
          <w:b w:val="0"/>
        </w:rPr>
        <w:t>Start count at 1. While count &lt; 8, add 3. Trace the condition and values. What happens if the condition becomes count != 8?</w:t>
      </w:r>
    </w:p>
    <w:p>
      <w:pPr>
        <w:pStyle w:val="Heading2"/>
      </w:pPr>
      <w:r>
        <w:t>Keep your first attempt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afterwards</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Changed independent case</w:t>
      </w:r>
    </w:p>
    <w:p>
      <w:pPr>
        <w:pStyle w:val="Heading3"/>
      </w:pPr>
      <w:r>
        <w:t>Week 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Start at count 0. While count is less than 3, add 1 and display count. List the displays and the stopping value.</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rPr>
        <w:t>Loop</w:t>
      </w:r>
      <w:r>
        <w:rPr>
          <w:b w:val="0"/>
        </w:rPr>
        <w:t xml:space="preserve"> through every candidate book, </w:t>
      </w:r>
      <w:r>
        <w:rPr>
          <w:b/>
        </w:rPr>
        <w:t>update</w:t>
      </w:r>
      <w:r>
        <w:rPr>
          <w:b w:val="0"/>
        </w:rPr>
        <w:t xml:space="preserve"> its score, then stop at the end of the list.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Trace count=0; while count&lt;4: count=count+2. List values tested by the condition and final count. Would replacing &lt;4 with !=5 terminate?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Add a progress-and-stopping argument to the portfolio</w:t>
      </w:r>
    </w:p>
    <w:p>
      <w:r>
        <w:t>Use explicit candidate state rather than an unexplained repeat arrow.</w:t>
      </w:r>
    </w:p>
    <w:p>
      <w:pPr>
        <w:pStyle w:val="Heading2"/>
      </w:pPr>
      <w:r>
        <w:t>Scope of this week’s contribution</w:t>
      </w:r>
    </w:p>
    <w:p>
      <w:pPr>
        <w:spacing w:line="336" w:lineRule="auto" w:after="180"/>
      </w:pPr>
      <w:r>
        <w:rPr>
          <w:b w:val="0"/>
        </w:rPr>
        <w:t>For the Transparent Book Recommender, repeated processing needs a current item, progress to the next item and an explicit end. This week contributes a stopping argument using fictional records and declared rules; it does not supply a scoring formula or train a model. Keep zero, one and several-item tests and human choice visible.</w:t>
      </w:r>
    </w:p>
    <w:p>
      <w:pPr>
        <w:pStyle w:val="Heading2"/>
      </w:pPr>
      <w:r>
        <w:t>The checkpoint and system map</w:t>
      </w:r>
    </w:p>
    <w:p>
      <w:pPr>
        <w:spacing w:line="336" w:lineRule="auto" w:after="180"/>
      </w:pPr>
      <w:r>
        <w:rPr>
          <w:b w:val="0"/>
        </w:rPr>
        <w:t xml:space="preserve">THIS WEEK’S CHECKPOINT  </w:t>
      </w:r>
      <w:r>
        <w:rPr>
          <w:b/>
        </w:rPr>
        <w:t>Loop</w:t>
      </w:r>
      <w:r>
        <w:rPr>
          <w:b w:val="0"/>
        </w:rPr>
        <w:t xml:space="preserve"> through every candidate book, </w:t>
      </w:r>
      <w:r>
        <w:rPr>
          <w:b/>
        </w:rPr>
        <w:t>update</w:t>
      </w:r>
      <w:r>
        <w:rPr>
          <w:b w:val="0"/>
        </w:rPr>
        <w:t xml:space="preserve"> its score, then stop at the end of the list.</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 xml:space="preserve">Use progress and stopping arguments for any repeated recommender </w:t>
      </w:r>
      <w:r>
        <w:rPr>
          <w:b/>
        </w:rPr>
        <w:t>process</w:t>
      </w:r>
      <w:r>
        <w:rPr>
          <w:b w:val="0"/>
        </w:rPr>
        <w:t xml:space="preserve">; test </w:t>
      </w:r>
      <w:r>
        <w:rPr>
          <w:b/>
        </w:rPr>
        <w:t>input</w:t>
      </w:r>
      <w:r>
        <w:rPr>
          <w:b w:val="0"/>
        </w:rPr>
        <w:t xml:space="preserve">s that require zero, one and several </w:t>
      </w:r>
      <w:r>
        <w:rPr>
          <w:b/>
        </w:rPr>
        <w:t>update</w:t>
      </w:r>
      <w:r>
        <w:rPr>
          <w:b w:val="0"/>
        </w:rPr>
        <w:t>s.</w:t>
      </w:r>
    </w:p>
    <w:p>
      <w:pPr>
        <w:pStyle w:val="Heading2"/>
      </w:pPr>
      <w:r>
        <w:t>Record progress and human control</w:t>
      </w:r>
    </w:p>
    <w:p>
      <w:pPr>
        <w:pStyle w:val="ListBullet"/>
      </w:pPr>
      <w: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What should remain under human control?</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privacy and ranking limits</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Loops and Stopping"/>
            <wp:cNvGraphicFramePr>
              <a:graphicFrameLocks noChangeAspect="1"/>
            </wp:cNvGraphicFramePr>
            <a:graphic>
              <a:graphicData uri="http://schemas.openxmlformats.org/drawingml/2006/picture">
                <pic:pic>
                  <pic:nvPicPr>
                    <pic:cNvPr id="0" name="db7f4fc4fe5bc2f573bae51f0164e228a8147da80b6398a7a5933550e74ff568.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justify termination from the condition and update</w:t>
      </w:r>
    </w:p>
    <w:p>
      <w:r>
        <w:t>Close your notes and distinguish boundary crossing from exact equality.</w:t>
      </w:r>
    </w:p>
    <w:p>
      <w:pPr>
        <w:pStyle w:val="Heading2"/>
      </w:pPr>
      <w:r>
        <w:t>Your exit explanation</w:t>
      </w:r>
    </w:p>
    <w:p>
      <w:pPr>
        <w:pStyle w:val="ListBullet"/>
      </w:pPr>
      <w:r>
        <w:t>Close your notes. Explain this goal in your own words: Trace variable values before and after each loop iteration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Choose a revealing start or update</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loop</w:t>
            </w:r>
          </w:p>
        </w:tc>
        <w:tc>
          <w:tcPr>
            <w:tcW w:type="dxa" w:w="3408"/>
          </w:tcPr>
          <w:p>
            <w:r>
              <w:t>A structure that repeats instructions according to a count or condition.</w:t>
            </w:r>
          </w:p>
        </w:tc>
        <w:tc>
          <w:tcPr>
            <w:tcW w:type="dxa" w:w="3408"/>
          </w:tcPr>
          <w:p>
            <w:r/>
          </w:p>
        </w:tc>
      </w:tr>
      <w:tr>
        <w:tc>
          <w:tcPr>
            <w:tcW w:type="dxa" w:w="3408"/>
          </w:tcPr>
          <w:p>
            <w:r>
              <w:t>update</w:t>
            </w:r>
          </w:p>
        </w:tc>
        <w:tc>
          <w:tcPr>
            <w:tcW w:type="dxa" w:w="3408"/>
          </w:tcPr>
          <w:p>
            <w:r>
              <w:t>Change a stored value or state according to a specified operation or new evidence.</w:t>
            </w:r>
          </w:p>
        </w:tc>
        <w:tc>
          <w:tcPr>
            <w:tcW w:type="dxa" w:w="3408"/>
          </w:tcPr>
          <w:p>
            <w:r/>
          </w:p>
        </w:tc>
      </w:tr>
      <w:tr>
        <w:tc>
          <w:tcPr>
            <w:tcW w:type="dxa" w:w="3408"/>
          </w:tcPr>
          <w:p>
            <w:r>
              <w:t>stopping rule</w:t>
            </w:r>
          </w:p>
        </w:tc>
        <w:tc>
          <w:tcPr>
            <w:tcW w:type="dxa" w:w="3408"/>
          </w:tcPr>
          <w:p>
            <w:r>
              <w:t>A specified condition that ends a repeated process.</w:t>
            </w:r>
          </w:p>
        </w:tc>
        <w:tc>
          <w:tcPr>
            <w:tcW w:type="dxa" w:w="3408"/>
          </w:tcPr>
          <w:p>
            <w:r/>
          </w:p>
        </w:tc>
      </w:tr>
      <w:tr>
        <w:tc>
          <w:tcPr>
            <w:tcW w:type="dxa" w:w="3408"/>
          </w:tcPr>
          <w:p>
            <w:r>
              <w:t>infinite loop</w:t>
            </w:r>
          </w:p>
        </w:tc>
        <w:tc>
          <w:tcPr>
            <w:tcW w:type="dxa" w:w="3408"/>
          </w:tcPr>
          <w:p>
            <w:r>
              <w:t>A loop that never reaches its stopping condition under the assumed execution model.</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Iteration</w:t>
            </w:r>
          </w:p>
        </w:tc>
        <w:tc>
          <w:tcPr>
            <w:tcW w:type="dxa" w:w="5112"/>
          </w:tcPr>
          <w:p>
            <w:r>
              <w:t>One execution of a loop body</w:t>
            </w:r>
          </w:p>
        </w:tc>
      </w:tr>
      <w:tr>
        <w:tc>
          <w:tcPr>
            <w:tcW w:type="dxa" w:w="5112"/>
          </w:tcPr>
          <w:p>
            <w:r>
              <w:t>Accumulator</w:t>
            </w:r>
          </w:p>
        </w:tc>
        <w:tc>
          <w:tcPr>
            <w:tcW w:type="dxa" w:w="5112"/>
          </w:tcPr>
          <w:p>
            <w:r>
              <w:t>A variable that keeps a running result</w:t>
            </w:r>
          </w:p>
        </w:tc>
      </w:tr>
      <w:tr>
        <w:tc>
          <w:tcPr>
            <w:tcW w:type="dxa" w:w="5112"/>
          </w:tcPr>
          <w:p>
            <w:r>
              <w:t>Initialization</w:t>
            </w:r>
          </w:p>
        </w:tc>
        <w:tc>
          <w:tcPr>
            <w:tcW w:type="dxa" w:w="5112"/>
          </w:tcPr>
          <w:p>
            <w:r>
              <w:t>Giving a variable its starting value</w:t>
            </w:r>
          </w:p>
        </w:tc>
      </w:tr>
      <w:tr>
        <w:tc>
          <w:tcPr>
            <w:tcW w:type="dxa" w:w="5112"/>
          </w:tcPr>
          <w:p>
            <w:r>
              <w:t>Trace table</w:t>
            </w:r>
          </w:p>
        </w:tc>
        <w:tc>
          <w:tcPr>
            <w:tcW w:type="dxa" w:w="5112"/>
          </w:tcPr>
          <w:p>
            <w:r>
              <w:t>A record of variable values as instructions execute</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loop"/>
            <wp:cNvGraphicFramePr>
              <a:graphicFrameLocks noChangeAspect="1"/>
            </wp:cNvGraphicFramePr>
            <a:graphic>
              <a:graphicData uri="http://schemas.openxmlformats.org/drawingml/2006/picture">
                <pic:pic>
                  <pic:nvPicPr>
                    <pic:cNvPr id="0" name="8fe9990d43187b66fb60d8387fa47e47e8301dae8f198a099c45a6692b775ac2.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update"/>
            <wp:cNvGraphicFramePr>
              <a:graphicFrameLocks noChangeAspect="1"/>
            </wp:cNvGraphicFramePr>
            <a:graphic>
              <a:graphicData uri="http://schemas.openxmlformats.org/drawingml/2006/picture">
                <pic:pic>
                  <pic:nvPicPr>
                    <pic:cNvPr id="0" name="009e6315e30e4568eb2fbc93530d8083d7fbf234e73948876f25091fe63ff387.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stopping rule"/>
            <wp:cNvGraphicFramePr>
              <a:graphicFrameLocks noChangeAspect="1"/>
            </wp:cNvGraphicFramePr>
            <a:graphic>
              <a:graphicData uri="http://schemas.openxmlformats.org/drawingml/2006/picture">
                <pic:pic>
                  <pic:nvPicPr>
                    <pic:cNvPr id="0" name="1e3a866cda1260715ab5718ae8c26daf6cbe209c62977693ab001cfbfc8b63f2.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infinite loop"/>
            <wp:cNvGraphicFramePr>
              <a:graphicFrameLocks noChangeAspect="1"/>
            </wp:cNvGraphicFramePr>
            <a:graphic>
              <a:graphicData uri="http://schemas.openxmlformats.org/drawingml/2006/picture">
                <pic:pic>
                  <pic:nvPicPr>
                    <pic:cNvPr id="0" name="1694c6626559cc6a689c7b9a71aa574f8d13972533029c4ca71cdcc783a79d0f.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Loops and Stopping"/>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Changed independent case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Changed independent case is the selected independent case.</w:t>
      </w:r>
    </w:p>
    <w:p>
      <w:r>
        <w:drawing>
          <wp:inline xmlns:a="http://schemas.openxmlformats.org/drawingml/2006/main" xmlns:pic="http://schemas.openxmlformats.org/drawingml/2006/picture">
            <wp:extent cx="5486400" cy="1901952"/>
            <wp:docPr id="27" name="Picture 27" descr="Independent proof graphic for Loops and Stopping"/>
            <wp:cNvGraphicFramePr>
              <a:graphicFrameLocks noChangeAspect="1"/>
            </wp:cNvGraphicFramePr>
            <a:graphic>
              <a:graphicData uri="http://schemas.openxmlformats.org/drawingml/2006/picture">
                <pic:pic>
                  <pic:nvPicPr>
                    <pic:cNvPr id="0" name="a29816205a69cae7708ff09f5dd1d27b49d7fe1d37cbaacb28bfa2b0e21d1faf.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Trace the pre-update condition, explain progress and boundary crossing, and inspect nonterminating variants using finite prefixes.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A loop must progress toward stopping</w:t>
      </w:r>
    </w:p>
    <w:p>
      <w:r>
        <w:t>Try the question before opening its worked explanation.</w:t>
      </w:r>
    </w:p>
    <w:p>
      <w:pPr>
        <w:pStyle w:val="Heading2"/>
      </w:pPr>
      <w:r>
        <w:t>Read the supplied case and question</w:t>
      </w:r>
    </w:p>
    <w:p>
      <w:pPr>
        <w:spacing w:line="336" w:lineRule="auto" w:after="180"/>
      </w:pPr>
      <w:r>
        <w:rPr>
          <w:b w:val="0"/>
        </w:rPr>
        <w:t>Start n=0; while n&lt;3, add 1 and record n.</w:t>
      </w:r>
    </w:p>
    <w:p>
      <w:pPr>
        <w:spacing w:line="336" w:lineRule="auto" w:after="180"/>
      </w:pPr>
      <w:r>
        <w:rPr>
          <w:b w:val="0"/>
        </w:rPr>
        <w:t>List records and stopping condition.</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1,2,3. The next comparison is false. The </w:t>
      </w:r>
      <w:r>
        <w:rPr>
          <w:b/>
        </w:rPr>
        <w:t>update</w:t>
      </w:r>
      <w:r>
        <w:rPr>
          <w:b w:val="0"/>
        </w:rPr>
        <w:t xml:space="preserve"> makes progress toward termination.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Start n</w:t>
            </w:r>
          </w:p>
        </w:tc>
        <w:tc>
          <w:tcPr>
            <w:tcW w:type="dxa" w:w="5112"/>
          </w:tcPr>
          <w:p>
            <w:r>
              <w:t>0</w:t>
            </w:r>
          </w:p>
        </w:tc>
      </w:tr>
      <w:tr>
        <w:tc>
          <w:tcPr>
            <w:tcW w:type="dxa" w:w="5112"/>
          </w:tcPr>
          <w:p>
            <w:r>
              <w:t>First update</w:t>
            </w:r>
          </w:p>
        </w:tc>
        <w:tc>
          <w:tcPr>
            <w:tcW w:type="dxa" w:w="5112"/>
          </w:tcPr>
          <w:p>
            <w:r>
              <w:t>1</w:t>
            </w:r>
          </w:p>
        </w:tc>
      </w:tr>
      <w:tr>
        <w:tc>
          <w:tcPr>
            <w:tcW w:type="dxa" w:w="5112"/>
          </w:tcPr>
          <w:p>
            <w:r>
              <w:t>Second update</w:t>
            </w:r>
          </w:p>
        </w:tc>
        <w:tc>
          <w:tcPr>
            <w:tcW w:type="dxa" w:w="5112"/>
          </w:tcPr>
          <w:p>
            <w:r>
              <w:t>2</w:t>
            </w:r>
          </w:p>
        </w:tc>
      </w:tr>
      <w:tr>
        <w:tc>
          <w:tcPr>
            <w:tcW w:type="dxa" w:w="5112"/>
          </w:tcPr>
          <w:p>
            <w:r>
              <w:t>Third update</w:t>
            </w:r>
          </w:p>
        </w:tc>
        <w:tc>
          <w:tcPr>
            <w:tcW w:type="dxa" w:w="5112"/>
          </w:tcPr>
          <w:p>
            <w:r>
              <w:t>3</w:t>
            </w:r>
          </w:p>
        </w:tc>
      </w:tr>
      <w:tr>
        <w:tc>
          <w:tcPr>
            <w:tcW w:type="dxa" w:w="5112"/>
          </w:tcPr>
          <w:p>
            <w:r>
              <w:t>Next n &lt; 3 check</w:t>
            </w:r>
          </w:p>
        </w:tc>
        <w:tc>
          <w:tcPr>
            <w:tcW w:type="dxa" w:w="5112"/>
          </w:tcPr>
          <w:p>
            <w:r>
              <w:t>False, stop</w:t>
            </w:r>
          </w:p>
        </w:tc>
      </w:tr>
    </w:tbl>
    <w:p>
      <w:pPr>
        <w:pStyle w:val="Heading2"/>
      </w:pPr>
      <w:r>
        <w:t>Earlier wording, alternatives and picture transcripts · reference / check after trying</w:t>
      </w:r>
    </w:p>
    <w:p>
      <w:pPr>
        <w:pStyle w:val="Heading3"/>
      </w:pPr>
      <w:r>
        <w:t>Week 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loop must progress toward stopping</w:t>
      </w:r>
    </w:p>
    <w:p>
      <w:pPr>
        <w:spacing w:line="336" w:lineRule="auto" w:after="180"/>
      </w:pPr>
      <w:r>
        <w:rPr>
          <w:b w:val="0"/>
        </w:rPr>
        <w:t>Start n=0; while n&lt;3, add 1 and record n.</w:t>
      </w:r>
    </w:p>
    <w:p>
      <w:pPr>
        <w:spacing w:line="336" w:lineRule="auto" w:after="180"/>
      </w:pPr>
      <w:r>
        <w:rPr>
          <w:b w:val="0"/>
        </w:rPr>
        <w:t>List records and stopping condition.</w:t>
      </w:r>
    </w:p>
    <w:p>
      <w:pPr>
        <w:spacing w:line="336" w:lineRule="auto" w:after="180"/>
      </w:pPr>
      <w:r>
        <w:rPr>
          <w:b w:val="0"/>
        </w:rPr>
        <w:t xml:space="preserve">1,2,3. The next comparison is false. The </w:t>
      </w:r>
      <w:r>
        <w:rPr>
          <w:b/>
        </w:rPr>
        <w:t>update</w:t>
      </w:r>
      <w:r>
        <w:rPr>
          <w:b w:val="0"/>
        </w:rPr>
        <w:t xml:space="preserve"> makes progress toward termination.</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Trace variable values before and after each loop iteration</w:t>
            </w:r>
          </w:p>
        </w:tc>
        <w:tc>
          <w:tcPr>
            <w:tcW w:type="dxa" w:w="5112"/>
          </w:tcPr>
          <w:p>
            <w:r>
              <w:t>Explain the deciding step, show a trace or test, and state one limit.</w:t>
            </w:r>
          </w:p>
        </w:tc>
      </w:tr>
      <w:tr>
        <w:tc>
          <w:tcPr>
            <w:tcW w:type="dxa" w:w="5112"/>
          </w:tcPr>
          <w:p>
            <w:r>
              <w:t>Use the excluded stop value in range correctly</w:t>
            </w:r>
          </w:p>
        </w:tc>
        <w:tc>
          <w:tcPr>
            <w:tcW w:type="dxa" w:w="5112"/>
          </w:tcPr>
          <w:p>
            <w:r>
              <w:t>Explain the deciding step, show a trace or test, and state one limit.</w:t>
            </w:r>
          </w:p>
        </w:tc>
      </w:tr>
      <w:tr>
        <w:tc>
          <w:tcPr>
            <w:tcW w:type="dxa" w:w="5112"/>
          </w:tcPr>
          <w:p>
            <w:r>
              <w:t>Explain initialization and test zero one and several iterations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counter starts at 12 and decreases while above a boundary.</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counter starts at 12 and decreases while above a boundary.</w:t>
      </w:r>
    </w:p>
    <w:p>
      <w:pPr>
        <w:pStyle w:val="Heading3"/>
      </w:pPr>
      <w:r>
        <w:t>Practice 1: explain the deciding evidence</w:t>
      </w:r>
    </w:p>
    <w:p>
      <w:pPr>
        <w:pStyle w:val="ListBullet"/>
      </w:pPr>
      <w:r>
        <w:t>Which labelled step matches this detail? 0&gt;3 is false; report 0 after three updates.</w:t>
      </w:r>
    </w:p>
    <w:p>
      <w:pPr>
        <w:pStyle w:val="ListBullet"/>
      </w:pPr>
      <w:r>
        <w:t>1. Next check</w:t>
      </w:r>
    </w:p>
    <w:p>
      <w:pPr>
        <w:pStyle w:val="ListBullet"/>
      </w:pPr>
      <w:r>
        <w:t>2. Final update</w:t>
      </w:r>
    </w:p>
    <w:p>
      <w:pPr>
        <w:pStyle w:val="ListBullet"/>
      </w:pPr>
      <w:r>
        <w:t>3. Stop</w:t>
      </w:r>
    </w:p>
    <w:p>
      <w:pPr>
        <w:pStyle w:val="ListBullet"/>
      </w:pPr>
      <w:r>
        <w:t>4. Initial check</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Stop 0&gt;3 is false; report 0 after three </w:t>
      </w:r>
      <w:r>
        <w:rPr>
          <w:b/>
        </w:rPr>
        <w:t>update</w:t>
      </w:r>
      <w:r>
        <w:rPr>
          <w:b w:val="0"/>
        </w:rPr>
        <w:t>s. The condition does not promise the counter ends exactly at 3. Subtractions can cross the boundary.</w:t>
      </w:r>
    </w:p>
    <w:p>
      <w:pPr>
        <w:spacing w:line="336" w:lineRule="auto" w:after="180"/>
      </w:pPr>
      <w:r>
        <w:rPr>
          <w:b w:val="0"/>
        </w:rPr>
        <w:t xml:space="preserve">The count strictly decreases, so the below-or-equal stopping region is eventually reached from this start. A condition requiring exact equality can be unsafe when repeated </w:t>
      </w:r>
      <w:r>
        <w:rPr>
          <w:b/>
        </w:rPr>
        <w:t>update</w:t>
      </w:r>
      <w:r>
        <w:rPr>
          <w:b w:val="0"/>
        </w:rPr>
        <w:t>s skip that value.</w:t>
      </w:r>
    </w:p>
    <w:p>
      <w:pPr>
        <w:pStyle w:val="Heading2"/>
      </w:pPr>
      <w:r>
        <w:t>Changed-case question</w:t>
      </w:r>
    </w:p>
    <w:p>
      <w:pPr>
        <w:pStyle w:val="Heading3"/>
      </w:pPr>
      <w:r>
        <w:t>Practice 2: explain the deciding evidence</w:t>
      </w:r>
    </w:p>
    <w:p>
      <w:pPr>
        <w:pStyle w:val="ListBullet"/>
      </w:pPr>
      <w:r>
        <w:t>Changed-case practice: Replace count&gt;3 with count!=3. Which conclusion is supported by the supplied facts?</w:t>
      </w:r>
    </w:p>
    <w:p>
      <w:pPr>
        <w:pStyle w:val="ListBullet"/>
      </w:pPr>
      <w:r>
        <w:t>1. We can decide the result without examining the changed input or the procedure.</w:t>
      </w:r>
    </w:p>
    <w:p>
      <w:pPr>
        <w:pStyle w:val="ListBullet"/>
      </w:pPr>
      <w:r>
        <w:t>2. From 12, the loop never reaches 3 and does not terminate in this toy model.</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From 12, the </w:t>
      </w:r>
      <w:r>
        <w:rPr>
          <w:b/>
        </w:rPr>
        <w:t>loop</w:t>
      </w:r>
      <w:r>
        <w:rPr>
          <w:b w:val="0"/>
        </w:rPr>
        <w:t xml:space="preserve"> never reaches 3 and does not terminate in this toy model. 12,8,4,0,−4,… are multiples of 4; none equals 3.</w:t>
      </w:r>
    </w:p>
    <w:p>
      <w:pPr>
        <w:pStyle w:val="Heading2"/>
      </w:pPr>
      <w:r>
        <w:t>Repair and save your work</w:t>
      </w:r>
    </w:p>
    <w:p>
      <w:pPr>
        <w:spacing w:line="336" w:lineRule="auto" w:after="180"/>
      </w:pPr>
      <w:r>
        <w:rPr>
          <w:b w:val="0"/>
        </w:rPr>
        <w:t xml:space="preserve">Review </w:t>
      </w:r>
      <w:r>
        <w:rPr>
          <w:b/>
        </w:rPr>
        <w:t>Trace Table</w:t>
      </w:r>
      <w:r>
        <w:rPr>
          <w:b w:val="0"/>
        </w:rPr>
        <w:t xml:space="preserve">s (ai-2/4). Goal: Trace variable values before and after each </w:t>
      </w:r>
      <w:r>
        <w:rPr>
          <w:b/>
        </w:rPr>
        <w:t>loop</w:t>
      </w:r>
      <w:r>
        <w:rPr>
          <w:b w:val="0"/>
        </w:rPr>
        <w:t xml:space="preserve"> </w:t>
      </w:r>
      <w:r>
        <w:rPr>
          <w:b/>
        </w:rPr>
        <w:t>iteration</w:t>
      </w:r>
      <w:r>
        <w:rPr>
          <w:b w:val="0"/>
        </w:rPr>
        <w:t xml:space="preserve">. Short practice: Move print inside the original </w:t>
      </w:r>
      <w:r>
        <w:rPr>
          <w:b/>
        </w:rPr>
        <w:t>loop</w:t>
      </w:r>
      <w:r>
        <w:rPr>
          <w:b w:val="0"/>
        </w:rPr>
        <w:t>. What sequence is displayed?.</w:t>
      </w:r>
    </w:p>
    <w:p>
      <w:pPr>
        <w:spacing w:line="336" w:lineRule="auto" w:after="180"/>
      </w:pPr>
      <w:r>
        <w:rPr>
          <w:b w:val="0"/>
        </w:rPr>
        <w:t>Return to this week and explain what you changed.</w:t>
      </w:r>
    </w:p>
    <w:p>
      <w:pPr>
        <w:spacing w:line="336" w:lineRule="auto" w:after="180"/>
      </w:pPr>
      <w:r>
        <w:rPr>
          <w:b w:val="0"/>
        </w:rPr>
        <w:t>Review Decompose a Goal (ai-2/2). Goal: Distinguish a function definition from a function call. Short practice: What happens visibly if the caller stores needed but omits print(needed)?.</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Loops and Stopping: the case</w:t>
      </w:r>
    </w:p>
    <w:p>
      <w:r>
        <w:drawing>
          <wp:inline xmlns:a="http://schemas.openxmlformats.org/drawingml/2006/main" xmlns:pic="http://schemas.openxmlformats.org/drawingml/2006/picture">
            <wp:extent cx="5486400" cy="2843784"/>
            <wp:docPr id="28" name="Picture 28" descr="A fictional counter starts at 12 and decreases while above a boundary. Supplied facts: Python: count=12; while count&gt;3: count=count-4; print after the loop. The condition is checked before each subtraction."/>
            <wp:cNvGraphicFramePr>
              <a:graphicFrameLocks noChangeAspect="1"/>
            </wp:cNvGraphicFramePr>
            <a:graphic>
              <a:graphicData uri="http://schemas.openxmlformats.org/drawingml/2006/picture">
                <pic:pic>
                  <pic:nvPicPr>
                    <pic:cNvPr id="0" name="academy-story-ai-2-5-01.png"/>
                    <pic:cNvPicPr/>
                  </pic:nvPicPr>
                  <pic:blipFill>
                    <a:blip r:embed="rId31"/>
                    <a:stretch>
                      <a:fillRect/>
                    </a:stretch>
                  </pic:blipFill>
                  <pic:spPr>
                    <a:xfrm>
                      <a:off x="0" y="0"/>
                      <a:ext cx="5486400" cy="2843784"/>
                    </a:xfrm>
                    <a:prstGeom prst="rect"/>
                  </pic:spPr>
                </pic:pic>
              </a:graphicData>
            </a:graphic>
          </wp:inline>
        </w:drawing>
      </w:r>
    </w:p>
    <w:p>
      <w:pPr>
        <w:spacing w:line="336" w:lineRule="auto" w:after="180"/>
      </w:pPr>
      <w:r>
        <w:rPr>
          <w:b w:val="0"/>
        </w:rPr>
        <w:t xml:space="preserve">A fictional counter starts at 12 and decreases while above a boundary. Supplied facts: Python: count=12; while count&gt;3: count=count-4; print after the </w:t>
      </w:r>
      <w:r>
        <w:rPr>
          <w:b/>
        </w:rPr>
        <w:t>loop</w:t>
      </w:r>
      <w:r>
        <w:rPr>
          <w:b w:val="0"/>
        </w:rPr>
        <w:t>. The condition is checked before each subtraction.</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29" name="Picture 29" descr="Initial check: 12&gt;3: true; subtract 4 to get 8. → Next check: 8&gt;3: true; subtract 4 to get 4. → Final update: 4&gt;3: true; subtract 4 to get 0. → Stop: 0&gt;3 is false; report 0 after three updates."/>
            <wp:cNvGraphicFramePr>
              <a:graphicFrameLocks noChangeAspect="1"/>
            </wp:cNvGraphicFramePr>
            <a:graphic>
              <a:graphicData uri="http://schemas.openxmlformats.org/drawingml/2006/picture">
                <pic:pic>
                  <pic:nvPicPr>
                    <pic:cNvPr id="0" name="academy-story-ai-2-5-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Initial check: 12&gt;3: true; subtract 4 to get 8. → Next check: 8&gt;3: true; subtract 4 to get 4. → Final </w:t>
      </w:r>
      <w:r>
        <w:rPr>
          <w:b/>
        </w:rPr>
        <w:t>update</w:t>
      </w:r>
      <w:r>
        <w:rPr>
          <w:b w:val="0"/>
        </w:rPr>
        <w:t xml:space="preserve">: 4&gt;3: true; subtract 4 to get 0. → Stop: 0&gt;3 is false; report 0 after three </w:t>
      </w:r>
      <w:r>
        <w:rPr>
          <w:b/>
        </w:rPr>
        <w:t>update</w:t>
      </w:r>
      <w:r>
        <w:rPr>
          <w:b w:val="0"/>
        </w:rPr>
        <w:t>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State after each addition</w:t>
      </w:r>
    </w:p>
    <w:p>
      <w:r>
        <w:drawing>
          <wp:inline xmlns:a="http://schemas.openxmlformats.org/drawingml/2006/main" xmlns:pic="http://schemas.openxmlformats.org/drawingml/2006/picture">
            <wp:extent cx="5486400" cy="2834640"/>
            <wp:docPr id="30" name="Picture 30" descr="State after each addition. 1 | 0 | 1. 2 | 1 | 3. 3 | 3 | 6"/>
            <wp:cNvGraphicFramePr>
              <a:graphicFrameLocks noChangeAspect="1"/>
            </wp:cNvGraphicFramePr>
            <a:graphic>
              <a:graphicData uri="http://schemas.openxmlformats.org/drawingml/2006/picture">
                <pic:pic>
                  <pic:nvPicPr>
                    <pic:cNvPr id="0" name="academy-story-ai-2-5-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State after each addition. 1 | 0 | 1. 2 | 1 | 3. 3 | 3 | 6</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0&gt;3 is false; report 0 after three updates. Changed condition: Replace count&gt;3 with count!=3. Expected result: From 12, the loop never reaches 3 and does not terminate in this toy model. Reason: 12,8,4,0,−4,… are multiples of 4; none equals 3."/>
            <wp:cNvGraphicFramePr>
              <a:graphicFrameLocks noChangeAspect="1"/>
            </wp:cNvGraphicFramePr>
            <a:graphic>
              <a:graphicData uri="http://schemas.openxmlformats.org/drawingml/2006/picture">
                <pic:pic>
                  <pic:nvPicPr>
                    <pic:cNvPr id="0" name="academy-story-ai-2-5-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0&gt;3 is false; report 0 after three </w:t>
      </w:r>
      <w:r>
        <w:rPr>
          <w:b/>
        </w:rPr>
        <w:t>update</w:t>
      </w:r>
      <w:r>
        <w:rPr>
          <w:b w:val="0"/>
        </w:rPr>
        <w:t xml:space="preserve">s. Changed condition: Replace count&gt;3 with count!=3. Expected result: From 12, the </w:t>
      </w:r>
      <w:r>
        <w:rPr>
          <w:b/>
        </w:rPr>
        <w:t>loop</w:t>
      </w:r>
      <w:r>
        <w:rPr>
          <w:b w:val="0"/>
        </w:rPr>
        <w:t xml:space="preserve"> never reaches 3 and does not terminate in this toy model.</w:t>
      </w:r>
    </w:p>
    <w:p>
      <w:pPr>
        <w:spacing w:line="336" w:lineRule="auto" w:after="180"/>
      </w:pPr>
      <w:r>
        <w:rPr>
          <w:b w:val="0"/>
        </w:rPr>
        <w:t>Reason: 12,8,4,0,−4,… are multiples of 4; none equals 3.</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The condition does not promise the counter ends exactly at 3. Subtractions can cross the boundary. The count strictly decreases, so the below-or-equal stopping region is eventually reached from this start. A condition requiring exact equality can be unsafe when repeated updates skip that value. Limit: Do not run an intentionally unbounded loop in class; trace a finite prefix to inspect the defect safely."/>
            <wp:cNvGraphicFramePr>
              <a:graphicFrameLocks noChangeAspect="1"/>
            </wp:cNvGraphicFramePr>
            <a:graphic>
              <a:graphicData uri="http://schemas.openxmlformats.org/drawingml/2006/picture">
                <pic:pic>
                  <pic:nvPicPr>
                    <pic:cNvPr id="0" name="academy-story-ai-2-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The condition does not promise the counter ends exactly at 3. Subtractions can cross the boundary. The count strictly decreases, so the below-or-equal stopping region is eventually reached from this start.</w:t>
      </w:r>
    </w:p>
    <w:p>
      <w:pPr>
        <w:spacing w:line="336" w:lineRule="auto" w:after="180"/>
      </w:pPr>
      <w:r>
        <w:rPr>
          <w:b w:val="0"/>
        </w:rPr>
        <w:t xml:space="preserve">A condition requiring exact equality can be unsafe when repeated </w:t>
      </w:r>
      <w:r>
        <w:rPr>
          <w:b/>
        </w:rPr>
        <w:t>update</w:t>
      </w:r>
      <w:r>
        <w:rPr>
          <w:b w:val="0"/>
        </w:rPr>
        <w:t xml:space="preserve">s skip that value. Limit: Do not run an intentionally unbounded </w:t>
      </w:r>
      <w:r>
        <w:rPr>
          <w:b/>
        </w:rPr>
        <w:t>loop</w:t>
      </w:r>
      <w:r>
        <w:rPr>
          <w:b w:val="0"/>
        </w:rPr>
        <w:t xml:space="preserve"> in class; trace a finite prefix to inspect the defect safely.</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Use progress and stopping arguments for any repeated recommender process; test inputs that require zero, one and several updates. Draw your input, deciding step, result and limit. Supported question: Why is report 0 correct for the original loop, and why is equality-only stopping risky here?"/>
            <wp:cNvGraphicFramePr>
              <a:graphicFrameLocks noChangeAspect="1"/>
            </wp:cNvGraphicFramePr>
            <a:graphic>
              <a:graphicData uri="http://schemas.openxmlformats.org/drawingml/2006/picture">
                <pic:pic>
                  <pic:nvPicPr>
                    <pic:cNvPr id="0" name="academy-story-ai-2-5-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Use progress and stopping arguments for any repeated recommender </w:t>
      </w:r>
      <w:r>
        <w:rPr>
          <w:b/>
        </w:rPr>
        <w:t>process</w:t>
      </w:r>
      <w:r>
        <w:rPr>
          <w:b w:val="0"/>
        </w:rPr>
        <w:t xml:space="preserve">; test </w:t>
      </w:r>
      <w:r>
        <w:rPr>
          <w:b/>
        </w:rPr>
        <w:t>input</w:t>
      </w:r>
      <w:r>
        <w:rPr>
          <w:b w:val="0"/>
        </w:rPr>
        <w:t xml:space="preserve">s that require zero, one and several </w:t>
      </w:r>
      <w:r>
        <w:rPr>
          <w:b/>
        </w:rPr>
        <w:t>update</w:t>
      </w:r>
      <w:r>
        <w:rPr>
          <w:b w:val="0"/>
        </w:rPr>
        <w:t xml:space="preserve">s. Draw your </w:t>
      </w:r>
      <w:r>
        <w:rPr>
          <w:b/>
        </w:rPr>
        <w:t>input</w:t>
      </w:r>
      <w:r>
        <w:rPr>
          <w:b w:val="0"/>
        </w:rPr>
        <w:t>, deciding step, result and limit.</w:t>
      </w:r>
    </w:p>
    <w:p>
      <w:pPr>
        <w:spacing w:line="336" w:lineRule="auto" w:after="180"/>
      </w:pPr>
      <w:r>
        <w:rPr>
          <w:b w:val="0"/>
        </w:rPr>
        <w:t xml:space="preserve">Supported question: Why is report 0 correct for the original </w:t>
      </w:r>
      <w:r>
        <w:rPr>
          <w:b/>
        </w:rPr>
        <w:t>loop</w:t>
      </w:r>
      <w:r>
        <w:rPr>
          <w:b w:val="0"/>
        </w:rPr>
        <w:t>, and why is equality-only stopping risky here?</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Loops and Stopping: the case</w:t>
      </w:r>
    </w:p>
    <w:p>
      <w:pPr>
        <w:pStyle w:val="Heading3"/>
      </w:pPr>
      <w:r>
        <w:t>02. Follow the deciding steps</w:t>
      </w:r>
    </w:p>
    <w:p>
      <w:pPr>
        <w:pStyle w:val="Heading3"/>
      </w:pPr>
      <w:r>
        <w:t>03. State after each addition</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