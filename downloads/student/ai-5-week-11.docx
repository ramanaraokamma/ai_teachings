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ai-5/11</w:t>
      </w:r>
    </w:p>
    <w:p>
      <w:pPr>
        <w:pStyle w:val="Title"/>
      </w:pPr>
      <w:r>
        <w:t>Updating parameters</w:t>
      </w:r>
    </w:p>
    <w:p>
      <w:r>
        <w:t>Project: Image-pattern Network Investigation</w:t>
      </w:r>
    </w:p>
    <w:p>
      <w:pPr>
        <w:pStyle w:val="Heading1"/>
      </w:pPr>
      <w:r>
        <w:t>Before you start</w:t>
      </w:r>
    </w:p>
    <w:p>
      <w:r>
        <w:t>For x = 2, target 3, w = 1 and b = 0, what is the squared-loss gradient in order [w, b]?</w:t>
      </w:r>
    </w:p>
    <w:p>
      <w:pPr>
        <w:pStyle w:val="Heading1"/>
      </w:pPr>
      <w:r>
        <w:t>01. Your mission</w:t>
      </w:r>
    </w:p>
    <w:p>
      <w:r>
        <w:t>Start with the target: Apply a learning rate to an ordered gradient. Try the recall before opening notes.</w:t>
      </w:r>
    </w:p>
    <w:p>
      <w:pPr>
        <w:pStyle w:val="Heading3"/>
      </w:pPr>
      <w:r>
        <w:t>Your learning target</w:t>
      </w:r>
    </w:p>
    <w:p>
      <w:pPr>
        <w:spacing w:line="336" w:lineRule="auto" w:after="180"/>
      </w:pPr>
      <w:r>
        <w:rPr>
          <w:b w:val="0"/>
        </w:rPr>
        <w:t xml:space="preserve">I can apply a </w:t>
      </w:r>
      <w:r>
        <w:rPr>
          <w:b/>
        </w:rPr>
        <w:t>learning rate</w:t>
      </w:r>
      <w:r>
        <w:rPr>
          <w:b w:val="0"/>
        </w:rPr>
        <w:t xml:space="preserve"> to an ordered gradient.</w:t>
      </w:r>
    </w:p>
    <w:p>
      <w:pPr>
        <w:spacing w:line="336" w:lineRule="auto" w:after="180"/>
      </w:pPr>
      <w:r>
        <w:rPr>
          <w:b w:val="0"/>
        </w:rPr>
        <w:t>I can update all parameters from the same saved state.</w:t>
      </w:r>
    </w:p>
    <w:p>
      <w:pPr>
        <w:spacing w:line="336" w:lineRule="auto" w:after="180"/>
      </w:pPr>
      <w:r>
        <w:rPr>
          <w:b w:val="0"/>
        </w:rPr>
        <w:t xml:space="preserve">I can verify the new loss and identify </w:t>
      </w:r>
      <w:r>
        <w:rPr>
          <w:b/>
        </w:rPr>
        <w:t>overshoot</w:t>
      </w:r>
      <w:r>
        <w:rPr>
          <w:b w:val="0"/>
        </w:rPr>
        <w:t>ing.</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Without opening the old lesson, explain one key idea from Loss functions. Give an example and a mistake that the idea helps you avoid.</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Apply a </w:t>
      </w:r>
      <w:r>
        <w:rPr>
          <w:b/>
        </w:rPr>
        <w:t>learning rate</w:t>
      </w:r>
      <w:r>
        <w:rPr>
          <w:b w:val="0"/>
        </w:rPr>
        <w:t xml:space="preserve"> to an ordered gradient</w:t>
      </w:r>
    </w:p>
    <w:p>
      <w:pPr>
        <w:spacing w:line="336" w:lineRule="auto" w:after="180"/>
      </w:pPr>
      <w:r>
        <w:rPr>
          <w:b w:val="0"/>
        </w:rPr>
        <w:t>Update all parameters from the same saved state</w:t>
      </w:r>
    </w:p>
    <w:p>
      <w:pPr>
        <w:spacing w:line="336" w:lineRule="auto" w:after="180"/>
      </w:pPr>
      <w:r>
        <w:rPr>
          <w:b w:val="0"/>
        </w:rPr>
        <w:t xml:space="preserve">Verify the new loss and identify </w:t>
      </w:r>
      <w:r>
        <w:rPr>
          <w:b/>
        </w:rPr>
        <w:t>overshoot</w:t>
      </w:r>
      <w:r>
        <w:rPr>
          <w:b w:val="0"/>
        </w:rPr>
        <w:t>ing</w:t>
      </w:r>
    </w:p>
    <w:p>
      <w:pPr>
        <w:pStyle w:val="Heading3"/>
      </w:pPr>
      <w:r>
        <w:t>Retrieve what you already know</w:t>
      </w:r>
    </w:p>
    <w:p>
      <w:pPr>
        <w:spacing w:line="336" w:lineRule="auto" w:after="180"/>
        <w:shd w:fill="F5F1FB"/>
      </w:pPr>
      <w:r>
        <w:rPr>
          <w:b w:val="0"/>
        </w:rPr>
        <w:t>For x = 2, target 3, w = 1 and b = 0, what is the squared-loss gradient in order [w, b]?</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explain updating parameters using a traced example and a stated limitation.</w:t>
      </w:r>
    </w:p>
    <w:p>
      <w:pPr>
        <w:pStyle w:val="Heading1"/>
      </w:pPr>
      <w:r>
        <w:t>02. Notice the evidence</w:t>
      </w:r>
    </w:p>
    <w:p>
      <w:r>
        <w:t>Investigate the supplied Updating parameters case. Separate observations, given facts and assumptions before choosing an explanation.</w:t>
      </w:r>
    </w:p>
    <w:p>
      <w:pPr>
        <w:spacing w:line="336" w:lineRule="auto" w:after="180"/>
      </w:pPr>
      <w:r>
        <w:rPr>
          <w:b/>
        </w:rPr>
        <w:t>Gradient descent</w:t>
      </w:r>
      <w:r>
        <w:rPr>
          <w:b w:val="0"/>
        </w:rPr>
        <w:t xml:space="preserve"> uses new parameter = old parameter - </w:t>
      </w:r>
      <w:r>
        <w:rPr>
          <w:b/>
        </w:rPr>
        <w:t>learning rate</w:t>
      </w:r>
      <w:r>
        <w:rPr>
          <w:b w:val="0"/>
        </w:rPr>
        <w:t xml:space="preserve"> times its gradient entry. The minus sign chooses the locally downhill direction for a positive </w:t>
      </w:r>
      <w:r>
        <w:rPr>
          <w:b/>
        </w:rPr>
        <w:t>learning rate</w:t>
      </w:r>
      <w:r>
        <w:rPr>
          <w:b w:val="0"/>
        </w:rPr>
        <w:t>.</w:t>
      </w:r>
    </w:p>
    <w:p>
      <w:pPr>
        <w:spacing w:line="336" w:lineRule="auto" w:after="180"/>
      </w:pPr>
      <w:r>
        <w:rPr>
          <w:b w:val="0"/>
        </w:rPr>
        <w:t>A negative gradient therefore increases the corresponding parameter.</w:t>
      </w:r>
    </w:p>
    <w:p>
      <w:pPr>
        <w:spacing w:line="336" w:lineRule="auto" w:after="180"/>
      </w:pPr>
      <w:r>
        <w:rPr>
          <w:b w:val="0"/>
        </w:rPr>
        <w:t>Keep the Week 10 example: x = 2, target 3, y = 2w + b and L = (y - 3) squared. At [w, b] = [1, 0], the loss is 1 and gradient is [-4, -2].</w:t>
      </w:r>
    </w:p>
    <w:p>
      <w:pPr>
        <w:spacing w:line="336" w:lineRule="auto" w:after="180"/>
      </w:pPr>
      <w:r>
        <w:rPr>
          <w:b w:val="0"/>
        </w:rPr>
        <w:t xml:space="preserve">With </w:t>
      </w:r>
      <w:r>
        <w:rPr>
          <w:b/>
        </w:rPr>
        <w:t>learning rate</w:t>
      </w:r>
      <w:r>
        <w:rPr>
          <w:b w:val="0"/>
        </w:rPr>
        <w:t xml:space="preserve"> 0.1, new w = 1 - 0.1 times -4 = 1.4 and new b = 0 - 0.1 times -2 = 0.2.</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Quantity</w:t>
            </w:r>
          </w:p>
        </w:tc>
        <w:tc>
          <w:tcPr>
            <w:tcW w:type="dxa" w:w="3408"/>
          </w:tcPr>
          <w:p>
            <w:r>
              <w:t>Before update</w:t>
            </w:r>
          </w:p>
        </w:tc>
        <w:tc>
          <w:tcPr>
            <w:tcW w:type="dxa" w:w="3408"/>
          </w:tcPr>
          <w:p>
            <w:r>
              <w:t>After update</w:t>
            </w:r>
          </w:p>
        </w:tc>
      </w:tr>
      <w:tr>
        <w:tc>
          <w:tcPr>
            <w:tcW w:type="dxa" w:w="3408"/>
          </w:tcPr>
          <w:p>
            <w:r>
              <w:t>Parameters [w, b]</w:t>
            </w:r>
          </w:p>
        </w:tc>
        <w:tc>
          <w:tcPr>
            <w:tcW w:type="dxa" w:w="3408"/>
          </w:tcPr>
          <w:p>
            <w:r>
              <w:t>[1, 0]</w:t>
            </w:r>
          </w:p>
        </w:tc>
        <w:tc>
          <w:tcPr>
            <w:tcW w:type="dxa" w:w="3408"/>
          </w:tcPr>
          <w:p>
            <w:r>
              <w:t>[1.4, 0.2]</w:t>
            </w:r>
          </w:p>
        </w:tc>
      </w:tr>
      <w:tr>
        <w:tc>
          <w:tcPr>
            <w:tcW w:type="dxa" w:w="3408"/>
          </w:tcPr>
          <w:p>
            <w:r>
              <w:t>Prediction</w:t>
            </w:r>
          </w:p>
        </w:tc>
        <w:tc>
          <w:tcPr>
            <w:tcW w:type="dxa" w:w="3408"/>
          </w:tcPr>
          <w:p>
            <w:r>
              <w:t>2</w:t>
            </w:r>
          </w:p>
        </w:tc>
        <w:tc>
          <w:tcPr>
            <w:tcW w:type="dxa" w:w="3408"/>
          </w:tcPr>
          <w:p>
            <w:r>
              <w:t>3</w:t>
            </w:r>
          </w:p>
        </w:tc>
      </w:tr>
      <w:tr>
        <w:tc>
          <w:tcPr>
            <w:tcW w:type="dxa" w:w="3408"/>
          </w:tcPr>
          <w:p>
            <w:r>
              <w:t>Squared loss</w:t>
            </w:r>
          </w:p>
        </w:tc>
        <w:tc>
          <w:tcPr>
            <w:tcW w:type="dxa" w:w="3408"/>
          </w:tcPr>
          <w:p>
            <w:r>
              <w:t>1</w:t>
            </w:r>
          </w:p>
        </w:tc>
        <w:tc>
          <w:tcPr>
            <w:tcW w:type="dxa" w:w="3408"/>
          </w:tcPr>
          <w:p>
            <w:r>
              <w:t>0</w:t>
            </w:r>
          </w:p>
        </w:tc>
      </w:tr>
    </w:tbl>
    <w:p>
      <w:pPr>
        <w:spacing w:line="336" w:lineRule="auto" w:after="180"/>
      </w:pPr>
      <w:r>
        <w:rPr>
          <w:b w:val="0"/>
        </w:rPr>
        <w:t xml:space="preserve">This particular step reaches zero loss on one example. It does not establish a unique parameter solution, successful learning on other examples or a generally ideal </w:t>
      </w:r>
      <w:r>
        <w:rPr>
          <w:b/>
        </w:rPr>
        <w:t>learning rate</w:t>
      </w:r>
      <w:r>
        <w:rPr>
          <w:b w:val="0"/>
        </w:rPr>
        <w:t>.</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Updating parameters. Connect each labelled input, deciding step and result.</w:t>
      </w:r>
    </w:p>
    <w:p>
      <w:r>
        <w:rPr>
          <w:rFonts w:ascii="Courier New" w:hAnsi="Courier New"/>
          <w:sz w:val="18"/>
        </w:rPr>
        <w:t>def step(w, b, rate):</w:t>
        <w:br/>
        <w:t xml:space="preserve">    residual = 2 * w + b - 3</w:t>
        <w:br/>
        <w:t xml:space="preserve">    dw, db = 4 * residual, 2 * residual</w:t>
        <w:br/>
        <w:t xml:space="preserve">    new_w = w - rate * dw</w:t>
        <w:br/>
        <w:t xml:space="preserve">    new_b = b - rate * db</w:t>
        <w:br/>
        <w:t xml:space="preserve">    new_loss = (2 * new_w + new_b - 3) ** 2</w:t>
        <w:br/>
        <w:t xml:space="preserve">    return new_w, new_b, new_loss</w:t>
        <w:br/>
        <w:br/>
        <w:t>for rate in [0.0, 0.05, 0.1, 0.3]:</w:t>
        <w:br/>
        <w:t xml:space="preserve">    print(rate, tuple(round(v, 6)</w:t>
        <w:br/>
        <w:t xml:space="preserve">                      for v in step(1, 0, rate)))</w:t>
      </w:r>
    </w:p>
    <w:p>
      <w:pPr>
        <w:spacing w:line="336" w:lineRule="auto" w:after="180"/>
      </w:pPr>
      <w:r>
        <w:rPr>
          <w:b w:val="0"/>
        </w:rPr>
        <w:t>Predict the rows: unchanged parameters and loss 1 at rate 0; [1.2, 0.1] and loss 0.25 at rate 0.05; [1.4, 0.2] and loss 0 at rate 0.1; [2.2, 0.6] and loss 4 at rate 0.3.</w:t>
      </w:r>
    </w:p>
    <w:p>
      <w:pPr>
        <w:spacing w:line="336" w:lineRule="auto" w:after="180"/>
      </w:pPr>
      <w:r>
        <w:rPr>
          <w:b w:val="0"/>
        </w:rPr>
        <w:t xml:space="preserve">The helper performs one step on this fixed example; it assumes numeric </w:t>
      </w:r>
      <w:r>
        <w:rPr>
          <w:b/>
        </w:rPr>
        <w:t>input</w:t>
      </w:r>
      <w:r>
        <w:rPr>
          <w:b w:val="0"/>
        </w:rPr>
        <w:t xml:space="preserve">s and does not choose a </w:t>
      </w:r>
      <w:r>
        <w:rPr>
          <w:b/>
        </w:rPr>
        <w:t>learning rate</w:t>
      </w:r>
      <w:r>
        <w:rPr>
          <w:b w:val="0"/>
        </w:rPr>
        <w:t xml:space="preserve"> for you.</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Updating parameters. Identify the detail that changes the conclusion.</w:t>
      </w:r>
    </w:p>
    <w:p>
      <w:pPr>
        <w:pStyle w:val="Heading3"/>
      </w:pPr>
      <w:r>
        <w:t>Compare a familiar case with a changed case</w:t>
      </w:r>
    </w:p>
    <w:p>
      <w:pPr>
        <w:spacing w:line="336" w:lineRule="auto" w:after="180"/>
      </w:pPr>
      <w:r>
        <w:rPr>
          <w:b w:val="0"/>
        </w:rPr>
        <w:t xml:space="preserve">For the lesson start [1, 0], apply rate 0.3 and calculate </w:t>
      </w:r>
      <w:r>
        <w:rPr>
          <w:b/>
        </w:rPr>
        <w:t>prediction</w:t>
      </w:r>
      <w:r>
        <w:rPr>
          <w:b w:val="0"/>
        </w:rPr>
        <w:t xml:space="preserve"> and loss.</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Set </w:t>
      </w:r>
      <w:r>
        <w:rPr>
          <w:b/>
        </w:rPr>
        <w:t>learning rate</w:t>
      </w:r>
      <w:r>
        <w:rPr>
          <w:b w:val="0"/>
        </w:rPr>
        <w:t xml:space="preserve"> 0.2 from the same starting point.</w:t>
      </w:r>
    </w:p>
    <w:p>
      <w:pPr>
        <w:pStyle w:val="Heading3"/>
      </w:pPr>
      <w:r>
        <w:t>Predicted result</w:t>
      </w:r>
    </w:p>
    <w:p>
      <w:pPr>
        <w:spacing w:line="336" w:lineRule="auto" w:after="180"/>
        <w:shd w:fill="F1F6FC"/>
      </w:pPr>
      <w:r>
        <w:rPr>
          <w:b/>
        </w:rPr>
        <w:t>Prediction</w:t>
      </w:r>
      <w:r>
        <w:rPr>
          <w:b w:val="0"/>
        </w:rPr>
        <w:t>: New w=2.6, b=1.8, y=7, squared loss 4: no improvement.</w:t>
      </w:r>
    </w:p>
    <w:p>
      <w:pPr>
        <w:pStyle w:val="Heading3"/>
      </w:pPr>
      <w:r>
        <w:t>Why the result follows</w:t>
      </w:r>
    </w:p>
    <w:p>
      <w:pPr>
        <w:spacing w:line="336" w:lineRule="auto" w:after="180"/>
        <w:shd w:fill="F1F6FC"/>
      </w:pPr>
      <w:r>
        <w:rPr>
          <w:b w:val="0"/>
        </w:rPr>
        <w:t>Reason: The larger update jumps to an equally distant point on the opposite side of the target.</w:t>
      </w:r>
    </w:p>
    <w:p>
      <w:pPr>
        <w:pStyle w:val="Heading1"/>
      </w:pPr>
      <w:r>
        <w:t>05. Words that unlock the idea</w:t>
      </w:r>
    </w:p>
    <w:p>
      <w:r>
        <w:t>Use the vocabulary of Updating parameters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Learning rate</w:t>
            </w:r>
          </w:p>
        </w:tc>
        <w:tc>
          <w:tcPr>
            <w:tcW w:type="dxa" w:w="5112"/>
          </w:tcPr>
          <w:p>
            <w:r>
              <w:t>A multiplier that controls the size of a gradient update</w:t>
            </w:r>
          </w:p>
        </w:tc>
      </w:tr>
      <w:tr>
        <w:tc>
          <w:tcPr>
            <w:tcW w:type="dxa" w:w="5112"/>
          </w:tcPr>
          <w:p>
            <w:r>
              <w:t>Gradient descent</w:t>
            </w:r>
          </w:p>
        </w:tc>
        <w:tc>
          <w:tcPr>
            <w:tcW w:type="dxa" w:w="5112"/>
          </w:tcPr>
          <w:p>
            <w:r>
              <w:t>Updating parameters in the direction opposite the gradient</w:t>
            </w:r>
          </w:p>
        </w:tc>
      </w:tr>
      <w:tr>
        <w:tc>
          <w:tcPr>
            <w:tcW w:type="dxa" w:w="5112"/>
          </w:tcPr>
          <w:p>
            <w:r>
              <w:t>Simultaneous update</w:t>
            </w:r>
          </w:p>
        </w:tc>
        <w:tc>
          <w:tcPr>
            <w:tcW w:type="dxa" w:w="5112"/>
          </w:tcPr>
          <w:p>
            <w:r>
              <w:t>Computing all new parameter values from the same old state</w:t>
            </w:r>
          </w:p>
        </w:tc>
      </w:tr>
      <w:tr>
        <w:tc>
          <w:tcPr>
            <w:tcW w:type="dxa" w:w="5112"/>
          </w:tcPr>
          <w:p>
            <w:r>
              <w:t>Overshoot</w:t>
            </w:r>
          </w:p>
        </w:tc>
        <w:tc>
          <w:tcPr>
            <w:tcW w:type="dxa" w:w="5112"/>
          </w:tcPr>
          <w:p>
            <w:r>
              <w:t>A step that moves too far and can increase the objective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Updating parameters, predict a step, then compare with its explanation.</w:t>
      </w:r>
    </w:p>
    <w:p>
      <w:pPr>
        <w:pStyle w:val="Heading3"/>
      </w:pPr>
      <w:r>
        <w:t>Use one gradient for one parameter snapshot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Saved values</w:t>
            </w:r>
          </w:p>
        </w:tc>
        <w:tc>
          <w:tcPr>
            <w:tcW w:type="dxa" w:w="3408"/>
          </w:tcPr>
          <w:p>
            <w:r>
              <w:t>Action</w:t>
            </w:r>
          </w:p>
        </w:tc>
      </w:tr>
      <w:tr>
        <w:tc>
          <w:tcPr>
            <w:tcW w:type="dxa" w:w="3408"/>
          </w:tcPr>
          <w:p>
            <w:r>
              <w:t>Before the step</w:t>
            </w:r>
          </w:p>
        </w:tc>
        <w:tc>
          <w:tcPr>
            <w:tcW w:type="dxa" w:w="3408"/>
          </w:tcPr>
          <w:p>
            <w:r>
              <w:t>w is 1 and b is 0</w:t>
            </w:r>
          </w:p>
        </w:tc>
        <w:tc>
          <w:tcPr>
            <w:tcW w:type="dxa" w:w="3408"/>
          </w:tcPr>
          <w:p>
            <w:r>
              <w:t>Compute gradient [-4, -2]</w:t>
            </w:r>
          </w:p>
        </w:tc>
      </w:tr>
      <w:tr>
        <w:tc>
          <w:tcPr>
            <w:tcW w:type="dxa" w:w="3408"/>
          </w:tcPr>
          <w:p>
            <w:r>
              <w:t>Apply rate 0.1</w:t>
            </w:r>
          </w:p>
        </w:tc>
        <w:tc>
          <w:tcPr>
            <w:tcW w:type="dxa" w:w="3408"/>
          </w:tcPr>
          <w:p>
            <w:r>
              <w:t>Use both old parameters</w:t>
            </w:r>
          </w:p>
        </w:tc>
        <w:tc>
          <w:tcPr>
            <w:tcW w:type="dxa" w:w="3408"/>
          </w:tcPr>
          <w:p>
            <w:r>
              <w:t>Produce [1.4, 0.2]</w:t>
            </w:r>
          </w:p>
        </w:tc>
      </w:tr>
      <w:tr>
        <w:tc>
          <w:tcPr>
            <w:tcW w:type="dxa" w:w="3408"/>
          </w:tcPr>
          <w:p>
            <w:r>
              <w:t>After the step</w:t>
            </w:r>
          </w:p>
        </w:tc>
        <w:tc>
          <w:tcPr>
            <w:tcW w:type="dxa" w:w="3408"/>
          </w:tcPr>
          <w:p>
            <w:r>
              <w:t>Use both new parameters</w:t>
            </w:r>
          </w:p>
        </w:tc>
        <w:tc>
          <w:tcPr>
            <w:tcW w:type="dxa" w:w="3408"/>
          </w:tcPr>
          <w:p>
            <w:r>
              <w:t>Recompute loss 0</w:t>
            </w:r>
          </w:p>
        </w:tc>
      </w:tr>
    </w:tbl>
    <w:p>
      <w:r>
        <w:t>Read top to bottom. All gradient entries come from the same old model. The final row evaluates the fully updated model rather than mixing old and new coordinates.</w:t>
      </w:r>
    </w:p>
    <w:p>
      <w:pPr>
        <w:pStyle w:val="Heading3"/>
      </w:pPr>
      <w:r>
        <w:t>Starting again from [1, 0], use learning rate 0.05. Show both new parameters, the new prediction and the new loss.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Updating parameters</w:t>
      </w:r>
    </w:p>
    <w:p>
      <w:pPr>
        <w:spacing w:line="336" w:lineRule="auto" w:after="180"/>
      </w:pPr>
      <w:r>
        <w:rPr>
          <w:b w:val="0"/>
        </w:rPr>
        <w:t>Use one explicit gradient update and then recompute the loss.</w:t>
      </w:r>
    </w:p>
    <w:p>
      <w:pPr>
        <w:pStyle w:val="Heading3"/>
      </w:pPr>
      <w:r>
        <w:t>The facts we will use</w:t>
      </w:r>
    </w:p>
    <w:p>
      <w:pPr>
        <w:pStyle w:val="Heading3"/>
      </w:pPr>
      <w:r>
        <w:t>Supplied facts</w:t>
      </w:r>
    </w:p>
    <w:p>
      <w:pPr>
        <w:spacing w:line="336" w:lineRule="auto" w:after="180"/>
        <w:shd w:fill="F1F6FC"/>
      </w:pPr>
      <w:r>
        <w:rPr>
          <w:b w:val="0"/>
        </w:rPr>
        <w:t xml:space="preserve">Model y=2w+b, target 5. Start w=1, b=1; </w:t>
      </w:r>
      <w:r>
        <w:rPr>
          <w:b/>
        </w:rPr>
        <w:t>learning rate</w:t>
      </w:r>
      <w:r>
        <w:rPr>
          <w:b w:val="0"/>
        </w:rPr>
        <w:t xml:space="preserve"> 0.05. Initial y=3, error y−target=−2, squared loss 4.</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641600"/>
            <wp:docPr id="1" name="Picture 1" descr="Loss before and after rate 0.05 update"/>
            <wp:cNvGraphicFramePr>
              <a:graphicFrameLocks noChangeAspect="1"/>
            </wp:cNvGraphicFramePr>
            <a:graphic>
              <a:graphicData uri="http://schemas.openxmlformats.org/drawingml/2006/picture">
                <pic:pic>
                  <pic:nvPicPr>
                    <pic:cNvPr id="0" name="academy-detail-ai-5-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Updating parameters. Compute gradient: Gradient for [w, b]=[2×(-2)×2, 2×(-2)]=[-8,-4].. Update simultaneously: New w=1-0.05×(-8)=1.4; new b=1.2.. Check new loss: New y=4, residual -1, loss 1: lower than4."/>
            <wp:cNvGraphicFramePr>
              <a:graphicFrameLocks noChangeAspect="1"/>
            </wp:cNvGraphicFramePr>
            <a:graphic>
              <a:graphicData uri="http://schemas.openxmlformats.org/drawingml/2006/picture">
                <pic:pic>
                  <pic:nvPicPr>
                    <pic:cNvPr id="0" name="academy-visual-ai-5-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gradient</w:t>
            </w:r>
          </w:p>
        </w:tc>
        <w:tc>
          <w:tcPr>
            <w:tcW w:type="dxa" w:w="5112"/>
          </w:tcPr>
          <w:p>
            <w:r>
              <w:t>Gradient for [w, b]=[2×(-2)×2, 2×(-2)]=[-8,-4].</w:t>
            </w:r>
          </w:p>
        </w:tc>
      </w:tr>
      <w:tr>
        <w:tc>
          <w:tcPr>
            <w:tcW w:type="dxa" w:w="5112"/>
          </w:tcPr>
          <w:p>
            <w:r>
              <w:t>2. Update simultaneously</w:t>
            </w:r>
          </w:p>
        </w:tc>
        <w:tc>
          <w:tcPr>
            <w:tcW w:type="dxa" w:w="5112"/>
          </w:tcPr>
          <w:p>
            <w:r>
              <w:t>New w=1-0.05×(-8)=1.4; new b=1.2.</w:t>
            </w:r>
          </w:p>
        </w:tc>
      </w:tr>
      <w:tr>
        <w:tc>
          <w:tcPr>
            <w:tcW w:type="dxa" w:w="5112"/>
          </w:tcPr>
          <w:p>
            <w:r>
              <w:t>3. Check new loss</w:t>
            </w:r>
          </w:p>
        </w:tc>
        <w:tc>
          <w:tcPr>
            <w:tcW w:type="dxa" w:w="5112"/>
          </w:tcPr>
          <w:p>
            <w:r>
              <w:t>New y=4, residual -1, loss 1: lower than4.</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Gradient descent</w:t>
      </w:r>
      <w:r>
        <w:rPr>
          <w:b w:val="0"/>
        </w:rPr>
        <w:t xml:space="preserve"> subtracts </w:t>
      </w:r>
      <w:r>
        <w:rPr>
          <w:b/>
        </w:rPr>
        <w:t>learning rate</w:t>
      </w:r>
      <w:r>
        <w:rPr>
          <w:b w:val="0"/>
        </w:rPr>
        <w:t xml:space="preserve"> times gradient. A negative gradient makes this subtraction increase the parameter. Compute both gradients at the original [w,b] before updating either one.</w:t>
      </w:r>
    </w:p>
    <w:p>
      <w:pPr>
        <w:spacing w:line="336" w:lineRule="auto" w:after="180"/>
        <w:shd w:fill="F1F6FC"/>
      </w:pPr>
      <w:r>
        <w:rPr>
          <w:b w:val="0"/>
        </w:rPr>
        <w:t xml:space="preserve">The small step brings the </w:t>
      </w:r>
      <w:r>
        <w:rPr>
          <w:b/>
        </w:rPr>
        <w:t>prediction</w:t>
      </w:r>
      <w:r>
        <w:rPr>
          <w:b w:val="0"/>
        </w:rPr>
        <w:t xml:space="preserve"> closer to five, reducing squared error. A larger step can cross the target and undo that gain, so the new </w:t>
      </w:r>
      <w:r>
        <w:rPr>
          <w:b/>
        </w:rPr>
        <w:t>prediction</w:t>
      </w:r>
      <w:r>
        <w:rPr>
          <w:b w:val="0"/>
        </w:rPr>
        <w:t xml:space="preserve"> and loss must be recalculated.</w:t>
      </w:r>
    </w:p>
    <w:p>
      <w:pPr>
        <w:pStyle w:val="Heading3"/>
      </w:pPr>
      <w:r>
        <w:t>What this example does not establish</w:t>
      </w:r>
    </w:p>
    <w:p>
      <w:pPr>
        <w:pStyle w:val="Heading3"/>
      </w:pPr>
      <w:r>
        <w:t>Keep the stated limit</w:t>
      </w:r>
    </w:p>
    <w:p>
      <w:pPr>
        <w:spacing w:line="336" w:lineRule="auto" w:after="180"/>
        <w:shd w:fill="FFF5E6"/>
      </w:pPr>
      <w:r>
        <w:rPr>
          <w:b w:val="0"/>
        </w:rPr>
        <w:t xml:space="preserve">One successful toy update is not </w:t>
      </w:r>
      <w:r>
        <w:rPr>
          <w:b/>
        </w:rPr>
        <w:t>evidence</w:t>
      </w:r>
      <w:r>
        <w:rPr>
          <w:b w:val="0"/>
        </w:rPr>
        <w:t xml:space="preserve"> of convergence for a real network or generalisation to unseen data.</w:t>
      </w:r>
    </w:p>
    <w:p>
      <w:pPr>
        <w:pStyle w:val="Heading3"/>
      </w:pPr>
      <w:r>
        <w:t>Keep the stated limit</w:t>
      </w:r>
    </w:p>
    <w:p>
      <w:pPr>
        <w:spacing w:line="336" w:lineRule="auto" w:after="180"/>
        <w:shd w:fill="FFF5E6"/>
      </w:pPr>
      <w:r>
        <w:rPr>
          <w:b w:val="0"/>
        </w:rPr>
        <w:t xml:space="preserve">Read the labelled picture: Why must new loss be recomputed rather than assumed smaller?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Set </w:t>
      </w:r>
      <w:r>
        <w:rPr>
          <w:b/>
        </w:rPr>
        <w:t>learning rate</w:t>
      </w:r>
      <w:r>
        <w:rPr>
          <w:b w:val="0"/>
        </w:rPr>
        <w:t xml:space="preserve"> 0.2 from the same starting point. Predict the result before checking the explanation. What remains the same?</w:t>
      </w:r>
    </w:p>
    <w:p>
      <w:pPr>
        <w:pStyle w:val="Heading1"/>
      </w:pPr>
      <w:r>
        <w:t>07. Find and repair a mistake</w:t>
      </w:r>
    </w:p>
    <w:p>
      <w:r>
        <w:t>Find the unsupported step in the Updating parameters claim and explain a repair using the supplied evidence.</w:t>
      </w:r>
    </w:p>
    <w:p>
      <w:pPr>
        <w:pStyle w:val="Heading3"/>
      </w:pPr>
      <w:r>
        <w:t>Check the claim against the facts</w:t>
      </w:r>
    </w:p>
    <w:p>
      <w:pPr>
        <w:spacing w:line="336" w:lineRule="auto" w:after="180"/>
        <w:shd w:fill="FFF5E6"/>
      </w:pPr>
      <w:r>
        <w:rPr>
          <w:b w:val="0"/>
        </w:rPr>
        <w:t xml:space="preserve">Suppose a program first changes w to 1.4, then recomputes the bias gradient using new w and old b. Its residual is now -0.2, so its bias gradient is -0.4 and new b becomes 0.04. </w:t>
      </w:r>
      <w:r>
        <w:rPr>
          <w:b/>
        </w:rPr>
        <w:t>Prediction</w:t>
      </w:r>
      <w:r>
        <w:rPr>
          <w:b w:val="0"/>
        </w:rPr>
        <w:t xml:space="preserve"> becomes 2.84 and loss 0.0256.</w:t>
      </w:r>
    </w:p>
    <w:p>
      <w:pPr>
        <w:spacing w:line="336" w:lineRule="auto" w:after="180"/>
        <w:shd w:fill="FFF5E6"/>
      </w:pPr>
      <w:r>
        <w:rPr>
          <w:b w:val="0"/>
        </w:rPr>
        <w:t>That is a different procedure from the declared simultaneous step, even though it also lowered this loss.</w:t>
      </w:r>
    </w:p>
    <w:p>
      <w:pPr>
        <w:spacing w:line="336" w:lineRule="auto" w:after="180"/>
      </w:pPr>
      <w:r>
        <w:rPr>
          <w:b w:val="0"/>
        </w:rPr>
        <w:t xml:space="preserve">An excessive rate can increase loss. At rate 0.3, both coordinates move in the locally suggested direction but </w:t>
      </w:r>
      <w:r>
        <w:rPr>
          <w:b/>
        </w:rPr>
        <w:t>prediction</w:t>
      </w:r>
      <w:r>
        <w:rPr>
          <w:b w:val="0"/>
        </w:rPr>
        <w:t xml:space="preserve"> jumps to 5 and loss rises from 1 to 4. Always evaluate and record the result.</w:t>
      </w:r>
    </w:p>
    <w:p>
      <w:pPr>
        <w:spacing w:line="336" w:lineRule="auto" w:after="180"/>
      </w:pPr>
      <w:r>
        <w:rPr>
          <w:b w:val="0"/>
        </w:rPr>
        <w:t>Later lessons compare learning-rate behaviour across repeated updates.</w:t>
      </w:r>
    </w:p>
    <w:p>
      <w:pPr>
        <w:pStyle w:val="Heading3"/>
      </w:pPr>
      <w:r>
        <w:t>Locate the earliest unsupported step</w:t>
      </w:r>
    </w:p>
    <w:p>
      <w:pPr>
        <w:spacing w:line="336" w:lineRule="auto" w:after="180"/>
      </w:pPr>
      <w:r>
        <w:rPr>
          <w:b w:val="0"/>
        </w:rPr>
        <w:t xml:space="preserve">Explain why recomputing the bias gradient after changing w is not the </w:t>
      </w:r>
      <w:r>
        <w:rPr>
          <w:b/>
        </w:rPr>
        <w:t>simultaneous update</w:t>
      </w:r>
      <w:r>
        <w:rPr>
          <w:b w:val="0"/>
        </w:rPr>
        <w:t xml:space="preserve"> specified here.</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Updating parameters with support, then explain the deciding step in your own words.</w:t>
      </w:r>
    </w:p>
    <w:p>
      <w:pPr>
        <w:spacing w:line="336" w:lineRule="auto" w:after="180"/>
      </w:pPr>
      <w:r>
        <w:rPr>
          <w:b w:val="0"/>
        </w:rPr>
        <w:t xml:space="preserve">Starting with parameter a = 2, gradient -3 and </w:t>
      </w:r>
      <w:r>
        <w:rPr>
          <w:b/>
        </w:rPr>
        <w:t>learning rate</w:t>
      </w:r>
      <w:r>
        <w:rPr>
          <w:b w:val="0"/>
        </w:rPr>
        <w:t xml:space="preserve"> 0.2, calculate the new a.</w:t>
      </w:r>
    </w:p>
    <w:p>
      <w:pPr>
        <w:pStyle w:val="Heading3"/>
      </w:pPr>
      <w:r>
        <w:t>Starting again from [1, 0], use learning rate 0.05. Show both new parameters, the new prediction and the new loss.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Detect overshooting</w:t>
      </w:r>
    </w:p>
    <w:p>
      <w:pPr>
        <w:spacing w:line="336" w:lineRule="auto" w:after="180"/>
      </w:pPr>
      <w:r>
        <w:rPr>
          <w:b w:val="0"/>
        </w:rPr>
        <w:t xml:space="preserve">Use workbook W2 for the connected example “Updating parameters”.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Updating parameters. Proposed explanation: “Subtracting a negative gradient decreases the parameter”.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must new loss be recomputed rather than assumed smaller?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Updating parameters.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For the lesson start [1, 0], apply rate 0.3 and calculate </w:t>
      </w:r>
      <w:r>
        <w:rPr>
          <w:b/>
        </w:rPr>
        <w:t>prediction</w:t>
      </w:r>
      <w:r>
        <w:rPr>
          <w:b w:val="0"/>
        </w:rPr>
        <w:t xml:space="preserve"> and loss.</w:t>
      </w:r>
    </w:p>
    <w:p>
      <w:r>
        <w:rPr>
          <w:rFonts w:ascii="Courier New" w:hAnsi="Courier New"/>
          <w:sz w:val="18"/>
        </w:rPr>
        <w:t>def step(w, b, rate):</w:t>
        <w:br/>
        <w:t xml:space="preserve">    residual = 2 * w + b - 3</w:t>
        <w:br/>
        <w:t xml:space="preserve">    dw, db = 4 * residual, 2 * residual</w:t>
        <w:br/>
        <w:t xml:space="preserve">    new_w = w - rate * dw</w:t>
        <w:br/>
        <w:t xml:space="preserve">    new_b = b - rate * db</w:t>
        <w:br/>
        <w:t xml:space="preserve">    new_loss = (2 * new_w + new_b - 3) ** 2</w:t>
        <w:br/>
        <w:t xml:space="preserve">    return new_w, new_b, new_loss</w:t>
        <w:br/>
        <w:br/>
        <w:t>for rate in [0.0, 0.05, 0.1, 0.3]:</w:t>
        <w:br/>
        <w:t xml:space="preserve">    print(rate, tuple(round(v, 6)</w:t>
        <w:br/>
        <w:t xml:space="preserve">                      for v in step(1, 0, rate)))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Updating parameters. Explain why each step is justified.</w:t>
      </w:r>
    </w:p>
    <w:p>
      <w:pPr>
        <w:pStyle w:val="Heading3"/>
      </w:pPr>
      <w:r>
        <w:t>Explain → apply → challenge</w:t>
      </w:r>
    </w:p>
    <w:p>
      <w:pPr>
        <w:spacing w:line="336" w:lineRule="auto" w:after="180"/>
      </w:pPr>
      <w:r>
        <w:rPr>
          <w:b w:val="0"/>
        </w:rPr>
        <w:t xml:space="preserve">Starting with parameter a = 2, gradient -3 and </w:t>
      </w:r>
      <w:r>
        <w:rPr>
          <w:b/>
        </w:rPr>
        <w:t>learning rate</w:t>
      </w:r>
      <w:r>
        <w:rPr>
          <w:b w:val="0"/>
        </w:rPr>
        <w:t xml:space="preserve"> 0.2, calculate the new a.</w:t>
      </w:r>
    </w:p>
    <w:p>
      <w:pPr>
        <w:spacing w:line="336" w:lineRule="auto" w:after="180"/>
      </w:pPr>
      <w:r>
        <w:rPr>
          <w:b w:val="0"/>
        </w:rPr>
        <w:t xml:space="preserve">Explain why recomputing the bias gradient after changing w is not the </w:t>
      </w:r>
      <w:r>
        <w:rPr>
          <w:b/>
        </w:rPr>
        <w:t>simultaneous update</w:t>
      </w:r>
      <w:r>
        <w:rPr>
          <w:b w:val="0"/>
        </w:rPr>
        <w:t xml:space="preserve"> specified here.</w:t>
      </w:r>
    </w:p>
    <w:p>
      <w:pPr>
        <w:spacing w:line="336" w:lineRule="auto" w:after="180"/>
        <w:shd w:fill="F5F1FB"/>
      </w:pPr>
      <w:r>
        <w:rPr>
          <w:b w:val="0"/>
        </w:rPr>
        <w:t>At a point with gradient [0, 0], what does this update do? Does that alone prove a global minimum on any loss surface?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updating parameters </w:t>
      </w:r>
      <w:r>
        <w:rPr>
          <w:b/>
        </w:rPr>
        <w:t>evidence</w:t>
      </w:r>
      <w:r>
        <w:rPr>
          <w:b w:val="0"/>
        </w:rPr>
        <w:t xml:space="preserve"> sheet to Image-pattern Network Investigation. Show how you can apply a </w:t>
      </w:r>
      <w:r>
        <w:rPr>
          <w:b/>
        </w:rPr>
        <w:t>learning rate</w:t>
      </w:r>
      <w:r>
        <w:rPr>
          <w:b w:val="0"/>
        </w:rPr>
        <w:t xml:space="preserve"> to an ordered gradient.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A lower loss after a step supports progress on the objective and examples used for that step. It does not show that a model is safe, calibrated or better on unseen data.</w:t>
      </w:r>
    </w:p>
    <w:p>
      <w:pPr>
        <w:spacing w:line="336" w:lineRule="auto" w:after="180"/>
      </w:pPr>
      <w:r>
        <w:rPr>
          <w:b w:val="0"/>
        </w:rPr>
        <w:t xml:space="preserve">Keep the data split fixed and never use final-test labels to compute </w:t>
      </w:r>
      <w:r>
        <w:rPr>
          <w:b/>
        </w:rPr>
        <w:t>training</w:t>
      </w:r>
      <w:r>
        <w:rPr>
          <w:b w:val="0"/>
        </w:rPr>
        <w:t xml:space="preserve"> gradients.</w:t>
      </w:r>
    </w:p>
    <w:p>
      <w:pPr>
        <w:pStyle w:val="Heading3"/>
      </w:pPr>
      <w:r>
        <w:t>A teammate says any update that lowers loss is a correct implementation of simultaneous gradient descent. Use the mixed-state example to evaluate that claim.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Next week repeats the forward, loss, gradient and update cycle in a small network with a clearly stated stopping budget.</w:t>
      </w:r>
    </w:p>
    <w:p>
      <w:pPr>
        <w:spacing w:line="336" w:lineRule="auto" w:after="180"/>
        <w:shd w:fill="F5F1FB"/>
      </w:pPr>
      <w:r>
        <w:rPr>
          <w:b w:val="0"/>
        </w:rPr>
        <w:t>At a point with gradient [0, 0], what does this update do? Does that alone prove a global minimum on any loss surface?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Updating parameters case for supported practice. Repeated examples do not become fresh assessments.</w:t>
      </w:r>
    </w:p>
    <w:p>
      <w:pPr>
        <w:pStyle w:val="Heading3"/>
      </w:pPr>
      <w:r>
        <w:t>Complete evidence record</w:t>
      </w:r>
    </w:p>
    <w:p>
      <w:pPr>
        <w:pStyle w:val="Heading3"/>
      </w:pPr>
      <w:r>
        <w:t>Use one gradient for one parameter snapshot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Saved values</w:t>
            </w:r>
          </w:p>
        </w:tc>
        <w:tc>
          <w:tcPr>
            <w:tcW w:type="dxa" w:w="3408"/>
          </w:tcPr>
          <w:p>
            <w:r>
              <w:t>Action</w:t>
            </w:r>
          </w:p>
        </w:tc>
      </w:tr>
      <w:tr>
        <w:tc>
          <w:tcPr>
            <w:tcW w:type="dxa" w:w="3408"/>
          </w:tcPr>
          <w:p>
            <w:r>
              <w:t>Before the step</w:t>
            </w:r>
          </w:p>
        </w:tc>
        <w:tc>
          <w:tcPr>
            <w:tcW w:type="dxa" w:w="3408"/>
          </w:tcPr>
          <w:p>
            <w:r>
              <w:t>w is 1 and b is 0</w:t>
            </w:r>
          </w:p>
        </w:tc>
        <w:tc>
          <w:tcPr>
            <w:tcW w:type="dxa" w:w="3408"/>
          </w:tcPr>
          <w:p>
            <w:r>
              <w:t>Compute gradient [-4, -2]</w:t>
            </w:r>
          </w:p>
        </w:tc>
      </w:tr>
      <w:tr>
        <w:tc>
          <w:tcPr>
            <w:tcW w:type="dxa" w:w="3408"/>
          </w:tcPr>
          <w:p>
            <w:r>
              <w:t>Apply rate 0.1</w:t>
            </w:r>
          </w:p>
        </w:tc>
        <w:tc>
          <w:tcPr>
            <w:tcW w:type="dxa" w:w="3408"/>
          </w:tcPr>
          <w:p>
            <w:r>
              <w:t>Use both old parameters</w:t>
            </w:r>
          </w:p>
        </w:tc>
        <w:tc>
          <w:tcPr>
            <w:tcW w:type="dxa" w:w="3408"/>
          </w:tcPr>
          <w:p>
            <w:r>
              <w:t>Produce [1.4, 0.2]</w:t>
            </w:r>
          </w:p>
        </w:tc>
      </w:tr>
      <w:tr>
        <w:tc>
          <w:tcPr>
            <w:tcW w:type="dxa" w:w="3408"/>
          </w:tcPr>
          <w:p>
            <w:r>
              <w:t>After the step</w:t>
            </w:r>
          </w:p>
        </w:tc>
        <w:tc>
          <w:tcPr>
            <w:tcW w:type="dxa" w:w="3408"/>
          </w:tcPr>
          <w:p>
            <w:r>
              <w:t>Use both new parameters</w:t>
            </w:r>
          </w:p>
        </w:tc>
        <w:tc>
          <w:tcPr>
            <w:tcW w:type="dxa" w:w="3408"/>
          </w:tcPr>
          <w:p>
            <w:r>
              <w:t>Recompute loss 0</w:t>
            </w:r>
          </w:p>
        </w:tc>
      </w:tr>
    </w:tbl>
    <w:p>
      <w:r>
        <w:t>Read top to bottom. All gradient entries come from the same old model. The final row evaluates the fully updated model rather than mixing old and new coordinates.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Update a new model independently</w:t>
      </w:r>
    </w:p>
    <w:p>
      <w:pPr>
        <w:spacing w:line="336" w:lineRule="auto" w:after="180"/>
      </w:pPr>
      <w:r>
        <w:rPr>
          <w:b w:val="0"/>
        </w:rPr>
        <w:t xml:space="preserve">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Updating parameters, connect the goals to tasks and keep one evidence record for each attempt.</w:t>
      </w:r>
    </w:p>
    <w:p>
      <w:pPr>
        <w:spacing w:line="336" w:lineRule="auto" w:after="180"/>
      </w:pPr>
      <w:r>
        <w:rPr>
          <w:b w:val="0"/>
        </w:rPr>
        <w:t>Start with this question: Use one explicit gradient update and then recompute the loss.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Apply a learning rate to an ordered gradient</w:t>
            </w:r>
          </w:p>
        </w:tc>
        <w:tc>
          <w:tcPr>
            <w:tcW w:type="dxa" w:w="5112"/>
          </w:tcPr>
          <w:p>
            <w:r>
              <w:t>Explain the deciding step, show a trace or test, and state one limit.</w:t>
            </w:r>
          </w:p>
        </w:tc>
      </w:tr>
      <w:tr>
        <w:tc>
          <w:tcPr>
            <w:tcW w:type="dxa" w:w="5112"/>
          </w:tcPr>
          <w:p>
            <w:r>
              <w:t>Update all parameters from the same saved state</w:t>
            </w:r>
          </w:p>
        </w:tc>
        <w:tc>
          <w:tcPr>
            <w:tcW w:type="dxa" w:w="5112"/>
          </w:tcPr>
          <w:p>
            <w:r>
              <w:t>Explain the deciding step, show a trace or test, and state one limit.</w:t>
            </w:r>
          </w:p>
        </w:tc>
      </w:tr>
      <w:tr>
        <w:tc>
          <w:tcPr>
            <w:tcW w:type="dxa" w:w="5112"/>
          </w:tcPr>
          <w:p>
            <w:r>
              <w:t>Verify the new loss and identify overshooting</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Updating parameters without notes, identify a remaining question and plan a later check with a changed case.</w:t>
      </w:r>
    </w:p>
    <w:p>
      <w:pPr>
        <w:spacing w:line="336" w:lineRule="auto" w:after="180"/>
      </w:pPr>
      <w:r>
        <w:rPr>
          <w:b w:val="0"/>
        </w:rPr>
        <w:t xml:space="preserve">Close your notes. Explain this goal in your own words: Apply a </w:t>
      </w:r>
      <w:r>
        <w:rPr>
          <w:b/>
        </w:rPr>
        <w:t>learning rate</w:t>
      </w:r>
      <w:r>
        <w:rPr>
          <w:b w:val="0"/>
        </w:rPr>
        <w:t xml:space="preserve"> to an ordered gradient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Use one explicit gradient update and then recompute the loss.</w:t>
      </w:r>
    </w:p>
    <w:p>
      <w:pPr>
        <w:pStyle w:val="Heading3"/>
      </w:pPr>
      <w:r>
        <w:t>Practice 1: explain the deciding evidence</w:t>
      </w:r>
    </w:p>
    <w:p>
      <w:pPr>
        <w:spacing w:line="336" w:lineRule="auto" w:after="180"/>
      </w:pPr>
      <w:r>
        <w:rPr>
          <w:b w:val="0"/>
        </w:rPr>
        <w:t>Which labelled step matches this detail? New y=4, residual -1, loss 1: lower than4.</w:t>
      </w:r>
    </w:p>
    <w:p>
      <w:pPr>
        <w:spacing w:line="336" w:lineRule="auto" w:after="180"/>
        <w:shd w:fill="F4F9FC"/>
      </w:pPr>
      <w:r>
        <w:rPr>
          <w:b w:val="0"/>
        </w:rPr>
        <w:t>1. Check new loss</w:t>
      </w:r>
    </w:p>
    <w:p>
      <w:pPr>
        <w:spacing w:line="336" w:lineRule="auto" w:after="180"/>
        <w:shd w:fill="F4F9FC"/>
      </w:pPr>
      <w:r>
        <w:rPr>
          <w:b w:val="0"/>
        </w:rPr>
        <w:t>2. Compute gradient</w:t>
      </w:r>
    </w:p>
    <w:p>
      <w:pPr>
        <w:spacing w:line="336" w:lineRule="auto" w:after="180"/>
        <w:shd w:fill="F4F9FC"/>
      </w:pPr>
      <w:r>
        <w:rPr>
          <w:b w:val="0"/>
        </w:rPr>
        <w:t>3. Update simultaneously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Check new loss New y=4, residual -1, loss 1: lower than4. </w:t>
      </w:r>
      <w:r>
        <w:rPr>
          <w:b/>
        </w:rPr>
        <w:t>Gradient descent</w:t>
      </w:r>
      <w:r>
        <w:rPr>
          <w:b w:val="0"/>
        </w:rPr>
        <w:t xml:space="preserve"> subtracts </w:t>
      </w:r>
      <w:r>
        <w:rPr>
          <w:b/>
        </w:rPr>
        <w:t>learning rate</w:t>
      </w:r>
      <w:r>
        <w:rPr>
          <w:b w:val="0"/>
        </w:rPr>
        <w:t xml:space="preserve"> times gradient.</w:t>
      </w:r>
    </w:p>
    <w:p>
      <w:pPr>
        <w:spacing w:line="336" w:lineRule="auto" w:after="180"/>
        <w:shd w:fill="F1F6FC"/>
      </w:pPr>
      <w:r>
        <w:rPr>
          <w:b w:val="0"/>
        </w:rPr>
        <w:t xml:space="preserve">A negative gradient makes this subtraction increase the parameter. Compute both gradients at the original [w,b] before updating either one. The small step brings the </w:t>
      </w:r>
      <w:r>
        <w:rPr>
          <w:b/>
        </w:rPr>
        <w:t>prediction</w:t>
      </w:r>
      <w:r>
        <w:rPr>
          <w:b w:val="0"/>
        </w:rPr>
        <w:t xml:space="preserve"> closer to five, reducing squared error.</w:t>
      </w:r>
    </w:p>
    <w:p>
      <w:pPr>
        <w:spacing w:line="336" w:lineRule="auto" w:after="180"/>
        <w:shd w:fill="F1F6FC"/>
      </w:pPr>
      <w:r>
        <w:rPr>
          <w:b w:val="0"/>
        </w:rPr>
        <w:t xml:space="preserve">A larger step can cross the target and undo that gain, so the new </w:t>
      </w:r>
      <w:r>
        <w:rPr>
          <w:b/>
        </w:rPr>
        <w:t>prediction</w:t>
      </w:r>
      <w:r>
        <w:rPr>
          <w:b w:val="0"/>
        </w:rPr>
        <w:t xml:space="preserve"> and loss must be recalculated.</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Set </w:t>
      </w:r>
      <w:r>
        <w:rPr>
          <w:b/>
        </w:rPr>
        <w:t>learning rate</w:t>
      </w:r>
      <w:r>
        <w:rPr>
          <w:b w:val="0"/>
        </w:rPr>
        <w:t xml:space="preserve"> 0.2 from the same starting point.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New w=2.6, b=1.8, y=7, squared loss 4: no improvement.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New w=2.6, b=1.8, y=7, squared loss 4: no improvement. The larger update jumps to an equally distant point on the opposite side of the target.</w:t>
      </w:r>
    </w:p>
    <w:p>
      <w:pPr>
        <w:pStyle w:val="Heading3"/>
      </w:pPr>
      <w:r>
        <w:t>Repair a missing building block</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Loss functions (ai-5/8). Goal: Calculate per-example squared error and mean squared error. Short practice: Why must the report name the chosen loss?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Composing layers (ai-5/5). Goal: Trace how one layer supplies the next layer </w:t>
      </w:r>
      <w:r>
        <w:rPr>
          <w:b/>
        </w:rPr>
        <w:t>input</w:t>
      </w:r>
      <w:r>
        <w:rPr>
          <w:b w:val="0"/>
        </w:rPr>
        <w:t xml:space="preserve">s. Short practice: What intermediate value explains the changed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Updating parameters graphic using its labels, deciding evidence and relevant limitation.</w:t>
      </w:r>
    </w:p>
    <w:p>
      <w:pPr>
        <w:pStyle w:val="Heading3"/>
      </w:pPr>
      <w:r>
        <w:t>01. Updating parameters: the case</w:t>
      </w:r>
    </w:p>
    <w:p>
      <w:r>
        <w:drawing>
          <wp:inline xmlns:a="http://schemas.openxmlformats.org/drawingml/2006/main" xmlns:pic="http://schemas.openxmlformats.org/drawingml/2006/picture">
            <wp:extent cx="5486400" cy="2990088"/>
            <wp:docPr id="3" name="Picture 3" descr="Use one explicit gradient update and then recompute the loss. Supplied facts: Model y=2w+b, target 5. Start w=1, b=1; learning rate 0.05. Initial y=3, error y−target=−2, squared loss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1-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Use one explicit gradient update and then recompute the loss. Supplied facts: Model y=2w+b, target 5. Start w=1, b=1; </w:t>
      </w:r>
      <w:r>
        <w:rPr>
          <w:b/>
        </w:rPr>
        <w:t>learning rate</w:t>
      </w:r>
      <w:r>
        <w:rPr>
          <w:b w:val="0"/>
        </w:rPr>
        <w:t xml:space="preserve"> 0.05. Initial y=3, error y−target=−2, squared loss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gradient: Gradient for [w, b]=[2×(-2)×2, 2×(-2)]=[-8,-4]. → Update simultaneously: New w=1-0.05×(-8)=1.4; new b=1.2. → Check new loss: New y=4, residual -1, loss 1: lower than4."/>
            <wp:cNvGraphicFramePr>
              <a:graphicFrameLocks noChangeAspect="1"/>
            </wp:cNvGraphicFramePr>
            <a:graphic>
              <a:graphicData uri="http://schemas.openxmlformats.org/drawingml/2006/picture">
                <pic:pic>
                  <pic:nvPicPr>
                    <pic:cNvPr id="0" name="academy-story-ai-5-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Compute gradient: Gradient for [w, b]=[2×(-2)×2, 2×(-2)]=[-8,-4]. → Update simultaneously: New w=1-0.05×(-8)=1.4; new b=1.2. → Check new loss: New y=4, residual -1, loss 1: lower than4.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Loss before and after rate 0.05 update</w:t>
      </w:r>
    </w:p>
    <w:p>
      <w:r>
        <w:drawing>
          <wp:inline xmlns:a="http://schemas.openxmlformats.org/drawingml/2006/main" xmlns:pic="http://schemas.openxmlformats.org/drawingml/2006/picture">
            <wp:extent cx="5486400" cy="2834640"/>
            <wp:docPr id="5" name="Picture 5" descr="Loss before and after rate 0.05 update. Units: squared error. before: 4. after: 1."/>
            <wp:cNvGraphicFramePr>
              <a:graphicFrameLocks noChangeAspect="1"/>
            </wp:cNvGraphicFramePr>
            <a:graphic>
              <a:graphicData uri="http://schemas.openxmlformats.org/drawingml/2006/picture">
                <pic:pic>
                  <pic:nvPicPr>
                    <pic:cNvPr id="0" name="academy-story-ai-5-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Loss before and after rate 0.05 update. Units: squared error. before: 4. after: 1.</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ew y=4, residual -1, loss 1: lower than4. Changed condition: Set learning rate 0.2 from the same starting point. Expected result: New w=2.6, b=1.8, y=7, squared loss 4: no improvement. Reason: The larger update jumps to an equally distant point on the opposite side of the target."/>
            <wp:cNvGraphicFramePr>
              <a:graphicFrameLocks noChangeAspect="1"/>
            </wp:cNvGraphicFramePr>
            <a:graphic>
              <a:graphicData uri="http://schemas.openxmlformats.org/drawingml/2006/picture">
                <pic:pic>
                  <pic:nvPicPr>
                    <pic:cNvPr id="0" name="academy-story-ai-5-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New y=4, residual -1, loss 1: lower than4. Changed condition: Set </w:t>
      </w:r>
      <w:r>
        <w:rPr>
          <w:b/>
        </w:rPr>
        <w:t>learning rate</w:t>
      </w:r>
      <w:r>
        <w:rPr>
          <w:b w:val="0"/>
        </w:rPr>
        <w:t xml:space="preserve"> 0.2 from the same starting point. Expected result: New w=2.6, b=1.8, y=7, squared loss 4: no improvement.</w:t>
      </w:r>
    </w:p>
    <w:p>
      <w:pPr>
        <w:spacing w:line="336" w:lineRule="auto" w:after="180"/>
      </w:pPr>
      <w:r>
        <w:rPr>
          <w:b w:val="0"/>
        </w:rPr>
        <w:t>Reason: The larger update jumps to an equally distant point on the opposite side of the target.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Gradient descent subtracts learning rate times gradient. A negative gradient makes this subtraction increase the parameter. Compute both gradients at the original [w,b] before updating either one. The small step brings the prediction closer to five, reducing squared error. A larger step can cross the target and undo that gain, so the new prediction and loss must be recalculated. Limit: One successful toy update is not evidence of convergence for a real network or generalisation to unseen data."/>
            <wp:cNvGraphicFramePr>
              <a:graphicFrameLocks noChangeAspect="1"/>
            </wp:cNvGraphicFramePr>
            <a:graphic>
              <a:graphicData uri="http://schemas.openxmlformats.org/drawingml/2006/picture">
                <pic:pic>
                  <pic:nvPicPr>
                    <pic:cNvPr id="0" name="academy-story-ai-5-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Gradient descent</w:t>
      </w:r>
      <w:r>
        <w:rPr>
          <w:b w:val="0"/>
        </w:rPr>
        <w:t xml:space="preserve"> subtracts </w:t>
      </w:r>
      <w:r>
        <w:rPr>
          <w:b/>
        </w:rPr>
        <w:t>learning rate</w:t>
      </w:r>
      <w:r>
        <w:rPr>
          <w:b w:val="0"/>
        </w:rPr>
        <w:t xml:space="preserve"> times gradient. A negative gradient makes this subtraction increase the parameter. Compute both gradients at the original [w,b] before updating either one.</w:t>
      </w:r>
    </w:p>
    <w:p>
      <w:pPr>
        <w:spacing w:line="336" w:lineRule="auto" w:after="180"/>
      </w:pPr>
      <w:r>
        <w:rPr>
          <w:b w:val="0"/>
        </w:rPr>
        <w:t xml:space="preserve">The small step brings the </w:t>
      </w:r>
      <w:r>
        <w:rPr>
          <w:b/>
        </w:rPr>
        <w:t>prediction</w:t>
      </w:r>
      <w:r>
        <w:rPr>
          <w:b w:val="0"/>
        </w:rPr>
        <w:t xml:space="preserve"> closer to five, reducing squared error. A larger step can cross the target and undo that gain, so the new </w:t>
      </w:r>
      <w:r>
        <w:rPr>
          <w:b/>
        </w:rPr>
        <w:t>prediction</w:t>
      </w:r>
      <w:r>
        <w:rPr>
          <w:b w:val="0"/>
        </w:rPr>
        <w:t xml:space="preserve"> and loss must be recalculated.</w:t>
      </w:r>
    </w:p>
    <w:p>
      <w:pPr>
        <w:spacing w:line="336" w:lineRule="auto" w:after="180"/>
      </w:pPr>
      <w:r>
        <w:rPr>
          <w:b w:val="0"/>
        </w:rPr>
        <w:t xml:space="preserve">Limit: One successful toy update is not </w:t>
      </w:r>
      <w:r>
        <w:rPr>
          <w:b/>
        </w:rPr>
        <w:t>evidence</w:t>
      </w:r>
      <w:r>
        <w:rPr>
          <w:b w:val="0"/>
        </w:rPr>
        <w:t xml:space="preserve"> of convergence for a real network or generalisation to unseen data.</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must new loss be recomputed rather than assumed small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must new loss be recomputed rather than assumed smaller?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