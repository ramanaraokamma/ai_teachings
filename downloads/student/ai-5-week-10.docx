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ai-5/10</w:t>
      </w:r>
    </w:p>
    <w:p>
      <w:pPr>
        <w:pStyle w:val="Title"/>
      </w:pPr>
      <w:r>
        <w:t>Gradients with a numerical check</w:t>
      </w:r>
    </w:p>
    <w:p>
      <w:r>
        <w:t>Project: Image-pattern Network Investigation</w:t>
      </w:r>
    </w:p>
    <w:p>
      <w:pPr>
        <w:pStyle w:val="Heading1"/>
      </w:pPr>
      <w:r>
        <w:t>Perturb one coordinate. Hold the others. Label the gradient.</w:t>
      </w:r>
    </w:p>
    <w:p>
      <w:r>
        <w:t>Check numerical and formula gradients while preserving centre,order,spacing and tolerance.</w:t>
      </w:r>
    </w:p>
    <w:p>
      <w:r>
        <w:t>Complete perturbation table → same-centre gradient → pictured component swap → direction/corner limits → independent new input/target.</w:t>
      </w:r>
    </w:p>
    <w:p>
      <w:pPr>
        <w:pStyle w:val="Heading1"/>
      </w:pPr>
      <w:r>
        <w:t>01. Which parameter did the slope measurement change?</w:t>
      </w:r>
    </w:p>
    <w:p>
      <w:r>
        <w:t>Freeze the other coordinates and keep a declared gradient order.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estimate one </w:t>
      </w:r>
      <w:r>
        <w:rPr>
          <w:b/>
        </w:rPr>
        <w:t>partial derivative</w:t>
      </w:r>
      <w:r>
        <w:rPr>
          <w:b w:val="0"/>
        </w:rPr>
        <w:t xml:space="preserve"> while other parameters stay fixed.</w:t>
      </w:r>
    </w:p>
    <w:p>
      <w:pPr>
        <w:spacing w:line="336" w:lineRule="auto" w:after="180"/>
      </w:pPr>
      <w:r>
        <w:rPr>
          <w:b w:val="0"/>
        </w:rPr>
        <w:t xml:space="preserve">I can assemble a </w:t>
      </w:r>
      <w:r>
        <w:rPr>
          <w:b/>
        </w:rPr>
        <w:t>gradient</w:t>
      </w:r>
      <w:r>
        <w:rPr>
          <w:b w:val="0"/>
        </w:rPr>
        <w:t xml:space="preserve"> in a declared parameter order.</w:t>
      </w:r>
    </w:p>
    <w:p>
      <w:pPr>
        <w:spacing w:line="336" w:lineRule="auto" w:after="180"/>
      </w:pPr>
      <w:r>
        <w:rPr>
          <w:b w:val="0"/>
        </w:rPr>
        <w:t xml:space="preserve">I can compare numerical and formula based </w:t>
      </w:r>
      <w:r>
        <w:rPr>
          <w:b/>
        </w:rPr>
        <w:t>gradient</w:t>
      </w:r>
      <w:r>
        <w:rPr>
          <w:b w:val="0"/>
        </w:rPr>
        <w:t xml:space="preserve">s with a </w:t>
      </w:r>
      <w:r>
        <w:rPr>
          <w:b/>
        </w:rPr>
        <w:t>tolerance</w:t>
      </w:r>
      <w:r>
        <w:rPr>
          <w:b w:val="0"/>
        </w:rPr>
        <w:t>.</w:t>
      </w:r>
    </w:p>
    <w:p>
      <w:pPr>
        <w:pStyle w:val="Heading2"/>
      </w:pPr>
      <w:r>
        <w:t>Recall local loss change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Slopes and local change.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Parameters and architecture.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Activation functions.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Why is the symmetric-slope denominator twice the step?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gradient</w:t>
      </w:r>
      <w:r>
        <w:rPr>
          <w:b w:val="0"/>
        </w:rPr>
        <w:t>s with a numerical check using a traced example and a stated limitation.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Estimate one </w:t>
      </w:r>
      <w:r>
        <w:rPr>
          <w:b/>
        </w:rPr>
        <w:t>partial derivative</w:t>
      </w:r>
      <w:r>
        <w:rPr>
          <w:b w:val="0"/>
        </w:rPr>
        <w:t xml:space="preserve"> while other parameters stay fixed</w:t>
      </w:r>
    </w:p>
    <w:p>
      <w:pPr>
        <w:spacing w:line="336" w:lineRule="auto" w:after="180"/>
      </w:pPr>
      <w:r>
        <w:rPr>
          <w:b w:val="0"/>
        </w:rPr>
        <w:t xml:space="preserve">Assemble a </w:t>
      </w:r>
      <w:r>
        <w:rPr>
          <w:b/>
        </w:rPr>
        <w:t>gradient</w:t>
      </w:r>
      <w:r>
        <w:rPr>
          <w:b w:val="0"/>
        </w:rPr>
        <w:t xml:space="preserve"> in a declared parameter order</w:t>
      </w:r>
    </w:p>
    <w:p>
      <w:pPr>
        <w:spacing w:line="336" w:lineRule="auto" w:after="180"/>
      </w:pPr>
      <w:r>
        <w:rPr>
          <w:b w:val="0"/>
        </w:rPr>
        <w:t xml:space="preserve">Compare numerical and formula based </w:t>
      </w:r>
      <w:r>
        <w:rPr>
          <w:b/>
        </w:rPr>
        <w:t>gradient</w:t>
      </w:r>
      <w:r>
        <w:rPr>
          <w:b w:val="0"/>
        </w:rPr>
        <w:t xml:space="preserve">s with a </w:t>
      </w:r>
      <w:r>
        <w:rPr>
          <w:b/>
        </w:rPr>
        <w:t>tolerance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One loss,two parameter directions</w:t>
      </w:r>
    </w:p>
    <w:p>
      <w:r>
        <w:t>Each partial slope belongs to the same original parameter vector.</w:t>
      </w:r>
    </w:p>
    <w:p>
      <w:pPr>
        <w:pStyle w:val="Heading2"/>
      </w:pPr>
      <w:r>
        <w:t>Declare input,target,loss and parameter order</w:t>
      </w:r>
    </w:p>
    <w:p>
      <w:pPr>
        <w:spacing w:line="336" w:lineRule="auto" w:after="180"/>
      </w:pPr>
      <w:r>
        <w:rPr>
          <w:b w:val="0"/>
        </w:rPr>
        <w:t xml:space="preserve">Use one example with </w:t>
      </w:r>
      <w:r>
        <w:rPr>
          <w:b/>
        </w:rPr>
        <w:t>input</w:t>
      </w:r>
      <w:r>
        <w:rPr>
          <w:b w:val="0"/>
        </w:rPr>
        <w:t xml:space="preserve"> x = 2 and target t = 3. The model predicts y = wx + b, and loss L(w, b) = (2w + b - 3) squared. At w = 1, b = 0, </w:t>
      </w:r>
      <w:r>
        <w:rPr>
          <w:b/>
        </w:rPr>
        <w:t>prediction</w:t>
      </w:r>
      <w:r>
        <w:rPr>
          <w:b w:val="0"/>
        </w:rPr>
        <w:t xml:space="preserve"> is 2, residual is -1 and loss is 1.</w:t>
      </w:r>
    </w:p>
    <w:p>
      <w:pPr>
        <w:spacing w:line="336" w:lineRule="auto" w:after="180"/>
      </w:pPr>
      <w:r>
        <w:rPr>
          <w:b w:val="0"/>
        </w:rPr>
        <w:t>There are two parameters in order [w, b].</w:t>
      </w:r>
    </w:p>
    <w:p>
      <w:pPr>
        <w:spacing w:line="336" w:lineRule="auto" w:after="180"/>
      </w:pPr>
      <w:r>
        <w:rPr>
          <w:b w:val="0"/>
        </w:rPr>
        <w:t>To estimate the partial slope for w, change w only and keep b = 0. To estimate the partial slope for b, change b only and keep w = 1.</w:t>
      </w:r>
    </w:p>
    <w:p>
      <w:pPr>
        <w:spacing w:line="336" w:lineRule="auto" w:after="180"/>
      </w:pPr>
      <w:r>
        <w:rPr>
          <w:b w:val="0"/>
        </w:rPr>
        <w:t xml:space="preserve">Moving both at once measures change along a combined direction; it does not isolate either </w:t>
      </w:r>
      <w:r>
        <w:rPr>
          <w:b/>
        </w:rPr>
        <w:t>partial derivative</w:t>
      </w:r>
      <w:r>
        <w:rPr>
          <w:b w:val="0"/>
        </w:rPr>
        <w:t>.</w:t>
      </w:r>
    </w:p>
    <w:p>
      <w:pPr>
        <w:pStyle w:val="Heading2"/>
      </w:pPr>
      <w:r>
        <w:t>Complete two-coordinate symmetric estimates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Perturbation from [1, 0]</w:t>
            </w:r>
          </w:p>
        </w:tc>
        <w:tc>
          <w:tcPr>
            <w:tcW w:type="dxa" w:w="2556"/>
          </w:tcPr>
          <w:p>
            <w:r>
              <w:t>Loss at minus step</w:t>
            </w:r>
          </w:p>
        </w:tc>
        <w:tc>
          <w:tcPr>
            <w:tcW w:type="dxa" w:w="2556"/>
          </w:tcPr>
          <w:p>
            <w:r>
              <w:t>Loss at plus step</w:t>
            </w:r>
          </w:p>
        </w:tc>
        <w:tc>
          <w:tcPr>
            <w:tcW w:type="dxa" w:w="2556"/>
          </w:tcPr>
          <w:p>
            <w:r>
              <w:t>Symmetric slope</w:t>
            </w:r>
          </w:p>
        </w:tc>
      </w:tr>
      <w:tr>
        <w:tc>
          <w:tcPr>
            <w:tcW w:type="dxa" w:w="2556"/>
          </w:tcPr>
          <w:p>
            <w:r>
              <w:t>w only with step 0.1</w:t>
            </w:r>
          </w:p>
        </w:tc>
        <w:tc>
          <w:tcPr>
            <w:tcW w:type="dxa" w:w="2556"/>
          </w:tcPr>
          <w:p>
            <w:r>
              <w:t>1.44</w:t>
            </w:r>
          </w:p>
        </w:tc>
        <w:tc>
          <w:tcPr>
            <w:tcW w:type="dxa" w:w="2556"/>
          </w:tcPr>
          <w:p>
            <w:r>
              <w:t>0.64</w:t>
            </w:r>
          </w:p>
        </w:tc>
        <w:tc>
          <w:tcPr>
            <w:tcW w:type="dxa" w:w="2556"/>
          </w:tcPr>
          <w:p>
            <w:r>
              <w:t>-4</w:t>
            </w:r>
          </w:p>
        </w:tc>
      </w:tr>
      <w:tr>
        <w:tc>
          <w:tcPr>
            <w:tcW w:type="dxa" w:w="2556"/>
          </w:tcPr>
          <w:p>
            <w:r>
              <w:t>b only with step 0.1</w:t>
            </w:r>
          </w:p>
        </w:tc>
        <w:tc>
          <w:tcPr>
            <w:tcW w:type="dxa" w:w="2556"/>
          </w:tcPr>
          <w:p>
            <w:r>
              <w:t>1.21</w:t>
            </w:r>
          </w:p>
        </w:tc>
        <w:tc>
          <w:tcPr>
            <w:tcW w:type="dxa" w:w="2556"/>
          </w:tcPr>
          <w:p>
            <w:r>
              <w:t>0.81</w:t>
            </w:r>
          </w:p>
        </w:tc>
        <w:tc>
          <w:tcPr>
            <w:tcW w:type="dxa" w:w="2556"/>
          </w:tcPr>
          <w:p>
            <w:r>
              <w:t>-2</w:t>
            </w:r>
          </w:p>
        </w:tc>
      </w:tr>
    </w:tbl>
    <w:p>
      <w:pPr>
        <w:pStyle w:val="Heading2"/>
      </w:pPr>
      <w:r>
        <w:t>Assemble the gradient in order[w,b]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gradient</w:t>
      </w:r>
      <w:r>
        <w:rPr>
          <w:b w:val="0"/>
        </w:rPr>
        <w:t xml:space="preserve"> is [-4, -2] in order [w, b]. Both entries refer to the same original parameter vector, not to a partially updated model.</w:t>
      </w:r>
    </w:p>
    <w:p>
      <w:pPr>
        <w:pStyle w:val="Heading2"/>
      </w:pPr>
      <w:r>
        <w:t>Name given and missing facts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every parameter vector used by the checker</w:t>
      </w:r>
    </w:p>
    <w:p>
      <w:r>
        <w:t>The two coordinate probes and the combined direction are different experiments.</w:t>
      </w:r>
    </w:p>
    <w:p>
      <w:pPr>
        <w:pStyle w:val="Heading2"/>
      </w:pPr>
      <w:r>
        <w:t>Complete individual and combined perturbation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Main probe from centre[w, b]=[1, 0]</w:t>
            </w:r>
          </w:p>
        </w:tc>
        <w:tc>
          <w:tcPr>
            <w:tcW w:type="dxa" w:w="2045"/>
          </w:tcPr>
          <w:p>
            <w:r>
              <w:t>Minus parameter vector /prediction /loss</w:t>
            </w:r>
          </w:p>
        </w:tc>
        <w:tc>
          <w:tcPr>
            <w:tcW w:type="dxa" w:w="2045"/>
          </w:tcPr>
          <w:p>
            <w:r>
              <w:t>Plus parameter vector /prediction /loss</w:t>
            </w:r>
          </w:p>
        </w:tc>
        <w:tc>
          <w:tcPr>
            <w:tcW w:type="dxa" w:w="2045"/>
          </w:tcPr>
          <w:p>
            <w:r>
              <w:t>Full gap in probe variable</w:t>
            </w:r>
          </w:p>
        </w:tc>
        <w:tc>
          <w:tcPr>
            <w:tcW w:type="dxa" w:w="2045"/>
          </w:tcPr>
          <w:p>
            <w:r>
              <w:t>Slope</w:t>
            </w:r>
          </w:p>
        </w:tc>
      </w:tr>
      <w:tr>
        <w:tc>
          <w:tcPr>
            <w:tcW w:type="dxa" w:w="2045"/>
          </w:tcPr>
          <w:p>
            <w:r>
              <w:t>w only; hold b0</w:t>
            </w:r>
          </w:p>
        </w:tc>
        <w:tc>
          <w:tcPr>
            <w:tcW w:type="dxa" w:w="2045"/>
          </w:tcPr>
          <w:p>
            <w:r>
              <w:t>[.9, 0]/1.8/1.44</w:t>
            </w:r>
          </w:p>
        </w:tc>
        <w:tc>
          <w:tcPr>
            <w:tcW w:type="dxa" w:w="2045"/>
          </w:tcPr>
          <w:p>
            <w:r>
              <w:t>[1.1, 0]/2.2/.64</w:t>
            </w:r>
          </w:p>
        </w:tc>
        <w:tc>
          <w:tcPr>
            <w:tcW w:type="dxa" w:w="2045"/>
          </w:tcPr>
          <w:p>
            <w:r>
              <w:t>0.2</w:t>
            </w:r>
          </w:p>
        </w:tc>
        <w:tc>
          <w:tcPr>
            <w:tcW w:type="dxa" w:w="2045"/>
          </w:tcPr>
          <w:p>
            <w:r>
              <w:t>-4</w:t>
            </w:r>
          </w:p>
        </w:tc>
      </w:tr>
      <w:tr>
        <w:tc>
          <w:tcPr>
            <w:tcW w:type="dxa" w:w="2045"/>
          </w:tcPr>
          <w:p>
            <w:r>
              <w:t>b only; hold w1</w:t>
            </w:r>
          </w:p>
        </w:tc>
        <w:tc>
          <w:tcPr>
            <w:tcW w:type="dxa" w:w="2045"/>
          </w:tcPr>
          <w:p>
            <w:r>
              <w:t>[1, −.1]/1.9/1.21</w:t>
            </w:r>
          </w:p>
        </w:tc>
        <w:tc>
          <w:tcPr>
            <w:tcW w:type="dxa" w:w="2045"/>
          </w:tcPr>
          <w:p>
            <w:r>
              <w:t>[1, .1]/2.1/.81</w:t>
            </w:r>
          </w:p>
        </w:tc>
        <w:tc>
          <w:tcPr>
            <w:tcW w:type="dxa" w:w="2045"/>
          </w:tcPr>
          <w:p>
            <w:r>
              <w:t>0.2</w:t>
            </w:r>
          </w:p>
        </w:tc>
        <w:tc>
          <w:tcPr>
            <w:tcW w:type="dxa" w:w="2045"/>
          </w:tcPr>
          <w:p>
            <w:r>
              <w:t>-2</w:t>
            </w:r>
          </w:p>
        </w:tc>
      </w:tr>
      <w:tr>
        <w:tc>
          <w:tcPr>
            <w:tcW w:type="dxa" w:w="2045"/>
          </w:tcPr>
          <w:p>
            <w:r>
              <w:t>Both via t:[w, b]=[1+t, t]</w:t>
            </w:r>
          </w:p>
        </w:tc>
        <w:tc>
          <w:tcPr>
            <w:tcW w:type="dxa" w:w="2045"/>
          </w:tcPr>
          <w:p>
            <w:r>
              <w:t>[.9, −.1]/1.7/1.69</w:t>
            </w:r>
          </w:p>
        </w:tc>
        <w:tc>
          <w:tcPr>
            <w:tcW w:type="dxa" w:w="2045"/>
          </w:tcPr>
          <w:p>
            <w:r>
              <w:t>[1.1, .1]/2.3/.49</w:t>
            </w:r>
          </w:p>
        </w:tc>
        <w:tc>
          <w:tcPr>
            <w:tcW w:type="dxa" w:w="2045"/>
          </w:tcPr>
          <w:p>
            <w:r>
              <w:t>0.2</w:t>
            </w:r>
          </w:p>
        </w:tc>
        <w:tc>
          <w:tcPr>
            <w:tcW w:type="dxa" w:w="2045"/>
          </w:tcPr>
          <w:p>
            <w:r>
              <w:t>-6</w:t>
            </w:r>
          </w:p>
        </w:tc>
      </w:tr>
    </w:tbl>
    <w:p>
      <w:pPr>
        <w:pStyle w:val="Heading2"/>
      </w:pPr>
      <w:r>
        <w:t>Formula,coordinate order and numerical contract</w:t>
      </w:r>
    </w:p>
    <w:p>
      <w:pPr>
        <w:spacing w:line="336" w:lineRule="auto" w:after="180"/>
      </w:pPr>
      <w:r>
        <w:rPr>
          <w:b w:val="0"/>
        </w:rPr>
        <w:t>For this one-example squared loss, residual e=2w+b−3. The formula gradient is[2e×2, 2e]=[4e, 2e]in parameter order[w, b]. At the original[1, 0], e−1 gives[−4, −2]. Each numerical entry changes one coordinate while the other stays at its original value. The combined probe varies t along[1+t, t]; its slope−6is with respect to t, not either partial or slope per unit Euclidean distance.</w:t>
      </w:r>
    </w:p>
    <w:p>
      <w:pPr>
        <w:spacing w:line="336" w:lineRule="auto" w:after="180"/>
      </w:pPr>
      <w:r>
        <w:rPr>
          <w:b w:val="0"/>
        </w:rPr>
        <w:t>The checker uses spacing.001 and absolute tolerance 1e−6; it assumes valid finite numbers and positive spacing rather than validating them.</w:t>
      </w:r>
    </w:p>
    <w:p>
      <w:pPr>
        <w:spacing w:line="336" w:lineRule="auto" w:after="180"/>
      </w:pPr>
      <w:r>
        <w:rPr>
          <w:b w:val="0"/>
        </w:rPr>
        <w:t xml:space="preserve">The helper assumes finite numerical </w:t>
      </w:r>
      <w:r>
        <w:rPr>
          <w:b/>
        </w:rPr>
        <w:t>input</w:t>
      </w:r>
      <w:r>
        <w:rPr>
          <w:b w:val="0"/>
        </w:rPr>
        <w:t xml:space="preserve">s and a positive nonzero step. The formula follows the squared-loss rule: local loss change is twice the residual times the </w:t>
      </w:r>
      <w:r>
        <w:rPr>
          <w:b/>
        </w:rPr>
        <w:t>prediction</w:t>
      </w:r>
      <w:r>
        <w:rPr>
          <w:b w:val="0"/>
        </w:rPr>
        <w:t xml:space="preserve"> sensitivity.</w:t>
      </w:r>
    </w:p>
    <w:p>
      <w:pPr>
        <w:spacing w:line="336" w:lineRule="auto" w:after="180"/>
      </w:pPr>
      <w:r>
        <w:rPr>
          <w:b w:val="0"/>
        </w:rPr>
        <w:t xml:space="preserve">Changing w by a small amount changes </w:t>
      </w:r>
      <w:r>
        <w:rPr>
          <w:b/>
        </w:rPr>
        <w:t>prediction</w:t>
      </w:r>
      <w:r>
        <w:rPr>
          <w:b w:val="0"/>
        </w:rPr>
        <w:t xml:space="preserve"> twice as much here; changing b changes </w:t>
      </w:r>
      <w:r>
        <w:rPr>
          <w:b/>
        </w:rPr>
        <w:t>prediction</w:t>
      </w:r>
      <w:r>
        <w:rPr>
          <w:b w:val="0"/>
        </w:rPr>
        <w:t xml:space="preserve"> by the same amount.</w:t>
      </w:r>
    </w:p>
    <w:p>
      <w:pPr>
        <w:spacing w:line="336" w:lineRule="auto" w:after="180"/>
      </w:pPr>
      <w:r>
        <w:rPr>
          <w:b w:val="0"/>
        </w:rPr>
        <w:t xml:space="preserve">Exact floating-point equality is not required. Record the step and a </w:t>
      </w:r>
      <w:r>
        <w:rPr>
          <w:b/>
        </w:rPr>
        <w:t>tolerance</w:t>
      </w:r>
      <w:r>
        <w:rPr>
          <w:b w:val="0"/>
        </w:rPr>
        <w:t>, then try more than one parameter setting.</w:t>
      </w:r>
    </w:p>
    <w:p>
      <w:pPr>
        <w:spacing w:line="336" w:lineRule="auto" w:after="180"/>
      </w:pPr>
      <w:r>
        <w:rPr>
          <w:b w:val="0"/>
        </w:rPr>
        <w:t xml:space="preserve">A passing numerical check supports agreement for those tested points; it does not prove all possible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2"/>
      </w:pPr>
      <w:r>
        <w:t>Complete runnable numerical/formula comparison</w:t>
      </w:r>
    </w:p>
    <w:p>
      <w:r>
        <w:rPr>
          <w:rFonts w:ascii="Courier New" w:hAnsi="Courier New"/>
          <w:sz w:val="18"/>
        </w:rPr>
        <w:t>def loss(w, b):</w:t>
        <w:br/>
        <w:t xml:space="preserve">    return (2 * w + b - 3) ** 2</w:t>
        <w:br/>
        <w:br/>
        <w:t>def gradient_check(w, b, step=0.001):</w:t>
        <w:br/>
        <w:t xml:space="preserve">    dw = (loss(w + step, b) - loss(w - step, b)) / (2 * step)</w:t>
        <w:br/>
        <w:t xml:space="preserve">    db = (loss(w, b + step) - loss(w, b - step)) / (2 * step)</w:t>
        <w:br/>
        <w:t xml:space="preserve">    residual = 2 * w + b - 3</w:t>
        <w:br/>
        <w:t xml:space="preserve">    formula = [4 * residual, 2 * residual]</w:t>
        <w:br/>
        <w:t xml:space="preserve">    numerical = [dw, db]</w:t>
        <w:br/>
        <w:t xml:space="preserve">    assert all(abs(a - n) &lt; 1e-6</w:t>
        <w:br/>
        <w:t xml:space="preserve">               for a, n in zip(formula, numerical))</w:t>
        <w:br/>
        <w:t xml:space="preserve">    return numerical</w:t>
        <w:br/>
        <w:br/>
        <w:t>print([round(g, 6) for g in gradient_check(1, 0)])</w:t>
        <w:br/>
        <w:t># [-4.0, -2.0]</w:t>
      </w:r>
    </w:p>
    <w:p>
      <w:pPr>
        <w:pStyle w:val="Heading2"/>
      </w:pPr>
      <w:r>
        <w:t>Connect visual steps to their perturbed coordinate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a partial check with a reordered gradient</w:t>
      </w:r>
    </w:p>
    <w:p>
      <w:r>
        <w:t>A correct pair of numbers still needs the correct coordinate labels.</w:t>
      </w:r>
    </w:p>
    <w:p>
      <w:pPr>
        <w:pStyle w:val="Heading2"/>
      </w:pPr>
      <w:r>
        <w:t>Current full-denominator task</w:t>
      </w:r>
    </w:p>
    <w:p>
      <w:pPr>
        <w:pStyle w:val="ListBullet"/>
      </w:pPr>
      <w:r>
        <w:t>A w probe has losses 1.44 and 0.64 at 0.9 and 1.1 with b fixed. A learner divides their difference by 0.1. Correct the result.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component swap</w:t>
      </w:r>
    </w:p>
    <w:p>
      <w:pPr>
        <w:pStyle w:val="ListBullet"/>
      </w:pPr>
      <w:r>
        <w:t>Change: Swap the two gradient components in the program output.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coordinate-wise numerical check exposes the mismatch.</w:t>
      </w:r>
    </w:p>
    <w:p>
      <w:pPr>
        <w:spacing w:line="336" w:lineRule="auto" w:after="180"/>
      </w:pPr>
      <w:r>
        <w:rPr>
          <w:b w:val="0"/>
        </w:rPr>
        <w:t>Reason: The w perturbation changes y twice as strongly as the same b perturbation.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Match each gradient entry to the coordinate that was perturbed</w:t>
      </w:r>
    </w:p>
    <w:p>
      <w:r>
        <w:t>Hold the other parameter fixed through both nearby evaluations.</w:t>
      </w:r>
    </w:p>
    <w:p>
      <w:pPr>
        <w:pStyle w:val="Heading2"/>
      </w:pPr>
      <w:r>
        <w:t>Complete picture facts and same-model scope</w:t>
      </w:r>
    </w:p>
    <w:p>
      <w:pPr>
        <w:spacing w:line="336" w:lineRule="auto" w:after="180"/>
      </w:pPr>
      <w:r>
        <w:rPr>
          <w:b w:val="0"/>
        </w:rPr>
        <w:t xml:space="preserve">Check each coordinate of a </w:t>
      </w:r>
      <w:r>
        <w:rPr>
          <w:b/>
        </w:rPr>
        <w:t>gradient</w:t>
      </w:r>
      <w:r>
        <w:rPr>
          <w:b w:val="0"/>
        </w:rPr>
        <w:t xml:space="preserve"> while holding the other parameter fixed.</w:t>
      </w:r>
    </w:p>
    <w:p>
      <w:pPr>
        <w:spacing w:line="336" w:lineRule="auto" w:after="180"/>
      </w:pPr>
      <w:r>
        <w:rPr>
          <w:b w:val="0"/>
        </w:rPr>
        <w:t>Model y=2w+b, target 3. At [w, b]=[1, 0], y = 2, residual y-target=-1; loss is residual².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The picture uses the same model y=2w+b, target 3, centre[1, 0], residual−1. With step.1, w-only minus/plus losses 1.44/.64 give−4; b-only losses 1.21/.81 give−2. Order[w, b]therefore gives[−4, −2]. Returning[−2, −4]mislabels both entries even though the numbers look familiar.</w:t>
      </w:r>
    </w:p>
    <w:p>
      <w:pPr>
        <w:spacing w:line="336" w:lineRule="auto" w:after="180"/>
      </w:pPr>
      <w:r>
        <w:rPr>
          <w:b w:val="0"/>
        </w:rPr>
        <w:t>The fixed x2 makes w twice as sensitive as b here; the independent exercise supplies x3 and a different target, so its formula must use that new input.</w:t>
      </w:r>
    </w:p>
    <w:p>
      <w:pPr>
        <w:pStyle w:val="Heading2"/>
      </w:pPr>
      <w:r>
        <w:t>Trace both partials and numerical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Check w direction: Analytic derivative 2×residual×2=-4. → Check b direction: Analytic derivative 2×residual=-2. → Numerical check: With step 0.1: w losses 0.64, 1.44 give -4; b losses 0.81, 1.21 give -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Check w direction</w:t>
            </w:r>
          </w:p>
        </w:tc>
        <w:tc>
          <w:tcPr>
            <w:tcW w:type="dxa" w:w="5112"/>
          </w:tcPr>
          <w:p>
            <w:r>
              <w:t>Analytic derivative 2×residual×2=-4.</w:t>
            </w:r>
          </w:p>
        </w:tc>
      </w:tr>
      <w:tr>
        <w:tc>
          <w:tcPr>
            <w:tcW w:type="dxa" w:w="5112"/>
          </w:tcPr>
          <w:p>
            <w:r>
              <w:t>2. Check b direction</w:t>
            </w:r>
          </w:p>
        </w:tc>
        <w:tc>
          <w:tcPr>
            <w:tcW w:type="dxa" w:w="5112"/>
          </w:tcPr>
          <w:p>
            <w:r>
              <w:t>Analytic derivative 2×residual=-2.</w:t>
            </w:r>
          </w:p>
        </w:tc>
      </w:tr>
      <w:tr>
        <w:tc>
          <w:tcPr>
            <w:tcW w:type="dxa" w:w="5112"/>
          </w:tcPr>
          <w:p>
            <w:r>
              <w:t>3. Numerical check</w:t>
            </w:r>
          </w:p>
        </w:tc>
        <w:tc>
          <w:tcPr>
            <w:tcW w:type="dxa" w:w="5112"/>
          </w:tcPr>
          <w:p>
            <w:r>
              <w:t>With step 0.1: w losses 0.64, 1.44 give -4; b losses 0.81, 1.21 give -2.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gradient</w:t>
      </w:r>
      <w:r>
        <w:rPr>
          <w:b w:val="0"/>
        </w:rPr>
        <w:t xml:space="preserve"> lists the slope for each parameter, in a declared order. Changing w by a small amount changes the </w:t>
      </w:r>
      <w:r>
        <w:rPr>
          <w:b/>
        </w:rPr>
        <w:t>prediction</w:t>
      </w:r>
      <w:r>
        <w:rPr>
          <w:b w:val="0"/>
        </w:rPr>
        <w:t xml:space="preserve"> twice as much as changing b by the same amount. That explains the different derivative magnitudes.</w:t>
      </w:r>
    </w:p>
    <w:p>
      <w:pPr>
        <w:spacing w:line="336" w:lineRule="auto" w:after="180"/>
      </w:pPr>
      <w:r>
        <w:rPr>
          <w:b w:val="0"/>
        </w:rPr>
        <w:t>Perturb one coordinate while holding the other fixed, then compare the numerical slope with its analytic counterpart.</w:t>
      </w:r>
    </w:p>
    <w:p>
      <w:pPr>
        <w:pStyle w:val="Heading2"/>
      </w:pPr>
      <w:r>
        <w:t>Predict the reordered output</w:t>
      </w:r>
    </w:p>
    <w:p>
      <w:pPr>
        <w:pStyle w:val="ListBullet"/>
      </w:pPr>
      <w:r>
        <w:t>Change one thing: Swap the two gradient components in the program output.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With step 0.1: w losses 0.64, 1.44 give -4; b losses 0.81, 1.21 give -2. Changed condition: Swap the two gradient components in the program output. Expected result: The coordinate-wise numerical check exposes the mismatch. Reason: The w perturbation changes y twice as strongly as the same b perturb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coordinate isolation and numerical limits</w:t>
      </w:r>
    </w:p>
    <w:p>
      <w:pPr>
        <w:pStyle w:val="ListBullet"/>
      </w:pPr>
      <w:r>
        <w:t>The exact agreement occurs for this quadratic toy case; finite differences in larger models involve rounding and step-size limits.</w:t>
      </w:r>
    </w:p>
    <w:p>
      <w:pPr>
        <w:pStyle w:val="ListBullet"/>
      </w:pPr>
      <w:r>
        <w:t>Read the labelled picture: Why should the numerical checks perturb one coordinate at a time? Point to the relevant step in the picture, then write the changed result and the rule or evidence that supports it.</w:t>
      </w:r>
    </w:p>
    <w:p>
      <w:pPr>
        <w:pStyle w:val="Heading2"/>
      </w:pPr>
      <w:r>
        <w:t>Try a different main-model centre</w:t>
      </w:r>
    </w:p>
    <w:p>
      <w:pPr>
        <w:pStyle w:val="Heading3"/>
      </w:pPr>
      <w:r>
        <w:t>Two separate probes at one parameter vector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Parameter being probed</w:t>
            </w:r>
          </w:p>
        </w:tc>
        <w:tc>
          <w:tcPr>
            <w:tcW w:type="dxa" w:w="3408"/>
          </w:tcPr>
          <w:p>
            <w:r>
              <w:t>Held fixed</w:t>
            </w:r>
          </w:p>
        </w:tc>
        <w:tc>
          <w:tcPr>
            <w:tcW w:type="dxa" w:w="3408"/>
          </w:tcPr>
          <w:p>
            <w:r>
              <w:t>Gradient entry</w:t>
            </w:r>
          </w:p>
        </w:tc>
      </w:tr>
      <w:tr>
        <w:tc>
          <w:tcPr>
            <w:tcW w:type="dxa" w:w="3408"/>
          </w:tcPr>
          <w:p>
            <w:r>
              <w:t>w near 1</w:t>
            </w:r>
          </w:p>
        </w:tc>
        <w:tc>
          <w:tcPr>
            <w:tcW w:type="dxa" w:w="3408"/>
          </w:tcPr>
          <w:p>
            <w:r>
              <w:t>b is 0 and x is 2</w:t>
            </w:r>
          </w:p>
        </w:tc>
        <w:tc>
          <w:tcPr>
            <w:tcW w:type="dxa" w:w="3408"/>
          </w:tcPr>
          <w:p>
            <w:r>
              <w:t>First entry -4</w:t>
            </w:r>
          </w:p>
        </w:tc>
      </w:tr>
      <w:tr>
        <w:tc>
          <w:tcPr>
            <w:tcW w:type="dxa" w:w="3408"/>
          </w:tcPr>
          <w:p>
            <w:r>
              <w:t>b near 0</w:t>
            </w:r>
          </w:p>
        </w:tc>
        <w:tc>
          <w:tcPr>
            <w:tcW w:type="dxa" w:w="3408"/>
          </w:tcPr>
          <w:p>
            <w:r>
              <w:t>w is 1 and x is 2</w:t>
            </w:r>
          </w:p>
        </w:tc>
        <w:tc>
          <w:tcPr>
            <w:tcW w:type="dxa" w:w="3408"/>
          </w:tcPr>
          <w:p>
            <w:r>
              <w:t>Second entry -2</w:t>
            </w:r>
          </w:p>
        </w:tc>
      </w:tr>
      <w:tr>
        <w:tc>
          <w:tcPr>
            <w:tcW w:type="dxa" w:w="3408"/>
          </w:tcPr>
          <w:p>
            <w:r>
              <w:t>Assemble in order [w, b]</w:t>
            </w:r>
          </w:p>
        </w:tc>
        <w:tc>
          <w:tcPr>
            <w:tcW w:type="dxa" w:w="3408"/>
          </w:tcPr>
          <w:p>
            <w:r>
              <w:t>Same original model</w:t>
            </w:r>
          </w:p>
        </w:tc>
        <w:tc>
          <w:tcPr>
            <w:tcW w:type="dxa" w:w="3408"/>
          </w:tcPr>
          <w:p>
            <w:r>
              <w:t>Gradient [-4, -2]</w:t>
            </w:r>
          </w:p>
        </w:tc>
      </w:tr>
    </w:tbl>
    <w:p>
      <w:r>
        <w:t>The first two rows are independent local probes, not successive parameter updates. The final row records both results in the declared order.</w:t>
      </w:r>
    </w:p>
    <w:p>
      <w:pPr>
        <w:pStyle w:val="Heading3"/>
      </w:pPr>
      <w:r>
        <w:t>At w = 0, b = 1, find prediction, residual, loss and the gradient using [4 times residual, 2 times residual].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Gradients with a numerical check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3" name="Picture 3" descr="Gradients with a numerical check. Check w direction: Analytic derivative 2×residual×2=-4.. Check b direction: Analytic derivative 2×residual=-2.. Numerical check: With step 0.1: w losses 0.64, 1.44 give -4; b losses 0.81, 1.21 give -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Repair checks that cross a corner or move both coordinates</w:t>
      </w:r>
    </w:p>
    <w:p>
      <w:r>
        <w:t>A symmetric number is not automatically a derivative of the intended kind.</w:t>
      </w:r>
    </w:p>
    <w:p>
      <w:pPr>
        <w:pStyle w:val="Heading2"/>
      </w:pPr>
      <w:r>
        <w:t>ReLU corner and precision counterexamples</w:t>
      </w:r>
    </w:p>
    <w:p>
      <w:pPr>
        <w:spacing w:line="336" w:lineRule="auto" w:after="180"/>
      </w:pPr>
      <w:r>
        <w:rPr>
          <w:b w:val="0"/>
        </w:rPr>
        <w:t>ReLU is not differentiable exactly at zero. A symmetric difference across that corner can average two different behaviours.</w:t>
      </w:r>
    </w:p>
    <w:p>
      <w:pPr>
        <w:spacing w:line="336" w:lineRule="auto" w:after="180"/>
      </w:pPr>
      <w:r>
        <w:rPr>
          <w:b w:val="0"/>
        </w:rPr>
        <w:t xml:space="preserve">When checking a network </w:t>
      </w:r>
      <w:r>
        <w:rPr>
          <w:b/>
        </w:rPr>
        <w:t>gradient</w:t>
      </w:r>
      <w:r>
        <w:rPr>
          <w:b w:val="0"/>
        </w:rPr>
        <w:t>, use points whose relevant scores are safely away from zero, and check that the small perturbations do not cross a corner. Document any derivative convention used at zero.</w:t>
      </w:r>
    </w:p>
    <w:p>
      <w:pPr>
        <w:spacing w:line="336" w:lineRule="auto" w:after="180"/>
      </w:pPr>
      <w:r>
        <w:rPr>
          <w:b w:val="0"/>
        </w:rPr>
        <w:t>At the centre of the simple scalar ReLU function, [ReLU(0.1) - ReLU(-0.1)] / 0.2 equals 0.5. This symmetric number does not make the function differentiable at zero.</w:t>
      </w:r>
    </w:p>
    <w:p>
      <w:pPr>
        <w:spacing w:line="336" w:lineRule="auto" w:after="180"/>
      </w:pPr>
      <w:r>
        <w:rPr>
          <w:b w:val="0"/>
        </w:rPr>
        <w:t>Also avoid assuming an ever-smaller step is always better: subtraction and rounding can spoil numerical differences.</w:t>
      </w:r>
    </w:p>
    <w:p>
      <w:pPr>
        <w:pStyle w:val="Heading2"/>
      </w:pPr>
      <w:r>
        <w:t>Compute the combined-direction probe</w:t>
      </w:r>
    </w:p>
    <w:p>
      <w:pPr>
        <w:pStyle w:val="ListBullet"/>
      </w:pPr>
      <w:r>
        <w:t>Starting at [w, b] = [1, 0], both coordinates move by plus or minus 0.1 together. Compute the symmetric slope and explain why it is not either partial derivative.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coordinate-isolated reasoning with less help</w:t>
      </w:r>
    </w:p>
    <w:p>
      <w:r>
        <w:t>Keep centre,spacing,held coordinate and tolerance in the record.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For the lesson model at w = 1 and b = 1, calculate prediction, residual, loss and gradient.</w:t>
      </w:r>
    </w:p>
    <w:p>
      <w:pPr>
        <w:pStyle w:val="Heading3"/>
      </w:pPr>
      <w:r>
        <w:t>At w = 0, b = 1, find prediction, residual, loss and the gradient using [4 times residual, 2 times residual].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W2record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Gradient</w:t>
      </w:r>
      <w:r>
        <w:rPr>
          <w:b w:val="0"/>
        </w:rPr>
        <w:t xml:space="preserve">s with a numerical check”.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misconception check</w:t>
      </w:r>
    </w:p>
    <w:p>
      <w:pPr>
        <w:pStyle w:val="ListBullet"/>
      </w:pPr>
      <w:r>
        <w:t>Use the worked case for Gradients with a numerical check. Proposed explanation: “The gradient is one scalar”.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Pictured one-coordinate reasoning</w:t>
      </w:r>
    </w:p>
    <w:p>
      <w:pPr>
        <w:pStyle w:val="ListBullet"/>
      </w:pPr>
      <w:r>
        <w:t>Why should the numerical checks perturb one coordinate at a time? Point to the relevant step in the picture, then write the changed result and the rule or evidence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new input/target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Catch a denominator error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a complete labelled-coordinate check clinic</w:t>
      </w:r>
    </w:p>
    <w:p>
      <w:r>
        <w:t>Every centre,loss,spacing and counterexample is supplied.</w:t>
      </w:r>
    </w:p>
    <w:p>
      <w:pPr>
        <w:pStyle w:val="Heading2"/>
      </w:pPr>
      <w:r>
        <w:t>Current denominator task and runnable checker</w:t>
      </w:r>
    </w:p>
    <w:p>
      <w:pPr>
        <w:spacing w:line="336" w:lineRule="auto" w:after="180"/>
      </w:pPr>
      <w:r>
        <w:rPr>
          <w:b w:val="0"/>
        </w:rPr>
        <w:t>A w probe has losses 1.44 and 0.64 at 0.9 and 1.1 with b fixed. A learner divides their difference by 0.1. Correct the result.</w:t>
      </w:r>
    </w:p>
    <w:p>
      <w:r>
        <w:rPr>
          <w:rFonts w:ascii="Courier New" w:hAnsi="Courier New"/>
          <w:sz w:val="18"/>
        </w:rPr>
        <w:t>def loss(w, b):</w:t>
        <w:br/>
        <w:t xml:space="preserve">    return (2 * w + b - 3) ** 2</w:t>
        <w:br/>
        <w:br/>
        <w:t>def gradient_check(w, b, step=0.001):</w:t>
        <w:br/>
        <w:t xml:space="preserve">    dw = (loss(w + step, b) - loss(w - step, b)) / (2 * step)</w:t>
        <w:br/>
        <w:t xml:space="preserve">    db = (loss(w, b + step) - loss(w, b - step)) / (2 * step)</w:t>
        <w:br/>
        <w:t xml:space="preserve">    residual = 2 * w + b - 3</w:t>
        <w:br/>
        <w:t xml:space="preserve">    formula = [4 * residual, 2 * residual]</w:t>
        <w:br/>
        <w:t xml:space="preserve">    numerical = [dw, db]</w:t>
        <w:br/>
        <w:t xml:space="preserve">    assert all(abs(a - n) &lt; 1e-6</w:t>
        <w:br/>
        <w:t xml:space="preserve">               for a, n in zip(formula, numerical))</w:t>
        <w:br/>
        <w:t xml:space="preserve">    return numerical</w:t>
        <w:br/>
        <w:br/>
        <w:t>print([round(g, 6) for g in gradient_check(1, 0)])</w:t>
        <w:br/>
        <w:t># [-4.0, -2.0]</w:t>
      </w:r>
    </w:p>
    <w:p>
      <w:pPr>
        <w:pStyle w:val="Heading2"/>
      </w:pPr>
      <w:r>
        <w:t>Complete normal,zero,invalid,directional and corner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gradient-check probe</w:t>
            </w:r>
          </w:p>
        </w:tc>
        <w:tc>
          <w:tcPr>
            <w:tcW w:type="dxa" w:w="5112"/>
          </w:tcPr>
          <w:p>
            <w:r>
              <w:t>Expected answer / action</w:t>
            </w:r>
          </w:p>
        </w:tc>
      </w:tr>
      <w:tr>
        <w:tc>
          <w:tcPr>
            <w:tcW w:type="dxa" w:w="5112"/>
          </w:tcPr>
          <w:p>
            <w:r>
              <w:t>Normal main centre[1, 0]</w:t>
            </w:r>
          </w:p>
        </w:tc>
        <w:tc>
          <w:tcPr>
            <w:tcW w:type="dxa" w:w="5112"/>
          </w:tcPr>
          <w:p>
            <w:r>
              <w:t>y2, e−1, L1, gradient[−4, −2]</w:t>
            </w:r>
          </w:p>
        </w:tc>
      </w:tr>
      <w:tr>
        <w:tc>
          <w:tcPr>
            <w:tcW w:type="dxa" w:w="5112"/>
          </w:tcPr>
          <w:p>
            <w:r>
              <w:t>Different centre[0, 1]samex 2, target 3</w:t>
            </w:r>
          </w:p>
        </w:tc>
        <w:tc>
          <w:tcPr>
            <w:tcW w:type="dxa" w:w="5112"/>
          </w:tcPr>
          <w:p>
            <w:r>
              <w:t>y1, e−2, L4, gradient[−8, −4]</w:t>
            </w:r>
          </w:p>
        </w:tc>
      </w:tr>
      <w:tr>
        <w:tc>
          <w:tcPr>
            <w:tcW w:type="dxa" w:w="5112"/>
          </w:tcPr>
          <w:p>
            <w:r>
              <w:t>Zero-residual centre[1, 1]</w:t>
            </w:r>
          </w:p>
        </w:tc>
        <w:tc>
          <w:tcPr>
            <w:tcW w:type="dxa" w:w="5112"/>
          </w:tcPr>
          <w:p>
            <w:r>
              <w:t>y3, e0, L0, gradient[0, 0]for this loss</w:t>
            </w:r>
          </w:p>
        </w:tc>
      </w:tr>
      <w:tr>
        <w:tc>
          <w:tcPr>
            <w:tcW w:type="dxa" w:w="5112"/>
          </w:tcPr>
          <w:p>
            <w:r>
              <w:t>Wrong spacing divisor.1 forw probes.9/1.1</w:t>
            </w:r>
          </w:p>
        </w:tc>
        <w:tc>
          <w:tcPr>
            <w:tcW w:type="dxa" w:w="5112"/>
          </w:tcPr>
          <w:p>
            <w:r>
              <w:t>Correct fullgap.2, partial−4 rather than−8</w:t>
            </w:r>
          </w:p>
        </w:tc>
      </w:tr>
      <w:tr>
        <w:tc>
          <w:tcPr>
            <w:tcW w:type="dxa" w:w="5112"/>
          </w:tcPr>
          <w:p>
            <w:r>
              <w:t>Missing coordinate or step 0</w:t>
            </w:r>
          </w:p>
        </w:tc>
        <w:tc>
          <w:tcPr>
            <w:tcW w:type="dxa" w:w="5112"/>
          </w:tcPr>
          <w:p>
            <w:r>
              <w:t>Outside stated finite-number/positive-spacing contract; validate before calling, not a claimed helper guard</w:t>
            </w:r>
          </w:p>
        </w:tc>
      </w:tr>
      <w:tr>
        <w:tc>
          <w:tcPr>
            <w:tcW w:type="dxa" w:w="5112"/>
          </w:tcPr>
          <w:p>
            <w:r>
              <w:t>Both coordinates move together via t</w:t>
            </w:r>
          </w:p>
        </w:tc>
        <w:tc>
          <w:tcPr>
            <w:tcW w:type="dxa" w:w="5112"/>
          </w:tcPr>
          <w:p>
            <w:r>
              <w:t>Losses1.69/.49 over.2 give−6 along[1+t, t], not either partial</w:t>
            </w:r>
          </w:p>
        </w:tc>
      </w:tr>
      <w:tr>
        <w:tc>
          <w:tcPr>
            <w:tcW w:type="dxa" w:w="5112"/>
          </w:tcPr>
          <w:p>
            <w:r>
              <w:t>ReLU corner at0, h.1</w:t>
            </w:r>
          </w:p>
        </w:tc>
        <w:tc>
          <w:tcPr>
            <w:tcW w:type="dxa" w:w="5112"/>
          </w:tcPr>
          <w:p>
            <w:r>
              <w:t>[ReLU(.1)−ReLU(−.1)]/.2=.5; function still has no derivative at0</w:t>
            </w:r>
          </w:p>
        </w:tc>
      </w:tr>
      <w:tr>
        <w:tc>
          <w:tcPr>
            <w:tcW w:type="dxa" w:w="5112"/>
          </w:tcPr>
          <w:p>
            <w:r>
              <w:t>Same gradient values returned in wrong order</w:t>
            </w:r>
          </w:p>
        </w:tc>
        <w:tc>
          <w:tcPr>
            <w:tcW w:type="dxa" w:w="5112"/>
          </w:tcPr>
          <w:p>
            <w:r>
              <w:t>Compare each entry with its labelled numerical perturbation; swapped[−2, −4]fails here</w:t>
            </w:r>
          </w:p>
        </w:tc>
      </w:tr>
    </w:tbl>
    <w:p>
      <w:pPr>
        <w:pStyle w:val="Heading2"/>
      </w:pPr>
      <w:r>
        <w:t>Predict,check,record and bound the claim</w:t>
      </w:r>
    </w:p>
    <w:p>
      <w:pPr>
        <w:pStyle w:val="ListNumber"/>
      </w:pPr>
      <w:r>
        <w:t>Predict each supplied smooth-model gradient, then run or trace the checker at all three centres with a positive finite spacing. Save numerical values, formula values, coordinate order, spacing, tolerance and observed differences. The original checker asserts numerical/formula agreement but does not validate missing coordinates or zero spacing; screen inputs first. Trace the combined-direction and ReLU-corner examples separately. A passing check at these points supports this computation only; it does not prove global correctness, choose a safe update size or establish generalization.</w:t>
      </w:r>
    </w:p>
    <w:p>
      <w:pPr>
        <w:pStyle w:val="ListNumber"/>
      </w:pPr>
      <w: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2"/>
      </w:pPr>
      <w:r>
        <w:t>Keep the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a different input,target and parameter centre</w:t>
      </w:r>
    </w:p>
    <w:p>
      <w:r>
        <w:t>Use the supplied x and residual in both numerical and formula gradients.</w:t>
      </w:r>
    </w:p>
    <w:p>
      <w:pPr>
        <w:pStyle w:val="Heading2"/>
      </w:pPr>
      <w:r>
        <w:t>Complete new independent gradient check</w:t>
      </w:r>
    </w:p>
    <w:p>
      <w:pPr>
        <w:spacing w:line="336" w:lineRule="auto" w:after="180"/>
      </w:pPr>
      <w:r>
        <w:rPr>
          <w:b w:val="0"/>
        </w:rPr>
        <w:t>Use x = 3, target 2 and y = wx + b at w = 0, b = 1. With step 0.1, calculate both numerical partials. Compare with [2 times residual times x, 2 times residual].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Use 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Check a new example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Use x = 3, target 2 and y = wx + b at w = 0, b = 1. With step 0.1, calculate both numerical partials. Compare with [2 times residual times x, 2 times residual].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gradient with its coordinate contract</w:t>
      </w:r>
    </w:p>
    <w:p>
      <w:r>
        <w:t>A reader should be able to repeat each partial probe.</w:t>
      </w:r>
    </w:p>
    <w:p>
      <w:pPr>
        <w:pStyle w:val="Heading2"/>
      </w:pPr>
      <w:r>
        <w:t>Project artifact and evidence table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gradient</w:t>
      </w:r>
      <w:r>
        <w:rPr>
          <w:b w:val="0"/>
        </w:rPr>
        <w:t xml:space="preserve">s with a numerical check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estimate one </w:t>
      </w:r>
      <w:r>
        <w:rPr>
          <w:b/>
        </w:rPr>
        <w:t>partial derivative</w:t>
      </w:r>
      <w:r>
        <w:rPr>
          <w:b w:val="0"/>
        </w:rPr>
        <w:t xml:space="preserve"> while other parameters stay fixed.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run/trace and limits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one coordinate-labelled partial and one limit</w:t>
      </w:r>
    </w:p>
    <w:p>
      <w:r>
        <w:t>Explain what stayed fixed and what the passing check supports.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Estimate one partial derivative while other parameters stay fixed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the mathematical words precisely</w:t>
      </w:r>
    </w:p>
    <w:p>
      <w:r>
        <w:t>Connect each term to a value or step in the current example.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Partial derivative</w:t>
            </w:r>
          </w:p>
        </w:tc>
        <w:tc>
          <w:tcPr>
            <w:tcW w:type="dxa" w:w="5112"/>
          </w:tcPr>
          <w:p>
            <w:r>
              <w:t>A local slope with respect to one parameter while others are held fixed</w:t>
            </w:r>
          </w:p>
        </w:tc>
      </w:tr>
      <w:tr>
        <w:tc>
          <w:tcPr>
            <w:tcW w:type="dxa" w:w="5112"/>
          </w:tcPr>
          <w:p>
            <w:r>
              <w:t>Gradient</w:t>
            </w:r>
          </w:p>
        </w:tc>
        <w:tc>
          <w:tcPr>
            <w:tcW w:type="dxa" w:w="5112"/>
          </w:tcPr>
          <w:p>
            <w:r>
              <w:t>The ordered vector of partial derivatives of a scalar function</w:t>
            </w:r>
          </w:p>
        </w:tc>
      </w:tr>
      <w:tr>
        <w:tc>
          <w:tcPr>
            <w:tcW w:type="dxa" w:w="5112"/>
          </w:tcPr>
          <w:p>
            <w:r>
              <w:t>Finite difference</w:t>
            </w:r>
          </w:p>
        </w:tc>
        <w:tc>
          <w:tcPr>
            <w:tcW w:type="dxa" w:w="5112"/>
          </w:tcPr>
          <w:p>
            <w:r>
              <w:t>An estimate of change computed from nearby function values</w:t>
            </w:r>
          </w:p>
        </w:tc>
      </w:tr>
      <w:tr>
        <w:tc>
          <w:tcPr>
            <w:tcW w:type="dxa" w:w="5112"/>
          </w:tcPr>
          <w:p>
            <w:r>
              <w:t>Tolerance</w:t>
            </w:r>
          </w:p>
        </w:tc>
        <w:tc>
          <w:tcPr>
            <w:tcW w:type="dxa" w:w="5112"/>
          </w:tcPr>
          <w:p>
            <w:r>
              <w:t>A stated allowance for numerical disagreement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For the lesson model at w = 1 and b = 1, calculate prediction, residual, loss and gradient.</w:t>
      </w:r>
    </w:p>
    <w:p>
      <w:pPr>
        <w:pStyle w:val="ListBullet"/>
      </w:pPr>
      <w:r>
        <w:t>Starting at [w, b] = [1, 0], both coordinates move by plus or minus 0.1 together. Compute the symmetric slope and explain why it is not either partial derivative.</w:t>
      </w:r>
    </w:p>
    <w:p>
      <w:pPr>
        <w:pStyle w:val="ListBullet"/>
      </w:pPr>
      <w:r>
        <w:t>Compute the symmetric difference of ReLU at zero with step 0.1. Explain why this does not prove a derivative exists there.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representation and its limits</w:t>
      </w:r>
    </w:p>
    <w:p>
      <w:r>
        <w:t>Use after practice;reserve the new independent x3,target2gradient check for the first individual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The gradient describes how the stated loss changes near the current parameters. For a differentiable function, moving a sufficiently small distance opposite a nonzero gradient decreases the function locally. The gradient alone does not choose a safe finite step, establish a global minimum or demonstrate generalisation.</w:t>
      </w:r>
    </w:p>
    <w:p>
      <w:pPr>
        <w:pStyle w:val="Heading3"/>
      </w:pPr>
      <w:r>
        <w:t>A numerical checker moves w and b together, gets one slope and copies it into both gradient entries. What is wrong with this check?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Next week combines a gradient with an explicit learning rate to update parameters together.</w:t>
      </w:r>
    </w:p>
    <w:p>
      <w:pPr>
        <w:pStyle w:val="ListBullet"/>
      </w:pPr>
      <w:r>
        <w:t>Compute the symmetric difference of ReLU at zero with step 0.1. Explain why this does not prove a derivative exists there.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Two separate probes at one parameter vector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Parameter being probed</w:t>
            </w:r>
          </w:p>
        </w:tc>
        <w:tc>
          <w:tcPr>
            <w:tcW w:type="dxa" w:w="3408"/>
          </w:tcPr>
          <w:p>
            <w:r>
              <w:t>Held fixed</w:t>
            </w:r>
          </w:p>
        </w:tc>
        <w:tc>
          <w:tcPr>
            <w:tcW w:type="dxa" w:w="3408"/>
          </w:tcPr>
          <w:p>
            <w:r>
              <w:t>Gradient entry</w:t>
            </w:r>
          </w:p>
        </w:tc>
      </w:tr>
      <w:tr>
        <w:tc>
          <w:tcPr>
            <w:tcW w:type="dxa" w:w="3408"/>
          </w:tcPr>
          <w:p>
            <w:r>
              <w:t>w near 1</w:t>
            </w:r>
          </w:p>
        </w:tc>
        <w:tc>
          <w:tcPr>
            <w:tcW w:type="dxa" w:w="3408"/>
          </w:tcPr>
          <w:p>
            <w:r>
              <w:t>b is 0 and x is 2</w:t>
            </w:r>
          </w:p>
        </w:tc>
        <w:tc>
          <w:tcPr>
            <w:tcW w:type="dxa" w:w="3408"/>
          </w:tcPr>
          <w:p>
            <w:r>
              <w:t>First entry -4</w:t>
            </w:r>
          </w:p>
        </w:tc>
      </w:tr>
      <w:tr>
        <w:tc>
          <w:tcPr>
            <w:tcW w:type="dxa" w:w="3408"/>
          </w:tcPr>
          <w:p>
            <w:r>
              <w:t>b near 0</w:t>
            </w:r>
          </w:p>
        </w:tc>
        <w:tc>
          <w:tcPr>
            <w:tcW w:type="dxa" w:w="3408"/>
          </w:tcPr>
          <w:p>
            <w:r>
              <w:t>w is 1 and x is 2</w:t>
            </w:r>
          </w:p>
        </w:tc>
        <w:tc>
          <w:tcPr>
            <w:tcW w:type="dxa" w:w="3408"/>
          </w:tcPr>
          <w:p>
            <w:r>
              <w:t>Second entry -2</w:t>
            </w:r>
          </w:p>
        </w:tc>
      </w:tr>
      <w:tr>
        <w:tc>
          <w:tcPr>
            <w:tcW w:type="dxa" w:w="3408"/>
          </w:tcPr>
          <w:p>
            <w:r>
              <w:t>Assemble in order [w, b]</w:t>
            </w:r>
          </w:p>
        </w:tc>
        <w:tc>
          <w:tcPr>
            <w:tcW w:type="dxa" w:w="3408"/>
          </w:tcPr>
          <w:p>
            <w:r>
              <w:t>Same original model</w:t>
            </w:r>
          </w:p>
        </w:tc>
        <w:tc>
          <w:tcPr>
            <w:tcW w:type="dxa" w:w="3408"/>
          </w:tcPr>
          <w:p>
            <w:r>
              <w:t>Gradient [-4, -2]</w:t>
            </w:r>
          </w:p>
        </w:tc>
      </w:tr>
    </w:tbl>
    <w:p>
      <w:r>
        <w:t>The first two rows are independent local probes, not successive parameter updates. The final row records both results in the declared order.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Check each coordinate of a </w:t>
      </w:r>
      <w:r>
        <w:rPr>
          <w:b/>
        </w:rPr>
        <w:t>gradient</w:t>
      </w:r>
      <w:r>
        <w:rPr>
          <w:b w:val="0"/>
        </w:rPr>
        <w:t xml:space="preserve"> while holding the other parameter fixed.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Estimate one partial derivative while other parameters stay fixed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Assemble a gradient in a declared parameter order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numerical and formula based gradients with a tolerance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Check each coordinate of a gradient while holding the other parameter fixed.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With step 0.1: w losses 0.64, 1.44 give -4; b losses 0.81, 1.21 give -2.</w:t>
      </w:r>
    </w:p>
    <w:p>
      <w:pPr>
        <w:pStyle w:val="ListBullet"/>
      </w:pPr>
      <w:r>
        <w:t>1. Numerical check</w:t>
      </w:r>
    </w:p>
    <w:p>
      <w:pPr>
        <w:pStyle w:val="ListBullet"/>
      </w:pPr>
      <w:r>
        <w:t>2. Check b direction</w:t>
      </w:r>
    </w:p>
    <w:p>
      <w:pPr>
        <w:pStyle w:val="ListBullet"/>
      </w:pPr>
      <w:r>
        <w:t>3. Check w direction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Numerical check With step 0.1: w losses 0.64, 1.44 give -4; b losses 0.81, 1.21 give -2. A </w:t>
      </w:r>
      <w:r>
        <w:rPr>
          <w:b/>
        </w:rPr>
        <w:t>gradient</w:t>
      </w:r>
      <w:r>
        <w:rPr>
          <w:b w:val="0"/>
        </w:rPr>
        <w:t xml:space="preserve"> lists the slope for each parameter, in a declared order.</w:t>
      </w:r>
    </w:p>
    <w:p>
      <w:pPr>
        <w:spacing w:line="336" w:lineRule="auto" w:after="180"/>
      </w:pPr>
      <w:r>
        <w:rPr>
          <w:b w:val="0"/>
        </w:rPr>
        <w:t xml:space="preserve">Changing w by a small amount changes the </w:t>
      </w:r>
      <w:r>
        <w:rPr>
          <w:b/>
        </w:rPr>
        <w:t>prediction</w:t>
      </w:r>
      <w:r>
        <w:rPr>
          <w:b w:val="0"/>
        </w:rPr>
        <w:t xml:space="preserve"> twice as much as changing b by the same amount. That explains the different derivative magnitudes.</w:t>
      </w:r>
    </w:p>
    <w:p>
      <w:pPr>
        <w:spacing w:line="336" w:lineRule="auto" w:after="180"/>
      </w:pPr>
      <w:r>
        <w:rPr>
          <w:b w:val="0"/>
        </w:rPr>
        <w:t>Perturb one coordinate while holding the other fixed, then compare the numerical slope with its analytic counterpart.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Swap the two gradient components in the program output.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coordinate-wise numerical check exposes the mismatch.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coordinate-wise numerical check exposes the mismatch. The w perturbation changes y twice as strongly as the same b perturbation.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Slopes and local change (ai-5/9). Goal: Calculate an average rate of change over a stated interval. Short practice: Which calculation disproves “any increase helps”?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Parameters and architecture (ai-5/7). Goal: Distinguish architectural choices from parameter values. Short practice: How many new parameters did that one hidden unit add?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Activation functions (ai-5/4). Goal: Trace identity ReLU and sigmoid on a numerical score. Short practice: Which original </w:t>
      </w:r>
      <w:r>
        <w:rPr>
          <w:b/>
        </w:rPr>
        <w:t>input</w:t>
      </w:r>
      <w:r>
        <w:rPr>
          <w:b w:val="0"/>
        </w:rPr>
        <w:t xml:space="preserve">s cannot be distinguished by this network’s final </w:t>
      </w:r>
      <w:r>
        <w:rPr>
          <w:b/>
        </w:rPr>
        <w:t>output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Gradients with a numerical check: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4" name="Picture 4" descr="Check each coordinate of a gradient while holding the other parameter fixed. Supplied facts: Model y=2w+b, target 3. At [w, b]=[1, 0], y = 2, residual y-target=-1; loss is residual²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each coordinate of a </w:t>
      </w:r>
      <w:r>
        <w:rPr>
          <w:b/>
        </w:rPr>
        <w:t>gradient</w:t>
      </w:r>
      <w:r>
        <w:rPr>
          <w:b w:val="0"/>
        </w:rPr>
        <w:t xml:space="preserve"> while holding the other parameter fixed. Supplied facts: Model y=2w+b, target 3. At [w, b]=[1, 0], y = 2, residual y-target=-1; loss is residual².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Check w direction: Analytic derivative 2×residual×2=-4. → Check b direction: Analytic derivative 2×residual=-2. → Numerical check: With step 0.1: w losses 0.64, 1.44 give -4; b losses 0.81, 1.21 give -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w direction: Analytic derivative 2×residual×2=-4. → Check b direction: Analytic derivative 2×residual=-2. → Numerical check: With step 0.1: w losses 0.64, 1.44 give -4; b losses 0.81, 1.21 give -2.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Two separate probes at one parameter vector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wo separate probes at one parameter vector. w near 1 | b is 0 and x is 2 | First entry -4. b near 0 | w is 1 and x is 2 | Second entry -2. Assemble in order [w, b] | Same original model | Gradient [-4, -2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Two separate probes at one parameter vector. w near 1 | b is 0 and x is 2 | First entry -4. b near 0 | w is 1 and x is 2 | Second entry -2. Assemble in order [w, b] | Same original model | </w:t>
      </w:r>
      <w:r>
        <w:rPr>
          <w:b/>
        </w:rPr>
        <w:t>Gradient</w:t>
      </w:r>
      <w:r>
        <w:rPr>
          <w:b w:val="0"/>
        </w:rPr>
        <w:t xml:space="preserve"> [-4, -2]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With step 0.1: w losses 0.64, 1.44 give -4; b losses 0.81, 1.21 give -2. Changed condition: Swap the two gradient components in the program output. Expected result: The coordinate-wise numerical check exposes the mismatch. Reason: The w perturbation changes y twice as strongly as the same b perturb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With step 0.1: w losses 0.64, 1.44 give -4; b losses 0.81, 1.21 give -2. Changed condition: Swap the two </w:t>
      </w:r>
      <w:r>
        <w:rPr>
          <w:b/>
        </w:rPr>
        <w:t>gradient</w:t>
      </w:r>
      <w:r>
        <w:rPr>
          <w:b w:val="0"/>
        </w:rPr>
        <w:t xml:space="preserve"> components in the program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Expected result: The coordinate-wise numerical check exposes the mismatch. Reason: The w perturbation changes y twice as strongly as the same b perturbation.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A gradient lists the slope for each parameter, in a declared order. Changing w by a small amount changes the prediction twice as much as changing b by the same amount. That explains the different derivative magnitudes. Perturb one coordinate while holding the other fixed, then compare the numerical slope with its analytic counterpart. Limit: The exact agreement occurs for this quadratic toy case; finite differences in larger models involve rounding and step-size lim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gradient</w:t>
      </w:r>
      <w:r>
        <w:rPr>
          <w:b w:val="0"/>
        </w:rPr>
        <w:t xml:space="preserve"> lists the slope for each parameter, in a declared order. Changing w by a small amount changes the </w:t>
      </w:r>
      <w:r>
        <w:rPr>
          <w:b/>
        </w:rPr>
        <w:t>prediction</w:t>
      </w:r>
      <w:r>
        <w:rPr>
          <w:b w:val="0"/>
        </w:rPr>
        <w:t xml:space="preserve"> twice as much as changing b by the same amount. That explains the different derivative magnitudes.</w:t>
      </w:r>
    </w:p>
    <w:p>
      <w:pPr>
        <w:spacing w:line="336" w:lineRule="auto" w:after="180"/>
      </w:pPr>
      <w:r>
        <w:rPr>
          <w:b w:val="0"/>
        </w:rPr>
        <w:t>Perturb one coordinate while holding the other fixed, then compare the numerical slope with its analytic counterpart.</w:t>
      </w:r>
    </w:p>
    <w:p>
      <w:pPr>
        <w:spacing w:line="336" w:lineRule="auto" w:after="180"/>
      </w:pPr>
      <w:r>
        <w:rPr>
          <w:b w:val="0"/>
        </w:rPr>
        <w:t xml:space="preserve">Limit: The exact agreement occurs for this quadratic toy case; </w:t>
      </w:r>
      <w:r>
        <w:rPr>
          <w:b/>
        </w:rPr>
        <w:t>finite difference</w:t>
      </w:r>
      <w:r>
        <w:rPr>
          <w:b w:val="0"/>
        </w:rPr>
        <w:t>s in larger models involve rounding and step-size limits.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should the numerical checks perturb one coordinate at a tim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should the numerical checks perturb one coordinate at a time?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Gradients with a numerical check: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Two separate probes at one parameter vector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