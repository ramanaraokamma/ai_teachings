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ai-1/3</w:t>
      </w:r>
    </w:p>
    <w:p>
      <w:pPr>
        <w:pStyle w:val="Title"/>
      </w:pPr>
      <w:r>
        <w:t>Sensors Are Messengers</w:t>
      </w:r>
    </w:p>
    <w:p>
      <w:r>
        <w:t>Project: Helpful Classroom Sorter</w:t>
      </w:r>
    </w:p>
    <w:p>
      <w:pPr>
        <w:pStyle w:val="Heading1"/>
      </w:pPr>
      <w:r>
        <w:t>Before you start</w:t>
      </w:r>
    </w:p>
    <w:p>
      <w:r>
        <w:t>Week 2: distinguish input, processing and output.</w:t>
      </w:r>
    </w:p>
    <w:p>
      <w:pPr>
        <w:pStyle w:val="Heading1"/>
      </w:pPr>
      <w:r>
        <w:t>01. Your mission</w:t>
      </w:r>
    </w:p>
    <w:p>
      <w:r>
        <w:t>Start with the target: Describe a measurement using its quantity, value, unit and conditions.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describe a </w:t>
      </w:r>
      <w:r>
        <w:rPr>
          <w:b/>
        </w:rPr>
        <w:t>measurement</w:t>
      </w:r>
      <w:r>
        <w:rPr>
          <w:b w:val="0"/>
        </w:rPr>
        <w:t xml:space="preserve"> using its quantity, value, </w:t>
      </w:r>
      <w:r>
        <w:rPr>
          <w:b/>
        </w:rPr>
        <w:t>unit</w:t>
      </w:r>
      <w:r>
        <w:rPr>
          <w:b w:val="0"/>
        </w:rPr>
        <w:t xml:space="preserve"> and conditions.</w:t>
      </w:r>
    </w:p>
    <w:p>
      <w:pPr>
        <w:spacing w:line="336" w:lineRule="auto" w:after="180"/>
      </w:pPr>
      <w:r>
        <w:rPr>
          <w:b w:val="0"/>
        </w:rPr>
        <w:t xml:space="preserve">I can distinguish a </w:t>
      </w:r>
      <w:r>
        <w:rPr>
          <w:b/>
        </w:rPr>
        <w:t>sensor</w:t>
      </w:r>
      <w:r>
        <w:rPr>
          <w:b w:val="0"/>
        </w:rPr>
        <w:t xml:space="preserve"> reading from an interpretation or decision.</w:t>
      </w:r>
    </w:p>
    <w:p>
      <w:pPr>
        <w:spacing w:line="336" w:lineRule="auto" w:after="180"/>
      </w:pPr>
      <w:r>
        <w:rPr>
          <w:b w:val="0"/>
        </w:rPr>
        <w:t xml:space="preserve">I can use repeated comparisons to investigate a </w:t>
      </w:r>
      <w:r>
        <w:rPr>
          <w:b/>
        </w:rPr>
        <w:t>measurement</w:t>
      </w:r>
      <w:r>
        <w:rPr>
          <w:b w:val="0"/>
        </w:rPr>
        <w:t xml:space="preserve"> problem without inventing certainty.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</w:t>
      </w:r>
      <w:r>
        <w:rPr>
          <w:b/>
        </w:rPr>
        <w:t>Output</w:t>
      </w:r>
      <w:r>
        <w:rPr>
          <w:b w:val="0"/>
        </w:rPr>
        <w:t>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/>
        </w:rPr>
        <w:t>Sensor</w:t>
      </w:r>
      <w:r>
        <w:rPr>
          <w:b w:val="0"/>
        </w:rPr>
        <w:t xml:space="preserve">s measure </w:t>
      </w:r>
      <w:r>
        <w:rPr>
          <w:b/>
        </w:rPr>
        <w:t>signal</w:t>
      </w:r>
      <w:r>
        <w:rPr>
          <w:b w:val="0"/>
        </w:rPr>
        <w:t xml:space="preserve">s; later </w:t>
      </w:r>
      <w:r>
        <w:rPr>
          <w:b/>
        </w:rPr>
        <w:t>process</w:t>
      </w:r>
      <w:r>
        <w:rPr>
          <w:b w:val="0"/>
        </w:rPr>
        <w:t xml:space="preserve">ing gives those </w:t>
      </w:r>
      <w:r>
        <w:rPr>
          <w:b/>
        </w:rPr>
        <w:t>signal</w:t>
      </w:r>
      <w:r>
        <w:rPr>
          <w:b w:val="0"/>
        </w:rPr>
        <w:t>s meaning.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3: Sensors Are Messeng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098b85b5cbd6c67df6a00311043fd8f3398895bf607726c50487987a381b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Two light </w:t>
      </w:r>
      <w:r>
        <w:rPr>
          <w:b/>
        </w:rPr>
        <w:t>sensor</w:t>
      </w:r>
      <w:r>
        <w:rPr>
          <w:b w:val="0"/>
        </w:rPr>
        <w:t xml:space="preserve">s report 40 and 80 in different rooms. Their settings and </w:t>
      </w:r>
      <w:r>
        <w:rPr>
          <w:b/>
        </w:rPr>
        <w:t>unit</w:t>
      </w:r>
      <w:r>
        <w:rPr>
          <w:b w:val="0"/>
        </w:rPr>
        <w:t>s are unknown. Can you conclude the second room is twice as bright?</w:t>
      </w:r>
    </w:p>
    <w:p>
      <w:pPr>
        <w:spacing w:line="336" w:lineRule="auto" w:after="180"/>
        <w:shd w:fill="EDF7F3"/>
      </w:pPr>
      <w:r>
        <w:rPr>
          <w:b w:val="0"/>
        </w:rPr>
        <w:t xml:space="preserve">Design a fair comparison without using a camera or personal </w:t>
      </w:r>
      <w:r>
        <w:rPr>
          <w:b/>
        </w:rPr>
        <w:t>data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>A record retains only the highest temperature of a day. Can it establish when that temperature occurred? Explain using two possible records.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compare </w:t>
      </w:r>
      <w:r>
        <w:rPr>
          <w:b/>
        </w:rPr>
        <w:t>sensor</w:t>
      </w:r>
      <w:r>
        <w:rPr>
          <w:b w:val="0"/>
        </w:rPr>
        <w:t xml:space="preserve"> readings while controlling where and when they are measured.</w:t>
      </w:r>
    </w:p>
    <w:p>
      <w:pPr>
        <w:pStyle w:val="Heading1"/>
      </w:pPr>
      <w:r>
        <w:t>02. Notice the evidence</w:t>
      </w:r>
    </w:p>
    <w:p>
      <w:r>
        <w:t>Investigate the supplied Sensors Are Messengers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A classroom weather station measures light, sound, and temperature but does not decide what those </w:t>
      </w:r>
      <w:r>
        <w:rPr>
          <w:b/>
        </w:rPr>
        <w:t>measurement</w:t>
      </w:r>
      <w:r>
        <w:rPr>
          <w:b w:val="0"/>
        </w:rPr>
        <w:t>s mean.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Thinking habit</w:t>
      </w:r>
    </w:p>
    <w:p>
      <w:pPr>
        <w:spacing w:line="336" w:lineRule="auto" w:after="180"/>
        <w:shd w:fill="EDF7F3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garden display shows 24. Is that warm? We cannot interpret the number until we know what was measured and the </w:t>
      </w:r>
      <w:r>
        <w:rPr>
          <w:b/>
        </w:rPr>
        <w:t>unit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It might mean 24 degrees Celsius, 24 percent soil moisture according to a particular device, or 24 hours since watering. The screen alone does not supply the missing meaning.</w:t>
      </w:r>
    </w:p>
    <w:p>
      <w:pPr>
        <w:spacing w:line="336" w:lineRule="auto" w:after="180"/>
      </w:pPr>
      <w:r>
        <w:rPr>
          <w:b w:val="0"/>
        </w:rPr>
        <w:t xml:space="preserve">A useful </w:t>
      </w:r>
      <w:r>
        <w:rPr>
          <w:b/>
        </w:rPr>
        <w:t>measurement</w:t>
      </w:r>
      <w:r>
        <w:rPr>
          <w:b w:val="0"/>
        </w:rPr>
        <w:t xml:space="preserve"> record names the quantity, value, </w:t>
      </w:r>
      <w:r>
        <w:rPr>
          <w:b/>
        </w:rPr>
        <w:t>unit</w:t>
      </w:r>
      <w:r>
        <w:rPr>
          <w:b w:val="0"/>
        </w:rPr>
        <w:t>, time and relevant conditions. For air temperature, the location and exposure matter: a device in direct sunshine may warm differently from one in shade.</w:t>
      </w:r>
    </w:p>
    <w:p>
      <w:pPr>
        <w:spacing w:line="336" w:lineRule="auto" w:after="180"/>
      </w:pPr>
      <w:r>
        <w:rPr>
          <w:b w:val="0"/>
        </w:rPr>
        <w:t>Record the conditions rather than assuming that every nearby device measured the same situation.</w:t>
      </w:r>
    </w:p>
    <w:p>
      <w:pPr>
        <w:spacing w:line="336" w:lineRule="auto" w:after="180"/>
      </w:pPr>
      <w:r>
        <w:rPr>
          <w:b/>
        </w:rPr>
        <w:t>Measurement</w:t>
      </w:r>
      <w:r>
        <w:rPr>
          <w:b w:val="0"/>
        </w:rPr>
        <w:t xml:space="preserve"> is a way of representing part of the physical world. It does not capture everything about that world.</w:t>
      </w:r>
    </w:p>
    <w:p>
      <w:pPr>
        <w:spacing w:line="336" w:lineRule="auto" w:after="180"/>
      </w:pPr>
      <w:r>
        <w:rPr>
          <w:b w:val="0"/>
        </w:rPr>
        <w:t>One air-temperature reading does not tell us how dry the roots are, whether a plant is diseased or whether watering is permitted.</w:t>
      </w:r>
    </w:p>
    <w:p>
      <w:pPr>
        <w:pStyle w:val="Heading1"/>
      </w:pPr>
      <w:r>
        <w:t>03. See how it works</w:t>
      </w:r>
    </w:p>
    <w:p>
      <w:r>
        <w:t>Follow the mechanism for Sensors Are Messengers.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light, sound, or heat from the environ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b28cf6815ffb27147386f85f16d2c1ed2569df0236790156df307091d17b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a sensor converts the signal into recorded valu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a5372078aed2bd7c30c8db06261751f7692cd13b6d49e73c49e5ac174a58d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numbers or pixel/sound data sent to a later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4611675ef53a9e61fbf77946d5b49d3d1d9c891ec35c69296d4127cfef7f2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light, sound, or heat from the environment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a </w:t>
      </w:r>
      <w:r>
        <w:rPr>
          <w:b/>
        </w:rPr>
        <w:t>sensor</w:t>
      </w:r>
      <w:r>
        <w:rPr>
          <w:b w:val="0"/>
        </w:rPr>
        <w:t xml:space="preserve"> converts the </w:t>
      </w:r>
      <w:r>
        <w:rPr>
          <w:b/>
        </w:rPr>
        <w:t>signal</w:t>
      </w:r>
      <w:r>
        <w:rPr>
          <w:b w:val="0"/>
        </w:rPr>
        <w:t xml:space="preserve"> into recorded values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numbers or pixel/sound </w:t>
      </w:r>
      <w:r>
        <w:rPr>
          <w:b/>
        </w:rPr>
        <w:t>data</w:t>
      </w:r>
      <w:r>
        <w:rPr>
          <w:b w:val="0"/>
        </w:rPr>
        <w:t xml:space="preserve"> sent to a later </w:t>
      </w:r>
      <w:r>
        <w:rPr>
          <w:b/>
        </w:rPr>
        <w:t>process</w:t>
      </w:r>
    </w:p>
    <w:p>
      <w:pPr>
        <w:pStyle w:val="Heading3"/>
      </w:pPr>
      <w:r>
        <w:t>Key idea</w:t>
      </w:r>
    </w:p>
    <w:p>
      <w:pPr>
        <w:spacing w:line="336" w:lineRule="auto" w:after="180"/>
        <w:shd w:fill="EDF7F3"/>
      </w:pPr>
      <w:r>
        <w:rPr>
          <w:b w:val="0"/>
        </w:rPr>
        <w:t xml:space="preserve">CORE IDEA  </w:t>
      </w:r>
      <w:r>
        <w:rPr>
          <w:b/>
        </w:rPr>
        <w:t>Sensor</w:t>
      </w:r>
      <w:r>
        <w:rPr>
          <w:b w:val="0"/>
        </w:rPr>
        <w:t xml:space="preserve">s measure </w:t>
      </w:r>
      <w:r>
        <w:rPr>
          <w:b/>
        </w:rPr>
        <w:t>signal</w:t>
      </w:r>
      <w:r>
        <w:rPr>
          <w:b w:val="0"/>
        </w:rPr>
        <w:t xml:space="preserve">s; later </w:t>
      </w:r>
      <w:r>
        <w:rPr>
          <w:b/>
        </w:rPr>
        <w:t>process</w:t>
      </w:r>
      <w:r>
        <w:rPr>
          <w:b w:val="0"/>
        </w:rPr>
        <w:t xml:space="preserve">ing gives those </w:t>
      </w:r>
      <w:r>
        <w:rPr>
          <w:b/>
        </w:rPr>
        <w:t>signal</w:t>
      </w:r>
      <w:r>
        <w:rPr>
          <w:b w:val="0"/>
        </w:rPr>
        <w:t>s meaning.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A </w:t>
      </w:r>
      <w:r>
        <w:rPr>
          <w:b/>
        </w:rPr>
        <w:t>sensor</w:t>
      </w:r>
      <w:r>
        <w:rPr>
          <w:b w:val="0"/>
        </w:rPr>
        <w:t xml:space="preserve"> is a transducer: it converts a physical quantity into a </w:t>
      </w:r>
      <w:r>
        <w:rPr>
          <w:b/>
        </w:rPr>
        <w:t>signal</w:t>
      </w:r>
      <w:r>
        <w:rPr>
          <w:b w:val="0"/>
        </w:rPr>
        <w:t xml:space="preserve"> a computing system can represent. Sensing and interpretation are separate.</w:t>
      </w:r>
    </w:p>
    <w:p>
      <w:pPr>
        <w:spacing w:line="336" w:lineRule="auto" w:after="180"/>
        <w:shd w:fill="F1F6F8"/>
      </w:pPr>
      <w:r>
        <w:rPr>
          <w:b w:val="0"/>
        </w:rPr>
        <w:t>A camera measures light; an image model may later infer a label.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Three different stages in a garden system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Operation</w:t>
            </w:r>
          </w:p>
        </w:tc>
        <w:tc>
          <w:tcPr>
            <w:tcW w:type="dxa" w:w="3408"/>
          </w:tcPr>
          <w:p>
            <w:r>
              <w:t>Output</w:t>
            </w:r>
          </w:p>
        </w:tc>
      </w:tr>
      <w:tr>
        <w:tc>
          <w:tcPr>
            <w:tcW w:type="dxa" w:w="3408"/>
          </w:tcPr>
          <w:p>
            <w:r>
              <w:t>Physical temperature at the sensor</w:t>
            </w:r>
          </w:p>
        </w:tc>
        <w:tc>
          <w:tcPr>
            <w:tcW w:type="dxa" w:w="3408"/>
          </w:tcPr>
          <w:p>
            <w:r>
              <w:t>Sensor and measuring electronics</w:t>
            </w:r>
          </w:p>
        </w:tc>
        <w:tc>
          <w:tcPr>
            <w:tcW w:type="dxa" w:w="3408"/>
          </w:tcPr>
          <w:p>
            <w:r>
              <w:t>Recorded air temperature 24 degrees C</w:t>
            </w:r>
          </w:p>
        </w:tc>
      </w:tr>
      <w:tr>
        <w:tc>
          <w:tcPr>
            <w:tcW w:type="dxa" w:w="3408"/>
          </w:tcPr>
          <w:p>
            <w:r>
              <w:t>Recorded value 24 degrees C</w:t>
            </w:r>
          </w:p>
        </w:tc>
        <w:tc>
          <w:tcPr>
            <w:tcW w:type="dxa" w:w="3408"/>
          </w:tcPr>
          <w:p>
            <w:r>
              <w:t>Written rule checks whether value exceeds 28</w:t>
            </w:r>
          </w:p>
        </w:tc>
        <w:tc>
          <w:tcPr>
            <w:tcW w:type="dxa" w:w="3408"/>
          </w:tcPr>
          <w:p>
            <w:r>
              <w:t>Warning is off</w:t>
            </w:r>
          </w:p>
        </w:tc>
      </w:tr>
      <w:tr>
        <w:tc>
          <w:tcPr>
            <w:tcW w:type="dxa" w:w="3408"/>
          </w:tcPr>
          <w:p>
            <w:r>
              <w:t>Readings and a gardener's inspection</w:t>
            </w:r>
          </w:p>
        </w:tc>
        <w:tc>
          <w:tcPr>
            <w:tcW w:type="dxa" w:w="3408"/>
          </w:tcPr>
          <w:p>
            <w:r>
              <w:t>Gardener decides what action is appropriate</w:t>
            </w:r>
          </w:p>
        </w:tc>
        <w:tc>
          <w:tcPr>
            <w:tcW w:type="dxa" w:w="3408"/>
          </w:tcPr>
          <w:p>
            <w:r>
              <w:t>An action or a decision to wait</w:t>
            </w:r>
          </w:p>
        </w:tc>
      </w:tr>
    </w:tbl>
    <w:p>
      <w:r>
        <w:t>Sensing, checking a rule and deciding what to do are separate stages. A correct rule can still receive an unsuitable measurement.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sensor</w:t>
      </w:r>
      <w:r>
        <w:rPr>
          <w:b w:val="0"/>
        </w:rPr>
        <w:t xml:space="preserve"> responds to a physical quantity. Electronics convert the response into a recorded value. A later program can compare the value with a threshold.</w:t>
      </w:r>
    </w:p>
    <w:p>
      <w:pPr>
        <w:spacing w:line="336" w:lineRule="auto" w:after="180"/>
      </w:pPr>
      <w:r>
        <w:rPr>
          <w:b w:val="0"/>
        </w:rPr>
        <w:t xml:space="preserve">Nothing about this path requires us to claim that the </w:t>
      </w:r>
      <w:r>
        <w:rPr>
          <w:b/>
        </w:rPr>
        <w:t>sensor</w:t>
      </w:r>
      <w:r>
        <w:rPr>
          <w:b w:val="0"/>
        </w:rPr>
        <w:t xml:space="preserve"> understands plant health.</w:t>
      </w:r>
    </w:p>
    <w:p>
      <w:pPr>
        <w:spacing w:line="336" w:lineRule="auto" w:after="180"/>
      </w:pPr>
      <w:r>
        <w:rPr>
          <w:b w:val="0"/>
        </w:rPr>
        <w:t>The rule uses exceeds 28, so a reading of exactly 28 does not trigger it. At 29 it does.</w:t>
      </w:r>
    </w:p>
    <w:p>
      <w:pPr>
        <w:spacing w:line="336" w:lineRule="auto" w:after="180"/>
      </w:pPr>
      <w:r>
        <w:rPr>
          <w:b w:val="0"/>
        </w:rPr>
        <w:t xml:space="preserve">This boundary is a property of the </w:t>
      </w:r>
      <w:r>
        <w:rPr>
          <w:b/>
        </w:rPr>
        <w:t>written rule</w:t>
      </w:r>
      <w:r>
        <w:rPr>
          <w:b w:val="0"/>
        </w:rPr>
        <w:t>; it is separate from the question of whether the measuring device is accurate enough for the intended purpose.</w:t>
      </w:r>
    </w:p>
    <w:p>
      <w:pPr>
        <w:pStyle w:val="Heading3"/>
      </w:pPr>
      <w:r>
        <w:t>The sensor measures. The rule decides.</w:t>
      </w:r>
    </w:p>
    <w:p>
      <w:r>
        <w:t>This model uses a made-up light scale: 0 means darker and 100 brighter. Rule: if reading &lt; 30, lamp ON; otherwise lamp OFF. Trace readings 18, 29 and 30. Explain what measured the light and what chose the action. The HTML lesson includes the interactive slider.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Sensors Are Messengers. Identify the detail that changes the conclusion.</w:t>
      </w:r>
    </w:p>
    <w:p>
      <w:pPr>
        <w:spacing w:line="336" w:lineRule="auto" w:after="180"/>
      </w:pPr>
      <w:r>
        <w:rPr>
          <w:b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Camera: light becomes pixel values; measurement, not mea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6af887f71358ceada9b0c17110a32e1f74dc8faa08f03e12d75bd26b46bc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Microphone: air-pressure changes become samples; measurement, not understand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6b46bfb79f2a283ab79c47551d73c5d2b486df33659eb732fa804bc382022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Thermometer: heat becomes a temperature number; measurement, not a weather deci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2292b988e6bbb249cb8a80ae7c7616704b542986cb531c59a8c9789ca0628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Button: a press becomes an on/off value; a human event becomes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3dca2a3a986caadde3bdf275dbf18d054891f63b8eb231a19a9ed0ddf2bed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1 — Camera  Clue: light becomes pixel values. Meaning: </w:t>
      </w:r>
      <w:r>
        <w:rPr>
          <w:b/>
        </w:rPr>
        <w:t>measurement</w:t>
      </w:r>
      <w:r>
        <w:rPr>
          <w:b w:val="0"/>
        </w:rPr>
        <w:t>, not meaning.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2 — Microphone  Clue: air-pressure changes become samples. Meaning: </w:t>
      </w:r>
      <w:r>
        <w:rPr>
          <w:b/>
        </w:rPr>
        <w:t>measurement</w:t>
      </w:r>
      <w:r>
        <w:rPr>
          <w:b w:val="0"/>
        </w:rPr>
        <w:t>, not understanding.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3 — Thermometer  Clue: heat becomes a temperature number. Meaning: </w:t>
      </w:r>
      <w:r>
        <w:rPr>
          <w:b/>
        </w:rPr>
        <w:t>measurement</w:t>
      </w:r>
      <w:r>
        <w:rPr>
          <w:b w:val="0"/>
        </w:rPr>
        <w:t>, not a weather decision.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4 — Button  Clue: a press becomes an on/off value. Meaning: a human event becomes </w:t>
      </w:r>
      <w:r>
        <w:rPr>
          <w:b/>
        </w:rPr>
        <w:t>data</w:t>
      </w:r>
      <w:r>
        <w:rPr>
          <w:b w:val="0"/>
        </w:rPr>
        <w:t>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Do not say a </w:t>
      </w:r>
      <w:r>
        <w:rPr>
          <w:b/>
        </w:rPr>
        <w:t>sensor</w:t>
      </w:r>
      <w:r>
        <w:rPr>
          <w:b w:val="0"/>
        </w:rPr>
        <w:t xml:space="preserve"> sees, hears, or understands. It measures and sends a representation.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two pictures are easiest to confuse? What </w:t>
      </w:r>
      <w:r>
        <w:rPr>
          <w:b/>
        </w:rPr>
        <w:t>evidence</w:t>
      </w:r>
      <w:r>
        <w:rPr>
          <w:b w:val="0"/>
        </w:rPr>
        <w:t xml:space="preserve"> separates them?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Move only B into brighter light.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next gap could change for reasons other than a difference in device accuracy.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comparison now changes location as well as device; there is no supplied reading from the new location.</w:t>
      </w:r>
    </w:p>
    <w:p>
      <w:pPr>
        <w:pStyle w:val="Heading1"/>
      </w:pPr>
      <w:r>
        <w:t>05. Words that unlock the idea</w:t>
      </w:r>
    </w:p>
    <w:p>
      <w:r>
        <w:t>Use the vocabulary of Sensors Are Messengers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0" name="Picture 10" descr="Vocabulary badge for sensor: device that measures a physical sig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bfebdee904f25b1836b1e4085823c938353d89dcb9a87c056f01f7579608a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1" name="Picture 11" descr="Vocabulary badge for signal: a changing quantity that can be measur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6a39460cfb1dbfa7eb27531fe9297db5d141c6f96de1828b528fda3032875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2" name="Picture 12" descr="Vocabulary badge for measurement: a recorded value describing part of a sig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79269ae33661b347ca92e87a03d7eb048e3a02caac5ed4140f2ce0dbdea7e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3" name="Picture 13" descr="Vocabulary badge for data: represented information available for process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4dae8bc1032324d9d16fdfa3147e9b441244247124e550c51857576ef4ef1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sensor</w:t>
            </w:r>
          </w:p>
        </w:tc>
        <w:tc>
          <w:tcPr>
            <w:tcW w:type="dxa" w:w="3408"/>
          </w:tcPr>
          <w:p>
            <w:r>
              <w:t>device that measures a physical signal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signal</w:t>
            </w:r>
          </w:p>
        </w:tc>
        <w:tc>
          <w:tcPr>
            <w:tcW w:type="dxa" w:w="3408"/>
          </w:tcPr>
          <w:p>
            <w:r>
              <w:t>a changing quantity that can be measured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measurement</w:t>
            </w:r>
          </w:p>
        </w:tc>
        <w:tc>
          <w:tcPr>
            <w:tcW w:type="dxa" w:w="3408"/>
          </w:tcPr>
          <w:p>
            <w:r>
              <w:t>a recorded value describing part of a signal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data</w:t>
            </w:r>
          </w:p>
        </w:tc>
        <w:tc>
          <w:tcPr>
            <w:tcW w:type="dxa" w:w="3408"/>
          </w:tcPr>
          <w:p>
            <w:r>
              <w:t>represented information available for processing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Misconception detective</w:t>
      </w:r>
    </w:p>
    <w:p>
      <w:pPr>
        <w:pStyle w:val="Heading3"/>
      </w:pPr>
      <w:r>
        <w:t>Find the unsupported claim</w:t>
      </w:r>
    </w:p>
    <w:p>
      <w:pPr>
        <w:spacing w:line="336" w:lineRule="auto" w:after="180"/>
        <w:shd w:fill="F5F1FB"/>
      </w:pPr>
      <w:r>
        <w:rPr>
          <w:b w:val="0"/>
        </w:rPr>
        <w:t>CLAIM TO REPAIR  The camera knows there is a cat.</w:t>
      </w:r>
    </w:p>
    <w:p>
      <w:pPr>
        <w:spacing w:line="336" w:lineRule="auto" w:after="180"/>
      </w:pPr>
      <w:r>
        <w:rPr>
          <w:b w:val="0"/>
        </w:rPr>
        <w:t xml:space="preserve">Use one vocabulary word and one piece of </w:t>
      </w:r>
      <w:r>
        <w:rPr>
          <w:b/>
        </w:rPr>
        <w:t>evidence</w:t>
      </w:r>
      <w:r>
        <w:rPr>
          <w:b w:val="0"/>
        </w:rPr>
        <w:t xml:space="preserve"> to repair it:</w:t>
      </w:r>
    </w:p>
    <w:p>
      <w:pPr>
        <w:spacing w:line="336" w:lineRule="auto" w:after="180"/>
        <w:shd w:fill="EDF7F3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An agreed amount used to express a quantity, such as a second or a degree Celsius</w:t>
            </w:r>
          </w:p>
        </w:tc>
      </w:tr>
      <w:tr>
        <w:tc>
          <w:tcPr>
            <w:tcW w:type="dxa" w:w="5112"/>
          </w:tcPr>
          <w:p>
            <w:r>
              <w:t>Variation</w:t>
            </w:r>
          </w:p>
        </w:tc>
        <w:tc>
          <w:tcPr>
            <w:tcW w:type="dxa" w:w="5112"/>
          </w:tcPr>
          <w:p>
            <w:r>
              <w:t>Differences among readings or observations</w:t>
            </w:r>
          </w:p>
        </w:tc>
      </w:tr>
      <w:tr>
        <w:tc>
          <w:tcPr>
            <w:tcW w:type="dxa" w:w="5112"/>
          </w:tcPr>
          <w:p>
            <w:r>
              <w:t>Calibration</w:t>
            </w:r>
          </w:p>
        </w:tc>
        <w:tc>
          <w:tcPr>
            <w:tcW w:type="dxa" w:w="5112"/>
          </w:tcPr>
          <w:p>
            <w:r>
              <w:t>Checking and, when appropriate, adjusting a measuring system against a reference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Sensors Are Messengers, predict a step, then compare with its explanation.</w:t>
      </w:r>
    </w:p>
    <w:p>
      <w:pPr>
        <w:spacing w:line="336" w:lineRule="auto" w:after="180"/>
      </w:pPr>
      <w:r>
        <w:rPr>
          <w:b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4" name="Picture 14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 A classroom weather station measures light, sound, and temperature but does not decide what those </w:t>
      </w:r>
      <w:r>
        <w:rPr>
          <w:b/>
        </w:rPr>
        <w:t>measurement</w:t>
      </w:r>
      <w:r>
        <w:rPr>
          <w:b w:val="0"/>
        </w:rPr>
        <w:t>s mean.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— OBSERVE  light, sound, or heat from the environment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— TRACE  a </w:t>
      </w:r>
      <w:r>
        <w:rPr>
          <w:b/>
        </w:rPr>
        <w:t>sensor</w:t>
      </w:r>
      <w:r>
        <w:rPr>
          <w:b w:val="0"/>
        </w:rPr>
        <w:t xml:space="preserve"> converts the </w:t>
      </w:r>
      <w:r>
        <w:rPr>
          <w:b/>
        </w:rPr>
        <w:t>signal</w:t>
      </w:r>
      <w:r>
        <w:rPr>
          <w:b w:val="0"/>
        </w:rPr>
        <w:t xml:space="preserve"> into recorded values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— CONCLUDE  numbers or pixel/sound </w:t>
      </w:r>
      <w:r>
        <w:rPr>
          <w:b/>
        </w:rPr>
        <w:t>data</w:t>
      </w:r>
      <w:r>
        <w:rPr>
          <w:b w:val="0"/>
        </w:rPr>
        <w:t xml:space="preserve"> sent to a later </w:t>
      </w:r>
      <w:r>
        <w:rPr>
          <w:b/>
        </w:rPr>
        <w:t>process</w:t>
      </w:r>
    </w:p>
    <w:p>
      <w:pPr>
        <w:pStyle w:val="Heading3"/>
      </w:pPr>
      <w:r>
        <w:t>Model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MODEL REASONING  820 could be a light </w:t>
      </w:r>
      <w:r>
        <w:rPr>
          <w:b/>
        </w:rPr>
        <w:t>measurement</w:t>
      </w:r>
      <w:r>
        <w:rPr>
          <w:b w:val="0"/>
        </w:rPr>
        <w:t xml:space="preserve">, 24 C comes from a temperature </w:t>
      </w:r>
      <w:r>
        <w:rPr>
          <w:b/>
        </w:rPr>
        <w:t>sensor</w:t>
      </w:r>
      <w:r>
        <w:rPr>
          <w:b w:val="0"/>
        </w:rPr>
        <w:t>, and changing sound values come from a microphone.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numbers alone do not prove whether the plant needs water or whether a voice was present; later </w:t>
      </w:r>
      <w:r>
        <w:rPr>
          <w:b/>
        </w:rPr>
        <w:t>process</w:t>
      </w:r>
      <w:r>
        <w:rPr>
          <w:b w:val="0"/>
        </w:rPr>
        <w:t>ing must interpret them.</w:t>
      </w:r>
    </w:p>
    <w:p>
      <w:pPr>
        <w:pStyle w:val="Heading3"/>
      </w:pPr>
      <w:r>
        <w:t>A claim to avoid</w:t>
      </w:r>
    </w:p>
    <w:p>
      <w:pPr>
        <w:spacing w:line="336" w:lineRule="auto" w:after="180"/>
        <w:shd w:fill="FFF5E6"/>
      </w:pPr>
      <w:r>
        <w:rPr>
          <w:b w:val="0"/>
        </w:rPr>
        <w:t xml:space="preserve">DO NOT OVERCLAIM  Do not say a </w:t>
      </w:r>
      <w:r>
        <w:rPr>
          <w:b/>
        </w:rPr>
        <w:t>sensor</w:t>
      </w:r>
      <w:r>
        <w:rPr>
          <w:b w:val="0"/>
        </w:rPr>
        <w:t xml:space="preserve"> sees, hears, or understands. It measures and sends a representation.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Worked explanation · Sensors Are Messengers</w:t>
      </w:r>
    </w:p>
    <w:p>
      <w:pPr>
        <w:spacing w:line="336" w:lineRule="auto" w:after="180"/>
        <w:shd w:fill="F1F6FC"/>
      </w:pPr>
      <w:r>
        <w:rPr>
          <w:b w:val="0"/>
        </w:rPr>
        <w:t>Two devices are placed side by side in a shaded room and allowed to settle. At three agreed times, device A reads 20, 21 and 20 degrees C; device B reads 22, 23 and 22 degrees C. B is 2 degrees higher on every comparison.</w:t>
      </w:r>
    </w:p>
    <w:p>
      <w:pPr>
        <w:spacing w:line="336" w:lineRule="auto" w:after="180"/>
        <w:shd w:fill="F1F6FC"/>
      </w:pPr>
      <w:r>
        <w:rPr>
          <w:b w:val="0"/>
        </w:rPr>
        <w:t xml:space="preserve">That pattern is </w:t>
      </w:r>
      <w:r>
        <w:rPr>
          <w:b/>
        </w:rPr>
        <w:t>evidence</w:t>
      </w:r>
      <w:r>
        <w:rPr>
          <w:b w:val="0"/>
        </w:rPr>
        <w:t xml:space="preserve"> of a consistent difference under these test conditions.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Time</w:t>
            </w:r>
          </w:p>
        </w:tc>
        <w:tc>
          <w:tcPr>
            <w:tcW w:type="dxa" w:w="2556"/>
          </w:tcPr>
          <w:p>
            <w:r>
              <w:t>A in degrees C</w:t>
            </w:r>
          </w:p>
        </w:tc>
        <w:tc>
          <w:tcPr>
            <w:tcW w:type="dxa" w:w="2556"/>
          </w:tcPr>
          <w:p>
            <w:r>
              <w:t>B in degrees C</w:t>
            </w:r>
          </w:p>
        </w:tc>
        <w:tc>
          <w:tcPr>
            <w:tcW w:type="dxa" w:w="2556"/>
          </w:tcPr>
          <w:p>
            <w:r>
              <w:t>B minus A</w:t>
            </w:r>
          </w:p>
        </w:tc>
      </w:tr>
      <w:tr>
        <w:tc>
          <w:tcPr>
            <w:tcW w:type="dxa" w:w="2556"/>
          </w:tcPr>
          <w:p>
            <w:r>
              <w:t>10:00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  <w:tr>
        <w:tc>
          <w:tcPr>
            <w:tcW w:type="dxa" w:w="2556"/>
          </w:tcPr>
          <w:p>
            <w:r>
              <w:t>10:05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  <w:tr>
        <w:tc>
          <w:tcPr>
            <w:tcW w:type="dxa" w:w="2556"/>
          </w:tcPr>
          <w:p>
            <w:r>
              <w:t>10:10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</w:tbl>
    <w:p>
      <w:pPr>
        <w:pStyle w:val="Heading3"/>
      </w:pPr>
      <w:r>
        <w:t>Worked explanation · Sensors Are Messengers</w:t>
      </w:r>
    </w:p>
    <w:p>
      <w:pPr>
        <w:spacing w:line="336" w:lineRule="auto" w:after="180"/>
        <w:shd w:fill="F1F6FC"/>
      </w:pPr>
      <w:r>
        <w:rPr>
          <w:b w:val="0"/>
        </w:rPr>
        <w:t>We cannot conclude from agreement patterns alone that A is correct and B is wrong. A suitable checked reference can help investigate.</w:t>
      </w:r>
    </w:p>
    <w:p>
      <w:pPr>
        <w:spacing w:line="336" w:lineRule="auto" w:after="180"/>
        <w:shd w:fill="F1F6FC"/>
      </w:pPr>
      <w:r>
        <w:rPr>
          <w:b w:val="0"/>
        </w:rPr>
        <w:t>We also need to consider whether the devices have different response times, resolutions or placement. Three comparisons in one room do not prove performance in every temperature range.</w:t>
      </w:r>
    </w:p>
    <w:p>
      <w:pPr>
        <w:spacing w:line="336" w:lineRule="auto" w:after="180"/>
      </w:pPr>
      <w:r>
        <w:rPr>
          <w:b/>
        </w:rPr>
        <w:t>Calibration</w:t>
      </w:r>
      <w:r>
        <w:rPr>
          <w:b w:val="0"/>
        </w:rPr>
        <w:t xml:space="preserve"> is a reference check, sometimes followed by an adjustment. Do not simply subtract 2 from every future B reading because these three pairs happened to differ by 2.</w:t>
      </w:r>
    </w:p>
    <w:p>
      <w:pPr>
        <w:spacing w:line="336" w:lineRule="auto" w:after="180"/>
      </w:pPr>
      <w:r>
        <w:rPr>
          <w:b w:val="0"/>
        </w:rPr>
        <w:t>A correction needs support over the conditions where it will be used.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Sensors Are Messengers</w:t>
      </w:r>
    </w:p>
    <w:p>
      <w:pPr>
        <w:spacing w:line="336" w:lineRule="auto" w:after="180"/>
      </w:pPr>
      <w:r>
        <w:rPr>
          <w:b w:val="0"/>
        </w:rPr>
        <w:t xml:space="preserve">Two fictional light </w:t>
      </w:r>
      <w:r>
        <w:rPr>
          <w:b/>
        </w:rPr>
        <w:t>sensor</w:t>
      </w:r>
      <w:r>
        <w:rPr>
          <w:b w:val="0"/>
        </w:rPr>
        <w:t>s disagree in a classroom. Compare them fairly rather than declaring one broken.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On the same shelf, simultaneous readings are A: 40,50,60 and B: 45,55,65 in declared toy light </w:t>
      </w:r>
      <w:r>
        <w:rPr>
          <w:b/>
        </w:rPr>
        <w:t>unit</w:t>
      </w:r>
      <w:r>
        <w:rPr>
          <w:b w:val="0"/>
        </w:rPr>
        <w:t>s.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Neither device has been compared with a trusted reference.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5" name="Picture 15" descr="Simultaneous light read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6" name="Picture 16" descr="Sensors Are Messengers. Same shelf: Place both devices together and allow them to settle.. Paired readings: Record three matching times: (40,45), (50,55), (60,65).. Compare gaps: B minus A is 5, 5 and 5 units.. Check a reference: A trusted reference is needed to decide which reading is clos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Same shelf</w:t>
            </w:r>
          </w:p>
        </w:tc>
        <w:tc>
          <w:tcPr>
            <w:tcW w:type="dxa" w:w="5112"/>
          </w:tcPr>
          <w:p>
            <w:r>
              <w:t>Place both devices together and allow them to settle.</w:t>
            </w:r>
          </w:p>
        </w:tc>
      </w:tr>
      <w:tr>
        <w:tc>
          <w:tcPr>
            <w:tcW w:type="dxa" w:w="5112"/>
          </w:tcPr>
          <w:p>
            <w:r>
              <w:t>2. Paired readings</w:t>
            </w:r>
          </w:p>
        </w:tc>
        <w:tc>
          <w:tcPr>
            <w:tcW w:type="dxa" w:w="5112"/>
          </w:tcPr>
          <w:p>
            <w:r>
              <w:t>Record three matching times: (40,45), (50,55), (60,65).</w:t>
            </w:r>
          </w:p>
        </w:tc>
      </w:tr>
      <w:tr>
        <w:tc>
          <w:tcPr>
            <w:tcW w:type="dxa" w:w="5112"/>
          </w:tcPr>
          <w:p>
            <w:r>
              <w:t>3. Compare gaps</w:t>
            </w:r>
          </w:p>
        </w:tc>
        <w:tc>
          <w:tcPr>
            <w:tcW w:type="dxa" w:w="5112"/>
          </w:tcPr>
          <w:p>
            <w:r>
              <w:t>B minus A is 5, 5 and 5 units.</w:t>
            </w:r>
          </w:p>
        </w:tc>
      </w:tr>
      <w:tr>
        <w:tc>
          <w:tcPr>
            <w:tcW w:type="dxa" w:w="5112"/>
          </w:tcPr>
          <w:p>
            <w:r>
              <w:t>4. Check a reference</w:t>
            </w:r>
          </w:p>
        </w:tc>
        <w:tc>
          <w:tcPr>
            <w:tcW w:type="dxa" w:w="5112"/>
          </w:tcPr>
          <w:p>
            <w:r>
              <w:t>A trusted reference is needed to decide which reading is closer.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A repeated difference of 5 supports investigating an offset between devices. Matching time and location removes two obvious comparison problems. It does not show which device is correct: both could have errors.</w:t>
      </w:r>
    </w:p>
    <w:p>
      <w:pPr>
        <w:spacing w:line="336" w:lineRule="auto" w:after="180"/>
        <w:shd w:fill="F1F6FC"/>
      </w:pPr>
      <w:r>
        <w:rPr>
          <w:b w:val="0"/>
        </w:rPr>
        <w:t>Preserve paired readings instead of adjusting them silently.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Three pairs do not prove an offset holds at every light level, nor identify the accurate device.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Why can we calculate the earlier gap but not predict an exact new B reading?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Move only B into brighter light.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Sensors Are Messengers claim and explain a repair using the supplied evidence.</w:t>
      </w:r>
    </w:p>
    <w:p>
      <w:pPr>
        <w:spacing w:line="336" w:lineRule="auto" w:after="180"/>
      </w:pPr>
      <w:r>
        <w:rPr>
          <w:b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Camera</w:t>
            </w:r>
          </w:p>
        </w:tc>
        <w:tc>
          <w:tcPr>
            <w:tcW w:type="dxa" w:w="3408"/>
          </w:tcPr>
          <w:p>
            <w:r>
              <w:t>light becomes pixel values</w:t>
            </w:r>
          </w:p>
        </w:tc>
        <w:tc>
          <w:tcPr>
            <w:tcW w:type="dxa" w:w="3408"/>
          </w:tcPr>
          <w:p>
            <w:r>
              <w:t>measurement, not meaning</w:t>
            </w:r>
          </w:p>
        </w:tc>
      </w:tr>
      <w:tr>
        <w:tc>
          <w:tcPr>
            <w:tcW w:type="dxa" w:w="3408"/>
          </w:tcPr>
          <w:p>
            <w:r>
              <w:t>Microphone</w:t>
            </w:r>
          </w:p>
        </w:tc>
        <w:tc>
          <w:tcPr>
            <w:tcW w:type="dxa" w:w="3408"/>
          </w:tcPr>
          <w:p>
            <w:r>
              <w:t>air-pressure changes become samples</w:t>
            </w:r>
          </w:p>
        </w:tc>
        <w:tc>
          <w:tcPr>
            <w:tcW w:type="dxa" w:w="3408"/>
          </w:tcPr>
          <w:p>
            <w:r>
              <w:t>measurement, not understanding</w:t>
            </w:r>
          </w:p>
        </w:tc>
      </w:tr>
      <w:tr>
        <w:tc>
          <w:tcPr>
            <w:tcW w:type="dxa" w:w="3408"/>
          </w:tcPr>
          <w:p>
            <w:r>
              <w:t>Thermometer</w:t>
            </w:r>
          </w:p>
        </w:tc>
        <w:tc>
          <w:tcPr>
            <w:tcW w:type="dxa" w:w="3408"/>
          </w:tcPr>
          <w:p>
            <w:r>
              <w:t>heat becomes a temperature number</w:t>
            </w:r>
          </w:p>
        </w:tc>
        <w:tc>
          <w:tcPr>
            <w:tcW w:type="dxa" w:w="3408"/>
          </w:tcPr>
          <w:p>
            <w:r>
              <w:t>measurement, not a weather decision</w:t>
            </w:r>
          </w:p>
        </w:tc>
      </w:tr>
      <w:tr>
        <w:tc>
          <w:tcPr>
            <w:tcW w:type="dxa" w:w="3408"/>
          </w:tcPr>
          <w:p>
            <w:r>
              <w:t>Button</w:t>
            </w:r>
          </w:p>
        </w:tc>
        <w:tc>
          <w:tcPr>
            <w:tcW w:type="dxa" w:w="3408"/>
          </w:tcPr>
          <w:p>
            <w:r>
              <w:t>a press becomes an on/off value</w:t>
            </w:r>
          </w:p>
        </w:tc>
        <w:tc>
          <w:tcPr>
            <w:tcW w:type="dxa" w:w="3408"/>
          </w:tcPr>
          <w:p>
            <w:r>
              <w:t>a human event becomes data</w:t>
            </w:r>
          </w:p>
        </w:tc>
      </w:tr>
    </w:tbl>
    <w:p>
      <w:pPr>
        <w:pStyle w:val="Heading3"/>
      </w:pPr>
      <w:r>
        <w:t>Repair two tempting claims</w:t>
      </w:r>
    </w:p>
    <w:p>
      <w:pPr>
        <w:pStyle w:val="Heading3"/>
      </w:pPr>
      <w:r>
        <w:t>Challenge claim A</w:t>
      </w:r>
    </w:p>
    <w:p>
      <w:pPr>
        <w:spacing w:line="336" w:lineRule="auto" w:after="180"/>
        <w:shd w:fill="F5F1FB"/>
      </w:pPr>
      <w:r>
        <w:rPr>
          <w:b w:val="0"/>
        </w:rPr>
        <w:t>CLAIM A  The camera knows there is a cat.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Challenge claim B</w:t>
      </w:r>
    </w:p>
    <w:p>
      <w:pPr>
        <w:spacing w:line="336" w:lineRule="auto" w:after="180"/>
        <w:shd w:fill="F5F1FB"/>
      </w:pPr>
      <w:r>
        <w:rPr>
          <w:b w:val="0"/>
        </w:rPr>
        <w:t xml:space="preserve">CLAIM B  More </w:t>
      </w:r>
      <w:r>
        <w:rPr>
          <w:b/>
        </w:rPr>
        <w:t>sensor</w:t>
      </w:r>
      <w:r>
        <w:rPr>
          <w:b w:val="0"/>
        </w:rPr>
        <w:t>s always make a system better.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frame for explaining</w:t>
      </w:r>
    </w:p>
    <w:p>
      <w:pPr>
        <w:spacing w:line="336" w:lineRule="auto" w:after="180"/>
        <w:shd w:fill="F1F6FC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A warning based on one temperature reading can mean the recorded value crossed a threshold. It cannot automatically mean a plant needs water. That broader claim would need different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FF5E6"/>
      </w:pPr>
      <w:r>
        <w:rPr>
          <w:b w:val="0"/>
        </w:rPr>
        <w:t xml:space="preserve">When a system makes a surprising decision, check the </w:t>
      </w:r>
      <w:r>
        <w:rPr>
          <w:b/>
        </w:rPr>
        <w:t>unit</w:t>
      </w:r>
      <w:r>
        <w:rPr>
          <w:b w:val="0"/>
        </w:rPr>
        <w:t xml:space="preserve">s, time, location, </w:t>
      </w:r>
      <w:r>
        <w:rPr>
          <w:b/>
        </w:rPr>
        <w:t>measurement</w:t>
      </w:r>
      <w:r>
        <w:rPr>
          <w:b w:val="0"/>
        </w:rPr>
        <w:t xml:space="preserve"> and rule in order.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For classroom investigations, use teacher-provided records or ordinary safe room conditions. The reasoning task does not require heating devices, opening electronics or testing people.</w:t>
      </w:r>
    </w:p>
    <w:p>
      <w:pPr>
        <w:spacing w:line="336" w:lineRule="auto" w:after="180"/>
        <w:shd w:fill="FFF5E6"/>
      </w:pPr>
      <w:r>
        <w:rPr>
          <w:b w:val="0"/>
        </w:rPr>
        <w:t>A clear paper investigation can reveal the same distinction between a reading and an interpretation.</w:t>
      </w:r>
    </w:p>
    <w:p>
      <w:pPr>
        <w:pStyle w:val="Heading3"/>
      </w:pPr>
      <w:r>
        <w:t>A display says 30 without a unit. State two questions needed before using it in a temperature-warning rule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Sensors Are Messengers with support, then explain the deciding step in your own words.</w:t>
      </w:r>
    </w:p>
    <w:p>
      <w:pPr>
        <w:spacing w:line="336" w:lineRule="auto" w:after="180"/>
      </w:pPr>
      <w:r>
        <w:rPr>
          <w:b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7" name="Picture 17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Explain how the picture story demonstrates this idea: </w:t>
      </w:r>
      <w:r>
        <w:rPr>
          <w:b/>
        </w:rPr>
        <w:t>Sensor</w:t>
      </w:r>
      <w:r>
        <w:rPr>
          <w:b w:val="0"/>
        </w:rPr>
        <w:t xml:space="preserve">s measure </w:t>
      </w:r>
      <w:r>
        <w:rPr>
          <w:b/>
        </w:rPr>
        <w:t>signal</w:t>
      </w:r>
      <w:r>
        <w:rPr>
          <w:b w:val="0"/>
        </w:rPr>
        <w:t xml:space="preserve">s; later </w:t>
      </w:r>
      <w:r>
        <w:rPr>
          <w:b/>
        </w:rPr>
        <w:t>process</w:t>
      </w:r>
      <w:r>
        <w:rPr>
          <w:b w:val="0"/>
        </w:rPr>
        <w:t xml:space="preserve">ing gives those </w:t>
      </w:r>
      <w:r>
        <w:rPr>
          <w:b/>
        </w:rPr>
        <w:t>signal</w:t>
      </w:r>
      <w:r>
        <w:rPr>
          <w:b w:val="0"/>
        </w:rPr>
        <w:t>s meaning.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sensor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Trace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 xml:space="preserve">Find and repair the error in: More </w:t>
      </w:r>
      <w:r>
        <w:rPr>
          <w:b/>
        </w:rPr>
        <w:t>sensor</w:t>
      </w:r>
      <w:r>
        <w:rPr>
          <w:b w:val="0"/>
        </w:rPr>
        <w:t>s always make a system better.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pStyle w:val="Heading3"/>
      </w:pPr>
      <w:r>
        <w:t>Check with a partner</w:t>
      </w:r>
    </w:p>
    <w:p>
      <w:pPr>
        <w:spacing w:line="336" w:lineRule="auto" w:after="180"/>
        <w:shd w:fill="F5F1FB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Suppose one classroom device reports 27 degrees C near a sunny window and another reports 22 degrees C in shade. The five-degree difference may reflect the locations. Calling one device faulty skips an alternative explanation.</w:t>
      </w:r>
    </w:p>
    <w:p>
      <w:pPr>
        <w:spacing w:line="336" w:lineRule="auto" w:after="180"/>
      </w:pPr>
      <w:r>
        <w:rPr>
          <w:b w:val="0"/>
        </w:rPr>
        <w:t xml:space="preserve">First write a </w:t>
      </w:r>
      <w:r>
        <w:rPr>
          <w:b/>
        </w:rPr>
        <w:t>prediction</w:t>
      </w:r>
      <w:r>
        <w:rPr>
          <w:b w:val="0"/>
        </w:rPr>
        <w:t>: if location explains the difference, placing both devices together after they settle should reduce it.</w:t>
      </w:r>
    </w:p>
    <w:p>
      <w:pPr>
        <w:spacing w:line="336" w:lineRule="auto" w:after="180"/>
      </w:pPr>
      <w:r>
        <w:rPr>
          <w:b w:val="0"/>
        </w:rPr>
        <w:t>A fair comparison changes the suspected factor while keeping other relevant conditions as similar as practical. Record what was changed and what remained uncertain.</w:t>
      </w:r>
    </w:p>
    <w:p>
      <w:pPr>
        <w:spacing w:line="336" w:lineRule="auto" w:after="180"/>
      </w:pPr>
      <w:r>
        <w:rPr>
          <w:b w:val="0"/>
        </w:rPr>
        <w:t xml:space="preserve">Repeated results can strengthen or weaken an explanation, but a short classroom test is not a guarantee about all future </w:t>
      </w:r>
      <w:r>
        <w:rPr>
          <w:b/>
        </w:rPr>
        <w:t>measurement</w:t>
      </w:r>
      <w:r>
        <w:rPr>
          <w:b w:val="0"/>
        </w:rPr>
        <w:t>s.</w:t>
      </w:r>
    </w:p>
    <w:p>
      <w:pPr>
        <w:pStyle w:val="Heading3"/>
      </w:pPr>
      <w:r>
        <w:t>Two devices disagree near a window and a shaded wall. Describe a comparison that helps separate location from device differences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a boundary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Sensor</w:t>
      </w:r>
      <w:r>
        <w:rPr>
          <w:b w:val="0"/>
        </w:rPr>
        <w:t xml:space="preserve">s and </w:t>
      </w:r>
      <w:r>
        <w:rPr>
          <w:b/>
        </w:rPr>
        <w:t>measurement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Sensor</w:t>
      </w:r>
      <w:r>
        <w:rPr>
          <w:b w:val="0"/>
        </w:rPr>
        <w:t xml:space="preserve">s and </w:t>
      </w:r>
      <w:r>
        <w:rPr>
          <w:b/>
        </w:rPr>
        <w:t>measurement</w:t>
      </w:r>
      <w:r>
        <w:rPr>
          <w:b w:val="0"/>
        </w:rPr>
        <w:t>. Proposed explanation: “The more stable device must be accurate”.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Why can we calculate the earlier gap but not predict an exact new B reading?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Sensors Are Messengers.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EXPLORER LAB</w:t>
      </w:r>
    </w:p>
    <w:p>
      <w:pPr>
        <w:pStyle w:val="Heading3"/>
      </w:pPr>
      <w:r>
        <w:t>Signal Messenger Match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8" name="Picture 18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f4f07bfb3fe0597b9e7805b04d31a73af4703f87fdae20b08dddc98b55f5f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Predict</w:t>
      </w:r>
    </w:p>
    <w:p>
      <w:pPr>
        <w:spacing w:line="336" w:lineRule="auto" w:after="180"/>
        <w:shd w:fill="F4F9FC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pStyle w:val="Heading3"/>
      </w:pPr>
      <w:r>
        <w:t>2. Investigate</w:t>
      </w:r>
    </w:p>
    <w:p>
      <w:pPr>
        <w:spacing w:line="336" w:lineRule="auto" w:after="180"/>
        <w:shd w:fill="F4F9FC"/>
      </w:pPr>
      <w:r>
        <w:rPr>
          <w:b w:val="0"/>
        </w:rPr>
        <w:t xml:space="preserve">Complete the task: Match camera, microphone, and temperature </w:t>
      </w:r>
      <w:r>
        <w:rPr>
          <w:b/>
        </w:rPr>
        <w:t>sensor</w:t>
      </w:r>
      <w:r>
        <w:rPr>
          <w:b w:val="0"/>
        </w:rPr>
        <w:t xml:space="preserve">s to </w:t>
      </w:r>
      <w:r>
        <w:rPr>
          <w:b/>
        </w:rPr>
        <w:t>data</w:t>
      </w:r>
      <w:r>
        <w:rPr>
          <w:b w:val="0"/>
        </w:rPr>
        <w:t>.</w:t>
      </w:r>
    </w:p>
    <w:p>
      <w:pPr>
        <w:pStyle w:val="Heading3"/>
      </w:pPr>
      <w:r>
        <w:t>3. Compare cases</w:t>
      </w:r>
    </w:p>
    <w:p>
      <w:pPr>
        <w:spacing w:line="336" w:lineRule="auto" w:after="180"/>
        <w:shd w:fill="F4F9FC"/>
      </w:pPr>
      <w:r>
        <w:rPr>
          <w:b w:val="0"/>
        </w:rPr>
        <w:t>Keep a normal case and an edge case clearly separated.</w:t>
      </w:r>
    </w:p>
    <w:p>
      <w:pPr>
        <w:pStyle w:val="Heading3"/>
      </w:pPr>
      <w:r>
        <w:t>4. Record honestly</w:t>
      </w:r>
    </w:p>
    <w:p>
      <w:pPr>
        <w:spacing w:line="336" w:lineRule="auto" w:after="180"/>
        <w:shd w:fill="F4F9FC"/>
      </w:pPr>
      <w:r>
        <w:rPr>
          <w:b w:val="0"/>
        </w:rPr>
        <w:t xml:space="preserve">Record what happened—even when it does not match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5. Explain and plan the next test</w:t>
      </w:r>
    </w:p>
    <w:p>
      <w:pPr>
        <w:spacing w:line="336" w:lineRule="auto" w:after="180"/>
        <w:shd w:fill="F4F9FC"/>
      </w:pPr>
      <w:r>
        <w:rPr>
          <w:b w:val="0"/>
        </w:rPr>
        <w:t>Explain the result, one limitation, and the next useful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Use a fresh case after support</w:t>
      </w:r>
    </w:p>
    <w:p>
      <w:pPr>
        <w:spacing w:line="336" w:lineRule="auto" w:after="180"/>
        <w:shd w:fill="FFF5E6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Sensors Are Messengers. Explain why each step is justified.</w:t>
      </w:r>
    </w:p>
    <w:p>
      <w:pPr>
        <w:spacing w:line="336" w:lineRule="auto" w:after="180"/>
      </w:pPr>
      <w:r>
        <w:rPr>
          <w:b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9" name="Picture 19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9daa81266f4843b8030e483a3e7a267e62ad3080c06d95877ada82ec1e17c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RECALL  Define </w:t>
      </w:r>
      <w:r>
        <w:rPr>
          <w:b/>
        </w:rPr>
        <w:t>sensor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EXPLAIN  </w:t>
      </w:r>
      <w:r>
        <w:rPr>
          <w:b/>
        </w:rPr>
        <w:t>Sensor</w:t>
      </w:r>
      <w:r>
        <w:rPr>
          <w:b w:val="0"/>
        </w:rPr>
        <w:t xml:space="preserve">s measure </w:t>
      </w:r>
      <w:r>
        <w:rPr>
          <w:b/>
        </w:rPr>
        <w:t>signal</w:t>
      </w:r>
      <w:r>
        <w:rPr>
          <w:b w:val="0"/>
        </w:rPr>
        <w:t xml:space="preserve">s; later </w:t>
      </w:r>
      <w:r>
        <w:rPr>
          <w:b/>
        </w:rPr>
        <w:t>process</w:t>
      </w:r>
      <w:r>
        <w:rPr>
          <w:b w:val="0"/>
        </w:rPr>
        <w:t xml:space="preserve">ing gives those </w:t>
      </w:r>
      <w:r>
        <w:rPr>
          <w:b/>
        </w:rPr>
        <w:t>signal</w:t>
      </w:r>
      <w:r>
        <w:rPr>
          <w:b w:val="0"/>
        </w:rPr>
        <w:t>s meaning.</w:t>
      </w:r>
    </w:p>
    <w:p>
      <w:pPr>
        <w:spacing w:line="336" w:lineRule="auto" w:after="180"/>
        <w:shd w:fill="F4F9FC"/>
      </w:pPr>
      <w:r>
        <w:rPr>
          <w:b w:val="0"/>
        </w:rPr>
        <w:t xml:space="preserve">TRACE  Show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DIAGNOSE  Repair: The camera knows there is a cat.</w:t>
      </w:r>
    </w:p>
    <w:p>
      <w:pPr>
        <w:spacing w:line="336" w:lineRule="auto" w:after="180"/>
        <w:shd w:fill="F4F9FC"/>
      </w:pPr>
      <w:r>
        <w:rPr>
          <w:b w:val="0"/>
        </w:rPr>
        <w:t>TRANSFER  Apply the idea to a new home or classroom case.</w:t>
      </w:r>
    </w:p>
    <w:p>
      <w:pPr>
        <w:spacing w:line="336" w:lineRule="auto" w:after="180"/>
        <w:shd w:fill="F4F9FC"/>
      </w:pPr>
      <w:r>
        <w:rPr>
          <w:b w:val="0"/>
        </w:rPr>
        <w:t>CREATE  Design one revealing test.</w:t>
      </w:r>
    </w:p>
    <w:p>
      <w:pPr>
        <w:spacing w:line="336" w:lineRule="auto" w:after="180"/>
        <w:shd w:fill="F4F9FC"/>
      </w:pPr>
      <w:r>
        <w:rPr>
          <w:b w:val="0"/>
        </w:rPr>
        <w:t xml:space="preserve">DEFEND  Give a claim, </w:t>
      </w:r>
      <w:r>
        <w:rPr>
          <w:b/>
        </w:rPr>
        <w:t>evidence</w:t>
      </w:r>
      <w:r>
        <w:rPr>
          <w:b w:val="0"/>
        </w:rPr>
        <w:t xml:space="preserve">, </w:t>
      </w:r>
      <w:r>
        <w:rPr>
          <w:b/>
        </w:rPr>
        <w:t>mechanism</w:t>
      </w:r>
      <w:r>
        <w:rPr>
          <w:b w:val="0"/>
        </w:rPr>
        <w:t>, limit, and safe action.</w:t>
      </w:r>
    </w:p>
    <w:p>
      <w:pPr>
        <w:pStyle w:val="Heading3"/>
      </w:pPr>
      <w:r>
        <w:t>When to retry</w:t>
      </w:r>
    </w:p>
    <w:p>
      <w:pPr>
        <w:spacing w:line="336" w:lineRule="auto" w:after="180"/>
        <w:shd w:fill="F1F6F8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11. Connect your project</w:t>
      </w:r>
    </w:p>
    <w:p>
      <w:r>
        <w:t>Apply this week’s idea to Helpful Classroom Sorter. Keep an annotated decision and the evidence supporting it.</w:t>
      </w:r>
    </w:p>
    <w:p>
      <w:pPr>
        <w:spacing w:line="336" w:lineRule="auto" w:after="180"/>
      </w:pPr>
      <w:r>
        <w:rPr>
          <w:b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20" name="Picture 20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3bae9937a5a78e752274d33e8dfebadd3bff31cb7fc7390d5a45d448f85d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 xml:space="preserve">THIS WEEK'S CHECKPOINT  Mark which </w:t>
      </w:r>
      <w:r>
        <w:rPr>
          <w:b/>
        </w:rPr>
        <w:t>sensor</w:t>
      </w:r>
      <w:r>
        <w:rPr>
          <w:b w:val="0"/>
        </w:rPr>
        <w:t xml:space="preserve">, if any, would collect each Classroom Sorter </w:t>
      </w:r>
      <w:r>
        <w:rPr>
          <w:b/>
        </w:rPr>
        <w:t>input</w:t>
      </w:r>
      <w:r>
        <w:rPr>
          <w:b w:val="0"/>
        </w:rPr>
        <w:t xml:space="preserve">; prefer direct human entry when a </w:t>
      </w:r>
      <w:r>
        <w:rPr>
          <w:b/>
        </w:rPr>
        <w:t>sensor</w:t>
      </w:r>
      <w:r>
        <w:rPr>
          <w:b w:val="0"/>
        </w:rPr>
        <w:t xml:space="preserve"> is unnecessary.</w:t>
      </w:r>
    </w:p>
    <w:p>
      <w:pPr>
        <w:spacing w:line="336" w:lineRule="auto" w:after="180"/>
        <w:shd w:fill="F5F1FB"/>
      </w:pPr>
      <w:r>
        <w:rPr>
          <w:b w:val="0"/>
        </w:rPr>
        <w:t>What real classroom need does this serve?</w:t>
      </w:r>
    </w:p>
    <w:p>
      <w:pPr>
        <w:spacing w:line="336" w:lineRule="auto" w:after="180"/>
        <w:shd w:fill="F5F1FB"/>
      </w:pPr>
      <w:r>
        <w:rPr>
          <w:b w:val="0"/>
        </w:rPr>
        <w:t>What information is necessary—and what should stay private?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happens inside the </w:t>
      </w:r>
      <w:r>
        <w:rPr>
          <w:b/>
        </w:rPr>
        <w:t>process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>What normal and edge cases will you test?</w:t>
      </w:r>
    </w:p>
    <w:p>
      <w:pPr>
        <w:spacing w:line="336" w:lineRule="auto" w:after="180"/>
        <w:shd w:fill="F5F1FB"/>
      </w:pPr>
      <w:r>
        <w:rPr>
          <w:b w:val="0"/>
        </w:rPr>
        <w:t>When should it say not sure or ask a person?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1" name="Picture 21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Do not say a </w:t>
      </w:r>
      <w:r>
        <w:rPr>
          <w:b/>
        </w:rPr>
        <w:t>sensor</w:t>
      </w:r>
      <w:r>
        <w:rPr>
          <w:b w:val="0"/>
        </w:rPr>
        <w:t xml:space="preserve"> sees, hears, or understands. It measures and sends a representation.</w:t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Save sorter </w:t>
      </w:r>
      <w:r>
        <w:rPr>
          <w:b/>
        </w:rPr>
        <w:t>measurement</w:t>
      </w:r>
      <w:r>
        <w:rPr>
          <w:b w:val="0"/>
        </w:rPr>
        <w:t xml:space="preserve">s with device, location and time so unusual </w:t>
      </w:r>
      <w:r>
        <w:rPr>
          <w:b/>
        </w:rPr>
        <w:t>input</w:t>
      </w:r>
      <w:r>
        <w:rPr>
          <w:b w:val="0"/>
        </w:rPr>
        <w:t>s can be checked before decisions.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Fresh-Case Independent Proof</w:t>
      </w:r>
    </w:p>
    <w:p>
      <w:pPr>
        <w:spacing w:line="336" w:lineRule="auto" w:after="180"/>
      </w:pPr>
      <w:r>
        <w:rPr>
          <w:b w:val="0"/>
        </w:rPr>
        <w:t>Complete this after teaching and guided practice have ended.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2" name="Picture 22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810f4d10e18ad900c7a0b3e8bd92b77047e8472a59a590eb7dc3c69403fdd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A plant station reports 820, 24 C, and a sequence of sound values. Identify each likely </w:t>
      </w:r>
      <w:r>
        <w:rPr>
          <w:b/>
        </w:rPr>
        <w:t>sensor</w:t>
      </w:r>
      <w:r>
        <w:rPr>
          <w:b w:val="0"/>
        </w:rPr>
        <w:t xml:space="preserve">, its </w:t>
      </w:r>
      <w:r>
        <w:rPr>
          <w:b/>
        </w:rPr>
        <w:t>signal</w:t>
      </w:r>
      <w:r>
        <w:rPr>
          <w:b w:val="0"/>
        </w:rPr>
        <w:t>, and what remains unknown.</w:t>
      </w:r>
    </w:p>
    <w:p>
      <w:pPr>
        <w:spacing w:line="336" w:lineRule="auto" w:after="180"/>
      </w:pPr>
      <w:r>
        <w:rPr>
          <w:b w:val="0"/>
        </w:rPr>
        <w:t>□ Name or draw the fresh case.</w:t>
      </w:r>
    </w:p>
    <w:p>
      <w:pPr>
        <w:spacing w:line="336" w:lineRule="auto" w:after="180"/>
      </w:pPr>
      <w:r>
        <w:rPr>
          <w:b w:val="0"/>
        </w:rPr>
        <w:t xml:space="preserve">□ Trace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□ State the conclusion and strongest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Name one limit, failure, missing clue, or fairness/privacy concern.</w:t>
      </w:r>
    </w:p>
    <w:p>
      <w:pPr>
        <w:spacing w:line="336" w:lineRule="auto" w:after="180"/>
      </w:pPr>
      <w:r>
        <w:rPr>
          <w:b w:val="0"/>
        </w:rPr>
        <w:t>□ Explain one safe next action or improvement.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820 could be a light </w:t>
      </w:r>
      <w:r>
        <w:rPr>
          <w:b/>
        </w:rPr>
        <w:t>measurement</w:t>
      </w:r>
      <w:r>
        <w:rPr>
          <w:b w:val="0"/>
        </w:rPr>
        <w:t xml:space="preserve">, 24 C comes from a temperature </w:t>
      </w:r>
      <w:r>
        <w:rPr>
          <w:b/>
        </w:rPr>
        <w:t>sensor</w:t>
      </w:r>
      <w:r>
        <w:rPr>
          <w:b w:val="0"/>
        </w:rPr>
        <w:t>, and changing sound values come from a microphone.</w:t>
      </w:r>
    </w:p>
    <w:p>
      <w:pPr>
        <w:spacing w:line="336" w:lineRule="auto" w:after="180"/>
        <w:shd w:fill="F5F1FB"/>
      </w:pPr>
      <w:r>
        <w:rPr>
          <w:b w:val="0"/>
        </w:rPr>
        <w:t xml:space="preserve">The numbers alone do not prove whether the plant needs water or whether a voice was present; later </w:t>
      </w:r>
      <w:r>
        <w:rPr>
          <w:b/>
        </w:rPr>
        <w:t>process</w:t>
      </w:r>
      <w:r>
        <w:rPr>
          <w:b w:val="0"/>
        </w:rPr>
        <w:t>ing must interpret them.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Rules or Learned Patterns?.</w:t>
      </w:r>
    </w:p>
    <w:p>
      <w:pPr>
        <w:pStyle w:val="Heading1"/>
      </w:pPr>
      <w:r>
        <w:t>13. Study a complete case</w:t>
      </w:r>
    </w:p>
    <w:p>
      <w:r>
        <w:t>Revisit the complete Sensors Are Messengers case for supported practice. Repeated examples do not become fresh assessments.</w:t>
      </w:r>
    </w:p>
    <w:p>
      <w:pPr>
        <w:pStyle w:val="Heading3"/>
      </w:pPr>
      <w:r>
        <w:t>Week 3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 xml:space="preserve">A light </w:t>
      </w:r>
      <w:r>
        <w:rPr>
          <w:b/>
        </w:rPr>
        <w:t>sensor</w:t>
      </w:r>
      <w:r>
        <w:rPr>
          <w:b w:val="0"/>
        </w:rPr>
        <w:t xml:space="preserve"> reads 15 in a cupboard and 90 near a window. A microphone records a clap.</w:t>
      </w:r>
    </w:p>
    <w:p>
      <w:pPr>
        <w:pStyle w:val="Heading3"/>
      </w:pPr>
      <w:r>
        <w:t>The question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measures a light-related </w:t>
      </w:r>
      <w:r>
        <w:rPr>
          <w:b/>
        </w:rPr>
        <w:t>signal</w:t>
      </w:r>
      <w:r>
        <w:rPr>
          <w:b w:val="0"/>
        </w:rPr>
        <w:t>? Can either directly measure happiness?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The light </w:t>
      </w:r>
      <w:r>
        <w:rPr>
          <w:b/>
        </w:rPr>
        <w:t>sensor</w:t>
      </w:r>
      <w:r>
        <w:rPr>
          <w:b w:val="0"/>
        </w:rPr>
        <w:t xml:space="preserve"> measures light; the microphone measures sound. Neither directly measures feelings. </w:t>
      </w:r>
      <w:r>
        <w:rPr>
          <w:b/>
        </w:rPr>
        <w:t>Unit</w:t>
      </w:r>
      <w:r>
        <w:rPr>
          <w:b w:val="0"/>
        </w:rPr>
        <w:t xml:space="preserve">s and </w:t>
      </w:r>
      <w:r>
        <w:rPr>
          <w:b/>
        </w:rPr>
        <w:t>calibration</w:t>
      </w:r>
      <w:r>
        <w:rPr>
          <w:b w:val="0"/>
        </w:rPr>
        <w:t xml:space="preserve"> matter when comparing devices.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Two light readings, one sensor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Cupboard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Window</w:t>
            </w:r>
          </w:p>
        </w:tc>
        <w:tc>
          <w:tcPr>
            <w:tcW w:type="dxa" w:w="5112"/>
          </w:tcPr>
          <w:p>
            <w:r>
              <w:t>90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A light </w:t>
      </w:r>
      <w:r>
        <w:rPr>
          <w:b/>
        </w:rPr>
        <w:t>sensor</w:t>
      </w:r>
      <w:r>
        <w:rPr>
          <w:b w:val="0"/>
        </w:rPr>
        <w:t xml:space="preserve"> reads 15 in a cupboard and 90 near a window. A microphone records a clap.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measures a light-related </w:t>
      </w:r>
      <w:r>
        <w:rPr>
          <w:b/>
        </w:rPr>
        <w:t>signal</w:t>
      </w:r>
      <w:r>
        <w:rPr>
          <w:b w:val="0"/>
        </w:rPr>
        <w:t>? Can either directly measure happiness?</w:t>
      </w:r>
    </w:p>
    <w:p>
      <w:pPr>
        <w:spacing w:line="336" w:lineRule="auto" w:after="180"/>
      </w:pPr>
      <w:r>
        <w:rPr>
          <w:b w:val="0"/>
        </w:rPr>
        <w:t xml:space="preserve">The light </w:t>
      </w:r>
      <w:r>
        <w:rPr>
          <w:b/>
        </w:rPr>
        <w:t>sensor</w:t>
      </w:r>
      <w:r>
        <w:rPr>
          <w:b w:val="0"/>
        </w:rPr>
        <w:t xml:space="preserve"> measures light; the microphone measures sound. Neither directly measures feelings. </w:t>
      </w:r>
      <w:r>
        <w:rPr>
          <w:b/>
        </w:rPr>
        <w:t>Unit</w:t>
      </w:r>
      <w:r>
        <w:rPr>
          <w:b w:val="0"/>
        </w:rPr>
        <w:t xml:space="preserve">s and </w:t>
      </w:r>
      <w:r>
        <w:rPr>
          <w:b/>
        </w:rPr>
        <w:t>calibration</w:t>
      </w:r>
      <w:r>
        <w:rPr>
          <w:b w:val="0"/>
        </w:rPr>
        <w:t xml:space="preserve"> matter when comparing devices.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Investigate a new measurement dispute</w:t>
      </w:r>
    </w:p>
    <w:p>
      <w:pPr>
        <w:spacing w:line="336" w:lineRule="auto" w:after="180"/>
      </w:pPr>
      <w:r>
        <w:rPr>
          <w:b w:val="0"/>
        </w:rPr>
        <w:t>A classroom sound display near a speaker reads higher than one near the door. A student declares the door device broken. Propose a safe comparison using normal classroom sound.</w:t>
      </w:r>
    </w:p>
    <w:p>
      <w:pPr>
        <w:spacing w:line="336" w:lineRule="auto" w:after="180"/>
      </w:pPr>
      <w:r>
        <w:rPr>
          <w:b w:val="0"/>
        </w:rPr>
        <w:t>Predict one result consistent with location explaining the difference and one result that would leave a device difference worth investigating.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3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 xml:space="preserve">A station reports light level 18 and temperature 22 degrees C. Which </w:t>
      </w:r>
      <w:r>
        <w:rPr>
          <w:b/>
        </w:rPr>
        <w:t>sensor</w:t>
      </w:r>
      <w:r>
        <w:rPr>
          <w:b w:val="0"/>
        </w:rPr>
        <w:t xml:space="preserve"> produced each reading? Can either reading alone tell whether a child feels comfortable? Explain.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Mark which </w:t>
      </w:r>
      <w:r>
        <w:rPr>
          <w:b/>
        </w:rPr>
        <w:t>sensor</w:t>
      </w:r>
      <w:r>
        <w:rPr>
          <w:b w:val="0"/>
        </w:rPr>
        <w:t xml:space="preserve">, if any, would collect each Classroom Sorter </w:t>
      </w:r>
      <w:r>
        <w:rPr>
          <w:b/>
        </w:rPr>
        <w:t>input</w:t>
      </w:r>
      <w:r>
        <w:rPr>
          <w:b w:val="0"/>
        </w:rPr>
        <w:t xml:space="preserve">; prefer direct human entry when a </w:t>
      </w:r>
      <w:r>
        <w:rPr>
          <w:b/>
        </w:rPr>
        <w:t>sensor</w:t>
      </w:r>
      <w:r>
        <w:rPr>
          <w:b w:val="0"/>
        </w:rPr>
        <w:t xml:space="preserve"> is unnecessary.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Two light </w:t>
      </w:r>
      <w:r>
        <w:rPr>
          <w:b/>
        </w:rPr>
        <w:t>sensor</w:t>
      </w:r>
      <w:r>
        <w:rPr>
          <w:b w:val="0"/>
        </w:rPr>
        <w:t xml:space="preserve">s report 40 and 80 in different rooms. Their settings and </w:t>
      </w:r>
      <w:r>
        <w:rPr>
          <w:b/>
        </w:rPr>
        <w:t>unit</w:t>
      </w:r>
      <w:r>
        <w:rPr>
          <w:b w:val="0"/>
        </w:rPr>
        <w:t xml:space="preserve">s are unknown. Can you conclude the second room is twice as bright? Design a fair comparison without using a camera or personal </w:t>
      </w:r>
      <w:r>
        <w:rPr>
          <w:b/>
        </w:rPr>
        <w:t>data</w:t>
      </w:r>
      <w:r>
        <w:rPr>
          <w:b w:val="0"/>
        </w:rPr>
        <w:t>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Sensors Are Messengers,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Two fictional light </w:t>
      </w:r>
      <w:r>
        <w:rPr>
          <w:b/>
        </w:rPr>
        <w:t>sensor</w:t>
      </w:r>
      <w:r>
        <w:rPr>
          <w:b w:val="0"/>
        </w:rPr>
        <w:t>s disagree in a classroom. Compare them fairly rather than declaring one broken.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Describe a measurement using its quantity, value, unit and conditions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a sensor reading from an interpretation or decision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Use repeated comparisons to investigate a measurement problem without inventing certainty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Sensors Are Messengers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Describe a </w:t>
      </w:r>
      <w:r>
        <w:rPr>
          <w:b/>
        </w:rPr>
        <w:t>measurement</w:t>
      </w:r>
      <w:r>
        <w:rPr>
          <w:b w:val="0"/>
        </w:rPr>
        <w:t xml:space="preserve"> using its quantity, value, </w:t>
      </w:r>
      <w:r>
        <w:rPr>
          <w:b/>
        </w:rPr>
        <w:t>unit</w:t>
      </w:r>
      <w:r>
        <w:rPr>
          <w:b w:val="0"/>
        </w:rPr>
        <w:t xml:space="preserve"> and conditions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Two fictional light </w:t>
      </w:r>
      <w:r>
        <w:rPr>
          <w:b/>
        </w:rPr>
        <w:t>sensor</w:t>
      </w:r>
      <w:r>
        <w:rPr>
          <w:b w:val="0"/>
        </w:rPr>
        <w:t>s disagree in a classroom. Compare them fairly rather than declaring one broken.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 trusted reference is needed to decide which reading is closer.</w:t>
      </w:r>
    </w:p>
    <w:p>
      <w:pPr>
        <w:spacing w:line="336" w:lineRule="auto" w:after="180"/>
        <w:shd w:fill="F4F9FC"/>
      </w:pPr>
      <w:r>
        <w:rPr>
          <w:b w:val="0"/>
        </w:rPr>
        <w:t>1. Compare gaps</w:t>
      </w:r>
    </w:p>
    <w:p>
      <w:pPr>
        <w:spacing w:line="336" w:lineRule="auto" w:after="180"/>
        <w:shd w:fill="F4F9FC"/>
      </w:pPr>
      <w:r>
        <w:rPr>
          <w:b w:val="0"/>
        </w:rPr>
        <w:t>2. Check a reference</w:t>
      </w:r>
    </w:p>
    <w:p>
      <w:pPr>
        <w:spacing w:line="336" w:lineRule="auto" w:after="180"/>
        <w:shd w:fill="F4F9FC"/>
      </w:pPr>
      <w:r>
        <w:rPr>
          <w:b w:val="0"/>
        </w:rPr>
        <w:t>3. Paired readings</w:t>
      </w:r>
    </w:p>
    <w:p>
      <w:pPr>
        <w:spacing w:line="336" w:lineRule="auto" w:after="180"/>
        <w:shd w:fill="F4F9FC"/>
      </w:pPr>
      <w:r>
        <w:rPr>
          <w:b w:val="0"/>
        </w:rPr>
        <w:t>4. Same shelf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Check a reference A trusted reference is needed to decide which reading is closer. A repeated difference of 5 supports investigating an offset between devices.</w:t>
      </w:r>
    </w:p>
    <w:p>
      <w:pPr>
        <w:spacing w:line="336" w:lineRule="auto" w:after="180"/>
        <w:shd w:fill="F1F6FC"/>
      </w:pPr>
      <w:r>
        <w:rPr>
          <w:b w:val="0"/>
        </w:rPr>
        <w:t>Matching time and location removes two obvious comparison problems. It does not show which device is correct: both could have errors. Preserve paired readings instead of adjusting them silently.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Move only B into brighter light.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next gap could change for reasons other than a difference in device accuracy.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next gap could change for reasons other than a difference in device accuracy.</w:t>
      </w:r>
    </w:p>
    <w:p>
      <w:pPr>
        <w:spacing w:line="336" w:lineRule="auto" w:after="180"/>
        <w:shd w:fill="F1F6FC"/>
      </w:pPr>
      <w:r>
        <w:rPr>
          <w:b w:val="0"/>
        </w:rPr>
        <w:t>The comparison now changes location as well as device; there is no supplied reading from the new location.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</w:t>
      </w:r>
      <w:r>
        <w:rPr>
          <w:b/>
        </w:rPr>
        <w:t>Output</w:t>
      </w:r>
      <w:r>
        <w:rPr>
          <w:b w:val="0"/>
        </w:rPr>
        <w:t xml:space="preserve"> (ai-1/2). Goal: Trace information through a system without confusing information with a physical action. Short practice: Use the richer record to find blue pencils in Box B.</w:t>
      </w:r>
    </w:p>
    <w:p>
      <w:pPr>
        <w:spacing w:line="336" w:lineRule="auto" w:after="180"/>
      </w:pPr>
      <w:r>
        <w:rPr>
          <w:b w:val="0"/>
        </w:rPr>
        <w:t>Explain why total alone was insufficient..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Sensors Are Messengers graphic using its labels, deciding evidence and relevant limitation.</w:t>
      </w:r>
    </w:p>
    <w:p>
      <w:pPr>
        <w:pStyle w:val="Heading3"/>
      </w:pPr>
      <w:r>
        <w:t>01. Sensors Are Messengers: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3" name="Picture 23" descr="Two fictional light sensors disagree in a classroom. Compare them fairly rather than declaring one broken. Supplied facts: On the same shelf, simultaneous readings are A: 40,50,60 and B: 45,55,65 in declared toy light units. Neither device has been compared with a trusted refer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-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Two fictional light </w:t>
      </w:r>
      <w:r>
        <w:rPr>
          <w:b/>
        </w:rPr>
        <w:t>sensor</w:t>
      </w:r>
      <w:r>
        <w:rPr>
          <w:b w:val="0"/>
        </w:rPr>
        <w:t xml:space="preserve">s disagree in a classroom. Compare them fairly rather than declaring one broken. Supplied facts: On the same shelf, simultaneous readings are A: 40,50,60 and B: 45,55,65 in declared toy light </w:t>
      </w:r>
      <w:r>
        <w:rPr>
          <w:b/>
        </w:rPr>
        <w:t>unit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Neither device has been compared with a trusted reference.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4" name="Picture 24" descr="Same shelf: Place both devices together and allow them to settle. → Paired readings: Record three matching times: (40,45), (50,55), (60,65). → Compare gaps: B minus A is 5, 5 and 5 units. → Check a reference: A trusted reference is needed to decide which reading is clos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-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Same shelf: Place both devices together and allow them to settle. → Paired readings: Record three matching times: (40,45), (50,55), (60,65). → Compare gaps: B minus A is 5, 5 and 5 </w:t>
      </w:r>
      <w:r>
        <w:rPr>
          <w:b/>
        </w:rPr>
        <w:t>unit</w:t>
      </w:r>
      <w:r>
        <w:rPr>
          <w:b w:val="0"/>
        </w:rPr>
        <w:t>s. → Check a reference: A trusted reference is needed to decide which reading is closer.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Simultaneous light readings</w:t>
      </w:r>
    </w:p>
    <w:p>
      <w:r>
        <w:drawing>
          <wp:inline xmlns:a="http://schemas.openxmlformats.org/drawingml/2006/main" xmlns:pic="http://schemas.openxmlformats.org/drawingml/2006/picture">
            <wp:extent cx="5486400" cy="3617976"/>
            <wp:docPr id="25" name="Picture 25" descr="Simultaneous light readings. Time 1: Sensor A = 40, Sensor B = 45, B minus A = 5. Time 2: Sensor A = 50, Sensor B = 55, B minus A = 5. Time 3: Sensor A = 60, Sensor B = 65, B minus A = 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-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Simultaneous light readings. Time 1: </w:t>
      </w:r>
      <w:r>
        <w:rPr>
          <w:b/>
        </w:rPr>
        <w:t>Sensor</w:t>
      </w:r>
      <w:r>
        <w:rPr>
          <w:b w:val="0"/>
        </w:rPr>
        <w:t xml:space="preserve"> A = 40, </w:t>
      </w:r>
      <w:r>
        <w:rPr>
          <w:b/>
        </w:rPr>
        <w:t>Sensor</w:t>
      </w:r>
      <w:r>
        <w:rPr>
          <w:b w:val="0"/>
        </w:rPr>
        <w:t xml:space="preserve"> B = 45, B minus A = 5. Time 2: </w:t>
      </w:r>
      <w:r>
        <w:rPr>
          <w:b/>
        </w:rPr>
        <w:t>Sensor</w:t>
      </w:r>
      <w:r>
        <w:rPr>
          <w:b w:val="0"/>
        </w:rPr>
        <w:t xml:space="preserve"> A = 50, </w:t>
      </w:r>
      <w:r>
        <w:rPr>
          <w:b/>
        </w:rPr>
        <w:t>Sensor</w:t>
      </w:r>
      <w:r>
        <w:rPr>
          <w:b w:val="0"/>
        </w:rPr>
        <w:t xml:space="preserve"> B = 55, B minus A = 5. Time 3: </w:t>
      </w:r>
      <w:r>
        <w:rPr>
          <w:b/>
        </w:rPr>
        <w:t>Sensor</w:t>
      </w:r>
      <w:r>
        <w:rPr>
          <w:b w:val="0"/>
        </w:rPr>
        <w:t xml:space="preserve"> A = 60, </w:t>
      </w:r>
      <w:r>
        <w:rPr>
          <w:b/>
        </w:rPr>
        <w:t>Sensor</w:t>
      </w:r>
      <w:r>
        <w:rPr>
          <w:b w:val="0"/>
        </w:rPr>
        <w:t xml:space="preserve"> B = 65, B minus A = 5.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26" name="Picture 26" descr="Original case: A trusted reference is needed to decide which reading is closer. Changed condition: Move only B into brighter light. Expected result: The next gap could change for reasons other than a difference in device accuracy. Reason: The comparison now changes location as well as device; there is no supplied reading from the new lo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-0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 trusted reference is needed to decide which reading is closer. Changed condition: Move only B into brighter light.</w:t>
      </w:r>
    </w:p>
    <w:p>
      <w:pPr>
        <w:spacing w:line="336" w:lineRule="auto" w:after="180"/>
      </w:pPr>
      <w:r>
        <w:rPr>
          <w:b w:val="0"/>
        </w:rPr>
        <w:t>Expected result: The next gap could change for reasons other than a difference in device accuracy. Reason: The comparison now changes location as well as device; there is no supplied reading from the new location.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A repeated difference of 5 supports investigating an offset between devices. Matching time and location removes two obvious comparison problems. It does not show which device is correct: both could have errors. Preserve paired readings instead of adjusting them silently. Limit: Three pairs do not prove an offset holds at every light level, nor identify the accurate devi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-0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repeated difference of 5 supports investigating an offset between devices. Matching time and location removes two obvious comparison problems. It does not show which device is correct: both could have errors.</w:t>
      </w:r>
    </w:p>
    <w:p>
      <w:pPr>
        <w:spacing w:line="336" w:lineRule="auto" w:after="180"/>
      </w:pPr>
      <w:r>
        <w:rPr>
          <w:b w:val="0"/>
        </w:rPr>
        <w:t>Preserve paired readings instead of adjusting them silently. Limit: Three pairs do not prove an offset holds at every light level, nor identify the accurate device.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8" name="Picture 28" descr="Save sorter measurements with device, location and time so unusual inputs can be checked before decisions. Draw your input, deciding step, result and limit. Supported question: Why can we calculate the earlier gap but not predict an exact new B readi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-0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Save sorter </w:t>
      </w:r>
      <w:r>
        <w:rPr>
          <w:b/>
        </w:rPr>
        <w:t>measurement</w:t>
      </w:r>
      <w:r>
        <w:rPr>
          <w:b w:val="0"/>
        </w:rPr>
        <w:t xml:space="preserve">s with device, location and time so unusual </w:t>
      </w:r>
      <w:r>
        <w:rPr>
          <w:b/>
        </w:rPr>
        <w:t>input</w:t>
      </w:r>
      <w:r>
        <w:rPr>
          <w:b w:val="0"/>
        </w:rPr>
        <w:t xml:space="preserve">s can be checked before decisions.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>Supported question: Why can we calculate the earlier gap but not predict an exact new B reading?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