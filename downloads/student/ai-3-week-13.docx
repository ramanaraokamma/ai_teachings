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ai-3/13</w:t>
      </w:r>
    </w:p>
    <w:p>
      <w:pPr>
        <w:pStyle w:val="Title"/>
      </w:pPr>
      <w:r>
        <w:t>Multimodal Evidence</w:t>
      </w:r>
    </w:p>
    <w:p>
      <w:r>
        <w:t>Project: Verified Study Buddy</w:t>
      </w:r>
    </w:p>
    <w:p>
      <w:pPr>
        <w:pStyle w:val="Heading1"/>
      </w:pPr>
      <w:r>
        <w:t>Before you start</w:t>
      </w:r>
    </w:p>
    <w:p>
      <w:r>
        <w:t>Week 12: different modalities can contain different evidence.</w:t>
      </w:r>
    </w:p>
    <w:p>
      <w:pPr>
        <w:pStyle w:val="Heading1"/>
      </w:pPr>
      <w:r>
        <w:t>01. Your mission</w:t>
      </w:r>
    </w:p>
    <w:p>
      <w:r>
        <w:t>Start with the target: Explain the mechanism and terminology of speech pipelines and multimodal evidence.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explain the </w:t>
      </w:r>
      <w:r>
        <w:rPr>
          <w:b/>
        </w:rPr>
        <w:t>mechanism</w:t>
      </w:r>
      <w:r>
        <w:rPr>
          <w:b w:val="0"/>
        </w:rPr>
        <w:t xml:space="preserve"> and terminology of speech pipelines and multimodal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I can apply the stated procedure to a new case with a traceable result.</w:t>
      </w:r>
    </w:p>
    <w:p>
      <w:pPr>
        <w:spacing w:line="336" w:lineRule="auto" w:after="180"/>
      </w:pPr>
      <w:r>
        <w:rPr>
          <w:b w:val="0"/>
        </w:rPr>
        <w:t>I can identify an assumption or limitation and design a revealing follow-up.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Speech and Audio Systems.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Image Generation Models.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Iterative Prompting.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 xml:space="preserve">Week 13: Multimodal </w:t>
      </w:r>
      <w:r>
        <w:rPr>
          <w:b/>
        </w:rPr>
        <w:t>Evidence</w:t>
      </w:r>
    </w:p>
    <w:p>
      <w:pPr>
        <w:spacing w:line="336" w:lineRule="auto" w:after="180"/>
      </w:pPr>
      <w:r>
        <w:rPr>
          <w:b w:val="0"/>
        </w:rPr>
        <w:t>Multiple modalities help only when their information is aligned and relevant.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1" name="Picture 1" descr="Week 13 illustration: Multimodal Ev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af397682369a6733b6fcbbf82425a5d4398137d07e4c0871d85bfad58b141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CREATOR MISSION</w:t>
      </w:r>
    </w:p>
    <w:p>
      <w:pPr>
        <w:spacing w:line="336" w:lineRule="auto" w:after="180"/>
      </w:pPr>
      <w:r>
        <w:rPr>
          <w:b w:val="0"/>
        </w:rPr>
        <w:t>Design a plant helper using image plus question text.</w:t>
      </w:r>
    </w:p>
    <w:p>
      <w:pPr>
        <w:spacing w:line="336" w:lineRule="auto" w:after="180"/>
      </w:pPr>
      <w:r>
        <w:rPr>
          <w:b w:val="0"/>
        </w:rPr>
        <w:t>Creator name and date: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Readiness for the connected explanation</w:t>
      </w:r>
    </w:p>
    <w:p>
      <w:pPr>
        <w:spacing w:line="336" w:lineRule="auto" w:after="180"/>
      </w:pPr>
      <w:r>
        <w:rPr>
          <w:b w:val="0"/>
        </w:rPr>
        <w:t xml:space="preserve">Recall Image generation and provenance. Explain why a recorded result needs its </w:t>
      </w:r>
      <w:r>
        <w:rPr>
          <w:b/>
        </w:rPr>
        <w:t>input</w:t>
      </w:r>
      <w:r>
        <w:rPr>
          <w:b w:val="0"/>
        </w:rPr>
        <w:t xml:space="preserve"> conditions and </w:t>
      </w:r>
      <w:r>
        <w:rPr>
          <w:b/>
        </w:rPr>
        <w:t>evidence</w:t>
      </w:r>
      <w:r>
        <w:rPr>
          <w:b w:val="0"/>
        </w:rPr>
        <w:t xml:space="preserve"> source before it can support a claim.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 xml:space="preserve">By the end, I can combine </w:t>
      </w:r>
      <w:r>
        <w:rPr>
          <w:b/>
        </w:rPr>
        <w:t>evidence</w:t>
      </w:r>
      <w:r>
        <w:rPr>
          <w:b w:val="0"/>
        </w:rPr>
        <w:t xml:space="preserve"> from modalities without treating hidden content as visible.</w:t>
      </w:r>
    </w:p>
    <w:p>
      <w:pPr>
        <w:pStyle w:val="Heading1"/>
      </w:pPr>
      <w:r>
        <w:t>02. Notice the evidence</w:t>
      </w:r>
    </w:p>
    <w:p>
      <w:r>
        <w:t>Investigate the supplied Multimodal Evidence case. Separate observations, given facts and assumptions before choosing an explanation.</w:t>
      </w:r>
    </w:p>
    <w:p>
      <w:pPr>
        <w:spacing w:line="336" w:lineRule="auto" w:after="180"/>
      </w:pPr>
      <w:r>
        <w:rPr>
          <w:b/>
        </w:rPr>
        <w:t>PICTURE STORY</w:t>
      </w:r>
    </w:p>
    <w:p>
      <w:pPr>
        <w:spacing w:line="336" w:lineRule="auto" w:after="180"/>
      </w:pPr>
      <w:r>
        <w:rPr>
          <w:b w:val="0"/>
        </w:rPr>
        <w:t>Notice → Predict → Explain</w:t>
      </w:r>
    </w:p>
    <w:p>
      <w:pPr>
        <w:spacing w:line="336" w:lineRule="auto" w:after="180"/>
      </w:pPr>
      <w:r>
        <w:rPr>
          <w:b w:val="0"/>
        </w:rPr>
        <w:t xml:space="preserve">Begin with visible </w:t>
      </w:r>
      <w:r>
        <w:rPr>
          <w:b/>
        </w:rPr>
        <w:t>evidence</w:t>
      </w:r>
      <w:r>
        <w:rPr>
          <w:b w:val="0"/>
        </w:rPr>
        <w:t>. Do not explain more than the picture and information support.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2" name="Picture 2" descr="Observation scene for Multimodal Ev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af397682369a6733b6fcbbf82425a5d4398137d07e4c0871d85bfad58b141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Start with this puzzle</w:t>
      </w:r>
    </w:p>
    <w:p>
      <w:pPr>
        <w:spacing w:line="336" w:lineRule="auto" w:after="180"/>
        <w:shd w:fill="F1F6FC"/>
      </w:pPr>
      <w:r>
        <w:rPr>
          <w:b w:val="0"/>
        </w:rPr>
        <w:t>MYSTERY</w:t>
      </w:r>
    </w:p>
    <w:p>
      <w:pPr>
        <w:spacing w:line="336" w:lineRule="auto" w:after="180"/>
        <w:shd w:fill="F5F1FB"/>
      </w:pPr>
      <w:r>
        <w:rPr>
          <w:b w:val="0"/>
        </w:rPr>
        <w:t xml:space="preserve">The learners must use multimodal </w:t>
      </w:r>
      <w:r>
        <w:rPr>
          <w:b/>
        </w:rPr>
        <w:t>evidence</w:t>
      </w:r>
      <w:r>
        <w:rPr>
          <w:b w:val="0"/>
        </w:rPr>
        <w:t xml:space="preserve"> to solve a problem. What information do they have? What decision or calculation do they make? What would count as </w:t>
      </w:r>
      <w:r>
        <w:rPr>
          <w:b/>
        </w:rPr>
        <w:t>evidence</w:t>
      </w:r>
      <w:r>
        <w:rPr>
          <w:b w:val="0"/>
        </w:rPr>
        <w:t xml:space="preserve"> that it worked?</w:t>
      </w:r>
    </w:p>
    <w:p>
      <w:pPr>
        <w:spacing w:line="336" w:lineRule="auto" w:after="180"/>
      </w:pPr>
      <w:r>
        <w:rPr>
          <w:b w:val="0"/>
        </w:rPr>
        <w:t xml:space="preserve">Three </w:t>
      </w:r>
      <w:r>
        <w:rPr>
          <w:b/>
        </w:rPr>
        <w:t>observation</w:t>
      </w:r>
      <w:r>
        <w:rPr>
          <w:b w:val="0"/>
        </w:rPr>
        <w:t>s (what you can point to):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My </w:t>
      </w:r>
      <w:r>
        <w:rPr>
          <w:b/>
        </w:rPr>
        <w:t>prediction</w:t>
      </w:r>
      <w:r>
        <w:rPr>
          <w:b w:val="0"/>
        </w:rPr>
        <w:t xml:space="preserve"> and the clue supporting it: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>A multimodal pipeline may transcribe speech, inspect an image and generate a response. Errors at one stage can propagate even when later stages run correctly.</w:t>
      </w:r>
    </w:p>
    <w:p>
      <w:pPr>
        <w:spacing w:line="336" w:lineRule="auto" w:after="180"/>
      </w:pPr>
      <w:r>
        <w:rPr>
          <w:b w:val="0"/>
        </w:rPr>
        <w:t>Begin by writing the question the procedure is intended to answer. Identify the information already supplied, the information it will produce and the information still missing.</w:t>
      </w:r>
    </w:p>
    <w:p>
      <w:pPr>
        <w:spacing w:line="336" w:lineRule="auto" w:after="180"/>
      </w:pPr>
      <w:r>
        <w:rPr>
          <w:b w:val="0"/>
        </w:rPr>
        <w:t>These are constructed classroom examples; they do not require live accounts, private records or an external service. Do not treat a plausible explanation as a measured outcome.</w:t>
      </w:r>
    </w:p>
    <w:p>
      <w:pPr>
        <w:pStyle w:val="Heading1"/>
      </w:pPr>
      <w:r>
        <w:t>03. See how it works</w:t>
      </w:r>
    </w:p>
    <w:p>
      <w:r>
        <w:t>Follow the mechanism for Multimodal Evidence. Connect each labelled input, deciding step and result.</w:t>
      </w:r>
    </w:p>
    <w:p>
      <w:pPr>
        <w:spacing w:line="336" w:lineRule="auto" w:after="180"/>
      </w:pPr>
      <w:r>
        <w:rPr>
          <w:b/>
        </w:rPr>
        <w:t xml:space="preserve">VISUAL </w:t>
      </w:r>
      <w:r>
        <w:rPr>
          <w:b/>
        </w:rPr>
        <w:t>MECHANISM</w:t>
      </w:r>
    </w:p>
    <w:p>
      <w:pPr>
        <w:spacing w:line="336" w:lineRule="auto" w:after="180"/>
      </w:pPr>
      <w:r>
        <w:rPr>
          <w:b/>
        </w:rPr>
        <w:t>Input</w:t>
      </w:r>
      <w:r>
        <w:rPr>
          <w:b w:val="0"/>
        </w:rPr>
        <w:t xml:space="preserve"> → </w:t>
      </w:r>
      <w:r>
        <w:rPr>
          <w:b/>
        </w:rPr>
        <w:t>Process</w:t>
      </w:r>
      <w:r>
        <w:rPr>
          <w:b w:val="0"/>
        </w:rPr>
        <w:t xml:space="preserve"> → </w:t>
      </w:r>
      <w:r>
        <w:rPr>
          <w:b/>
        </w:rPr>
        <w:t>Output</w:t>
      </w:r>
    </w:p>
    <w:p>
      <w:pPr>
        <w:spacing w:line="336" w:lineRule="auto" w:after="180"/>
      </w:pPr>
      <w:r>
        <w:rPr>
          <w:b w:val="0"/>
        </w:rPr>
        <w:t>Trace the information. At each stage, ask what changed and how you could test it.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3" name="Picture 3" descr="INPUT stage for Multimodal Ev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3aa689fb1090007cda2fa74e2a5e3c29a7528876ac722585ed26fc7c39ab8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↓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4" name="Picture 4" descr="PROCESS stage for Multimodal Ev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eb55edbccb40d503d62667aa6af39393be288cf5e7b47c91ebfa9ac1d0afe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↓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5" name="Picture 5" descr="OUTPUT stage for Multimodal Ev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0b43b56bcbb6c71a3d650fef74d122a2d6cfb46ec4925da2b22f338e6afec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Which stage could fail even when the other two are correct? Explain: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Track source </w:t>
      </w:r>
      <w:r>
        <w:rPr>
          <w:b/>
        </w:rPr>
        <w:t>modality</w:t>
      </w:r>
      <w:r>
        <w:rPr>
          <w:b w:val="0"/>
        </w:rPr>
        <w:t xml:space="preserve">, segment/time references, </w:t>
      </w:r>
      <w:r>
        <w:rPr>
          <w:b/>
        </w:rPr>
        <w:t>transcription</w:t>
      </w:r>
      <w:r>
        <w:rPr>
          <w:b w:val="0"/>
        </w:rPr>
        <w:t xml:space="preserve">, interpretation and final claims separately. Compare </w:t>
      </w:r>
      <w:r>
        <w:rPr>
          <w:b/>
        </w:rPr>
        <w:t>conflict</w:t>
      </w:r>
      <w:r>
        <w:rPr>
          <w:b w:val="0"/>
        </w:rPr>
        <w:t xml:space="preserve">ing </w:t>
      </w:r>
      <w:r>
        <w:rPr>
          <w:b/>
        </w:rPr>
        <w:t>evidence</w:t>
      </w:r>
      <w:r>
        <w:rPr>
          <w:b w:val="0"/>
        </w:rPr>
        <w:t xml:space="preserve"> without assuming one </w:t>
      </w:r>
      <w:r>
        <w:rPr>
          <w:b/>
        </w:rPr>
        <w:t>modality</w:t>
      </w:r>
      <w:r>
        <w:rPr>
          <w:b w:val="0"/>
        </w:rPr>
        <w:t xml:space="preserve"> always wins.</w:t>
      </w:r>
    </w:p>
    <w:p>
      <w:pPr>
        <w:spacing w:line="336" w:lineRule="auto" w:after="180"/>
      </w:pPr>
      <w:r>
        <w:rPr>
          <w:b w:val="0"/>
        </w:rPr>
        <w:t>Ask for clarification when the task needs unresolved information.</w:t>
      </w:r>
    </w:p>
    <w:p>
      <w:pPr>
        <w:pStyle w:val="Heading3"/>
      </w:pPr>
      <w:r>
        <w:t>Speech pipelines and multimodal evidence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Audio transcript reads fifteen boxes; a clear written inventory says fifty boxes. The original audio is unavailable and the assistant reports fifteen as certain.</w:t>
            </w:r>
          </w:p>
        </w:tc>
        <w:tc>
          <w:tcPr>
            <w:tcW w:type="dxa" w:w="3408"/>
          </w:tcPr>
          <w:p>
            <w:r>
              <w:t>Track source modality, segment/time references, transcription, interpretation and final claims separately. Compare conflicting evidence without assuming one modality always wins. Ask for clarification when the task needs unresolved information.</w:t>
            </w:r>
          </w:p>
        </w:tc>
        <w:tc>
          <w:tcPr>
            <w:tcW w:type="dxa" w:w="3408"/>
          </w:tcPr>
          <w:p>
            <w:r>
              <w:t>There is an unresolved quantity conflict and no audio replay. Preserve both sources and ask the responsible person; certainty is unsupported.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Before applying the procedure, write its units, denominator or decision boundary where relevant. A partner should be able to repeat each step using the same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If a required </w:t>
      </w:r>
      <w:r>
        <w:rPr>
          <w:b/>
        </w:rPr>
        <w:t>input</w:t>
      </w:r>
      <w:r>
        <w:rPr>
          <w:b w:val="0"/>
        </w:rPr>
        <w:t xml:space="preserve"> is absent or violates the stated contract, record that condition explicitly instead of quietly replacing it with a convenient value.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Multimodal Evidence. Identify the detail that changes the conclusion.</w:t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>CASE GALLERY</w:t>
      </w:r>
    </w:p>
    <w:p>
      <w:pPr>
        <w:spacing w:line="336" w:lineRule="auto" w:after="180"/>
      </w:pPr>
      <w:r>
        <w:rPr>
          <w:b w:val="0"/>
        </w:rPr>
        <w:t xml:space="preserve">Four Tests, Four Kinds of </w:t>
      </w:r>
      <w:r>
        <w:rPr>
          <w:b/>
        </w:rPr>
        <w:t>Evidence</w:t>
      </w:r>
    </w:p>
    <w:p>
      <w:pPr>
        <w:spacing w:line="336" w:lineRule="auto" w:after="180"/>
      </w:pPr>
      <w:r>
        <w:rPr>
          <w:b w:val="0"/>
        </w:rPr>
        <w:t>A system is not understood until it survives more than one comfortable example.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6" name="Picture 6" descr="NORMAL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a081bb74d63b3556ecfd5951cdc8779d64ec1813de34614621c4e969a973f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7" name="Picture 7" descr="BOUNDARY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e6557194a1470352d07b6a509da5d673d81767981996dd1b685f799a5582b7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The normal case</w:t>
      </w:r>
    </w:p>
    <w:p>
      <w:pPr>
        <w:spacing w:line="336" w:lineRule="auto" w:after="180"/>
        <w:shd w:fill="F1F6FC"/>
      </w:pPr>
      <w:r>
        <w:rPr>
          <w:b w:val="0"/>
        </w:rPr>
        <w:t xml:space="preserve">NORMAL CASE: predict and name </w:t>
      </w:r>
      <w:r>
        <w:rPr>
          <w:b/>
        </w:rPr>
        <w:t>evidence</w:t>
      </w:r>
      <w:r>
        <w:rPr>
          <w:b w:val="0"/>
        </w:rPr>
        <w:t xml:space="preserve">.     BOUNDARY CASE: predict and name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8" name="Picture 8" descr="MISSING INFORMATION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e1f2e3affdd81449df265675243cda4511c1e88dd8cd9583d4ea42f6083c29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9" name="Picture 9" descr="TRANSFER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4f0c40e48e47ca92a4c36ebbc98f08b4a78c72cd385d85b0a5a7f07f55875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Check missing information</w:t>
      </w:r>
    </w:p>
    <w:p>
      <w:pPr>
        <w:spacing w:line="336" w:lineRule="auto" w:after="180"/>
        <w:shd w:fill="FFF5E6"/>
      </w:pPr>
      <w:r>
        <w:rPr>
          <w:b w:val="0"/>
        </w:rPr>
        <w:t xml:space="preserve">MISSING INFORMATION: predict and name </w:t>
      </w:r>
      <w:r>
        <w:rPr>
          <w:b/>
        </w:rPr>
        <w:t>evidence</w:t>
      </w:r>
      <w:r>
        <w:rPr>
          <w:b w:val="0"/>
        </w:rPr>
        <w:t xml:space="preserve">.     TRANSFER CASE: predict and name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>Which case is most likely to reveal a hidden assumption? Why?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 xml:space="preserve">Change: Open the closed box and a verified </w:t>
      </w:r>
      <w:r>
        <w:rPr>
          <w:b/>
        </w:rPr>
        <w:t>observation</w:t>
      </w:r>
      <w:r>
        <w:rPr>
          <w:b w:val="0"/>
        </w:rPr>
        <w:t xml:space="preserve"> shows two pencils inside, with no other desk locations.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The total is now supported as five.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Reason: 3 visible initially plus 2 newly observed gives 5 under the complete-location assumption.</w:t>
      </w:r>
    </w:p>
    <w:p>
      <w:pPr>
        <w:pStyle w:val="Heading1"/>
      </w:pPr>
      <w:r>
        <w:t>05. Words that unlock the idea</w:t>
      </w:r>
    </w:p>
    <w:p>
      <w:r>
        <w:t>Use the vocabulary of Multimodal Evidence to explain a concrete decision, rather than only memorising definitions.</w:t>
      </w:r>
    </w:p>
    <w:p>
      <w:pPr>
        <w:spacing w:line="336" w:lineRule="auto" w:after="180"/>
      </w:pPr>
      <w:r>
        <w:rPr>
          <w:b/>
        </w:rPr>
        <w:t>VOCABULARY LAB</w:t>
      </w:r>
    </w:p>
    <w:p>
      <w:pPr>
        <w:spacing w:line="336" w:lineRule="auto" w:after="180"/>
      </w:pPr>
      <w:r>
        <w:rPr>
          <w:b w:val="0"/>
        </w:rPr>
        <w:t>Words You Can Use to Reason</w:t>
      </w:r>
    </w:p>
    <w:p>
      <w:pPr>
        <w:spacing w:line="336" w:lineRule="auto" w:after="180"/>
      </w:pPr>
      <w:r>
        <w:rPr>
          <w:b w:val="0"/>
        </w:rPr>
        <w:t>A definition matters when you can recognize the idea, use it, and contrast it with a near-miss.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0" name="Picture 10" descr="Vocabulary badge: modalit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c963b226febb30cf8eb0ceac3d8875c023519c3f43d72f278b2d2fcec317ca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1" name="Picture 11" descr="Vocabulary badge: alignme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937ab93115552adedce2efe119b6e9a8f1d684ac4ef6a4939f0aea7d3d188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2" name="Picture 12" descr="Vocabulary badge: fus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b64822855dac4556f868b4a321795117bd6c0229667088c4b16546e5da83c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3" name="Picture 13" descr="Vocabulary badge: conflic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4985944ece7e82151d9c59b0ac5dbc220aea791e8ffc407bb26286efcdeb04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Word</w:t>
            </w:r>
          </w:p>
        </w:tc>
        <w:tc>
          <w:tcPr>
            <w:tcW w:type="dxa" w:w="3408"/>
          </w:tcPr>
          <w:p>
            <w:r>
              <w:t>My own example</w:t>
            </w:r>
          </w:p>
        </w:tc>
        <w:tc>
          <w:tcPr>
            <w:tcW w:type="dxa" w:w="3408"/>
          </w:tcPr>
          <w:p>
            <w:r>
              <w:t>Not this / boundary</w:t>
            </w:r>
          </w:p>
        </w:tc>
      </w:tr>
      <w:tr>
        <w:tc>
          <w:tcPr>
            <w:tcW w:type="dxa" w:w="3408"/>
          </w:tcPr>
          <w:p>
            <w:r>
              <w:t>modality</w:t>
            </w:r>
          </w:p>
        </w:tc>
        <w:tc>
          <w:tcPr>
            <w:tcW w:type="dxa" w:w="3408"/>
          </w:tcPr>
          <w:p>
            <w:r>
              <w:t>A form of information, such as text, image, audio or video.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alignment</w:t>
            </w:r>
          </w:p>
        </w:tc>
        <w:tc>
          <w:tcPr>
            <w:tcW w:type="dxa" w:w="3408"/>
          </w:tcPr>
          <w:p>
            <w:r>
              <w:t>How well a system's behaviour matches the intended goals, constraints and values in a stated setting.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fusion</w:t>
            </w:r>
          </w:p>
        </w:tc>
        <w:tc>
          <w:tcPr>
            <w:tcW w:type="dxa" w:w="3408"/>
          </w:tcPr>
          <w:p>
            <w:r>
              <w:t>Combining information from multiple sources or modalities.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conflict</w:t>
            </w:r>
          </w:p>
        </w:tc>
        <w:tc>
          <w:tcPr>
            <w:tcW w:type="dxa" w:w="3408"/>
          </w:tcPr>
          <w:p>
            <w:r>
              <w:t>A disagreement between instructions, sources, labels or requirements.</w:t>
            </w:r>
          </w:p>
        </w:tc>
        <w:tc>
          <w:tcPr>
            <w:tcW w:type="dxa" w:w="3408"/>
          </w:tcPr>
          <w:p>
            <w:r/>
          </w:p>
        </w:tc>
      </w:tr>
    </w:tbl>
    <w:p>
      <w:pPr>
        <w:pStyle w:val="Heading3"/>
      </w:pPr>
      <w:r>
        <w:t>Words used in the closer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Transcription</w:t>
            </w:r>
          </w:p>
        </w:tc>
        <w:tc>
          <w:tcPr>
            <w:tcW w:type="dxa" w:w="5112"/>
          </w:tcPr>
          <w:p>
            <w:r>
              <w:t>A text representation of speech</w:t>
            </w:r>
          </w:p>
        </w:tc>
      </w:tr>
      <w:tr>
        <w:tc>
          <w:tcPr>
            <w:tcW w:type="dxa" w:w="5112"/>
          </w:tcPr>
          <w:p>
            <w:r>
              <w:t>Error propagation</w:t>
            </w:r>
          </w:p>
        </w:tc>
        <w:tc>
          <w:tcPr>
            <w:tcW w:type="dxa" w:w="5112"/>
          </w:tcPr>
          <w:p>
            <w:r>
              <w:t>An earlier error affecting later processing</w:t>
            </w:r>
          </w:p>
        </w:tc>
      </w:tr>
    </w:tbl>
    <w:p>
      <w:pPr>
        <w:pStyle w:val="Heading1"/>
      </w:pPr>
      <w:r>
        <w:t>06. Follow a worked example</w:t>
      </w:r>
    </w:p>
    <w:p>
      <w:r>
        <w:t>Follow the worked trace for Multimodal Evidence, predict a step, then compare with its explanation.</w:t>
      </w:r>
    </w:p>
    <w:p>
      <w:pPr>
        <w:spacing w:line="336" w:lineRule="auto" w:after="180"/>
      </w:pPr>
      <w:r>
        <w:rPr>
          <w:b/>
        </w:rPr>
        <w:t xml:space="preserve">WORKED </w:t>
      </w:r>
      <w:r>
        <w:rPr>
          <w:b/>
        </w:rPr>
        <w:t>EVIDENCE</w:t>
      </w:r>
    </w:p>
    <w:p>
      <w:pPr>
        <w:spacing w:line="336" w:lineRule="auto" w:after="180"/>
      </w:pPr>
      <w:r>
        <w:rPr>
          <w:b w:val="0"/>
        </w:rPr>
        <w:t>Reason Step by Step</w:t>
      </w:r>
    </w:p>
    <w:p>
      <w:pPr>
        <w:spacing w:line="336" w:lineRule="auto" w:after="180"/>
      </w:pPr>
      <w:r>
        <w:rPr>
          <w:b w:val="0"/>
        </w:rPr>
        <w:t xml:space="preserve">Predict first. Then check each step. A correct answer without visible reasoning is incomplete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2377440"/>
            <wp:docPr id="14" name="Picture 14" descr="Worked evidence for Multimodal Ev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930c3a58258442c142fb561bd4b2a7e8303ad2857154e1c7f728c2ac6a525c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4F9FC"/>
      </w:pPr>
      <w:r>
        <w:rPr>
          <w:b w:val="0"/>
        </w:rPr>
        <w:t>1. Image shows leaf spots; text asks about watering history.</w:t>
      </w:r>
    </w:p>
    <w:p>
      <w:pPr>
        <w:spacing w:line="336" w:lineRule="auto" w:after="180"/>
        <w:shd w:fill="F4F9FC"/>
      </w:pPr>
      <w:r>
        <w:rPr>
          <w:b w:val="0"/>
        </w:rPr>
        <w:t xml:space="preserve">2. Each </w:t>
      </w:r>
      <w:r>
        <w:rPr>
          <w:b/>
        </w:rPr>
        <w:t>modality</w:t>
      </w:r>
      <w:r>
        <w:rPr>
          <w:b w:val="0"/>
        </w:rPr>
        <w:t xml:space="preserve"> supplies different relevant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3. If photo and caption describe different plants, </w:t>
      </w:r>
      <w:r>
        <w:rPr>
          <w:b/>
        </w:rPr>
        <w:t>fusion</w:t>
      </w:r>
      <w:r>
        <w:rPr>
          <w:b w:val="0"/>
        </w:rPr>
        <w:t xml:space="preserve"> is unsafe.</w:t>
      </w:r>
    </w:p>
    <w:p>
      <w:pPr>
        <w:spacing w:line="336" w:lineRule="auto" w:after="180"/>
        <w:shd w:fill="F4F9FC"/>
      </w:pPr>
      <w:r>
        <w:rPr>
          <w:b w:val="0"/>
        </w:rPr>
        <w:t xml:space="preserve">4. Check </w:t>
      </w:r>
      <w:r>
        <w:rPr>
          <w:b/>
        </w:rPr>
        <w:t>alignment</w:t>
      </w:r>
      <w:r>
        <w:rPr>
          <w:b w:val="0"/>
        </w:rPr>
        <w:t>, source, and uncertainty before combining.</w:t>
      </w:r>
    </w:p>
    <w:p>
      <w:pPr>
        <w:spacing w:line="336" w:lineRule="auto" w:after="180"/>
      </w:pPr>
      <w:r>
        <w:rPr>
          <w:b w:val="0"/>
        </w:rPr>
        <w:t>Recalculate, retrace, or restate the reasoning in your own representation: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5F1FB"/>
      </w:pPr>
      <w:r>
        <w:rPr>
          <w:b w:val="0"/>
        </w:rPr>
        <w:t xml:space="preserve">CHECK  Did the </w:t>
      </w:r>
      <w:r>
        <w:rPr>
          <w:b/>
        </w:rPr>
        <w:t>evidence</w:t>
      </w:r>
      <w:r>
        <w:rPr>
          <w:b w:val="0"/>
        </w:rPr>
        <w:t xml:space="preserve"> answer the exact question? Did the total, path, or source record stay consistent?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>Audio transcript reads fifteen boxes; a clear written inventory says fifty boxes. The original audio is unavailable and the assistant reports fifteen as certain.</w:t>
      </w:r>
    </w:p>
    <w:p>
      <w:pPr>
        <w:spacing w:line="336" w:lineRule="auto" w:after="180"/>
      </w:pPr>
      <w:r>
        <w:rPr>
          <w:b w:val="0"/>
        </w:rPr>
        <w:t xml:space="preserve">There is an unresolved quantity </w:t>
      </w:r>
      <w:r>
        <w:rPr>
          <w:b/>
        </w:rPr>
        <w:t>conflict</w:t>
      </w:r>
      <w:r>
        <w:rPr>
          <w:b w:val="0"/>
        </w:rPr>
        <w:t xml:space="preserve"> and no audio replay. Preserve both sources and ask the responsible person; certainty is unsupported.</w:t>
      </w:r>
    </w:p>
    <w:p>
      <w:pPr>
        <w:pStyle w:val="Heading3"/>
      </w:pPr>
      <w:r>
        <w:t>Worked explanation · Multimodal Evidence</w:t>
      </w:r>
    </w:p>
    <w:p>
      <w:pPr>
        <w:spacing w:line="336" w:lineRule="auto" w:after="180"/>
        <w:shd w:fill="F1F6FC"/>
      </w:pPr>
      <w:r>
        <w:rPr>
          <w:b w:val="0"/>
        </w:rPr>
        <w:t xml:space="preserve">Compare the intermediate </w:t>
      </w:r>
      <w:r>
        <w:rPr>
          <w:b/>
        </w:rPr>
        <w:t>evidence</w:t>
      </w:r>
      <w:r>
        <w:rPr>
          <w:b w:val="0"/>
        </w:rPr>
        <w:t xml:space="preserve"> with the final statement. Explain why each number or decision follows from the stated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conclusion belongs to this scenario and procedure; changing the </w:t>
      </w:r>
      <w:r>
        <w:rPr>
          <w:b/>
        </w:rPr>
        <w:t>input</w:t>
      </w:r>
      <w:r>
        <w:rPr>
          <w:b w:val="0"/>
        </w:rPr>
        <w:t>s, evaluation population or authority can change what it establishes. Retain the raw record so a later revision can be compared honestly.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Multimodal Evidence</w:t>
      </w:r>
    </w:p>
    <w:p>
      <w:pPr>
        <w:spacing w:line="336" w:lineRule="auto" w:after="180"/>
      </w:pPr>
      <w:r>
        <w:rPr>
          <w:b w:val="0"/>
        </w:rPr>
        <w:t>A fictional Study Buddy audits a desk description and a separate caption.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Description: one open transparent box visibly contains three pencils; one closed opaque box hides its contents.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 xml:space="preserve">Caption: “There are five pencils on this desk.” No other </w:t>
      </w:r>
      <w:r>
        <w:rPr>
          <w:b/>
        </w:rPr>
        <w:t>evidence</w:t>
      </w:r>
      <w:r>
        <w:rPr>
          <w:b w:val="0"/>
        </w:rPr>
        <w:t xml:space="preserve"> reveals the closed box.</w:t>
      </w:r>
    </w:p>
    <w:p>
      <w:r>
        <w:drawing>
          <wp:inline xmlns:a="http://schemas.openxmlformats.org/drawingml/2006/main" xmlns:pic="http://schemas.openxmlformats.org/drawingml/2006/picture">
            <wp:extent cx="5158853" cy="5943599"/>
            <wp:docPr id="15" name="Picture 15" descr="Multimodal Evidence. Visible evidence: Three pencils are explicitly visible in the open box.. Hidden region: The closed box’s pencil count is unknown.. Caption claim: Five total requires two additional pencils if these are the only relevant locations.. Supported response: At least three are supported; total five is not established by the descrip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3-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58853" cy="594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Visible evidence</w:t>
            </w:r>
          </w:p>
        </w:tc>
        <w:tc>
          <w:tcPr>
            <w:tcW w:type="dxa" w:w="5112"/>
          </w:tcPr>
          <w:p>
            <w:r>
              <w:t>Three pencils are explicitly visible in the open box.</w:t>
            </w:r>
          </w:p>
        </w:tc>
      </w:tr>
      <w:tr>
        <w:tc>
          <w:tcPr>
            <w:tcW w:type="dxa" w:w="5112"/>
          </w:tcPr>
          <w:p>
            <w:r>
              <w:t>2. Hidden region</w:t>
            </w:r>
          </w:p>
        </w:tc>
        <w:tc>
          <w:tcPr>
            <w:tcW w:type="dxa" w:w="5112"/>
          </w:tcPr>
          <w:p>
            <w:r>
              <w:t>The closed box’s pencil count is unknown.</w:t>
            </w:r>
          </w:p>
        </w:tc>
      </w:tr>
      <w:tr>
        <w:tc>
          <w:tcPr>
            <w:tcW w:type="dxa" w:w="5112"/>
          </w:tcPr>
          <w:p>
            <w:r>
              <w:t>3. Caption claim</w:t>
            </w:r>
          </w:p>
        </w:tc>
        <w:tc>
          <w:tcPr>
            <w:tcW w:type="dxa" w:w="5112"/>
          </w:tcPr>
          <w:p>
            <w:r>
              <w:t>Five total requires two additional pencils if these are the only relevant locations.</w:t>
            </w:r>
          </w:p>
        </w:tc>
      </w:tr>
      <w:tr>
        <w:tc>
          <w:tcPr>
            <w:tcW w:type="dxa" w:w="5112"/>
          </w:tcPr>
          <w:p>
            <w:r>
              <w:t>4. Supported response</w:t>
            </w:r>
          </w:p>
        </w:tc>
        <w:tc>
          <w:tcPr>
            <w:tcW w:type="dxa" w:w="5112"/>
          </w:tcPr>
          <w:p>
            <w:r>
              <w:t>At least three are supported; total five is not established by the description.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A caption is another claim, not a way of seeing through an opaque object. Keep observable information separate from inferences.</w:t>
      </w:r>
    </w:p>
    <w:p>
      <w:pPr>
        <w:spacing w:line="336" w:lineRule="auto" w:after="180"/>
        <w:shd w:fill="F1F6FC"/>
      </w:pPr>
      <w:r>
        <w:rPr>
          <w:b w:val="0"/>
        </w:rPr>
        <w:t>The visible three give a lower bound under the stated desk scope; there is no supplied maximum for the closed box. Do not replace unknown contents with zero merely because none are visible.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The conclusion depends on the supplied description’s accuracy; no actual image inspection or exhaustive room inventory was performed.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Read the labelled picture: Why were both “exactly three” and “exactly five” unsupported before opening the box?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Change one thing: Open the closed box and a verified </w:t>
      </w:r>
      <w:r>
        <w:rPr>
          <w:b/>
        </w:rPr>
        <w:t>observation</w:t>
      </w:r>
      <w:r>
        <w:rPr>
          <w:b w:val="0"/>
        </w:rPr>
        <w:t xml:space="preserve"> shows two pencils inside, with no other desk locations.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Multimodal Evidence claim and explain a repair using the supplied evidence.</w:t>
      </w:r>
    </w:p>
    <w:p>
      <w:pPr>
        <w:pStyle w:val="Heading3"/>
      </w:pPr>
      <w:r>
        <w:t>Find the first error</w:t>
      </w:r>
    </w:p>
    <w:p>
      <w:pPr>
        <w:spacing w:line="336" w:lineRule="auto" w:after="180"/>
        <w:shd w:fill="FFF5E6"/>
      </w:pPr>
      <w:r>
        <w:rPr>
          <w:b w:val="0"/>
        </w:rPr>
        <w:t>ERROR DETECTIVE</w:t>
      </w:r>
    </w:p>
    <w:p>
      <w:pPr>
        <w:spacing w:line="336" w:lineRule="auto" w:after="180"/>
      </w:pPr>
      <w:r>
        <w:rPr>
          <w:b w:val="0"/>
        </w:rPr>
        <w:t>Compare → Diagnose → Repair</w:t>
      </w:r>
    </w:p>
    <w:p>
      <w:pPr>
        <w:spacing w:line="336" w:lineRule="auto" w:after="180"/>
      </w:pPr>
      <w:r>
        <w:rPr>
          <w:b w:val="0"/>
        </w:rPr>
        <w:t xml:space="preserve">Do not patch the answer. Find the earliest unsupported assumption, wrong step, or weak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16" name="Picture 16" descr="Misconception diagnosis for Multimodal Ev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a725f95fb899dca682bc319eb2f9a355d0d34a9735a5e94f1637b70c50952a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Evidence record</w:t>
            </w:r>
          </w:p>
        </w:tc>
        <w:tc>
          <w:tcPr>
            <w:tcW w:type="dxa" w:w="2556"/>
          </w:tcPr>
          <w:p>
            <w:r>
              <w:t>Expected</w:t>
            </w:r>
          </w:p>
        </w:tc>
        <w:tc>
          <w:tcPr>
            <w:tcW w:type="dxa" w:w="2556"/>
          </w:tcPr>
          <w:p>
            <w:r>
              <w:t>Actual</w:t>
            </w:r>
          </w:p>
        </w:tc>
        <w:tc>
          <w:tcPr>
            <w:tcW w:type="dxa" w:w="2556"/>
          </w:tcPr>
          <w:p>
            <w:r>
              <w:t>Likely cause / next test</w:t>
            </w:r>
          </w:p>
        </w:tc>
      </w:tr>
      <w:tr>
        <w:tc>
          <w:tcPr>
            <w:tcW w:type="dxa" w:w="2556"/>
          </w:tcPr>
          <w:p>
            <w:r>
              <w:t>normal case</w:t>
            </w:r>
          </w:p>
        </w:tc>
        <w:tc>
          <w:tcPr>
            <w:tcW w:type="dxa" w:w="2556"/>
          </w:tcPr>
          <w:p>
            <w:r>
              <w:t>works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boundary case</w:t>
            </w:r>
          </w:p>
        </w:tc>
        <w:tc>
          <w:tcPr>
            <w:tcW w:type="dxa" w:w="2556"/>
          </w:tcPr>
          <w:p>
            <w:r>
              <w:t>stated rule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missing input</w:t>
            </w:r>
          </w:p>
        </w:tc>
        <w:tc>
          <w:tcPr>
            <w:tcW w:type="dxa" w:w="2556"/>
          </w:tcPr>
          <w:p>
            <w:r>
              <w:t>safe response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fresh transfer</w:t>
            </w:r>
          </w:p>
        </w:tc>
        <w:tc>
          <w:tcPr>
            <w:tcW w:type="dxa" w:w="2556"/>
          </w:tcPr>
          <w:p>
            <w:r>
              <w:t>generalizes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spacing w:line="336" w:lineRule="auto" w:after="180"/>
        <w:shd w:fill="F5F1FB"/>
      </w:pPr>
      <w:r>
        <w:rPr>
          <w:b w:val="0"/>
        </w:rPr>
        <w:t>Repair one cause. Why is this repair better than changing several things?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Complete the supported workbook tasks before attempting W4 independently. Record any hints or help used. After feedback, use the teacher's fresh retry rather than copying the earlier answer.</w:t>
      </w:r>
    </w:p>
    <w:p>
      <w:pPr>
        <w:spacing w:line="336" w:lineRule="auto" w:after="180"/>
        <w:shd w:fill="FFF5E6"/>
      </w:pPr>
      <w:r>
        <w:rPr>
          <w:b w:val="0"/>
        </w:rPr>
        <w:t>For a project, select a relevant new case, predict the outcome from the declared rule and preserve the result alongside any revision.</w:t>
      </w:r>
    </w:p>
    <w:p>
      <w:pPr>
        <w:pStyle w:val="Heading3"/>
      </w:pPr>
      <w:r>
        <w:t>Exit: propose one revealing change to the worked scenario. State the expected outcome and the evidence that would make you revise your explanation.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Multimodal Evidence with support, then explain the deciding step in your own words.</w:t>
      </w:r>
    </w:p>
    <w:p>
      <w:pPr>
        <w:spacing w:line="336" w:lineRule="auto" w:after="180"/>
      </w:pPr>
      <w:r>
        <w:rPr>
          <w:b/>
        </w:rPr>
        <w:t>LOGIC STUDIO</w:t>
      </w:r>
    </w:p>
    <w:p>
      <w:pPr>
        <w:spacing w:line="336" w:lineRule="auto" w:after="180"/>
      </w:pPr>
      <w:r>
        <w:rPr>
          <w:b w:val="0"/>
        </w:rPr>
        <w:t>Specify Before You Run</w:t>
      </w:r>
    </w:p>
    <w:p>
      <w:pPr>
        <w:spacing w:line="336" w:lineRule="auto" w:after="180"/>
      </w:pPr>
      <w:r>
        <w:rPr>
          <w:b w:val="0"/>
        </w:rPr>
        <w:t>Prompts, schemas, retrieval, tool calls, and code are inspectable parts of one AI product.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17" name="Picture 17" descr="Logic tracing graphic for Multimodal Ev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2c89216380e7327670e715cf532346aeed10eee4e4400b610a219e3e4bc9f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SET task, audience, constraints, </w:t>
      </w:r>
      <w:r>
        <w:rPr>
          <w:b/>
        </w:rPr>
        <w:t>output</w:t>
      </w:r>
      <w:r>
        <w:rPr>
          <w:b w:val="0"/>
        </w:rPr>
        <w:t>_schema</w:t>
        <w:br/>
        <w:t>LOAD approved_context or retrieval_result</w:t>
        <w:br/>
        <w:t>CALL model or allowed_tool</w:t>
        <w:br/>
        <w:t>VALIDATE fields, claims, citations, and safety</w:t>
        <w:br/>
        <w:t xml:space="preserve">IF </w:t>
      </w:r>
      <w:r>
        <w:rPr>
          <w:b/>
        </w:rPr>
        <w:t>evidence</w:t>
      </w:r>
      <w:r>
        <w:rPr>
          <w:b w:val="0"/>
        </w:rPr>
        <w:t xml:space="preserve"> missing: ask, retrieve, or abstain</w:t>
        <w:br/>
        <w:t xml:space="preserve">RETURN useful </w:t>
      </w:r>
      <w:r>
        <w:rPr>
          <w:b/>
        </w:rPr>
        <w:t>output</w:t>
      </w:r>
      <w:r>
        <w:rPr>
          <w:b w:val="0"/>
        </w:rPr>
        <w:t xml:space="preserve"> + source trail + limitations</w:t>
      </w:r>
    </w:p>
    <w:p>
      <w:pPr>
        <w:spacing w:line="336" w:lineRule="auto" w:after="180"/>
        <w:shd w:fill="F5F1FB"/>
      </w:pPr>
      <w:r>
        <w:rPr>
          <w:b w:val="0"/>
        </w:rPr>
        <w:t xml:space="preserve">Trace one </w:t>
      </w:r>
      <w:r>
        <w:rPr>
          <w:b/>
        </w:rPr>
        <w:t>input</w:t>
      </w:r>
      <w:r>
        <w:rPr>
          <w:b w:val="0"/>
        </w:rPr>
        <w:t>. Which line changes the state or chooses a path?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A stage-level accuracy or authority policy does not establish every </w:t>
      </w:r>
      <w:r>
        <w:rPr>
          <w:b/>
        </w:rPr>
        <w:t>modality</w:t>
      </w:r>
      <w:r>
        <w:rPr>
          <w:b w:val="0"/>
        </w:rPr>
        <w:t xml:space="preserve"> agrees or every downstream claim is supported.</w:t>
      </w:r>
    </w:p>
    <w:p>
      <w:pPr>
        <w:spacing w:line="336" w:lineRule="auto" w:after="180"/>
      </w:pPr>
      <w:r>
        <w:rPr>
          <w:b w:val="0"/>
        </w:rPr>
        <w:t>A useful check asks what would make the reasoning fail. Distinguish a failure to execute the declared procedure from a weakness in the procedure itself.</w:t>
      </w:r>
    </w:p>
    <w:p>
      <w:pPr>
        <w:spacing w:line="336" w:lineRule="auto" w:after="180"/>
      </w:pPr>
      <w:r>
        <w:rPr>
          <w:b w:val="0"/>
        </w:rPr>
        <w:t xml:space="preserve">The first may require a correction; the second requires an explicitly revised method and new </w:t>
      </w:r>
      <w:r>
        <w:rPr>
          <w:b/>
        </w:rPr>
        <w:t>evidence</w:t>
      </w:r>
      <w:r>
        <w:rPr>
          <w:b w:val="0"/>
        </w:rPr>
        <w:t>. Preserve unsuccessful cases so an improved result cannot hide the original problem.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Practise with less help: Trace the worked case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“Speech pipelines and multimodal </w:t>
      </w:r>
      <w:r>
        <w:rPr>
          <w:b/>
        </w:rPr>
        <w:t>evidence</w:t>
      </w:r>
      <w:r>
        <w:rPr>
          <w:b w:val="0"/>
        </w:rPr>
        <w:t xml:space="preserve">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 xml:space="preserve">Use the worked case for Speech pipelines and multimodal </w:t>
      </w:r>
      <w:r>
        <w:rPr>
          <w:b/>
        </w:rPr>
        <w:t>evidence</w:t>
      </w:r>
      <w:r>
        <w:rPr>
          <w:b w:val="0"/>
        </w:rPr>
        <w:t>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  <w:shd w:fill="F5F1FB"/>
      </w:pPr>
      <w:r>
        <w:rPr>
          <w:b w:val="0"/>
        </w:rPr>
        <w:t>Why were both “exactly three” and “exactly five” unsupported before opening the box?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Multimodal Evidence. Record the prediction, actual observation or labelled paper trace, explanation and next test separately.</w:t>
      </w:r>
    </w:p>
    <w:p>
      <w:pPr>
        <w:spacing w:line="336" w:lineRule="auto" w:after="180"/>
      </w:pPr>
      <w:r>
        <w:rPr>
          <w:b/>
        </w:rPr>
        <w:t>EVIDENCE</w:t>
      </w:r>
      <w:r>
        <w:rPr>
          <w:b/>
        </w:rPr>
        <w:t xml:space="preserve"> LAB</w:t>
      </w:r>
    </w:p>
    <w:p>
      <w:pPr>
        <w:spacing w:line="336" w:lineRule="auto" w:after="180"/>
      </w:pPr>
      <w:r>
        <w:rPr>
          <w:b w:val="0"/>
        </w:rPr>
        <w:t>Predict → Test → Record → Explain</w:t>
      </w:r>
    </w:p>
    <w:p>
      <w:pPr>
        <w:spacing w:line="336" w:lineRule="auto" w:after="180"/>
      </w:pPr>
      <w:r>
        <w:rPr>
          <w:b w:val="0"/>
        </w:rPr>
        <w:t>Keep expected and actual results separate. Surprises are useful data when recorded honestly.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18" name="Picture 18" descr="Evidence lab graphic for Multimodal Ev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e610dc9fddab58f7db2d3b9f4736c5ed6e1e8c75f87fa4024533e258ddd85c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Match image/text pairs, flag irrelevant or </w:t>
      </w:r>
      <w:r>
        <w:rPr>
          <w:b/>
        </w:rPr>
        <w:t>conflict</w:t>
      </w:r>
      <w:r>
        <w:rPr>
          <w:b w:val="0"/>
        </w:rPr>
        <w:t xml:space="preserve">ing </w:t>
      </w:r>
      <w:r>
        <w:rPr>
          <w:b/>
        </w:rPr>
        <w:t>evidence</w:t>
      </w:r>
      <w:r>
        <w:rPr>
          <w:b w:val="0"/>
        </w:rPr>
        <w:t>, and design ask-more or abstain behavior.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</w:trPr>
        <w:tc>
          <w:tcPr>
            <w:tcW w:type="dxa" w:w="2045"/>
          </w:tcPr>
          <w:p>
            <w:r>
              <w:t>Test / input</w:t>
            </w:r>
          </w:p>
        </w:tc>
        <w:tc>
          <w:tcPr>
            <w:tcW w:type="dxa" w:w="2045"/>
          </w:tcPr>
          <w:p>
            <w:r>
              <w:t>Prediction</w:t>
            </w:r>
          </w:p>
        </w:tc>
        <w:tc>
          <w:tcPr>
            <w:tcW w:type="dxa" w:w="2045"/>
          </w:tcPr>
          <w:p>
            <w:r>
              <w:t>Actual</w:t>
            </w:r>
          </w:p>
        </w:tc>
        <w:tc>
          <w:tcPr>
            <w:tcW w:type="dxa" w:w="2045"/>
          </w:tcPr>
          <w:p>
            <w:r>
              <w:t>Evidence / calculation</w:t>
            </w:r>
          </w:p>
        </w:tc>
        <w:tc>
          <w:tcPr>
            <w:tcW w:type="dxa" w:w="2045"/>
          </w:tcPr>
          <w:p>
            <w:r>
              <w:t>Change or keep?</w:t>
            </w:r>
          </w:p>
        </w:tc>
      </w:tr>
      <w:tr>
        <w:tc>
          <w:tcPr>
            <w:tcW w:type="dxa" w:w="2045"/>
          </w:tcPr>
          <w:p>
            <w:r>
              <w:t>normal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boundary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missing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fresh transfer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>
      <w:pPr>
        <w:spacing w:line="336" w:lineRule="auto" w:after="180"/>
        <w:shd w:fill="F5F1FB"/>
      </w:pPr>
      <w:r>
        <w:rPr>
          <w:b w:val="0"/>
        </w:rPr>
        <w:t>What did the hardest test teach you that the normal test did not?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Multimodal Evidence. Explain why each step is justified.</w:t>
      </w:r>
    </w:p>
    <w:p>
      <w:pPr>
        <w:spacing w:line="336" w:lineRule="auto" w:after="180"/>
      </w:pPr>
      <w:r>
        <w:rPr>
          <w:b/>
        </w:rPr>
        <w:t>MASTERY</w:t>
      </w:r>
    </w:p>
    <w:p>
      <w:pPr>
        <w:spacing w:line="336" w:lineRule="auto" w:after="180"/>
      </w:pPr>
      <w:r>
        <w:rPr>
          <w:b w:val="0"/>
        </w:rPr>
        <w:t>From Knowing the Word to Owning the Idea</w:t>
      </w:r>
    </w:p>
    <w:p>
      <w:pPr>
        <w:spacing w:line="336" w:lineRule="auto" w:after="180"/>
      </w:pPr>
      <w:r>
        <w:rPr>
          <w:b w:val="0"/>
        </w:rPr>
        <w:t xml:space="preserve">Move upward only when you can produce </w:t>
      </w:r>
      <w:r>
        <w:rPr>
          <w:b/>
        </w:rPr>
        <w:t>evidence</w:t>
      </w:r>
      <w:r>
        <w:rPr>
          <w:b w:val="0"/>
        </w:rPr>
        <w:t xml:space="preserve"> without copying the worked example.</w:t>
      </w:r>
    </w:p>
    <w:p>
      <w:r>
        <w:drawing>
          <wp:inline xmlns:a="http://schemas.openxmlformats.org/drawingml/2006/main" xmlns:pic="http://schemas.openxmlformats.org/drawingml/2006/picture">
            <wp:extent cx="5486400" cy="1719072"/>
            <wp:docPr id="19" name="Picture 19" descr="Mastery ladder for Multimodal Ev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2c01735decc8007e470bfd775116b13a1842f4441f0f1ebe516745a0de875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9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1 • NAME: Define the concept without repeating the textbook.</w:t>
      </w:r>
    </w:p>
    <w:p>
      <w:pPr>
        <w:spacing w:line="336" w:lineRule="auto" w:after="180"/>
      </w:pPr>
      <w:r>
        <w:rPr>
          <w:b w:val="0"/>
        </w:rPr>
        <w:t xml:space="preserve">2 • TRACE: Show the information, state, branch, calculation, or </w:t>
      </w:r>
      <w:r>
        <w:rPr>
          <w:b/>
        </w:rPr>
        <w:t>evidence</w:t>
      </w:r>
      <w:r>
        <w:rPr>
          <w:b w:val="0"/>
        </w:rPr>
        <w:t xml:space="preserve"> path.</w:t>
      </w:r>
    </w:p>
    <w:p>
      <w:pPr>
        <w:spacing w:line="336" w:lineRule="auto" w:after="180"/>
      </w:pPr>
      <w:r>
        <w:rPr>
          <w:b w:val="0"/>
        </w:rPr>
        <w:t>3 • APPLY: Solve a different example independently.</w:t>
      </w:r>
    </w:p>
    <w:p>
      <w:pPr>
        <w:spacing w:line="336" w:lineRule="auto" w:after="180"/>
      </w:pPr>
      <w:r>
        <w:rPr>
          <w:b w:val="0"/>
        </w:rPr>
        <w:t>4 • CHALLENGE: Find a boundary case, counterexample, or unfair outcome.</w:t>
      </w:r>
    </w:p>
    <w:p>
      <w:pPr>
        <w:spacing w:line="336" w:lineRule="auto" w:after="180"/>
      </w:pPr>
      <w:r>
        <w:rPr>
          <w:b w:val="0"/>
        </w:rPr>
        <w:t>5 • EXPLAIN LIMITS: Say when the result should not be trusted or used alone.</w:t>
      </w:r>
    </w:p>
    <w:p>
      <w:pPr>
        <w:spacing w:line="336" w:lineRule="auto" w:after="180"/>
      </w:pPr>
      <w:r>
        <w:rPr>
          <w:b w:val="0"/>
        </w:rPr>
        <w:t xml:space="preserve">My strongest </w:t>
      </w:r>
      <w:r>
        <w:rPr>
          <w:b/>
        </w:rPr>
        <w:t>evidence</w:t>
      </w:r>
      <w:r>
        <w:rPr>
          <w:b w:val="0"/>
        </w:rPr>
        <w:t xml:space="preserve"> of independent understanding: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Verified Study Buddy. Keep an annotated decision and the evidence supporting it.</w:t>
      </w:r>
    </w:p>
    <w:p>
      <w:pPr>
        <w:spacing w:line="336" w:lineRule="auto" w:after="180"/>
      </w:pPr>
      <w:r>
        <w:rPr>
          <w:b/>
        </w:rPr>
        <w:t>CUMULATIVE PROJECT</w:t>
      </w:r>
    </w:p>
    <w:p>
      <w:pPr>
        <w:spacing w:line="336" w:lineRule="auto" w:after="180"/>
      </w:pPr>
      <w:r>
        <w:rPr>
          <w:b w:val="0"/>
        </w:rPr>
        <w:t>Verified Study Buddy</w:t>
      </w:r>
    </w:p>
    <w:p>
      <w:pPr>
        <w:spacing w:line="336" w:lineRule="auto" w:after="180"/>
      </w:pPr>
      <w:r>
        <w:rPr>
          <w:b w:val="0"/>
        </w:rPr>
        <w:t>Every week adds one inspectable piece. The system must show how it reached a result.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20" name="Picture 20" descr="Book recommender connection for Multimodal Ev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9c38d3119436a37406e3c9fe6b8335bdca463ef897b82ff5a20a638f4c3dbb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THIS WEEK’S CHECKPOINT  Accept diagrams plus questions only when the source and topic align with the learner’s task.</w:t>
      </w:r>
    </w:p>
    <w:p>
      <w:pPr>
        <w:pStyle w:val="Heading3"/>
      </w:pPr>
      <w:r>
        <w:t>Trace the system</w:t>
      </w:r>
    </w:p>
    <w:p>
      <w:pPr>
        <w:spacing w:line="336" w:lineRule="auto" w:after="180"/>
        <w:shd w:fill="EDF7F3"/>
      </w:pPr>
      <w:r>
        <w:rPr>
          <w:b w:val="0"/>
        </w:rPr>
        <w:t xml:space="preserve">SYSTEM MAP  Learner need → prompt/schema → approved sources/retrieval → model/tool → structured answer → verification → </w:t>
      </w:r>
      <w:r>
        <w:rPr>
          <w:b/>
        </w:rPr>
        <w:t>human decision</w:t>
      </w:r>
    </w:p>
    <w:p>
      <w:pPr>
        <w:spacing w:line="336" w:lineRule="auto" w:after="180"/>
        <w:shd w:fill="F5F1FB"/>
      </w:pPr>
      <w:r>
        <w:rPr>
          <w:b w:val="0"/>
        </w:rPr>
        <w:t>What will you add, change, or verify in the project this week?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5F1FB"/>
      </w:pPr>
      <w:r>
        <w:rPr>
          <w:b w:val="0"/>
        </w:rPr>
        <w:t xml:space="preserve">What should remain under </w:t>
      </w:r>
      <w:r>
        <w:rPr>
          <w:b/>
        </w:rPr>
        <w:t>human control</w:t>
      </w:r>
      <w:r>
        <w:rPr>
          <w:b w:val="0"/>
        </w:rPr>
        <w:t>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Responsible design</w:t>
      </w:r>
    </w:p>
    <w:p>
      <w:pPr>
        <w:spacing w:line="336" w:lineRule="auto" w:after="180"/>
        <w:shd w:fill="FFF5E6"/>
      </w:pPr>
      <w:r>
        <w:rPr>
          <w:b w:val="0"/>
        </w:rPr>
        <w:t xml:space="preserve">RESPONSIBLE DESIGN  Collect only necessary information. Show uncertainty and limits. Never confuse fluent </w:t>
      </w:r>
      <w:r>
        <w:rPr>
          <w:b/>
        </w:rPr>
        <w:t>output</w:t>
      </w:r>
      <w:r>
        <w:rPr>
          <w:b w:val="0"/>
        </w:rPr>
        <w:t xml:space="preserve"> with verified truth.</w:t>
      </w:r>
    </w:p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 xml:space="preserve">Label Study Buddy claims by their visual, audio or text </w:t>
      </w:r>
      <w:r>
        <w:rPr>
          <w:b/>
        </w:rPr>
        <w:t>evidence</w:t>
      </w:r>
      <w:r>
        <w:rPr>
          <w:b w:val="0"/>
        </w:rPr>
        <w:t xml:space="preserve"> and retain uncertainty when modalities omit information.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pStyle w:val="Heading3"/>
      </w:pPr>
      <w:r>
        <w:t>Independent evidence</w:t>
      </w:r>
    </w:p>
    <w:p>
      <w:pPr>
        <w:spacing w:line="336" w:lineRule="auto" w:after="180"/>
        <w:shd w:fill="FFF5E6"/>
      </w:pPr>
      <w:r>
        <w:rPr>
          <w:b w:val="0"/>
        </w:rPr>
        <w:t>INDEPENDENT MASTERY PROOF</w:t>
      </w:r>
    </w:p>
    <w:p>
      <w:pPr>
        <w:spacing w:line="336" w:lineRule="auto" w:after="180"/>
      </w:pPr>
      <w:r>
        <w:rPr>
          <w:b w:val="0"/>
        </w:rPr>
        <w:t>Explain • Transfer • Test • Defend</w:t>
      </w:r>
    </w:p>
    <w:p>
      <w:pPr>
        <w:spacing w:line="336" w:lineRule="auto" w:after="180"/>
      </w:pPr>
      <w:r>
        <w:rPr>
          <w:b w:val="0"/>
        </w:rPr>
        <w:t>Complete this page without copying the worked example. Your reasoning matters more than decoration.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21" name="Picture 21" descr="Independent proof graphic for Multimodal Ev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4e3ea497880ebd3b6caeb2103212adbf31a62670d022ef34ca0df9759f444af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Try a more demanding case</w:t>
      </w:r>
    </w:p>
    <w:p>
      <w:pPr>
        <w:spacing w:line="336" w:lineRule="auto" w:after="180"/>
        <w:shd w:fill="F5F1FB"/>
      </w:pPr>
      <w:r>
        <w:rPr>
          <w:b w:val="0"/>
        </w:rPr>
        <w:t>CHALLENGE  Design a plant helper using image plus question text.</w:t>
      </w:r>
    </w:p>
    <w:p>
      <w:pPr>
        <w:spacing w:line="336" w:lineRule="auto" w:after="180"/>
        <w:shd w:fill="F4F9FC"/>
      </w:pPr>
      <w:r>
        <w:rPr>
          <w:b w:val="0"/>
        </w:rPr>
        <w:t>1. My fresh example, trace, calculation, or design: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4F9FC"/>
      </w:pPr>
      <w:r>
        <w:rPr>
          <w:b w:val="0"/>
        </w:rPr>
        <w:t xml:space="preserve">2. My </w:t>
      </w:r>
      <w:r>
        <w:rPr>
          <w:b/>
        </w:rPr>
        <w:t>evidence</w:t>
      </w:r>
      <w:r>
        <w:rPr>
          <w:b w:val="0"/>
        </w:rPr>
        <w:t xml:space="preserve"> that it works (include a boundary or missing-data case):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4F9FC"/>
      </w:pPr>
      <w:r>
        <w:rPr>
          <w:b w:val="0"/>
        </w:rPr>
        <w:t>3. One limitation, fairness concern, or situation needing human review: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Check your explanation</w:t>
      </w:r>
    </w:p>
    <w:p>
      <w:pPr>
        <w:spacing w:line="336" w:lineRule="auto" w:after="180"/>
        <w:shd w:fill="F5F1FB"/>
      </w:pPr>
      <w:r>
        <w:rPr>
          <w:b w:val="0"/>
        </w:rPr>
        <w:t xml:space="preserve">SELF-CHECK  □ I explained the </w:t>
      </w:r>
      <w:r>
        <w:rPr>
          <w:b/>
        </w:rPr>
        <w:t>mechanism</w:t>
      </w:r>
      <w:r>
        <w:rPr>
          <w:b w:val="0"/>
        </w:rPr>
        <w:t xml:space="preserve">  □ I used </w:t>
      </w:r>
      <w:r>
        <w:rPr>
          <w:b/>
        </w:rPr>
        <w:t>evidence</w:t>
      </w:r>
      <w:r>
        <w:rPr>
          <w:b w:val="0"/>
        </w:rPr>
        <w:t xml:space="preserve">  □ I tested a fresh case  □ I named a limitation  □ I can answer ‘why?’</w:t>
      </w:r>
    </w:p>
    <w:p>
      <w:pPr>
        <w:pStyle w:val="Heading1"/>
      </w:pPr>
      <w:r>
        <w:t>13. Study a complete case</w:t>
      </w:r>
    </w:p>
    <w:p>
      <w:r>
        <w:t>Revisit the complete Multimodal Evidence case for supported practice. Repeated examples do not become fresh assessments.</w:t>
      </w:r>
    </w:p>
    <w:p>
      <w:pPr>
        <w:pStyle w:val="Heading3"/>
      </w:pPr>
      <w:r>
        <w:t>Week 13 Worked case</w:t>
      </w:r>
    </w:p>
    <w:p>
      <w:pPr>
        <w:spacing w:line="336" w:lineRule="auto" w:after="180"/>
      </w:pPr>
      <w:r>
        <w:rPr>
          <w:b w:val="0"/>
        </w:rPr>
        <w:t>Use the supplied details to practise the weekly concept before attempting the independent question. This case extends the illustrated lesson.</w:t>
      </w:r>
    </w:p>
    <w:p>
      <w:pPr>
        <w:pStyle w:val="Heading3"/>
      </w:pPr>
      <w:r>
        <w:t>The situation</w:t>
      </w:r>
    </w:p>
    <w:p>
      <w:pPr>
        <w:spacing w:line="336" w:lineRule="auto" w:after="180"/>
      </w:pPr>
      <w:r>
        <w:rPr>
          <w:b w:val="0"/>
        </w:rPr>
        <w:t>An image shows three plants; caption claims a fourth outside the frame.</w:t>
      </w:r>
    </w:p>
    <w:p>
      <w:pPr>
        <w:pStyle w:val="Heading3"/>
      </w:pPr>
      <w:r>
        <w:t>The question</w:t>
      </w:r>
    </w:p>
    <w:p>
      <w:pPr>
        <w:spacing w:line="336" w:lineRule="auto" w:after="180"/>
        <w:shd w:fill="F5F1FB"/>
      </w:pPr>
      <w:r>
        <w:rPr>
          <w:b w:val="0"/>
        </w:rPr>
        <w:t>What can the image establish?</w:t>
      </w:r>
    </w:p>
    <w:p>
      <w:pPr>
        <w:pStyle w:val="Heading3"/>
      </w:pPr>
      <w:r>
        <w:t>Worked explanation</w:t>
      </w:r>
    </w:p>
    <w:p>
      <w:pPr>
        <w:spacing w:line="336" w:lineRule="auto" w:after="180"/>
      </w:pPr>
      <w:r>
        <w:rPr>
          <w:b w:val="0"/>
        </w:rPr>
        <w:t xml:space="preserve">Three visible plants. It cannot settle an off-frame claim. Attribute claims and preserve missing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Explain it in your own words</w:t>
      </w:r>
    </w:p>
    <w:p>
      <w:pPr>
        <w:spacing w:line="336" w:lineRule="auto" w:after="180"/>
        <w:shd w:fill="F5F1FB"/>
      </w:pPr>
      <w:r>
        <w:rPr>
          <w:b w:val="0"/>
        </w:rPr>
        <w:t>Which detail supports the answer, and why does it matter?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Trace the supplied case visually</w:t>
      </w:r>
    </w:p>
    <w:p>
      <w:pPr>
        <w:pStyle w:val="Heading3"/>
      </w:pPr>
      <w:r>
        <w:t>Separate visible and off-frame claims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or stage</w:t>
            </w:r>
          </w:p>
        </w:tc>
        <w:tc>
          <w:tcPr>
            <w:tcW w:type="dxa" w:w="5112"/>
          </w:tcPr>
          <w:p>
            <w:r>
              <w:t>Value or result</w:t>
            </w:r>
          </w:p>
        </w:tc>
      </w:tr>
      <w:tr>
        <w:tc>
          <w:tcPr>
            <w:tcW w:type="dxa" w:w="5112"/>
          </w:tcPr>
          <w:p>
            <w:r>
              <w:t>Image</w:t>
            </w:r>
          </w:p>
        </w:tc>
        <w:tc>
          <w:tcPr>
            <w:tcW w:type="dxa" w:w="5112"/>
          </w:tcPr>
          <w:p>
            <w:r>
              <w:t>Three visible plants</w:t>
            </w:r>
          </w:p>
        </w:tc>
      </w:tr>
      <w:tr>
        <w:tc>
          <w:tcPr>
            <w:tcW w:type="dxa" w:w="5112"/>
          </w:tcPr>
          <w:p>
            <w:r>
              <w:t>Caption</w:t>
            </w:r>
          </w:p>
        </w:tc>
        <w:tc>
          <w:tcPr>
            <w:tcW w:type="dxa" w:w="5112"/>
          </w:tcPr>
          <w:p>
            <w:r>
              <w:t>A fourth outside the frame</w:t>
            </w:r>
          </w:p>
        </w:tc>
      </w:tr>
      <w:tr>
        <w:tc>
          <w:tcPr>
            <w:tcW w:type="dxa" w:w="5112"/>
          </w:tcPr>
          <w:p>
            <w:r>
              <w:t>Evidence limit</w:t>
            </w:r>
          </w:p>
        </w:tc>
        <w:tc>
          <w:tcPr>
            <w:tcW w:type="dxa" w:w="5112"/>
          </w:tcPr>
          <w:p>
            <w:r>
              <w:t>Image cannot settle the off-frame claim</w:t>
            </w:r>
          </w:p>
        </w:tc>
      </w:tr>
    </w:tbl>
    <w:p>
      <w:pPr>
        <w:spacing w:line="336" w:lineRule="auto" w:after="180"/>
      </w:pPr>
      <w:r>
        <w:rPr>
          <w:b w:val="0"/>
        </w:rPr>
        <w:t>An image shows three plants; caption claims a fourth outside the frame.</w:t>
      </w:r>
    </w:p>
    <w:p>
      <w:pPr>
        <w:spacing w:line="336" w:lineRule="auto" w:after="180"/>
        <w:shd w:fill="F5F1FB"/>
      </w:pPr>
      <w:r>
        <w:rPr>
          <w:b w:val="0"/>
        </w:rPr>
        <w:t>What can the image establish?</w:t>
      </w:r>
    </w:p>
    <w:p>
      <w:pPr>
        <w:spacing w:line="336" w:lineRule="auto" w:after="180"/>
      </w:pPr>
      <w:r>
        <w:rPr>
          <w:b w:val="0"/>
        </w:rPr>
        <w:t xml:space="preserve">Three visible plants. It cannot settle an off-frame claim. Attribute claims and preserve missing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Changed independent case</w:t>
      </w:r>
    </w:p>
    <w:p>
      <w:pPr>
        <w:spacing w:line="336" w:lineRule="auto" w:after="180"/>
        <w:shd w:fill="F5F1FB"/>
      </w:pPr>
      <w:r>
        <w:rPr>
          <w:b w:val="0"/>
        </w:rPr>
        <w:t>A description reports two visible plants and a third opaque pot whose contents cannot be seen. A caption says “three plants”. What is supported?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Week 13 Independent application</w:t>
      </w:r>
    </w:p>
    <w:p>
      <w:pPr>
        <w:spacing w:line="336" w:lineRule="auto" w:after="180"/>
      </w:pPr>
      <w:r>
        <w:rPr>
          <w:b w:val="0"/>
        </w:rPr>
        <w:t>Close the worked explanation. Apply the idea to this different question without copying.</w:t>
      </w:r>
    </w:p>
    <w:p>
      <w:pPr>
        <w:spacing w:line="336" w:lineRule="auto" w:after="180"/>
        <w:shd w:fill="F5F1FB"/>
      </w:pPr>
      <w:r>
        <w:rPr>
          <w:b w:val="0"/>
        </w:rPr>
        <w:t>A chart image shows 12 plants; its caption says 21. What should a multimodal assistant report before drawing a conclusion?</w:t>
      </w:r>
    </w:p>
    <w:p>
      <w:pPr>
        <w:spacing w:line="336" w:lineRule="auto" w:after="180"/>
      </w:pPr>
      <w:r>
        <w:rPr>
          <w:b w:val="0"/>
        </w:rPr>
        <w:t xml:space="preserve">My answer, with a trace, calculation or supporting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Create and test</w:t>
      </w:r>
    </w:p>
    <w:p>
      <w:pPr>
        <w:spacing w:line="336" w:lineRule="auto" w:after="180"/>
      </w:pPr>
      <w:r>
        <w:rPr>
          <w:b w:val="0"/>
        </w:rPr>
        <w:t>Change one relevant detail. Predict the result before testing. Include a boundary or missing-information case when it helps reveal a limit.</w:t>
      </w:r>
    </w:p>
    <w:p>
      <w:pPr>
        <w:spacing w:line="336" w:lineRule="auto" w:after="180"/>
      </w:pPr>
      <w:r>
        <w:rPr>
          <w:b w:val="0"/>
        </w:rPr>
        <w:t xml:space="preserve">My changed </w:t>
      </w:r>
      <w:r>
        <w:rPr>
          <w:b/>
        </w:rPr>
        <w:t>input</w:t>
      </w:r>
      <w:r>
        <w:rPr>
          <w:b w:val="0"/>
        </w:rPr>
        <w:t xml:space="preserve"> and expected result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Connect to your project</w:t>
      </w:r>
    </w:p>
    <w:p>
      <w:pPr>
        <w:spacing w:line="336" w:lineRule="auto" w:after="180"/>
      </w:pPr>
      <w:r>
        <w:rPr>
          <w:b w:val="0"/>
        </w:rPr>
        <w:t>Accept diagrams plus questions only when the source and topic align with the learner’s task.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Your teacher has the independent answer and scoring criteria. Complete the matching workbook week to keep your practice </w:t>
      </w:r>
      <w:r>
        <w:rPr>
          <w:b/>
        </w:rPr>
        <w:t>evidence</w:t>
      </w:r>
      <w:r>
        <w:rPr>
          <w:b w:val="0"/>
        </w:rPr>
        <w:t xml:space="preserve"> together.</w:t>
      </w:r>
    </w:p>
    <w:p>
      <w:pPr>
        <w:pStyle w:val="Heading3"/>
      </w:pPr>
      <w:r>
        <w:t>Transfer practice from the original programme</w:t>
      </w:r>
    </w:p>
    <w:p>
      <w:pPr>
        <w:spacing w:line="336" w:lineRule="auto" w:after="180"/>
      </w:pPr>
      <w:r>
        <w:rPr>
          <w:b w:val="0"/>
        </w:rPr>
        <w:t xml:space="preserve">A caption says four seedlings; the image shows three and an opaque box. Is a fourth seedling disproved? Write an </w:t>
      </w:r>
      <w:r>
        <w:rPr>
          <w:b/>
        </w:rPr>
        <w:t>evidence</w:t>
      </w:r>
      <w:r>
        <w:rPr>
          <w:b w:val="0"/>
        </w:rPr>
        <w:t>-aware response.</w:t>
      </w:r>
    </w:p>
    <w:p>
      <w:pPr>
        <w:pStyle w:val="Heading3"/>
      </w:pPr>
      <w:r>
        <w:t>Explain the mechanism, evidence and one limit.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Multimodal Evidence,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>Start with this question: A fictional Study Buddy audits a desk description and a separate caption.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Explain the mechanism and terminology of speech pipelines and multimodal evidence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Apply the stated procedure to a new case with a traceable result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Identify an assumption or limitation and design a revealing follow-up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Multimodal Evidence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Explain the </w:t>
      </w:r>
      <w:r>
        <w:rPr>
          <w:b/>
        </w:rPr>
        <w:t>mechanism</w:t>
      </w:r>
      <w:r>
        <w:rPr>
          <w:b w:val="0"/>
        </w:rPr>
        <w:t xml:space="preserve"> and terminology of speech pipelines and multimodal </w:t>
      </w:r>
      <w:r>
        <w:rPr>
          <w:b/>
        </w:rPr>
        <w:t>evidence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 fictional Study Buddy audits a desk description and a separate caption.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At least three are supported; total five is not established by the description.</w:t>
      </w:r>
    </w:p>
    <w:p>
      <w:pPr>
        <w:spacing w:line="336" w:lineRule="auto" w:after="180"/>
        <w:shd w:fill="F4F9FC"/>
      </w:pPr>
      <w:r>
        <w:rPr>
          <w:b w:val="0"/>
        </w:rPr>
        <w:t>1. Caption claim</w:t>
      </w:r>
    </w:p>
    <w:p>
      <w:pPr>
        <w:spacing w:line="336" w:lineRule="auto" w:after="180"/>
        <w:shd w:fill="F4F9FC"/>
      </w:pPr>
      <w:r>
        <w:rPr>
          <w:b w:val="0"/>
        </w:rPr>
        <w:t>2. Supported response</w:t>
      </w:r>
    </w:p>
    <w:p>
      <w:pPr>
        <w:spacing w:line="336" w:lineRule="auto" w:after="180"/>
        <w:shd w:fill="F4F9FC"/>
      </w:pPr>
      <w:r>
        <w:rPr>
          <w:b w:val="0"/>
        </w:rPr>
        <w:t>3. Hidden region</w:t>
      </w:r>
    </w:p>
    <w:p>
      <w:pPr>
        <w:spacing w:line="336" w:lineRule="auto" w:after="180"/>
        <w:shd w:fill="F4F9FC"/>
      </w:pPr>
      <w:r>
        <w:rPr>
          <w:b w:val="0"/>
        </w:rPr>
        <w:t xml:space="preserve">4. Visible </w:t>
      </w:r>
      <w:r>
        <w:rPr>
          <w:b/>
        </w:rPr>
        <w:t>evidence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Supported response At least three are supported; total five is not established by the description.</w:t>
      </w:r>
    </w:p>
    <w:p>
      <w:pPr>
        <w:spacing w:line="336" w:lineRule="auto" w:after="180"/>
        <w:shd w:fill="F1F6FC"/>
      </w:pPr>
      <w:r>
        <w:rPr>
          <w:b w:val="0"/>
        </w:rPr>
        <w:t>A caption is another claim, not a way of seeing through an opaque object. Keep observable information separate from inferences.</w:t>
      </w:r>
    </w:p>
    <w:p>
      <w:pPr>
        <w:spacing w:line="336" w:lineRule="auto" w:after="180"/>
        <w:shd w:fill="F1F6FC"/>
      </w:pPr>
      <w:r>
        <w:rPr>
          <w:b w:val="0"/>
        </w:rPr>
        <w:t>The visible three give a lower bound under the stated desk scope; there is no supplied maximum for the closed box. Do not replace unknown contents with zero merely because none are visible.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 xml:space="preserve">Changed-case practice: Open the closed box and a verified </w:t>
      </w:r>
      <w:r>
        <w:rPr>
          <w:b/>
        </w:rPr>
        <w:t>observation</w:t>
      </w:r>
      <w:r>
        <w:rPr>
          <w:b w:val="0"/>
        </w:rPr>
        <w:t xml:space="preserve"> shows two pencils inside, with no other desk locations.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>2. The total is now supported as five.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The total is now supported as five. 3 visible initially plus 2 newly observed gives 5 under the complete-location assumption.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Speech and Audio Systems (ai-3/12). Goal: Explain the </w:t>
      </w:r>
      <w:r>
        <w:rPr>
          <w:b/>
        </w:rPr>
        <w:t>mechanism</w:t>
      </w:r>
      <w:r>
        <w:rPr>
          <w:b w:val="0"/>
        </w:rPr>
        <w:t xml:space="preserve"> and terminology of speech pipelines and multimodal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Short practice: Which stage was initially wrong, and which stage was correctly operating on a wrong </w:t>
      </w:r>
      <w:r>
        <w:rPr>
          <w:b/>
        </w:rPr>
        <w:t>input</w:t>
      </w:r>
      <w:r>
        <w:rPr>
          <w:b w:val="0"/>
        </w:rPr>
        <w:t>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Image Generation Models (ai-3/10). Goal: Explain the </w:t>
      </w:r>
      <w:r>
        <w:rPr>
          <w:b/>
        </w:rPr>
        <w:t>mechanism</w:t>
      </w:r>
      <w:r>
        <w:rPr>
          <w:b w:val="0"/>
        </w:rPr>
        <w:t xml:space="preserve"> and terminology of image generation and provenance.</w:t>
      </w:r>
    </w:p>
    <w:p>
      <w:pPr>
        <w:spacing w:line="336" w:lineRule="auto" w:after="180"/>
      </w:pPr>
      <w:r>
        <w:rPr>
          <w:b w:val="0"/>
        </w:rPr>
        <w:t>Short practice: What may these two grids explain, and what can they not establish about a real generator?.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Iterative Prompting (ai-3/7). Goal: Explain the </w:t>
      </w:r>
      <w:r>
        <w:rPr>
          <w:b/>
        </w:rPr>
        <w:t>mechanism</w:t>
      </w:r>
      <w:r>
        <w:rPr>
          <w:b w:val="0"/>
        </w:rPr>
        <w:t xml:space="preserve"> and terminology of controlled prompt experiments. Short practice: What </w:t>
      </w:r>
      <w:r>
        <w:rPr>
          <w:b/>
        </w:rPr>
        <w:t>evidence</w:t>
      </w:r>
      <w:r>
        <w:rPr>
          <w:b w:val="0"/>
        </w:rPr>
        <w:t xml:space="preserve"> supports improvement here, and what remains unproven?.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Multimodal Evidence graphic using its labels, deciding evidence and relevant limitation.</w:t>
      </w:r>
    </w:p>
    <w:p>
      <w:pPr>
        <w:pStyle w:val="Heading3"/>
      </w:pPr>
      <w:r>
        <w:t>01. Multimodal Evidence: the case</w:t>
      </w:r>
    </w:p>
    <w:p>
      <w:r>
        <w:drawing>
          <wp:inline xmlns:a="http://schemas.openxmlformats.org/drawingml/2006/main" xmlns:pic="http://schemas.openxmlformats.org/drawingml/2006/picture">
            <wp:extent cx="5486400" cy="2990088"/>
            <wp:docPr id="22" name="Picture 22" descr="A fictional Study Buddy audits a desk description and a separate caption. Supplied facts: Description: one open transparent box visibly contains three pencils; one closed opaque box hides its contents. Caption: “There are five pencils on this desk.” No other evidence reveals the closed box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13-0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0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fictional Study Buddy audits a desk description and a separate caption. Supplied facts: Description: one open transparent box visibly contains three pencils; one closed opaque box hides its contents.</w:t>
      </w:r>
    </w:p>
    <w:p>
      <w:pPr>
        <w:spacing w:line="336" w:lineRule="auto" w:after="180"/>
      </w:pPr>
      <w:r>
        <w:rPr>
          <w:b w:val="0"/>
        </w:rPr>
        <w:t xml:space="preserve">Caption: “There are five pencils on this desk.” No other </w:t>
      </w:r>
      <w:r>
        <w:rPr>
          <w:b/>
        </w:rPr>
        <w:t>evidence</w:t>
      </w:r>
      <w:r>
        <w:rPr>
          <w:b w:val="0"/>
        </w:rPr>
        <w:t xml:space="preserve"> reveals the closed box.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23" name="Picture 23" descr="Visible evidence: Three pencils are explicitly visible in the open box. → Hidden region: The closed box’s pencil count is unknown. → Caption claim: Five total requires two additional pencils if these are the only relevant locations. → Supported response: At least three are supported; total five is not established by the descrip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13-0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Visible </w:t>
      </w:r>
      <w:r>
        <w:rPr>
          <w:b/>
        </w:rPr>
        <w:t>evidence</w:t>
      </w:r>
      <w:r>
        <w:rPr>
          <w:b w:val="0"/>
        </w:rPr>
        <w:t>: Three pencils are explicitly visible in the open box. → Hidden region: The closed box’s pencil count is unknown. → Caption claim: Five total requires two additional pencils if these are the only relevant locations. → Supported response: At least three are supported; total five is not established by the description.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Speech pipelines and multimodal evidence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3297936"/>
            <wp:docPr id="24" name="Picture 24" descr="Speech pipelines and multimodal evidence — evidence trace. Audio transcript reads fifteen boxes; a clear written inventory says fifty boxes. The original audio is unavailable and the assistant reports fifteen as certain. | Track source modality, segment/time references, transcription, interpretation and final claims separately. Compare conflicting evidence without assuming one modality always wins. Ask for clarification when the task needs unresolved information. | There is an unresolved quantity conflict and no audio replay. Preserve both sources and ask the responsible person; certainty is unsupport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13-0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7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Speech pipelines and multimodal </w:t>
      </w:r>
      <w:r>
        <w:rPr>
          <w:b/>
        </w:rPr>
        <w:t>evidence</w:t>
      </w:r>
      <w:r>
        <w:rPr>
          <w:b w:val="0"/>
        </w:rPr>
        <w:t xml:space="preserve"> — </w:t>
      </w:r>
      <w:r>
        <w:rPr>
          <w:b/>
        </w:rPr>
        <w:t>evidence</w:t>
      </w:r>
      <w:r>
        <w:rPr>
          <w:b w:val="0"/>
        </w:rPr>
        <w:t xml:space="preserve"> trace. Audio transcript reads fifteen boxes; a clear written inventory says fifty boxes.</w:t>
      </w:r>
    </w:p>
    <w:p>
      <w:pPr>
        <w:spacing w:line="336" w:lineRule="auto" w:after="180"/>
      </w:pPr>
      <w:r>
        <w:rPr>
          <w:b w:val="0"/>
        </w:rPr>
        <w:t xml:space="preserve">The original audio is unavailable and the assistant reports fifteen as certain. | Track source </w:t>
      </w:r>
      <w:r>
        <w:rPr>
          <w:b/>
        </w:rPr>
        <w:t>modality</w:t>
      </w:r>
      <w:r>
        <w:rPr>
          <w:b w:val="0"/>
        </w:rPr>
        <w:t xml:space="preserve">, segment/time references, </w:t>
      </w:r>
      <w:r>
        <w:rPr>
          <w:b/>
        </w:rPr>
        <w:t>transcription</w:t>
      </w:r>
      <w:r>
        <w:rPr>
          <w:b w:val="0"/>
        </w:rPr>
        <w:t>, interpretation and final claims separately.</w:t>
      </w:r>
    </w:p>
    <w:p>
      <w:pPr>
        <w:spacing w:line="336" w:lineRule="auto" w:after="180"/>
      </w:pPr>
      <w:r>
        <w:rPr>
          <w:b w:val="0"/>
        </w:rPr>
        <w:t xml:space="preserve">Compare </w:t>
      </w:r>
      <w:r>
        <w:rPr>
          <w:b/>
        </w:rPr>
        <w:t>conflict</w:t>
      </w:r>
      <w:r>
        <w:rPr>
          <w:b w:val="0"/>
        </w:rPr>
        <w:t xml:space="preserve">ing </w:t>
      </w:r>
      <w:r>
        <w:rPr>
          <w:b/>
        </w:rPr>
        <w:t>evidence</w:t>
      </w:r>
      <w:r>
        <w:rPr>
          <w:b w:val="0"/>
        </w:rPr>
        <w:t xml:space="preserve"> without assuming one </w:t>
      </w:r>
      <w:r>
        <w:rPr>
          <w:b/>
        </w:rPr>
        <w:t>modality</w:t>
      </w:r>
      <w:r>
        <w:rPr>
          <w:b w:val="0"/>
        </w:rPr>
        <w:t xml:space="preserve"> always wins. Ask for clarification when the task needs unresolved information. | There is an unresolved quantity </w:t>
      </w:r>
      <w:r>
        <w:rPr>
          <w:b/>
        </w:rPr>
        <w:t>conflict</w:t>
      </w:r>
      <w:r>
        <w:rPr>
          <w:b w:val="0"/>
        </w:rPr>
        <w:t xml:space="preserve"> and no audio replay.</w:t>
      </w:r>
    </w:p>
    <w:p>
      <w:pPr>
        <w:spacing w:line="336" w:lineRule="auto" w:after="180"/>
      </w:pPr>
      <w:r>
        <w:rPr>
          <w:b w:val="0"/>
        </w:rPr>
        <w:t>Preserve both sources and ask the responsible person; certainty is unsupported.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41904"/>
            <wp:docPr id="25" name="Picture 25" descr="Original case: At least three are supported; total five is not established by the description. Changed condition: Open the closed box and a verified observation shows two pencils inside, with no other desk locations. Expected result: The total is now supported as five. Reason: 3 visible initially plus 2 newly observed gives 5 under the complete-location assump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13-0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1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At least three are supported; total five is not established by the description. Changed condition: Open the closed box and a verified </w:t>
      </w:r>
      <w:r>
        <w:rPr>
          <w:b/>
        </w:rPr>
        <w:t>observation</w:t>
      </w:r>
      <w:r>
        <w:rPr>
          <w:b w:val="0"/>
        </w:rPr>
        <w:t xml:space="preserve"> shows two pencils inside, with no other desk locations.</w:t>
      </w:r>
    </w:p>
    <w:p>
      <w:pPr>
        <w:spacing w:line="336" w:lineRule="auto" w:after="180"/>
      </w:pPr>
      <w:r>
        <w:rPr>
          <w:b w:val="0"/>
        </w:rPr>
        <w:t>Expected result: The total is now supported as five. Reason: 3 visible initially plus 2 newly observed gives 5 under the complete-location assumption.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6" name="Picture 26" descr="A caption is another claim, not a way of seeing through an opaque object. Keep observable information separate from inferences. The visible three give a lower bound under the stated desk scope; there is no supplied maximum for the closed box. Do not replace unknown contents with zero merely because none are visible. Limit: The conclusion depends on the supplied description’s accuracy; no actual image inspection or exhaustive room inventory was perform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13-0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caption is another claim, not a way of seeing through an opaque object. Keep observable information separate from inferences.</w:t>
      </w:r>
    </w:p>
    <w:p>
      <w:pPr>
        <w:spacing w:line="336" w:lineRule="auto" w:after="180"/>
      </w:pPr>
      <w:r>
        <w:rPr>
          <w:b w:val="0"/>
        </w:rPr>
        <w:t>The visible three give a lower bound under the stated desk scope; there is no supplied maximum for the closed box. Do not replace unknown contents with zero merely because none are visible.</w:t>
      </w:r>
    </w:p>
    <w:p>
      <w:pPr>
        <w:spacing w:line="336" w:lineRule="auto" w:after="180"/>
      </w:pPr>
      <w:r>
        <w:rPr>
          <w:b w:val="0"/>
        </w:rPr>
        <w:t>Limit: The conclusion depends on the supplied description’s accuracy; no actual image inspection or exhaustive room inventory was performed.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27" name="Picture 27" descr="Label Study Buddy claims by their visual, audio or text evidence and retain uncertainty when modalities omit information. Draw your input, deciding step, result and limit. Supported question: Why were both “exactly three” and “exactly five” unsupported before opening the box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13-0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Label Study Buddy claims by their visual, audio or text </w:t>
      </w:r>
      <w:r>
        <w:rPr>
          <w:b/>
        </w:rPr>
        <w:t>evidence</w:t>
      </w:r>
      <w:r>
        <w:rPr>
          <w:b w:val="0"/>
        </w:rPr>
        <w:t xml:space="preserve"> and retain uncertainty when modalities omit information.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>Supported question: Why were both “exactly three” and “exactly five” unsupported before opening the box?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