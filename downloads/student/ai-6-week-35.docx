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ai-6/35</w:t>
      </w:r>
    </w:p>
    <w:p>
      <w:pPr>
        <w:pStyle w:val="Title"/>
      </w:pPr>
      <w:r>
        <w:t>Capstone release review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Capstone failure testing.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capstone release review.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capstone </w:t>
      </w:r>
      <w:r>
        <w:rPr>
          <w:b/>
        </w:rPr>
        <w:t>release review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Capstone failure testing.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Documentation and operational readiness.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Performance and cost experiments.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capstone </w:t>
      </w:r>
      <w:r>
        <w:rPr>
          <w:b/>
        </w:rPr>
        <w:t>release review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Capstone failure testing.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capstone </w:t>
      </w:r>
      <w:r>
        <w:rPr>
          <w:b/>
        </w:rPr>
        <w:t>release review</w:t>
      </w:r>
      <w:r>
        <w:rPr>
          <w:b w:val="0"/>
        </w:rPr>
        <w:t xml:space="preserve">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Capstone release review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Release review</w:t>
      </w:r>
      <w:r>
        <w:rPr>
          <w:b w:val="0"/>
        </w:rPr>
        <w:t xml:space="preserve"> combines correctness, access, failure recovery and operational readiness. </w:t>
      </w:r>
      <w:r>
        <w:rPr>
          <w:b/>
        </w:rPr>
        <w:t>Critical gate</w:t>
      </w:r>
      <w:r>
        <w:rPr>
          <w:b w:val="0"/>
        </w:rPr>
        <w:t>s can block release independently of an average score.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Capstone release review.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Toy release requires all access tests, no unauthorised effects, at least 90% ordinary-case pass and a compatible </w:t>
      </w:r>
      <w:r>
        <w:rPr>
          <w:b/>
        </w:rPr>
        <w:t>rollback rehearsal</w:t>
      </w:r>
      <w:r>
        <w:rPr>
          <w:b w:val="0"/>
        </w:rPr>
        <w:t xml:space="preserve">. Record each gate separately with versioned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Capstone release review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Ordinary cases 18/20 pass; access all pass; no effects; rollback not tested.</w:t>
            </w:r>
          </w:p>
        </w:tc>
        <w:tc>
          <w:tcPr>
            <w:tcW w:type="dxa" w:w="3408"/>
          </w:tcPr>
          <w:p>
            <w:r>
              <w:t>Toy release requires all access tests, no unauthorised effects, at least 90% ordinary-case pass and a compatible rollback rehearsal.</w:t>
            </w:r>
          </w:p>
        </w:tc>
        <w:tc>
          <w:tcPr>
            <w:tcW w:type="dxa" w:w="3408"/>
          </w:tcPr>
          <w:p>
            <w:r>
              <w:t>90% ordinary threshold met but rollback evidence missing, so release is not ready. Absence of a failure report is not a passed rehearsal.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Capstone release review.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>Ordinary cases 18/20 pass; access all pass; no effects; rollback not tested.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Every listed deletion location passes new verification.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That gate can pass; review the complete current </w:t>
      </w:r>
      <w:r>
        <w:rPr>
          <w:b/>
        </w:rPr>
        <w:t>evidence</w:t>
      </w:r>
      <w:r>
        <w:rPr>
          <w:b w:val="0"/>
        </w:rPr>
        <w:t xml:space="preserve"> before approving release.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One repaired gate does not automatically refresh </w:t>
      </w:r>
      <w:r>
        <w:rPr>
          <w:b/>
        </w:rPr>
        <w:t>evidence</w:t>
      </w:r>
      <w:r>
        <w:rPr>
          <w:b w:val="0"/>
        </w:rPr>
        <w:t xml:space="preserve"> for every other gate.</w:t>
      </w:r>
    </w:p>
    <w:p>
      <w:pPr>
        <w:pStyle w:val="Heading1"/>
      </w:pPr>
      <w:r>
        <w:t>05. Words that unlock the idea</w:t>
      </w:r>
    </w:p>
    <w:p>
      <w:r>
        <w:t>Use the vocabulary of Capstone release review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Release review</w:t>
            </w:r>
          </w:p>
        </w:tc>
        <w:tc>
          <w:tcPr>
            <w:tcW w:type="dxa" w:w="5112"/>
          </w:tcPr>
          <w:p>
            <w:r>
              <w:t>A decision using versioned gate evidence</w:t>
            </w:r>
          </w:p>
        </w:tc>
      </w:tr>
      <w:tr>
        <w:tc>
          <w:tcPr>
            <w:tcW w:type="dxa" w:w="5112"/>
          </w:tcPr>
          <w:p>
            <w:r>
              <w:t>Critical gate</w:t>
            </w:r>
          </w:p>
        </w:tc>
        <w:tc>
          <w:tcPr>
            <w:tcW w:type="dxa" w:w="5112"/>
          </w:tcPr>
          <w:p>
            <w:r>
              <w:t>A requirement that cannot be averaged away</w:t>
            </w:r>
          </w:p>
        </w:tc>
      </w:tr>
      <w:tr>
        <w:tc>
          <w:tcPr>
            <w:tcW w:type="dxa" w:w="5112"/>
          </w:tcPr>
          <w:p>
            <w:r>
              <w:t>Rollback rehearsal</w:t>
            </w:r>
          </w:p>
        </w:tc>
        <w:tc>
          <w:tcPr>
            <w:tcW w:type="dxa" w:w="5112"/>
          </w:tcPr>
          <w:p>
            <w:r>
              <w:t>A tested recovery of a compatible version set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Capstone release review, predict a step, then compare with its explanation.</w:t>
      </w:r>
    </w:p>
    <w:p>
      <w:pPr>
        <w:spacing w:line="336" w:lineRule="auto" w:after="180"/>
      </w:pPr>
      <w:r>
        <w:rPr>
          <w:b w:val="0"/>
        </w:rPr>
        <w:t>Ordinary cases 18/20 pass; access all pass; no effects; rollback not tested.</w:t>
      </w:r>
    </w:p>
    <w:p>
      <w:pPr>
        <w:spacing w:line="336" w:lineRule="auto" w:after="180"/>
      </w:pPr>
      <w:r>
        <w:rPr>
          <w:b w:val="0"/>
        </w:rPr>
        <w:t xml:space="preserve">90% ordinary threshold met but rollback </w:t>
      </w:r>
      <w:r>
        <w:rPr>
          <w:b/>
        </w:rPr>
        <w:t>evidence</w:t>
      </w:r>
      <w:r>
        <w:rPr>
          <w:b w:val="0"/>
        </w:rPr>
        <w:t xml:space="preserve"> missing, so release is not ready. Absence of a failure report is not a passed rehearsal.</w:t>
      </w:r>
    </w:p>
    <w:p>
      <w:pPr>
        <w:pStyle w:val="Heading3"/>
      </w:pPr>
      <w:r>
        <w:t>Worked explanation · Capstone release review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Capstone release review</w:t>
      </w:r>
    </w:p>
    <w:p>
      <w:pPr>
        <w:spacing w:line="336" w:lineRule="auto" w:after="180"/>
      </w:pPr>
      <w:r>
        <w:rPr>
          <w:b w:val="0"/>
        </w:rPr>
        <w:t>Review every mandatory gate. A capstone release needs factual, access and deletion gates to pass.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Factual and access checks pass. Deletion fails because a listed backup remains. All three gates are mandatory.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Capstone release review. List evidence: Record two passes and the specific deletion failure.. Apply decision rule: Block release; a majority of passes is insufficient.. Specify repair: Remove the listed copy and verify it before a fresh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List evidence</w:t>
            </w:r>
          </w:p>
        </w:tc>
        <w:tc>
          <w:tcPr>
            <w:tcW w:type="dxa" w:w="5112"/>
          </w:tcPr>
          <w:p>
            <w:r>
              <w:t>Record two passes and the specific deletion failure.</w:t>
            </w:r>
          </w:p>
        </w:tc>
      </w:tr>
      <w:tr>
        <w:tc>
          <w:tcPr>
            <w:tcW w:type="dxa" w:w="5112"/>
          </w:tcPr>
          <w:p>
            <w:r>
              <w:t>2. Apply decision rule</w:t>
            </w:r>
          </w:p>
        </w:tc>
        <w:tc>
          <w:tcPr>
            <w:tcW w:type="dxa" w:w="5112"/>
          </w:tcPr>
          <w:p>
            <w:r>
              <w:t>Block release; a majority of passes is insufficient.</w:t>
            </w:r>
          </w:p>
        </w:tc>
      </w:tr>
      <w:tr>
        <w:tc>
          <w:tcPr>
            <w:tcW w:type="dxa" w:w="5112"/>
          </w:tcPr>
          <w:p>
            <w:r>
              <w:t>3. Specify repair</w:t>
            </w:r>
          </w:p>
        </w:tc>
        <w:tc>
          <w:tcPr>
            <w:tcW w:type="dxa" w:w="5112"/>
          </w:tcPr>
          <w:p>
            <w:r>
              <w:t>Remove the listed copy and verify it before a fresh review.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Release review</w:t>
      </w:r>
      <w:r>
        <w:rPr>
          <w:b w:val="0"/>
        </w:rPr>
        <w:t xml:space="preserve"> applies explicit conditions to a specific candidate version. Completed coding is not </w:t>
      </w:r>
      <w:r>
        <w:rPr>
          <w:b/>
        </w:rPr>
        <w:t>evidence</w:t>
      </w:r>
      <w:r>
        <w:rPr>
          <w:b w:val="0"/>
        </w:rPr>
        <w:t xml:space="preserve"> that all operational obligations are satisfied.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Approval cannot guarantee zero future faults; retain ownership, monitoring and recovery arrangements.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Apply the three mandatory release gates to the recorded results. Why do two passes not outweigh the deletion failure, and what </w:t>
      </w:r>
      <w:r>
        <w:rPr>
          <w:b/>
        </w:rPr>
        <w:t>evidence</w:t>
      </w:r>
      <w:r>
        <w:rPr>
          <w:b w:val="0"/>
        </w:rPr>
        <w:t xml:space="preserve"> must follow its repair?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Every listed deletion location passes new verification.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Capstone release review claim and explain a repair using the supplied evidence.</w:t>
      </w:r>
    </w:p>
    <w:p>
      <w:pPr>
        <w:spacing w:line="336" w:lineRule="auto" w:after="180"/>
      </w:pPr>
      <w:r>
        <w:rPr>
          <w:b w:val="0"/>
        </w:rPr>
        <w:t>Release readiness is scoped to the declared gates and environment; deployment still needs operational checks.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Release readiness is scoped to the declared gates and environment; deployment still needs operational checks.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Capstone release review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“Capstone </w:t>
      </w:r>
      <w:r>
        <w:rPr>
          <w:b/>
        </w:rPr>
        <w:t>release review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Capstone </w:t>
      </w:r>
      <w:r>
        <w:rPr>
          <w:b/>
        </w:rPr>
        <w:t>release review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Apply the three mandatory release gates to the recorded results. Why do two passes not outweigh the deletion failure, and what </w:t>
      </w:r>
      <w:r>
        <w:rPr>
          <w:b/>
        </w:rPr>
        <w:t>evidence</w:t>
      </w:r>
      <w:r>
        <w:rPr>
          <w:b w:val="0"/>
        </w:rPr>
        <w:t xml:space="preserve"> must follow its repair?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Capstone release review.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>Ordinary cases 18/20 pass; access all pass; no effects; rollback not tested.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Capstone release review.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Release readiness is scoped to the declared gates and environment; deployment still needs operational checks.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For Grounded Learning Service, use this week’s independent task as a rehearsal for the final </w:t>
      </w:r>
      <w:r>
        <w:rPr>
          <w:b/>
        </w:rPr>
        <w:t>evidence</w:t>
      </w:r>
      <w:r>
        <w:rPr>
          <w:b w:val="0"/>
        </w:rPr>
        <w:t xml:space="preserve"> pack: Ordinary 27/30 pass; access 1/5 fails; rollback passes; no effects. Decide.</w:t>
      </w:r>
    </w:p>
    <w:p>
      <w:pPr>
        <w:spacing w:line="336" w:lineRule="auto" w:after="180"/>
      </w:pPr>
      <w:r>
        <w:rPr>
          <w:b w:val="0"/>
        </w:rPr>
        <w:t xml:space="preserve">Keep actual </w:t>
      </w:r>
      <w:r>
        <w:rPr>
          <w:b/>
        </w:rPr>
        <w:t>observation</w:t>
      </w:r>
      <w:r>
        <w:rPr>
          <w:b w:val="0"/>
        </w:rPr>
        <w:t>s separate from expected results, preserve failures, compare a baseline and explain the limits.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Capstone release review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Capstone release review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Ordinary cases 18/20 pass; access all pass; no effects; rollback not tested.</w:t>
            </w:r>
          </w:p>
        </w:tc>
        <w:tc>
          <w:tcPr>
            <w:tcW w:type="dxa" w:w="3408"/>
          </w:tcPr>
          <w:p>
            <w:r>
              <w:t>Toy release requires all access tests, no unauthorised effects, at least 90% ordinary-case pass and a compatible rollback rehearsal.</w:t>
            </w:r>
          </w:p>
        </w:tc>
        <w:tc>
          <w:tcPr>
            <w:tcW w:type="dxa" w:w="3408"/>
          </w:tcPr>
          <w:p>
            <w:r>
              <w:t>90% ordinary threshold met but rollback evidence missing, so release is not ready. Absence of a failure report is not a passed rehearsal.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Ordinary 27/30 pass; access 1/5 fails; rollback passes; no effects. Decide.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Ordinary 27/30 pass; access 1/5 fails; rollback passes; no effects. Decide.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Capstone release review,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Review every mandatory gate. A capstone release needs factual, access and deletion gates to pass.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capstone release review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Capstone release review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capstone </w:t>
      </w:r>
      <w:r>
        <w:rPr>
          <w:b/>
        </w:rPr>
        <w:t>release review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Review every mandatory gate. A capstone release needs factual, access and deletion gates to pass.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Remove the listed copy and verify it before a fresh review.</w:t>
      </w:r>
    </w:p>
    <w:p>
      <w:pPr>
        <w:spacing w:line="336" w:lineRule="auto" w:after="180"/>
        <w:shd w:fill="F4F9FC"/>
      </w:pPr>
      <w:r>
        <w:rPr>
          <w:b w:val="0"/>
        </w:rPr>
        <w:t xml:space="preserve">1. List </w:t>
      </w:r>
      <w:r>
        <w:rPr>
          <w:b/>
        </w:rPr>
        <w:t>evidence</w:t>
      </w:r>
    </w:p>
    <w:p>
      <w:pPr>
        <w:spacing w:line="336" w:lineRule="auto" w:after="180"/>
        <w:shd w:fill="F4F9FC"/>
      </w:pPr>
      <w:r>
        <w:rPr>
          <w:b w:val="0"/>
        </w:rPr>
        <w:t>2. Specify repair</w:t>
      </w:r>
    </w:p>
    <w:p>
      <w:pPr>
        <w:spacing w:line="336" w:lineRule="auto" w:after="180"/>
        <w:shd w:fill="F4F9FC"/>
      </w:pPr>
      <w:r>
        <w:rPr>
          <w:b w:val="0"/>
        </w:rPr>
        <w:t>3. Apply decision rule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Specify repair Remove the listed copy and verify it before a fresh review. </w:t>
      </w:r>
      <w:r>
        <w:rPr>
          <w:b/>
        </w:rPr>
        <w:t>Release review</w:t>
      </w:r>
      <w:r>
        <w:rPr>
          <w:b w:val="0"/>
        </w:rPr>
        <w:t xml:space="preserve"> applies explicit conditions to a specific candidate version.</w:t>
      </w:r>
    </w:p>
    <w:p>
      <w:pPr>
        <w:spacing w:line="336" w:lineRule="auto" w:after="180"/>
        <w:shd w:fill="F1F6FC"/>
      </w:pPr>
      <w:r>
        <w:rPr>
          <w:b w:val="0"/>
        </w:rPr>
        <w:t xml:space="preserve">Completed coding is not </w:t>
      </w:r>
      <w:r>
        <w:rPr>
          <w:b/>
        </w:rPr>
        <w:t>evidence</w:t>
      </w:r>
      <w:r>
        <w:rPr>
          <w:b w:val="0"/>
        </w:rPr>
        <w:t xml:space="preserve"> that all operational obligations are satisfied.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Every listed deletion location passes new verification.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That gate can pass; review the complete current </w:t>
      </w:r>
      <w:r>
        <w:rPr>
          <w:b/>
        </w:rPr>
        <w:t>evidence</w:t>
      </w:r>
      <w:r>
        <w:rPr>
          <w:b w:val="0"/>
        </w:rPr>
        <w:t xml:space="preserve"> before approving release.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That gate can pass; review the complete current </w:t>
      </w:r>
      <w:r>
        <w:rPr>
          <w:b/>
        </w:rPr>
        <w:t>evidence</w:t>
      </w:r>
      <w:r>
        <w:rPr>
          <w:b w:val="0"/>
        </w:rPr>
        <w:t xml:space="preserve"> before approving release. One repaired gate does not automatically refresh </w:t>
      </w:r>
      <w:r>
        <w:rPr>
          <w:b/>
        </w:rPr>
        <w:t>evidence</w:t>
      </w:r>
      <w:r>
        <w:rPr>
          <w:b w:val="0"/>
        </w:rPr>
        <w:t xml:space="preserve"> for every other gate.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Capstone failure testing (ai-6/34). Goal: Explain the </w:t>
      </w:r>
      <w:r>
        <w:rPr>
          <w:b/>
        </w:rPr>
        <w:t>mechanism</w:t>
      </w:r>
      <w:r>
        <w:rPr>
          <w:b w:val="0"/>
        </w:rPr>
        <w:t xml:space="preserve"> and terminology of capstone failure testing. Short practice: Explain why retrieval success permits the checked 15:00 fallback when drafting fails.</w:t>
      </w:r>
    </w:p>
    <w:p>
      <w:pPr>
        <w:spacing w:line="336" w:lineRule="auto" w:after="180"/>
      </w:pPr>
      <w:r>
        <w:rPr>
          <w:b w:val="0"/>
        </w:rPr>
        <w:t xml:space="preserve">What changes if retrieval fails too, and why can a template not fill that </w:t>
      </w:r>
      <w:r>
        <w:rPr>
          <w:b/>
        </w:rPr>
        <w:t>evidence</w:t>
      </w:r>
      <w:r>
        <w:rPr>
          <w:b w:val="0"/>
        </w:rPr>
        <w:t xml:space="preserve"> gap?.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Documentation and operational readiness (ai-6/32). Goal: Explain the </w:t>
      </w:r>
      <w:r>
        <w:rPr>
          <w:b/>
        </w:rPr>
        <w:t>mechanism</w:t>
      </w:r>
      <w:r>
        <w:rPr>
          <w:b w:val="0"/>
        </w:rPr>
        <w:t xml:space="preserve"> and terminology of documentation and operational readiness. Short practice: Match SOURCE_UNAVAILABLE to its safe check and escalation owner.</w:t>
      </w:r>
    </w:p>
    <w:p>
      <w:pPr>
        <w:spacing w:line="336" w:lineRule="auto" w:after="180"/>
      </w:pPr>
      <w:r>
        <w:rPr>
          <w:b w:val="0"/>
        </w:rPr>
        <w:t>What is lost when the maintainer route is removed, even if the diagnostic instructions stay readable?.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Performance and cost experiments (ai-6/29). Goal: Explain the </w:t>
      </w:r>
      <w:r>
        <w:rPr>
          <w:b/>
        </w:rPr>
        <w:t>mechanism</w:t>
      </w:r>
      <w:r>
        <w:rPr>
          <w:b w:val="0"/>
        </w:rPr>
        <w:t xml:space="preserve"> and terminology of performance and cost experiments. Short practice: Calculate per-case seconds and cost units for A and B.</w:t>
      </w:r>
    </w:p>
    <w:p>
      <w:pPr>
        <w:spacing w:line="336" w:lineRule="auto" w:after="180"/>
      </w:pPr>
      <w:r>
        <w:rPr>
          <w:b w:val="0"/>
        </w:rPr>
        <w:t>Which meets a budget of at most 2 cost units per case, and what speed trade-off does that choice make?.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Capstone release review graphic using its labels, deciding evidence and relevant limitation.</w:t>
      </w:r>
    </w:p>
    <w:p>
      <w:pPr>
        <w:pStyle w:val="Heading3"/>
      </w:pPr>
      <w:r>
        <w:t>01. Capstone release review: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Review every mandatory gate. A capstone release needs factual, access and deletion gates to pass. Supplied facts: Factual and access checks pass. Deletion fails because a listed backup remains. All three gates are mandator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Review every mandatory gate. A capstone release needs factual, access and deletion gates to pass. Supplied facts: Factual and access checks pass. Deletion fails because a listed backup remains. All three gates are mandatory.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List evidence: Record two passes and the specific deletion failure. → Apply decision rule: Block release; a majority of passes is insufficient. → Specify repair: Remove the listed copy and verify it before a fresh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List </w:t>
      </w:r>
      <w:r>
        <w:rPr>
          <w:b/>
        </w:rPr>
        <w:t>evidence</w:t>
      </w:r>
      <w:r>
        <w:rPr>
          <w:b w:val="0"/>
        </w:rPr>
        <w:t>: Record two passes and the specific deletion failure. → Apply decision rule: Block release; a majority of passes is insufficient. → Specify repair: Remove the listed copy and verify it before a fresh review.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Capstone release review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Capstone release review — evidence trace. Ordinary cases 18/20 pass; access all pass; no effects; rollback not tested. | Toy release requires all access tests, no unauthorised effects, at least 90% ordinary-case pass and a compatible rollback rehearsal. | 90% ordinary threshold met but rollback evidence missing, so release is not ready. Absence of a failure report is not a passed rehears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Capstone </w:t>
      </w:r>
      <w:r>
        <w:rPr>
          <w:b/>
        </w:rPr>
        <w:t>release review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Ordinary cases 18/20 pass; access all pass; no effects; rollback not tested. | Toy release requires all access tests, no unauthorised effects, at least 90% ordinary-case pass and a compatible </w:t>
      </w:r>
      <w:r>
        <w:rPr>
          <w:b/>
        </w:rPr>
        <w:t>rollback rehearsal</w:t>
      </w:r>
      <w:r>
        <w:rPr>
          <w:b w:val="0"/>
        </w:rPr>
        <w:t xml:space="preserve">. | 90% ordinary threshold met but rollback </w:t>
      </w:r>
      <w:r>
        <w:rPr>
          <w:b/>
        </w:rPr>
        <w:t>evidence</w:t>
      </w:r>
      <w:r>
        <w:rPr>
          <w:b w:val="0"/>
        </w:rPr>
        <w:t xml:space="preserve"> missing, so release is not ready.</w:t>
      </w:r>
    </w:p>
    <w:p>
      <w:pPr>
        <w:spacing w:line="336" w:lineRule="auto" w:after="180"/>
      </w:pPr>
      <w:r>
        <w:rPr>
          <w:b w:val="0"/>
        </w:rPr>
        <w:t>Absence of a failure report is not a passed rehearsal.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move the listed copy and verify it before a fresh review. Changed condition: Every listed deletion location passes new verification. Expected result: That gate can pass; review the complete current evidence before approving release. Reason: One repaired gate does not automatically refresh evidence for every other g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Remove the listed copy and verify it before a fresh review. Changed condition: Every listed deletion location passes new verification.</w:t>
      </w:r>
    </w:p>
    <w:p>
      <w:pPr>
        <w:spacing w:line="336" w:lineRule="auto" w:after="180"/>
      </w:pPr>
      <w:r>
        <w:rPr>
          <w:b w:val="0"/>
        </w:rPr>
        <w:t xml:space="preserve">Expected result: That gate can pass; review the complete current </w:t>
      </w:r>
      <w:r>
        <w:rPr>
          <w:b/>
        </w:rPr>
        <w:t>evidence</w:t>
      </w:r>
      <w:r>
        <w:rPr>
          <w:b w:val="0"/>
        </w:rPr>
        <w:t xml:space="preserve"> before approving release. Reason: One repaired gate does not automatically refresh </w:t>
      </w:r>
      <w:r>
        <w:rPr>
          <w:b/>
        </w:rPr>
        <w:t>evidence</w:t>
      </w:r>
      <w:r>
        <w:rPr>
          <w:b w:val="0"/>
        </w:rPr>
        <w:t xml:space="preserve"> for every other gate.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lease review applies explicit conditions to a specific candidate version. Completed coding is not evidence that all operational obligations are satisfied. Limit: Approval cannot guarantee zero future faults; retain ownership, monitoring and recovery arrangement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Release review</w:t>
      </w:r>
      <w:r>
        <w:rPr>
          <w:b w:val="0"/>
        </w:rPr>
        <w:t xml:space="preserve"> applies explicit conditions to a specific candidate version. Completed coding is not </w:t>
      </w:r>
      <w:r>
        <w:rPr>
          <w:b/>
        </w:rPr>
        <w:t>evidence</w:t>
      </w:r>
      <w:r>
        <w:rPr>
          <w:b w:val="0"/>
        </w:rPr>
        <w:t xml:space="preserve"> that all operational obligations are satisfied.</w:t>
      </w:r>
    </w:p>
    <w:p>
      <w:pPr>
        <w:spacing w:line="336" w:lineRule="auto" w:after="180"/>
      </w:pPr>
      <w:r>
        <w:rPr>
          <w:b w:val="0"/>
        </w:rPr>
        <w:t>Limit: Approval cannot guarantee zero future faults; retain ownership, monitoring and recovery arrangements.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Apply the three mandatory release gates to the recorded results. Why do two passes not outweigh the deletion failure, and what evidence must follow its repair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35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Apply the three mandatory release gates to the recorded results.</w:t>
      </w:r>
    </w:p>
    <w:p>
      <w:pPr>
        <w:spacing w:line="336" w:lineRule="auto" w:after="180"/>
      </w:pPr>
      <w:r>
        <w:rPr>
          <w:b w:val="0"/>
        </w:rPr>
        <w:t xml:space="preserve">Why do two passes not outweigh the deletion failure, and what </w:t>
      </w:r>
      <w:r>
        <w:rPr>
          <w:b/>
        </w:rPr>
        <w:t>evidence</w:t>
      </w:r>
      <w:r>
        <w:rPr>
          <w:b w:val="0"/>
        </w:rPr>
        <w:t xml:space="preserve"> must follow its repair?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