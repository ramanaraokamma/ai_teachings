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ai-1/6</w:t>
      </w:r>
    </w:p>
    <w:p>
      <w:pPr>
        <w:pStyle w:val="Title"/>
      </w:pPr>
      <w:r>
        <w:t>Sound Becomes a Signal</w:t>
      </w:r>
    </w:p>
    <w:p>
      <w:r>
        <w:t>Project: Helpful Classroom Sorter</w:t>
      </w:r>
    </w:p>
    <w:p>
      <w:pPr>
        <w:pStyle w:val="Heading1"/>
      </w:pPr>
      <w:r>
        <w:t>Before you start</w:t>
      </w:r>
    </w:p>
    <w:p>
      <w:r>
        <w:t>Week 3: comparisons need shared sensor settings.</w:t>
      </w:r>
    </w:p>
    <w:p>
      <w:pPr>
        <w:pStyle w:val="Heading1"/>
      </w:pPr>
      <w:r>
        <w:t>01. Your mission</w:t>
      </w:r>
    </w:p>
    <w:p>
      <w:r>
        <w:t>Start with the target: Interpret an ordered sequence of sound-signal samples with a stated time interval.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>I can interpret an ordered sequence of sound-</w:t>
      </w:r>
      <w:r>
        <w:rPr>
          <w:b/>
        </w:rPr>
        <w:t>signal</w:t>
      </w:r>
      <w:r>
        <w:rPr>
          <w:b w:val="0"/>
        </w:rPr>
        <w:t xml:space="preserve"> </w:t>
      </w:r>
      <w:r>
        <w:rPr>
          <w:b/>
        </w:rPr>
        <w:t>sample</w:t>
      </w:r>
      <w:r>
        <w:rPr>
          <w:b w:val="0"/>
        </w:rPr>
        <w:t>s with a stated time interval.</w:t>
      </w:r>
    </w:p>
    <w:p>
      <w:pPr>
        <w:spacing w:line="336" w:lineRule="auto" w:after="180"/>
      </w:pPr>
      <w:r>
        <w:rPr>
          <w:b w:val="0"/>
        </w:rPr>
        <w:t xml:space="preserve">I can explain why summaries or sparse </w:t>
      </w:r>
      <w:r>
        <w:rPr>
          <w:b/>
        </w:rPr>
        <w:t>sample</w:t>
      </w:r>
      <w:r>
        <w:rPr>
          <w:b w:val="0"/>
        </w:rPr>
        <w:t>s can omit changes.</w:t>
      </w:r>
    </w:p>
    <w:p>
      <w:pPr>
        <w:spacing w:line="336" w:lineRule="auto" w:after="180"/>
      </w:pPr>
      <w:r>
        <w:rPr>
          <w:b w:val="0"/>
        </w:rPr>
        <w:t xml:space="preserve">I can separate an audio recording, a </w:t>
      </w:r>
      <w:r>
        <w:rPr>
          <w:b/>
        </w:rPr>
        <w:t>transcript</w:t>
      </w:r>
      <w:r>
        <w:rPr>
          <w:b w:val="0"/>
        </w:rPr>
        <w:t xml:space="preserve"> and an interpretation of meaning.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Pictures Become Numbers.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Sensors Are Messengers.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Computers receive changing measurements, not human-like hearing.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 descr="Concept illustration for Week 6: Sound Becomes a Sign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c6fb81f5eaac02a5fb79da8a9736ec299e3b2d1bf68e015ace9c58c8e34f7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Your target</w:t>
      </w:r>
    </w:p>
    <w:p>
      <w:pPr>
        <w:spacing w:line="336" w:lineRule="auto" w:after="180"/>
        <w:shd w:fill="EDF7F3"/>
      </w:pPr>
      <w:r>
        <w:rPr>
          <w:b w:val="0"/>
        </w:rPr>
        <w:t xml:space="preserve">LEARNING TARGET  A whisper recorded close to a microphone has larger </w:t>
      </w:r>
      <w:r>
        <w:rPr>
          <w:b/>
        </w:rPr>
        <w:t>sample</w:t>
      </w:r>
      <w:r>
        <w:rPr>
          <w:b w:val="0"/>
        </w:rPr>
        <w:t xml:space="preserve"> </w:t>
      </w:r>
      <w:r>
        <w:rPr>
          <w:b/>
        </w:rPr>
        <w:t>amplitude</w:t>
      </w:r>
      <w:r>
        <w:rPr>
          <w:b w:val="0"/>
        </w:rPr>
        <w:t>s than a shout recorded far away. Does the recording prove the whisper was louder at its source? Propose one controlled follow-up.</w:t>
      </w:r>
    </w:p>
    <w:p>
      <w:pPr>
        <w:spacing w:line="336" w:lineRule="auto" w:after="180"/>
      </w:pPr>
      <w:r>
        <w:rPr>
          <w:b w:val="0"/>
        </w:rPr>
        <w:t>Learner name: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>Two image grids have the same number of black pixels. Why can their pictures differ?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connect ordered sound </w:t>
      </w:r>
      <w:r>
        <w:rPr>
          <w:b/>
        </w:rPr>
        <w:t>sample</w:t>
      </w:r>
      <w:r>
        <w:rPr>
          <w:b w:val="0"/>
        </w:rPr>
        <w:t>s to timing and explain what a maximum loses.</w:t>
      </w:r>
    </w:p>
    <w:p>
      <w:pPr>
        <w:pStyle w:val="Heading1"/>
      </w:pPr>
      <w:r>
        <w:t>02. Notice the evidence</w:t>
      </w:r>
    </w:p>
    <w:p>
      <w:r>
        <w:t>Investigate the supplied Sound Becomes a Signal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pStyle w:val="Heading3"/>
      </w:pPr>
      <w:r>
        <w:t>Look Closely Before You Explain</w:t>
      </w:r>
    </w:p>
    <w:p>
      <w:pPr>
        <w:spacing w:line="336" w:lineRule="auto" w:after="180"/>
      </w:pPr>
      <w:r>
        <w:rPr>
          <w:b w:val="0"/>
        </w:rPr>
        <w:t xml:space="preserve">Pictures give clues; </w:t>
      </w:r>
      <w:r>
        <w:rPr>
          <w:b/>
        </w:rPr>
        <w:t>evidence</w:t>
      </w:r>
      <w:r>
        <w:rPr>
          <w:b w:val="0"/>
        </w:rPr>
        <w:t xml:space="preserve"> tells us what the clues mean.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" name="Picture 2" descr="Magnifying glass representing observation and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ab120614accff93e6f47e9fb32094288f651368bb3f2d8de572b373645aab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 xml:space="preserve">MYSTERY  A microphone converts air-pressure changes into a sequence of measured values that can be plotted as a </w:t>
      </w:r>
      <w:r>
        <w:rPr>
          <w:b/>
        </w:rPr>
        <w:t>waveform</w:t>
      </w:r>
      <w:r>
        <w:rPr>
          <w:b w:val="0"/>
        </w:rPr>
        <w:t>.</w:t>
      </w:r>
    </w:p>
    <w:p>
      <w:pPr>
        <w:pStyle w:val="Heading3"/>
      </w:pPr>
      <w:r>
        <w:t>What do you notice?</w:t>
      </w:r>
    </w:p>
    <w:p>
      <w:pPr>
        <w:spacing w:line="336" w:lineRule="auto" w:after="180"/>
      </w:pPr>
      <w:r>
        <w:rPr>
          <w:b w:val="0"/>
        </w:rPr>
        <w:t>Name three visible details without explaining them yet.</w:t>
      </w:r>
    </w:p>
    <w:p>
      <w:pPr>
        <w:spacing w:line="336" w:lineRule="auto" w:after="180"/>
      </w:pPr>
      <w:r>
        <w:rPr>
          <w:b w:val="0"/>
        </w:rPr>
        <w:t>Circle the detail most connected to the system's decision.</w:t>
      </w:r>
    </w:p>
    <w:p>
      <w:pPr>
        <w:spacing w:line="336" w:lineRule="auto" w:after="180"/>
      </w:pPr>
      <w:r>
        <w:rPr>
          <w:b w:val="0"/>
        </w:rPr>
        <w:t>Name one detail that may be decoration or distraction.</w:t>
      </w:r>
    </w:p>
    <w:p>
      <w:pPr>
        <w:spacing w:line="336" w:lineRule="auto" w:after="180"/>
      </w:pPr>
      <w:r>
        <w:rPr>
          <w:b w:val="0"/>
        </w:rPr>
        <w:t xml:space="preserve">Make a first </w:t>
      </w:r>
      <w:r>
        <w:rPr>
          <w:b/>
        </w:rPr>
        <w:t>prediction</w:t>
      </w:r>
      <w:r>
        <w:rPr>
          <w:b w:val="0"/>
        </w:rPr>
        <w:t xml:space="preserve"> and state the clue that supports it.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observation</w:t>
      </w:r>
      <w:r>
        <w:rPr>
          <w:b w:val="0"/>
        </w:rPr>
        <w:t xml:space="preserve">s, </w:t>
      </w:r>
      <w:r>
        <w:rPr>
          <w:b/>
        </w:rPr>
        <w:t>prediction</w:t>
      </w:r>
      <w:r>
        <w:rPr>
          <w:b w:val="0"/>
        </w:rPr>
        <w:t xml:space="preserve">, and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Thinking habit</w:t>
      </w:r>
    </w:p>
    <w:p>
      <w:pPr>
        <w:spacing w:line="336" w:lineRule="auto" w:after="180"/>
        <w:shd w:fill="EDF7F3"/>
      </w:pPr>
      <w:r>
        <w:rPr>
          <w:b w:val="0"/>
        </w:rPr>
        <w:t xml:space="preserve">GOOD THINKING  A </w:t>
      </w:r>
      <w:r>
        <w:rPr>
          <w:b/>
        </w:rPr>
        <w:t>prediction</w:t>
      </w:r>
      <w:r>
        <w:rPr>
          <w:b w:val="0"/>
        </w:rPr>
        <w:t xml:space="preserve"> can change when stronger </w:t>
      </w:r>
      <w:r>
        <w:rPr>
          <w:b/>
        </w:rPr>
        <w:t>evidence</w:t>
      </w:r>
      <w:r>
        <w:rPr>
          <w:b w:val="0"/>
        </w:rPr>
        <w:t xml:space="preserve"> appears.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Sound involves changing pressure in a medium such as air. A microphone responds to that variation and produces a changing </w:t>
      </w:r>
      <w:r>
        <w:rPr>
          <w:b/>
        </w:rPr>
        <w:t>signal</w:t>
      </w:r>
      <w:r>
        <w:rPr>
          <w:b w:val="0"/>
        </w:rPr>
        <w:t xml:space="preserve">. A digital recording stores measurements of the </w:t>
      </w:r>
      <w:r>
        <w:rPr>
          <w:b/>
        </w:rPr>
        <w:t>signal</w:t>
      </w:r>
      <w:r>
        <w:rPr>
          <w:b w:val="0"/>
        </w:rPr>
        <w:t xml:space="preserve"> at successive times.</w:t>
      </w:r>
    </w:p>
    <w:p>
      <w:pPr>
        <w:spacing w:line="336" w:lineRule="auto" w:after="180"/>
      </w:pPr>
      <w:r>
        <w:rPr>
          <w:b w:val="0"/>
        </w:rPr>
        <w:t>The values are ordered: swapping their times changes the represented pattern.</w:t>
      </w:r>
    </w:p>
    <w:p>
      <w:pPr>
        <w:spacing w:line="336" w:lineRule="auto" w:after="180"/>
      </w:pPr>
      <w:r>
        <w:rPr>
          <w:b w:val="0"/>
        </w:rPr>
        <w:t xml:space="preserve">We will use tiny invented sequences to study this idea on paper. Their values are arbitrary </w:t>
      </w:r>
      <w:r>
        <w:rPr>
          <w:b/>
        </w:rPr>
        <w:t>signal</w:t>
      </w:r>
      <w:r>
        <w:rPr>
          <w:b w:val="0"/>
        </w:rPr>
        <w:t xml:space="preserve"> units, not decibels or a test of safe listening levels.</w:t>
      </w:r>
    </w:p>
    <w:p>
      <w:pPr>
        <w:spacing w:line="336" w:lineRule="auto" w:after="180"/>
      </w:pPr>
      <w:r>
        <w:rPr>
          <w:b w:val="0"/>
        </w:rPr>
        <w:t xml:space="preserve">Real audio uses many more </w:t>
      </w:r>
      <w:r>
        <w:rPr>
          <w:b/>
        </w:rPr>
        <w:t>sample</w:t>
      </w:r>
      <w:r>
        <w:rPr>
          <w:b w:val="0"/>
        </w:rPr>
        <w:t>s, so our five-point examples should not be played as if they were a realistic recording of speech.</w:t>
      </w:r>
    </w:p>
    <w:p>
      <w:pPr>
        <w:spacing w:line="336" w:lineRule="auto" w:after="180"/>
      </w:pPr>
      <w:r>
        <w:rPr>
          <w:b w:val="0"/>
        </w:rPr>
        <w:t>A recording must include enough information to interpret the values, including their time spacing and encoding. The sequence 0,2,0,2,0 does not by itself say how quickly the changes happened.</w:t>
      </w:r>
    </w:p>
    <w:p>
      <w:pPr>
        <w:spacing w:line="336" w:lineRule="auto" w:after="180"/>
      </w:pPr>
      <w:r>
        <w:rPr>
          <w:b w:val="0"/>
        </w:rPr>
        <w:t>This is similar to needing image dimensions as well as pixel values.</w:t>
      </w:r>
    </w:p>
    <w:p>
      <w:pPr>
        <w:pStyle w:val="Heading1"/>
      </w:pPr>
      <w:r>
        <w:t>03. See how it works</w:t>
      </w:r>
    </w:p>
    <w:p>
      <w:r>
        <w:t>Follow the mechanism for Sound Becomes a Signal.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pStyle w:val="Heading3"/>
      </w:pPr>
      <w:r>
        <w:t>Input → Process → Output</w:t>
      </w:r>
    </w:p>
    <w:p>
      <w:pPr>
        <w:spacing w:line="336" w:lineRule="auto" w:after="180"/>
      </w:pPr>
      <w:r>
        <w:rPr>
          <w:b w:val="0"/>
        </w:rPr>
        <w:t>Follow the information instead of imagining magic inside the machine.</w:t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3" name="Picture 3" descr="Visual card for the input stage: changing air press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2769ff5504ce6b271f7783353fd74df4f3133e3d0553267a9a010a7fcb54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4" name="Picture 4" descr="Visual card for the process stage: sample the signal and compare a clap patter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3168b21fe7be65ed56be2f837e260b3e240850534a90f48c5aa137ab9d8f7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5" name="Picture 5" descr="Visual card for the output stage: clap detected, not detected, or uncert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30529fba825331453d7e793a7a0d56f6028c577d37cd25323231cce8fba63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 changing air pressure</w:t>
      </w:r>
    </w:p>
    <w:p>
      <w:pPr>
        <w:spacing w:line="336" w:lineRule="auto" w:after="180"/>
      </w:pPr>
      <w:r>
        <w:rPr>
          <w:b/>
        </w:rPr>
        <w:t>PROCESS</w:t>
      </w:r>
      <w:r>
        <w:rPr>
          <w:b w:val="0"/>
        </w:rPr>
        <w:t xml:space="preserve">  </w:t>
      </w:r>
      <w:r>
        <w:rPr>
          <w:b/>
        </w:rPr>
        <w:t>sample</w:t>
      </w:r>
      <w:r>
        <w:rPr>
          <w:b w:val="0"/>
        </w:rPr>
        <w:t xml:space="preserve"> the </w:t>
      </w:r>
      <w:r>
        <w:rPr>
          <w:b/>
        </w:rPr>
        <w:t>signal</w:t>
      </w:r>
      <w:r>
        <w:rPr>
          <w:b w:val="0"/>
        </w:rPr>
        <w:t xml:space="preserve"> and compare a clap pattern</w:t>
      </w:r>
    </w:p>
    <w:p>
      <w:pPr>
        <w:spacing w:line="336" w:lineRule="auto" w:after="180"/>
      </w:pPr>
      <w:r>
        <w:rPr>
          <w:b/>
        </w:rPr>
        <w:t>OUTPUT</w:t>
      </w:r>
      <w:r>
        <w:rPr>
          <w:b w:val="0"/>
        </w:rPr>
        <w:t xml:space="preserve">  clap detected, not detected, or uncertain</w:t>
      </w:r>
    </w:p>
    <w:p>
      <w:pPr>
        <w:pStyle w:val="Heading3"/>
      </w:pPr>
      <w:r>
        <w:t>Key idea</w:t>
      </w:r>
    </w:p>
    <w:p>
      <w:pPr>
        <w:spacing w:line="336" w:lineRule="auto" w:after="180"/>
        <w:shd w:fill="EDF7F3"/>
      </w:pPr>
      <w:r>
        <w:rPr>
          <w:b w:val="0"/>
        </w:rPr>
        <w:t>CORE IDEA  Computers receive changing measurements, not human-like hearing.</w:t>
      </w:r>
    </w:p>
    <w:p>
      <w:pPr>
        <w:pStyle w:val="Heading3"/>
      </w:pPr>
      <w:r>
        <w:t>How the mechanism works</w:t>
      </w:r>
    </w:p>
    <w:p>
      <w:pPr>
        <w:spacing w:line="336" w:lineRule="auto" w:after="180"/>
        <w:shd w:fill="F1F6F8"/>
      </w:pPr>
      <w:r>
        <w:rPr>
          <w:b w:val="0"/>
        </w:rPr>
        <w:t xml:space="preserve">UNDER THE HOOD  Audio is represented by </w:t>
      </w:r>
      <w:r>
        <w:rPr>
          <w:b/>
        </w:rPr>
        <w:t>sample</w:t>
      </w:r>
      <w:r>
        <w:rPr>
          <w:b w:val="0"/>
        </w:rPr>
        <w:t xml:space="preserve">s taken over time. </w:t>
      </w:r>
      <w:r>
        <w:rPr>
          <w:b/>
        </w:rPr>
        <w:t>Sample</w:t>
      </w:r>
      <w:r>
        <w:rPr>
          <w:b w:val="0"/>
        </w:rPr>
        <w:t xml:space="preserve"> rate describes how often measurements are taken; </w:t>
      </w:r>
      <w:r>
        <w:rPr>
          <w:b/>
        </w:rPr>
        <w:t>amplitude</w:t>
      </w:r>
      <w:r>
        <w:rPr>
          <w:b w:val="0"/>
        </w:rPr>
        <w:t xml:space="preserve"> describes </w:t>
      </w:r>
      <w:r>
        <w:rPr>
          <w:b/>
        </w:rPr>
        <w:t>signal</w:t>
      </w:r>
      <w:r>
        <w:rPr>
          <w:b w:val="0"/>
        </w:rPr>
        <w:t xml:space="preserve"> strength.</w:t>
      </w:r>
    </w:p>
    <w:p>
      <w:pPr>
        <w:spacing w:line="336" w:lineRule="auto" w:after="180"/>
        <w:shd w:fill="F1F6F8"/>
      </w:pPr>
      <w:r>
        <w:rPr>
          <w:b/>
        </w:rPr>
        <w:t>Noise</w:t>
      </w:r>
      <w:r>
        <w:rPr>
          <w:b w:val="0"/>
        </w:rPr>
        <w:t xml:space="preserve"> can overlap the target pattern, so detection requires a decision rule or model and an uncertainty policy.</w:t>
      </w:r>
    </w:p>
    <w:p>
      <w:pPr>
        <w:spacing w:line="336" w:lineRule="auto" w:after="180"/>
      </w:pPr>
      <w:r>
        <w:rPr>
          <w:b w:val="0"/>
        </w:rPr>
        <w:t>Draw a fresh example with all three stages: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Three stages in a speech system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</w:t>
            </w:r>
          </w:p>
        </w:tc>
        <w:tc>
          <w:tcPr>
            <w:tcW w:type="dxa" w:w="3408"/>
          </w:tcPr>
          <w:p>
            <w:r>
              <w:t>Operation</w:t>
            </w:r>
          </w:p>
        </w:tc>
        <w:tc>
          <w:tcPr>
            <w:tcW w:type="dxa" w:w="3408"/>
          </w:tcPr>
          <w:p>
            <w:r>
              <w:t>Output</w:t>
            </w:r>
          </w:p>
        </w:tc>
      </w:tr>
      <w:tr>
        <w:tc>
          <w:tcPr>
            <w:tcW w:type="dxa" w:w="3408"/>
          </w:tcPr>
          <w:p>
            <w:r>
              <w:t>Sound reaching a microphone</w:t>
            </w:r>
          </w:p>
        </w:tc>
        <w:tc>
          <w:tcPr>
            <w:tcW w:type="dxa" w:w="3408"/>
          </w:tcPr>
          <w:p>
            <w:r>
              <w:t>Measure the changing signal at successive times</w:t>
            </w:r>
          </w:p>
        </w:tc>
        <w:tc>
          <w:tcPr>
            <w:tcW w:type="dxa" w:w="3408"/>
          </w:tcPr>
          <w:p>
            <w:r>
              <w:t>Ordered samples and timing information</w:t>
            </w:r>
          </w:p>
        </w:tc>
      </w:tr>
      <w:tr>
        <w:tc>
          <w:tcPr>
            <w:tcW w:type="dxa" w:w="3408"/>
          </w:tcPr>
          <w:p>
            <w:r>
              <w:t>Recorded audio</w:t>
            </w:r>
          </w:p>
        </w:tc>
        <w:tc>
          <w:tcPr>
            <w:tcW w:type="dxa" w:w="3408"/>
          </w:tcPr>
          <w:p>
            <w:r>
              <w:t>Speech recognition estimates the words</w:t>
            </w:r>
          </w:p>
        </w:tc>
        <w:tc>
          <w:tcPr>
            <w:tcW w:type="dxa" w:w="3408"/>
          </w:tcPr>
          <w:p>
            <w:r>
              <w:t>A transcript that may contain errors</w:t>
            </w:r>
          </w:p>
        </w:tc>
      </w:tr>
      <w:tr>
        <w:tc>
          <w:tcPr>
            <w:tcW w:type="dxa" w:w="3408"/>
          </w:tcPr>
          <w:p>
            <w:r>
              <w:t>Transcript and an explicit request</w:t>
            </w:r>
          </w:p>
        </w:tc>
        <w:tc>
          <w:tcPr>
            <w:tcW w:type="dxa" w:w="3408"/>
          </w:tcPr>
          <w:p>
            <w:r>
              <w:t>A separate rule or model processes the text</w:t>
            </w:r>
          </w:p>
        </w:tc>
        <w:tc>
          <w:tcPr>
            <w:tcW w:type="dxa" w:w="3408"/>
          </w:tcPr>
          <w:p>
            <w:r>
              <w:t>An answer or proposed action</w:t>
            </w:r>
          </w:p>
        </w:tc>
      </w:tr>
    </w:tbl>
    <w:p>
      <w:r>
        <w:t>Recording, transcribing and interpreting are separate operations. A later stage can correctly process an incorrectly transcribed number.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</w:trPr>
        <w:tc>
          <w:tcPr>
            <w:tcW w:type="dxa" w:w="1704"/>
          </w:tcPr>
          <w:p>
            <w:r>
              <w:t>Time in milliseconds</w:t>
            </w:r>
          </w:p>
        </w:tc>
        <w:tc>
          <w:tcPr>
            <w:tcW w:type="dxa" w:w="1704"/>
          </w:tcPr>
          <w:p>
            <w:r>
              <w:t>0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4</w:t>
            </w:r>
          </w:p>
        </w:tc>
      </w:tr>
      <w:tr>
        <w:tc>
          <w:tcPr>
            <w:tcW w:type="dxa" w:w="1704"/>
          </w:tcPr>
          <w:p>
            <w:r>
              <w:t>Invented signal value</w:t>
            </w:r>
          </w:p>
        </w:tc>
        <w:tc>
          <w:tcPr>
            <w:tcW w:type="dxa" w:w="1704"/>
          </w:tcPr>
          <w:p>
            <w:r>
              <w:t>0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0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There are five </w:t>
      </w:r>
      <w:r>
        <w:rPr>
          <w:b/>
        </w:rPr>
        <w:t>sample</w:t>
      </w:r>
      <w:r>
        <w:rPr>
          <w:b w:val="0"/>
        </w:rPr>
        <w:t>s with four gaps between the first and last. Each gap is 1 millisecond, so the elapsed time from first to last is 4 milliseconds.</w:t>
      </w:r>
    </w:p>
    <w:p>
      <w:pPr>
        <w:spacing w:line="336" w:lineRule="auto" w:after="180"/>
      </w:pPr>
      <w:r>
        <w:rPr>
          <w:b w:val="0"/>
        </w:rPr>
        <w:t>If the same five values were spaced 2 milliseconds apart, they would span 8 milliseconds. Equal value lists with different timing do not describe the same time pattern.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Sound Becomes a Signal. Identify the detail that changes the conclusion.</w:t>
      </w:r>
    </w:p>
    <w:p>
      <w:pPr>
        <w:spacing w:line="336" w:lineRule="auto" w:after="180"/>
      </w:pPr>
      <w:r>
        <w:rPr>
          <w:b/>
        </w:rPr>
        <w:t>PICTURE GALLERY</w:t>
      </w:r>
    </w:p>
    <w:p>
      <w:pPr>
        <w:pStyle w:val="Heading3"/>
      </w:pPr>
      <w:r>
        <w:t>Four Cases, Four Clues</w:t>
      </w:r>
    </w:p>
    <w:p>
      <w:pPr>
        <w:spacing w:line="336" w:lineRule="auto" w:after="180"/>
      </w:pPr>
      <w:r>
        <w:rPr>
          <w:b w:val="0"/>
        </w:rPr>
        <w:t xml:space="preserve">Use the visual cue, then read the </w:t>
      </w:r>
      <w:r>
        <w:rPr>
          <w:b/>
        </w:rPr>
        <w:t>evidence</w:t>
      </w:r>
      <w:r>
        <w:rPr>
          <w:b w:val="0"/>
        </w:rPr>
        <w:t xml:space="preserve"> carefully.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6" name="Picture 6" descr="Comparison picture for One clap: single sharp peak; target patter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ad4d2d54507a5d0c1483422b29bd4986b4dfba4a71fe46670555be42b819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7" name="Picture 7" descr="Comparison picture for Two claps: two separated peaks; different timing patter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9822c3bb15ef30e87c618f0094905b76c4a3526b2ba694387aa6dfe1443ed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8" name="Picture 8" descr="Comparison picture for Talking: many irregular changes; possible false trigg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0a8bb6b955c012d9238ea560442a85f06e7fa68e21f7a2c98546c255f3a6d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9" name="Picture 9" descr="Comparison picture for Quiet room: small background values; bas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ad204ee52dc9eff6b0a5b2f000bacc1944ae967537aa37fce1192825fe25b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1 — One clap  Clue: single sharp peak. Meaning: target pattern.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2 — Two claps  Clue: two separated peaks. Meaning: different timing pattern.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3 — Talking  Clue: many irregular changes. Meaning: possible false trigger.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4 — Quiet room  Clue: small background values. Meaning: baseline.</w:t>
      </w:r>
    </w:p>
    <w:p>
      <w:pPr>
        <w:pStyle w:val="Heading3"/>
      </w:pPr>
      <w:r>
        <w:t>Keep this boundary clear</w:t>
      </w:r>
    </w:p>
    <w:p>
      <w:pPr>
        <w:spacing w:line="336" w:lineRule="auto" w:after="180"/>
        <w:shd w:fill="FFF5E6"/>
      </w:pPr>
      <w:r>
        <w:rPr>
          <w:b w:val="0"/>
        </w:rPr>
        <w:t xml:space="preserve">BOUNDARY  A microphone measures a </w:t>
      </w:r>
      <w:r>
        <w:rPr>
          <w:b/>
        </w:rPr>
        <w:t>signal</w:t>
      </w:r>
      <w:r>
        <w:rPr>
          <w:b w:val="0"/>
        </w:rPr>
        <w:t>; it does not understand a speaker's meaning by itself.</w:t>
      </w:r>
    </w:p>
    <w:p>
      <w:pPr>
        <w:spacing w:line="336" w:lineRule="auto" w:after="180"/>
        <w:shd w:fill="F5F1FB"/>
      </w:pPr>
      <w:r>
        <w:rPr>
          <w:b w:val="0"/>
        </w:rPr>
        <w:t xml:space="preserve">Which two pictures are easiest to confuse? What </w:t>
      </w:r>
      <w:r>
        <w:rPr>
          <w:b/>
        </w:rPr>
        <w:t>evidence</w:t>
      </w:r>
      <w:r>
        <w:rPr>
          <w:b w:val="0"/>
        </w:rPr>
        <w:t xml:space="preserve"> separates them?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Change: Retain only </w:t>
      </w:r>
      <w:r>
        <w:rPr>
          <w:b/>
        </w:rPr>
        <w:t>sample</w:t>
      </w:r>
      <w:r>
        <w:rPr>
          <w:b w:val="0"/>
        </w:rPr>
        <w:t>s at 0,2,4 ms.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Both retained sequences are 0,0,0.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The selected times omit both nonzero </w:t>
      </w:r>
      <w:r>
        <w:rPr>
          <w:b/>
        </w:rPr>
        <w:t>sample</w:t>
      </w:r>
      <w:r>
        <w:rPr>
          <w:b w:val="0"/>
        </w:rPr>
        <w:t xml:space="preserve">s from each </w:t>
      </w:r>
      <w:r>
        <w:rPr>
          <w:b/>
        </w:rPr>
        <w:t>signal</w:t>
      </w:r>
      <w:r>
        <w:rPr>
          <w:b w:val="0"/>
        </w:rPr>
        <w:t>.</w:t>
      </w:r>
    </w:p>
    <w:p>
      <w:pPr>
        <w:pStyle w:val="Heading1"/>
      </w:pPr>
      <w:r>
        <w:t>05. Words that unlock the idea</w:t>
      </w:r>
    </w:p>
    <w:p>
      <w:r>
        <w:t>Use the vocabulary of Sound Becomes a Signal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</w:t>
      </w:r>
    </w:p>
    <w:p>
      <w:pPr>
        <w:pStyle w:val="Heading3"/>
      </w:pPr>
      <w:r>
        <w:t>Words You Can See and Use</w:t>
      </w:r>
    </w:p>
    <w:p>
      <w:pPr>
        <w:spacing w:line="336" w:lineRule="auto" w:after="180"/>
      </w:pPr>
      <w:r>
        <w:rPr>
          <w:b w:val="0"/>
        </w:rPr>
        <w:t>The badge is a memory cue; the definition does the real thinking work.</w:t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0" name="Picture 10" descr="Vocabulary badge for waveform: graph of a signal changing over tim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454a543bf8433ccf06cfc6ff743a13025c24f3d3db372ef5a1d3ea47a7e31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1" name="Picture 11" descr="Vocabulary badge for sample: one measurement at one mo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440421727daa03b6c7be06101acfa2f5e8c155e69ab888df5ecef2479e7b4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2" name="Picture 12" descr="Vocabulary badge for amplitude: size or strength of a signal valu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11bd5cf2da30f46b02e7811ceb6604a97dd4224157247749b919615d5a2c9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3" name="Picture 13" descr="Vocabulary badge for noise: unwanted signal mixed with the targ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cf331ed2553fcf55fac649150601a945c1f2790b58bc5fbd2797afb0eddb4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My example</w:t>
            </w:r>
          </w:p>
        </w:tc>
      </w:tr>
      <w:tr>
        <w:tc>
          <w:tcPr>
            <w:tcW w:type="dxa" w:w="3408"/>
          </w:tcPr>
          <w:p>
            <w:r>
              <w:t>waveform</w:t>
            </w:r>
          </w:p>
        </w:tc>
        <w:tc>
          <w:tcPr>
            <w:tcW w:type="dxa" w:w="3408"/>
          </w:tcPr>
          <w:p>
            <w:r>
              <w:t>graph of a signal changing over time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sample</w:t>
            </w:r>
          </w:p>
        </w:tc>
        <w:tc>
          <w:tcPr>
            <w:tcW w:type="dxa" w:w="3408"/>
          </w:tcPr>
          <w:p>
            <w:r>
              <w:t>one measurement at one moment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amplitude</w:t>
            </w:r>
          </w:p>
        </w:tc>
        <w:tc>
          <w:tcPr>
            <w:tcW w:type="dxa" w:w="3408"/>
          </w:tcPr>
          <w:p>
            <w:r>
              <w:t>size or strength of a signal value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noise</w:t>
            </w:r>
          </w:p>
        </w:tc>
        <w:tc>
          <w:tcPr>
            <w:tcW w:type="dxa" w:w="3408"/>
          </w:tcPr>
          <w:p>
            <w:r>
              <w:t>unwanted signal mixed with the target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Misconception detective</w:t>
      </w:r>
    </w:p>
    <w:p>
      <w:pPr>
        <w:pStyle w:val="Heading3"/>
      </w:pPr>
      <w:r>
        <w:t>Find the unsupported claim</w:t>
      </w:r>
    </w:p>
    <w:p>
      <w:pPr>
        <w:spacing w:line="336" w:lineRule="auto" w:after="180"/>
        <w:shd w:fill="F5F1FB"/>
      </w:pPr>
      <w:r>
        <w:rPr>
          <w:b w:val="0"/>
        </w:rPr>
        <w:t>CLAIM TO REPAIR  A loud sound must be a clap.</w:t>
      </w:r>
    </w:p>
    <w:p>
      <w:pPr>
        <w:spacing w:line="336" w:lineRule="auto" w:after="180"/>
      </w:pPr>
      <w:r>
        <w:rPr>
          <w:b w:val="0"/>
        </w:rPr>
        <w:t xml:space="preserve">Use one vocabulary word and one piece of </w:t>
      </w:r>
      <w:r>
        <w:rPr>
          <w:b/>
        </w:rPr>
        <w:t>evidence</w:t>
      </w:r>
      <w:r>
        <w:rPr>
          <w:b w:val="0"/>
        </w:rPr>
        <w:t xml:space="preserve"> to repair it:</w:t>
      </w:r>
    </w:p>
    <w:p>
      <w:pPr>
        <w:spacing w:line="336" w:lineRule="auto" w:after="180"/>
        <w:shd w:fill="EDF7F3"/>
      </w:pPr>
      <w:r>
        <w:rPr>
          <w:b w:val="0"/>
        </w:rPr>
        <w:t>WORD POWER  A strong definition helps you decide something in a new case.</w:t>
      </w:r>
    </w:p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Signal</w:t>
            </w:r>
          </w:p>
        </w:tc>
        <w:tc>
          <w:tcPr>
            <w:tcW w:type="dxa" w:w="5112"/>
          </w:tcPr>
          <w:p>
            <w:r>
              <w:t>A changing physical or recorded quantity that can carry information</w:t>
            </w:r>
          </w:p>
        </w:tc>
      </w:tr>
      <w:tr>
        <w:tc>
          <w:tcPr>
            <w:tcW w:type="dxa" w:w="5112"/>
          </w:tcPr>
          <w:p>
            <w:r>
              <w:t>Sampling interval</w:t>
            </w:r>
          </w:p>
        </w:tc>
        <w:tc>
          <w:tcPr>
            <w:tcW w:type="dxa" w:w="5112"/>
          </w:tcPr>
          <w:p>
            <w:r>
              <w:t>The time between successive recorded samples</w:t>
            </w:r>
          </w:p>
        </w:tc>
      </w:tr>
      <w:tr>
        <w:tc>
          <w:tcPr>
            <w:tcW w:type="dxa" w:w="5112"/>
          </w:tcPr>
          <w:p>
            <w:r>
              <w:t>Transcript</w:t>
            </w:r>
          </w:p>
        </w:tc>
        <w:tc>
          <w:tcPr>
            <w:tcW w:type="dxa" w:w="5112"/>
          </w:tcPr>
          <w:p>
            <w:r>
              <w:t>A text representation of spoken words, which may contain errors or omit sound details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Sound Becomes a Signal, predict a step, then compare with its explanation.</w:t>
      </w:r>
    </w:p>
    <w:p>
      <w:pPr>
        <w:spacing w:line="336" w:lineRule="auto" w:after="180"/>
      </w:pPr>
      <w:r>
        <w:rPr>
          <w:b/>
        </w:rPr>
        <w:t>WORKED EXAMPLE</w:t>
      </w:r>
    </w:p>
    <w:p>
      <w:pPr>
        <w:pStyle w:val="Heading3"/>
      </w:pPr>
      <w:r>
        <w:t>Watch the Reasoning, Not Just the Answer</w:t>
      </w:r>
    </w:p>
    <w:p>
      <w:pPr>
        <w:spacing w:line="336" w:lineRule="auto" w:after="180"/>
      </w:pPr>
      <w:r>
        <w:rPr>
          <w:b w:val="0"/>
        </w:rPr>
        <w:t xml:space="preserve">Every step connects a claim to observable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4" name="Picture 14" descr="Connected pattern nodes representing a decision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662e60a4640f2c6002b922d26ed8e568993bf02e99f38de325795fc521481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 A microphone converts air-pressure changes into a sequence of measured values that can be plotted as a </w:t>
      </w:r>
      <w:r>
        <w:rPr>
          <w:b/>
        </w:rPr>
        <w:t>waveform</w:t>
      </w:r>
      <w:r>
        <w:rPr>
          <w:b w:val="0"/>
        </w:rPr>
        <w:t>.</w:t>
      </w:r>
    </w:p>
    <w:p>
      <w:pPr>
        <w:pStyle w:val="Heading3"/>
      </w:pPr>
      <w:r>
        <w:t>Step 1</w:t>
      </w:r>
    </w:p>
    <w:p>
      <w:pPr>
        <w:spacing w:line="336" w:lineRule="auto" w:after="180"/>
        <w:shd w:fill="F4F9FC"/>
      </w:pPr>
      <w:r>
        <w:rPr>
          <w:b w:val="0"/>
        </w:rPr>
        <w:t>STEP 1 — OBSERVE  changing air pressure</w:t>
      </w:r>
    </w:p>
    <w:p>
      <w:pPr>
        <w:pStyle w:val="Heading3"/>
      </w:pPr>
      <w:r>
        <w:t>Step 2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2 — TRACE  </w:t>
      </w:r>
      <w:r>
        <w:rPr>
          <w:b/>
        </w:rPr>
        <w:t>sample</w:t>
      </w:r>
      <w:r>
        <w:rPr>
          <w:b w:val="0"/>
        </w:rPr>
        <w:t xml:space="preserve"> the </w:t>
      </w:r>
      <w:r>
        <w:rPr>
          <w:b/>
        </w:rPr>
        <w:t>signal</w:t>
      </w:r>
      <w:r>
        <w:rPr>
          <w:b w:val="0"/>
        </w:rPr>
        <w:t xml:space="preserve"> and compare a clap pattern</w:t>
      </w:r>
    </w:p>
    <w:p>
      <w:pPr>
        <w:pStyle w:val="Heading3"/>
      </w:pPr>
      <w:r>
        <w:t>Step 3</w:t>
      </w:r>
    </w:p>
    <w:p>
      <w:pPr>
        <w:spacing w:line="336" w:lineRule="auto" w:after="180"/>
        <w:shd w:fill="F4F9FC"/>
      </w:pPr>
      <w:r>
        <w:rPr>
          <w:b w:val="0"/>
        </w:rPr>
        <w:t>STEP 3 — CONCLUDE  clap detected, not detected, or uncertain</w:t>
      </w:r>
    </w:p>
    <w:p>
      <w:pPr>
        <w:pStyle w:val="Heading3"/>
      </w:pPr>
      <w:r>
        <w:t>Model answer</w:t>
      </w:r>
    </w:p>
    <w:p>
      <w:pPr>
        <w:spacing w:line="336" w:lineRule="auto" w:after="180"/>
        <w:shd w:fill="F1F6FC"/>
      </w:pPr>
      <w:r>
        <w:rPr>
          <w:b w:val="0"/>
        </w:rPr>
        <w:t xml:space="preserve">MODEL REASONING  Look for two strong peaks separated by the expected gap. </w:t>
      </w:r>
      <w:r>
        <w:rPr>
          <w:b/>
        </w:rPr>
        <w:t>Noise</w:t>
      </w:r>
      <w:r>
        <w:rPr>
          <w:b w:val="0"/>
        </w:rPr>
        <w:t xml:space="preserve"> may add extra peaks or hide a clap. A safe detector needs thresholds, timing rules, and a not-sure result when </w:t>
      </w:r>
      <w:r>
        <w:rPr>
          <w:b/>
        </w:rPr>
        <w:t>evidence</w:t>
      </w:r>
      <w:r>
        <w:rPr>
          <w:b w:val="0"/>
        </w:rPr>
        <w:t xml:space="preserve"> is weak.</w:t>
      </w:r>
    </w:p>
    <w:p>
      <w:pPr>
        <w:pStyle w:val="Heading3"/>
      </w:pPr>
      <w:r>
        <w:t>A claim to avoid</w:t>
      </w:r>
    </w:p>
    <w:p>
      <w:pPr>
        <w:spacing w:line="336" w:lineRule="auto" w:after="180"/>
        <w:shd w:fill="FFF5E6"/>
      </w:pPr>
      <w:r>
        <w:rPr>
          <w:b w:val="0"/>
        </w:rPr>
        <w:t xml:space="preserve">DO NOT OVERCLAIM  A microphone measures a </w:t>
      </w:r>
      <w:r>
        <w:rPr>
          <w:b/>
        </w:rPr>
        <w:t>signal</w:t>
      </w:r>
      <w:r>
        <w:rPr>
          <w:b w:val="0"/>
        </w:rPr>
        <w:t>; it does not understand a speaker's meaning by itself.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new </w:t>
      </w:r>
      <w:r>
        <w:rPr>
          <w:b/>
        </w:rPr>
        <w:t>evidence</w:t>
      </w:r>
      <w:r>
        <w:rPr>
          <w:b w:val="0"/>
        </w:rPr>
        <w:t xml:space="preserve"> could change this answer?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The largest value in 0,2,0,2,0 is 2. The largest value in 0,0,2,0,0 is also 2. The first sequence reaches 2 twice at different times, while the second does so once.</w:t>
      </w:r>
    </w:p>
    <w:p>
      <w:pPr>
        <w:spacing w:line="336" w:lineRule="auto" w:after="180"/>
      </w:pPr>
      <w:r>
        <w:rPr>
          <w:b w:val="0"/>
        </w:rPr>
        <w:t>Keeping only the maximum loses that distinction, just as counting black pixels lost their arrangement.</w:t>
      </w:r>
    </w:p>
    <w:p>
      <w:pPr>
        <w:pStyle w:val="Heading3"/>
      </w:pPr>
      <w:r>
        <w:t>Worked explanation · Sound Becomes a Signal</w:t>
      </w:r>
    </w:p>
    <w:p>
      <w:pPr>
        <w:spacing w:line="336" w:lineRule="auto" w:after="180"/>
        <w:shd w:fill="F1F6FC"/>
      </w:pPr>
      <w:r>
        <w:rPr>
          <w:b w:val="0"/>
        </w:rPr>
        <w:t>Sparse measurements can also miss changes. If we inspect the first sequence only at times 0, 2 and 4 milliseconds, all retained values are 0. The two intervening values of 2 disappear from the record.</w:t>
      </w:r>
    </w:p>
    <w:p>
      <w:pPr>
        <w:spacing w:line="336" w:lineRule="auto" w:after="180"/>
        <w:shd w:fill="F1F6FC"/>
      </w:pPr>
      <w:r>
        <w:rPr>
          <w:b w:val="0"/>
        </w:rPr>
        <w:t xml:space="preserve">It would be incorrect to conclude from these retained </w:t>
      </w:r>
      <w:r>
        <w:rPr>
          <w:b/>
        </w:rPr>
        <w:t>sample</w:t>
      </w:r>
      <w:r>
        <w:rPr>
          <w:b w:val="0"/>
        </w:rPr>
        <w:t xml:space="preserve">s alone that the </w:t>
      </w:r>
      <w:r>
        <w:rPr>
          <w:b/>
        </w:rPr>
        <w:t>signal</w:t>
      </w:r>
      <w:r>
        <w:rPr>
          <w:b w:val="0"/>
        </w:rPr>
        <w:t xml:space="preserve"> stayed at zero between them.</w:t>
      </w:r>
    </w:p>
    <w:p>
      <w:pPr>
        <w:pStyle w:val="Heading3"/>
      </w:pPr>
      <w:r>
        <w:t>Worked explanation · Sound Becomes a Signal</w:t>
      </w:r>
    </w:p>
    <w:p>
      <w:pPr>
        <w:spacing w:line="336" w:lineRule="auto" w:after="180"/>
        <w:shd w:fill="F1F6FC"/>
      </w:pPr>
      <w:r>
        <w:rPr>
          <w:b w:val="0"/>
        </w:rPr>
        <w:t>More frequent sampling can preserve faster changes under suitable recording conditions, but sampling frequency alone does not make every recording clear.</w:t>
      </w:r>
    </w:p>
    <w:p>
      <w:pPr>
        <w:spacing w:line="336" w:lineRule="auto" w:after="180"/>
        <w:shd w:fill="F1F6FC"/>
      </w:pPr>
      <w:r>
        <w:rPr>
          <w:b w:val="0"/>
        </w:rPr>
        <w:t>Microphone placement, background sound, clipping and the recording format can also matter. We are studying one source of missing information, not a complete audio engineering specification.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Sound Becomes a Signal</w:t>
      </w:r>
    </w:p>
    <w:p>
      <w:pPr>
        <w:spacing w:line="336" w:lineRule="auto" w:after="180"/>
      </w:pPr>
      <w:r>
        <w:rPr>
          <w:b w:val="0"/>
        </w:rPr>
        <w:t xml:space="preserve">A fictional microphone display records five </w:t>
      </w:r>
      <w:r>
        <w:rPr>
          <w:b/>
        </w:rPr>
        <w:t>sample</w:t>
      </w:r>
      <w:r>
        <w:rPr>
          <w:b w:val="0"/>
        </w:rPr>
        <w:t>s during a short classroom tap.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Times are 0,1,2,3,4 ms in order.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/>
        </w:rPr>
        <w:t>Signal</w:t>
      </w:r>
      <w:r>
        <w:rPr>
          <w:b w:val="0"/>
        </w:rPr>
        <w:t xml:space="preserve"> A: 0,3,0,1,0. </w:t>
      </w:r>
      <w:r>
        <w:rPr>
          <w:b/>
        </w:rPr>
        <w:t>Signal</w:t>
      </w:r>
      <w:r>
        <w:rPr>
          <w:b w:val="0"/>
        </w:rPr>
        <w:t xml:space="preserve"> B: 0,1,0,3,0. Toy values are signed measurement units; these happen to be nonnegative.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5" name="Picture 15" descr="Same peak, different sample tim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1-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16" name="Picture 16" descr="Sound Becomes a Signal. Timed sampling: Associate every measurement with its sampling time.. Signal A: Its largest sample 3 occurs at 1 ms.. Signal B: Its largest sample 3 occurs at 3 ms.. Maximum summary: Both maxima are 3, but the strongest recorded tap arrives at different tim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Timed sampling</w:t>
            </w:r>
          </w:p>
        </w:tc>
        <w:tc>
          <w:tcPr>
            <w:tcW w:type="dxa" w:w="5112"/>
          </w:tcPr>
          <w:p>
            <w:r>
              <w:t>Associate every measurement with its sampling time.</w:t>
            </w:r>
          </w:p>
        </w:tc>
      </w:tr>
      <w:tr>
        <w:tc>
          <w:tcPr>
            <w:tcW w:type="dxa" w:w="5112"/>
          </w:tcPr>
          <w:p>
            <w:r>
              <w:t>2. Signal A</w:t>
            </w:r>
          </w:p>
        </w:tc>
        <w:tc>
          <w:tcPr>
            <w:tcW w:type="dxa" w:w="5112"/>
          </w:tcPr>
          <w:p>
            <w:r>
              <w:t>Its largest sample 3 occurs at 1 ms.</w:t>
            </w:r>
          </w:p>
        </w:tc>
      </w:tr>
      <w:tr>
        <w:tc>
          <w:tcPr>
            <w:tcW w:type="dxa" w:w="5112"/>
          </w:tcPr>
          <w:p>
            <w:r>
              <w:t>3. Signal B</w:t>
            </w:r>
          </w:p>
        </w:tc>
        <w:tc>
          <w:tcPr>
            <w:tcW w:type="dxa" w:w="5112"/>
          </w:tcPr>
          <w:p>
            <w:r>
              <w:t>Its largest sample 3 occurs at 3 ms.</w:t>
            </w:r>
          </w:p>
        </w:tc>
      </w:tr>
      <w:tr>
        <w:tc>
          <w:tcPr>
            <w:tcW w:type="dxa" w:w="5112"/>
          </w:tcPr>
          <w:p>
            <w:r>
              <w:t>4. Maximum summary</w:t>
            </w:r>
          </w:p>
        </w:tc>
        <w:tc>
          <w:tcPr>
            <w:tcW w:type="dxa" w:w="5112"/>
          </w:tcPr>
          <w:p>
            <w:r>
              <w:t>Both maxima are 3, but the strongest recorded tap arrives at different times.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The sequences contain the same values in different orders. Keeping the maximum preserves peak recorded value while losing its timing.</w:t>
      </w:r>
    </w:p>
    <w:p>
      <w:pPr>
        <w:spacing w:line="336" w:lineRule="auto" w:after="180"/>
        <w:shd w:fill="F1F6FC"/>
      </w:pPr>
      <w:r>
        <w:rPr>
          <w:b w:val="0"/>
        </w:rPr>
        <w:t xml:space="preserve">A graph should keep time on the horizontal axis; shuffling </w:t>
      </w:r>
      <w:r>
        <w:rPr>
          <w:b/>
        </w:rPr>
        <w:t>sample</w:t>
      </w:r>
      <w:r>
        <w:rPr>
          <w:b w:val="0"/>
        </w:rPr>
        <w:t xml:space="preserve">s changes the recorded </w:t>
      </w:r>
      <w:r>
        <w:rPr>
          <w:b/>
        </w:rPr>
        <w:t>signal</w:t>
      </w:r>
      <w:r>
        <w:rPr>
          <w:b w:val="0"/>
        </w:rPr>
        <w:t xml:space="preserve"> even if its maximum stays fixed.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These sparse toy values cannot establish perceived loudness, pitch or what happened between sampling times.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Does the all-zero retained record prove the full </w:t>
      </w:r>
      <w:r>
        <w:rPr>
          <w:b/>
        </w:rPr>
        <w:t>signal</w:t>
      </w:r>
      <w:r>
        <w:rPr>
          <w:b w:val="0"/>
        </w:rPr>
        <w:t xml:space="preserve"> was silent? Use the picture.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Change one thing: Retain only </w:t>
      </w:r>
      <w:r>
        <w:rPr>
          <w:b/>
        </w:rPr>
        <w:t>sample</w:t>
      </w:r>
      <w:r>
        <w:rPr>
          <w:b w:val="0"/>
        </w:rPr>
        <w:t>s at 0,2,4 ms.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Sound Becomes a Signal claim and explain a repair using the supplied evidence.</w:t>
      </w:r>
    </w:p>
    <w:p>
      <w:pPr>
        <w:spacing w:line="336" w:lineRule="auto" w:after="180"/>
      </w:pPr>
      <w:r>
        <w:rPr>
          <w:b/>
        </w:rPr>
        <w:t>COMPARE</w:t>
      </w:r>
    </w:p>
    <w:p>
      <w:pPr>
        <w:pStyle w:val="Heading3"/>
      </w:pPr>
      <w:r>
        <w:t>Same Result, Different Reason</w:t>
      </w:r>
    </w:p>
    <w:p>
      <w:pPr>
        <w:spacing w:line="336" w:lineRule="auto" w:after="180"/>
      </w:pPr>
      <w:r>
        <w:rPr>
          <w:b w:val="0"/>
        </w:rPr>
        <w:t>A comparison helps reveal the true concept boundary.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What it shows</w:t>
            </w:r>
          </w:p>
        </w:tc>
      </w:tr>
      <w:tr>
        <w:tc>
          <w:tcPr>
            <w:tcW w:type="dxa" w:w="3408"/>
          </w:tcPr>
          <w:p>
            <w:r>
              <w:t>One clap</w:t>
            </w:r>
          </w:p>
        </w:tc>
        <w:tc>
          <w:tcPr>
            <w:tcW w:type="dxa" w:w="3408"/>
          </w:tcPr>
          <w:p>
            <w:r>
              <w:t>single sharp peak</w:t>
            </w:r>
          </w:p>
        </w:tc>
        <w:tc>
          <w:tcPr>
            <w:tcW w:type="dxa" w:w="3408"/>
          </w:tcPr>
          <w:p>
            <w:r>
              <w:t>target pattern</w:t>
            </w:r>
          </w:p>
        </w:tc>
      </w:tr>
      <w:tr>
        <w:tc>
          <w:tcPr>
            <w:tcW w:type="dxa" w:w="3408"/>
          </w:tcPr>
          <w:p>
            <w:r>
              <w:t>Two claps</w:t>
            </w:r>
          </w:p>
        </w:tc>
        <w:tc>
          <w:tcPr>
            <w:tcW w:type="dxa" w:w="3408"/>
          </w:tcPr>
          <w:p>
            <w:r>
              <w:t>two separated peaks</w:t>
            </w:r>
          </w:p>
        </w:tc>
        <w:tc>
          <w:tcPr>
            <w:tcW w:type="dxa" w:w="3408"/>
          </w:tcPr>
          <w:p>
            <w:r>
              <w:t>different timing pattern</w:t>
            </w:r>
          </w:p>
        </w:tc>
      </w:tr>
      <w:tr>
        <w:tc>
          <w:tcPr>
            <w:tcW w:type="dxa" w:w="3408"/>
          </w:tcPr>
          <w:p>
            <w:r>
              <w:t>Talking</w:t>
            </w:r>
          </w:p>
        </w:tc>
        <w:tc>
          <w:tcPr>
            <w:tcW w:type="dxa" w:w="3408"/>
          </w:tcPr>
          <w:p>
            <w:r>
              <w:t>many irregular changes</w:t>
            </w:r>
          </w:p>
        </w:tc>
        <w:tc>
          <w:tcPr>
            <w:tcW w:type="dxa" w:w="3408"/>
          </w:tcPr>
          <w:p>
            <w:r>
              <w:t>possible false trigger</w:t>
            </w:r>
          </w:p>
        </w:tc>
      </w:tr>
      <w:tr>
        <w:tc>
          <w:tcPr>
            <w:tcW w:type="dxa" w:w="3408"/>
          </w:tcPr>
          <w:p>
            <w:r>
              <w:t>Quiet room</w:t>
            </w:r>
          </w:p>
        </w:tc>
        <w:tc>
          <w:tcPr>
            <w:tcW w:type="dxa" w:w="3408"/>
          </w:tcPr>
          <w:p>
            <w:r>
              <w:t>small background values</w:t>
            </w:r>
          </w:p>
        </w:tc>
        <w:tc>
          <w:tcPr>
            <w:tcW w:type="dxa" w:w="3408"/>
          </w:tcPr>
          <w:p>
            <w:r>
              <w:t>baseline</w:t>
            </w:r>
          </w:p>
        </w:tc>
      </w:tr>
    </w:tbl>
    <w:p>
      <w:pPr>
        <w:pStyle w:val="Heading3"/>
      </w:pPr>
      <w:r>
        <w:t>Repair two tempting claims</w:t>
      </w:r>
    </w:p>
    <w:p>
      <w:pPr>
        <w:pStyle w:val="Heading3"/>
      </w:pPr>
      <w:r>
        <w:t>Challenge claim A</w:t>
      </w:r>
    </w:p>
    <w:p>
      <w:pPr>
        <w:spacing w:line="336" w:lineRule="auto" w:after="180"/>
        <w:shd w:fill="F5F1FB"/>
      </w:pPr>
      <w:r>
        <w:rPr>
          <w:b w:val="0"/>
        </w:rPr>
        <w:t>CLAIM A  A loud sound must be a clap.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Challenge claim B</w:t>
      </w:r>
    </w:p>
    <w:p>
      <w:pPr>
        <w:spacing w:line="336" w:lineRule="auto" w:after="180"/>
        <w:shd w:fill="F5F1FB"/>
      </w:pPr>
      <w:r>
        <w:rPr>
          <w:b w:val="0"/>
        </w:rPr>
        <w:t>CLAIM B  Silence means the sensor has no data.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A frame for explaining</w:t>
      </w:r>
    </w:p>
    <w:p>
      <w:pPr>
        <w:spacing w:line="336" w:lineRule="auto" w:after="180"/>
        <w:shd w:fill="F1F6FC"/>
      </w:pPr>
      <w:r>
        <w:rPr>
          <w:b w:val="0"/>
        </w:rPr>
        <w:t xml:space="preserve">STRONG ANSWER FRAME  I claim ______ because the </w:t>
      </w:r>
      <w:r>
        <w:rPr>
          <w:b/>
        </w:rPr>
        <w:t>evidence</w:t>
      </w:r>
      <w:r>
        <w:rPr>
          <w:b w:val="0"/>
        </w:rPr>
        <w:t xml:space="preserve"> shows ______. The </w:t>
      </w:r>
      <w:r>
        <w:rPr>
          <w:b/>
        </w:rPr>
        <w:t>process</w:t>
      </w:r>
      <w:r>
        <w:rPr>
          <w:b w:val="0"/>
        </w:rPr>
        <w:t xml:space="preserve"> is ______. One limit is ______.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 xml:space="preserve">A </w:t>
      </w:r>
      <w:r>
        <w:rPr>
          <w:b/>
        </w:rPr>
        <w:t>transcript</w:t>
      </w:r>
      <w:r>
        <w:rPr>
          <w:b w:val="0"/>
        </w:rPr>
        <w:t xml:space="preserve"> might record the words Fine, thank you while omitting a pause, a laugh or overlapping speech. It might also record the wrong words.</w:t>
      </w:r>
    </w:p>
    <w:p>
      <w:pPr>
        <w:spacing w:line="336" w:lineRule="auto" w:after="180"/>
        <w:shd w:fill="FFF5E6"/>
      </w:pPr>
      <w:r>
        <w:rPr>
          <w:b w:val="0"/>
        </w:rPr>
        <w:t xml:space="preserve">Text can be useful for searching spoken content, but it is not the same representation as the audio. Do not infer a speaker's emotions with certainty from a short </w:t>
      </w:r>
      <w:r>
        <w:rPr>
          <w:b/>
        </w:rPr>
        <w:t>transcript</w:t>
      </w:r>
      <w:r>
        <w:rPr>
          <w:b w:val="0"/>
        </w:rPr>
        <w:t>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 xml:space="preserve">In a voice calculator, audio saying sixteen can be transcribed as sixty. A calculator can then correctly divide sixty by four and return fifteen. Inspecting the intermediate </w:t>
      </w:r>
      <w:r>
        <w:rPr>
          <w:b/>
        </w:rPr>
        <w:t>transcript</w:t>
      </w:r>
      <w:r>
        <w:rPr>
          <w:b w:val="0"/>
        </w:rPr>
        <w:t xml:space="preserve"> identifies the first mismatch.</w:t>
      </w:r>
    </w:p>
    <w:p>
      <w:pPr>
        <w:spacing w:line="336" w:lineRule="auto" w:after="180"/>
        <w:shd w:fill="FFF5E6"/>
      </w:pPr>
      <w:r>
        <w:rPr>
          <w:b w:val="0"/>
        </w:rPr>
        <w:t>Confirming the interpreted numbers before acting can prevent this particular error from travelling into a later stage.</w:t>
      </w:r>
    </w:p>
    <w:p>
      <w:pPr>
        <w:pStyle w:val="Heading3"/>
      </w:pPr>
      <w:r>
        <w:t>Explain one detail a transcript can preserve and one sound detail it may omit. Explain why a correct calculation does not prove the transcript was correct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Sound Becomes a Signal with support, then explain the deciding step in your own words.</w:t>
      </w:r>
    </w:p>
    <w:p>
      <w:pPr>
        <w:spacing w:line="336" w:lineRule="auto" w:after="180"/>
      </w:pPr>
      <w:r>
        <w:rPr>
          <w:b/>
        </w:rPr>
        <w:t>GUIDED PRACTICE</w:t>
      </w:r>
    </w:p>
    <w:p>
      <w:pPr>
        <w:pStyle w:val="Heading3"/>
      </w:pPr>
      <w:r>
        <w:t>Try It, Check It, Explain It</w:t>
      </w:r>
    </w:p>
    <w:p>
      <w:pPr>
        <w:spacing w:line="336" w:lineRule="auto" w:after="180"/>
      </w:pPr>
      <w:r>
        <w:rPr>
          <w:b w:val="0"/>
        </w:rPr>
        <w:t>Use support now so you can succeed independently later.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7" name="Picture 17" descr="Friendly AI Academy robot masc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87187a1225267c00521babe1473daaea9a056d69a26f843ddfadecf225bed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Explain how the picture story demonstrates this idea: Computers receive changing measurements, not human-like hearing.</w:t>
      </w:r>
    </w:p>
    <w:p>
      <w:pPr>
        <w:spacing w:line="336" w:lineRule="auto" w:after="180"/>
      </w:pPr>
      <w:r>
        <w:rPr>
          <w:b w:val="0"/>
        </w:rPr>
        <w:t xml:space="preserve">Use a fresh example to explain </w:t>
      </w:r>
      <w:r>
        <w:rPr>
          <w:b/>
        </w:rPr>
        <w:t>waveform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Trace a new </w:t>
      </w: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  <w:r>
        <w:rPr>
          <w:b w:val="0"/>
        </w:rPr>
        <w:t xml:space="preserve"> example.</w:t>
      </w:r>
    </w:p>
    <w:p>
      <w:pPr>
        <w:spacing w:line="336" w:lineRule="auto" w:after="180"/>
      </w:pPr>
      <w:r>
        <w:rPr>
          <w:b w:val="0"/>
        </w:rPr>
        <w:t>Find and repair the error in: Silence means the sensor has no data.</w:t>
      </w:r>
    </w:p>
    <w:p>
      <w:pPr>
        <w:spacing w:line="336" w:lineRule="auto" w:after="180"/>
      </w:pPr>
      <w:r>
        <w:rPr>
          <w:b w:val="0"/>
        </w:rPr>
        <w:t>Invent one edge case and name the safe response.</w:t>
      </w:r>
    </w:p>
    <w:p>
      <w:pPr>
        <w:pStyle w:val="Heading3"/>
      </w:pPr>
      <w:r>
        <w:t>Check with a partner</w:t>
      </w:r>
    </w:p>
    <w:p>
      <w:pPr>
        <w:spacing w:line="336" w:lineRule="auto" w:after="180"/>
        <w:shd w:fill="F5F1FB"/>
      </w:pPr>
      <w:r>
        <w:rPr>
          <w:b w:val="0"/>
        </w:rPr>
        <w:t xml:space="preserve">PARTNER CHECK  Point to the </w:t>
      </w:r>
      <w:r>
        <w:rPr>
          <w:b/>
        </w:rPr>
        <w:t>evidence</w:t>
      </w:r>
      <w:r>
        <w:rPr>
          <w:b w:val="0"/>
        </w:rPr>
        <w:t>. Do not accept an answer that only repeats the vocabulary word.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A five-</w:t>
      </w:r>
      <w:r>
        <w:rPr>
          <w:b/>
        </w:rPr>
        <w:t>sample</w:t>
      </w:r>
      <w:r>
        <w:rPr>
          <w:b w:val="0"/>
        </w:rPr>
        <w:t xml:space="preserve"> record has values 0,3,0,1,0 at times 0,2,4,6,8 milliseconds. Read the timing before answering. The first-to-last duration is the final time minus the initial time, not the </w:t>
      </w:r>
      <w:r>
        <w:rPr>
          <w:b/>
        </w:rPr>
        <w:t>sample</w:t>
      </w:r>
      <w:r>
        <w:rPr>
          <w:b w:val="0"/>
        </w:rPr>
        <w:t xml:space="preserve"> count multiplied by the gap.</w:t>
      </w:r>
    </w:p>
    <w:p>
      <w:pPr>
        <w:pStyle w:val="Heading3"/>
      </w:pPr>
      <w:r>
        <w:t>State the interval and first-to-last duration. If only times 0,4,8 are kept, list the retained values and identify a change the shorter record misses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To test a claim about the spaces between </w:t>
      </w:r>
      <w:r>
        <w:rPr>
          <w:b/>
        </w:rPr>
        <w:t>sample</w:t>
      </w:r>
      <w:r>
        <w:rPr>
          <w:b w:val="0"/>
        </w:rPr>
        <w:t>s, construct another possible sequence that agrees at retained times but differs between them.</w:t>
      </w:r>
    </w:p>
    <w:p>
      <w:pPr>
        <w:spacing w:line="336" w:lineRule="auto" w:after="180"/>
      </w:pPr>
      <w:r>
        <w:rPr>
          <w:b w:val="0"/>
        </w:rPr>
        <w:t>If both match the stored record, that record alone cannot decide which intervening pattern occurred.</w:t>
      </w:r>
    </w:p>
    <w:p>
      <w:pPr>
        <w:pStyle w:val="Heading3"/>
      </w:pPr>
      <w:r>
        <w:t>Practise with less help: Inspect what was discarded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“Sound as </w:t>
      </w:r>
      <w:r>
        <w:rPr>
          <w:b/>
        </w:rPr>
        <w:t>sample</w:t>
      </w:r>
      <w:r>
        <w:rPr>
          <w:b w:val="0"/>
        </w:rPr>
        <w:t xml:space="preserve">d information”.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Sound as </w:t>
      </w:r>
      <w:r>
        <w:rPr>
          <w:b/>
        </w:rPr>
        <w:t>sample</w:t>
      </w:r>
      <w:r>
        <w:rPr>
          <w:b w:val="0"/>
        </w:rPr>
        <w:t xml:space="preserve">d information. Proposed explanation: “Five </w:t>
      </w:r>
      <w:r>
        <w:rPr>
          <w:b/>
        </w:rPr>
        <w:t>sample</w:t>
      </w:r>
      <w:r>
        <w:rPr>
          <w:b w:val="0"/>
        </w:rPr>
        <w:t>s make five gaps”.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Does the all-zero retained record prove the full </w:t>
      </w:r>
      <w:r>
        <w:rPr>
          <w:b/>
        </w:rPr>
        <w:t>signal</w:t>
      </w:r>
      <w:r>
        <w:rPr>
          <w:b w:val="0"/>
        </w:rPr>
        <w:t xml:space="preserve"> was silent? Use the picture.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Sound Becomes a Signal.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EXPLORER LAB</w:t>
      </w:r>
    </w:p>
    <w:p>
      <w:pPr>
        <w:pStyle w:val="Heading3"/>
      </w:pPr>
      <w:r>
        <w:t>Clap Pattern Detector</w:t>
      </w:r>
    </w:p>
    <w:p>
      <w:pPr>
        <w:spacing w:line="336" w:lineRule="auto" w:after="180"/>
      </w:pPr>
      <w:r>
        <w:rPr>
          <w:b w:val="0"/>
        </w:rPr>
        <w:t xml:space="preserve">Predict first, test honestly, and explain what the </w:t>
      </w:r>
      <w:r>
        <w:rPr>
          <w:b/>
        </w:rPr>
        <w:t>evidence</w:t>
      </w:r>
      <w:r>
        <w:rPr>
          <w:b w:val="0"/>
        </w:rPr>
        <w:t xml:space="preserve"> means.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8" name="Picture 18" descr="Three-step picture workflow: predict, test, and expl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f2574365f31e54de2496fe579fe59df6f4d98c333c64dac5239affaeef638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1. Predict</w:t>
      </w:r>
    </w:p>
    <w:p>
      <w:pPr>
        <w:spacing w:line="336" w:lineRule="auto" w:after="180"/>
        <w:shd w:fill="F4F9FC"/>
      </w:pPr>
      <w:r>
        <w:rPr>
          <w:b w:val="0"/>
        </w:rPr>
        <w:t xml:space="preserve">State your </w:t>
      </w:r>
      <w:r>
        <w:rPr>
          <w:b/>
        </w:rPr>
        <w:t>prediction</w:t>
      </w:r>
      <w:r>
        <w:rPr>
          <w:b w:val="0"/>
        </w:rPr>
        <w:t xml:space="preserve"> before the result is known.</w:t>
      </w:r>
    </w:p>
    <w:p>
      <w:pPr>
        <w:pStyle w:val="Heading3"/>
      </w:pPr>
      <w:r>
        <w:t>2. Investigate</w:t>
      </w:r>
    </w:p>
    <w:p>
      <w:pPr>
        <w:spacing w:line="336" w:lineRule="auto" w:after="180"/>
        <w:shd w:fill="F4F9FC"/>
      </w:pPr>
      <w:r>
        <w:rPr>
          <w:b w:val="0"/>
        </w:rPr>
        <w:t xml:space="preserve">Complete the task: Build a clap-pattern detector; test it with background </w:t>
      </w:r>
      <w:r>
        <w:rPr>
          <w:b/>
        </w:rPr>
        <w:t>noise</w:t>
      </w:r>
      <w:r>
        <w:rPr>
          <w:b w:val="0"/>
        </w:rPr>
        <w:t>.</w:t>
      </w:r>
    </w:p>
    <w:p>
      <w:pPr>
        <w:pStyle w:val="Heading3"/>
      </w:pPr>
      <w:r>
        <w:t>3. Compare cases</w:t>
      </w:r>
    </w:p>
    <w:p>
      <w:pPr>
        <w:spacing w:line="336" w:lineRule="auto" w:after="180"/>
        <w:shd w:fill="F4F9FC"/>
      </w:pPr>
      <w:r>
        <w:rPr>
          <w:b w:val="0"/>
        </w:rPr>
        <w:t>Keep a normal case and an edge case clearly separated.</w:t>
      </w:r>
    </w:p>
    <w:p>
      <w:pPr>
        <w:pStyle w:val="Heading3"/>
      </w:pPr>
      <w:r>
        <w:t>4. Record honestly</w:t>
      </w:r>
    </w:p>
    <w:p>
      <w:pPr>
        <w:spacing w:line="336" w:lineRule="auto" w:after="180"/>
        <w:shd w:fill="F4F9FC"/>
      </w:pPr>
      <w:r>
        <w:rPr>
          <w:b w:val="0"/>
        </w:rPr>
        <w:t xml:space="preserve">Record what happened—even when it does not match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pStyle w:val="Heading3"/>
      </w:pPr>
      <w:r>
        <w:t>5. Explain and plan the next test</w:t>
      </w:r>
    </w:p>
    <w:p>
      <w:pPr>
        <w:spacing w:line="336" w:lineRule="auto" w:after="180"/>
        <w:shd w:fill="F4F9FC"/>
      </w:pPr>
      <w:r>
        <w:rPr>
          <w:b w:val="0"/>
        </w:rPr>
        <w:t>Explain the result, one limitation, and the next useful test.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Case</w:t>
            </w:r>
          </w:p>
        </w:tc>
        <w:tc>
          <w:tcPr>
            <w:tcW w:type="dxa" w:w="2556"/>
          </w:tcPr>
          <w:p>
            <w:r>
              <w:t>Prediction</w:t>
            </w:r>
          </w:p>
        </w:tc>
        <w:tc>
          <w:tcPr>
            <w:tcW w:type="dxa" w:w="2556"/>
          </w:tcPr>
          <w:p>
            <w:r>
              <w:t>Observed result</w:t>
            </w:r>
          </w:p>
        </w:tc>
        <w:tc>
          <w:tcPr>
            <w:tcW w:type="dxa" w:w="2556"/>
          </w:tcPr>
          <w:p>
            <w:r>
              <w:t>What it means</w:t>
            </w:r>
          </w:p>
        </w:tc>
      </w:tr>
      <w:tr>
        <w:tc>
          <w:tcPr>
            <w:tcW w:type="dxa" w:w="2556"/>
          </w:tcPr>
          <w:p>
            <w:r>
              <w:t>Normal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Edge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Use a fresh case after support</w:t>
      </w:r>
    </w:p>
    <w:p>
      <w:pPr>
        <w:spacing w:line="336" w:lineRule="auto" w:after="180"/>
        <w:shd w:fill="FFF5E6"/>
      </w:pPr>
      <w:r>
        <w:rPr>
          <w:b w:val="0"/>
        </w:rPr>
        <w:t>INDEPENDENCE  After support is removed, repeat the proof with a fresh case.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Sound Becomes a Signal. Explain why each step is justified.</w:t>
      </w:r>
    </w:p>
    <w:p>
      <w:pPr>
        <w:spacing w:line="336" w:lineRule="auto" w:after="180"/>
      </w:pPr>
      <w:r>
        <w:rPr>
          <w:b/>
        </w:rPr>
        <w:t>PRACTICE LADDER</w:t>
      </w:r>
    </w:p>
    <w:p>
      <w:pPr>
        <w:pStyle w:val="Heading3"/>
      </w:pPr>
      <w:r>
        <w:t>Climb from Recall to Defense</w:t>
      </w:r>
    </w:p>
    <w:p>
      <w:pPr>
        <w:spacing w:line="336" w:lineRule="auto" w:after="180"/>
      </w:pPr>
      <w:r>
        <w:rPr>
          <w:b w:val="0"/>
        </w:rPr>
        <w:t>Each step asks for a stronger kind of understanding.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9" name="Picture 19" descr="Seven-step learning staircase from recall to defe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a3ffe1bc0f51081e2d08481f277daf9572f7ce95ff7bfba2506ae1152f182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RECALL  Define </w:t>
      </w:r>
      <w:r>
        <w:rPr>
          <w:b/>
        </w:rPr>
        <w:t>waveform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EXPLAIN  Computers receive changing measurements, not human-like hearing.</w:t>
      </w:r>
    </w:p>
    <w:p>
      <w:pPr>
        <w:spacing w:line="336" w:lineRule="auto" w:after="180"/>
        <w:shd w:fill="F4F9FC"/>
      </w:pPr>
      <w:r>
        <w:rPr>
          <w:b w:val="0"/>
        </w:rPr>
        <w:t xml:space="preserve">TRACE  Show the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DIAGNOSE  Repair: A loud sound must be a clap.</w:t>
      </w:r>
    </w:p>
    <w:p>
      <w:pPr>
        <w:spacing w:line="336" w:lineRule="auto" w:after="180"/>
        <w:shd w:fill="F4F9FC"/>
      </w:pPr>
      <w:r>
        <w:rPr>
          <w:b w:val="0"/>
        </w:rPr>
        <w:t>TRANSFER  Apply the idea to a new home or classroom case.</w:t>
      </w:r>
    </w:p>
    <w:p>
      <w:pPr>
        <w:spacing w:line="336" w:lineRule="auto" w:after="180"/>
        <w:shd w:fill="F4F9FC"/>
      </w:pPr>
      <w:r>
        <w:rPr>
          <w:b w:val="0"/>
        </w:rPr>
        <w:t>CREATE  Design one revealing test.</w:t>
      </w:r>
    </w:p>
    <w:p>
      <w:pPr>
        <w:spacing w:line="336" w:lineRule="auto" w:after="180"/>
        <w:shd w:fill="F4F9FC"/>
      </w:pPr>
      <w:r>
        <w:rPr>
          <w:b w:val="0"/>
        </w:rPr>
        <w:t xml:space="preserve">DEFEND  Give a claim, </w:t>
      </w:r>
      <w:r>
        <w:rPr>
          <w:b/>
        </w:rPr>
        <w:t>evidence</w:t>
      </w:r>
      <w:r>
        <w:rPr>
          <w:b w:val="0"/>
        </w:rPr>
        <w:t xml:space="preserve">, </w:t>
      </w:r>
      <w:r>
        <w:rPr>
          <w:b/>
        </w:rPr>
        <w:t>mechanism</w:t>
      </w:r>
      <w:r>
        <w:rPr>
          <w:b w:val="0"/>
        </w:rPr>
        <w:t>, limit, and safe action.</w:t>
      </w:r>
    </w:p>
    <w:p>
      <w:pPr>
        <w:pStyle w:val="Heading3"/>
      </w:pPr>
      <w:r>
        <w:t>When to retry</w:t>
      </w:r>
    </w:p>
    <w:p>
      <w:pPr>
        <w:spacing w:line="336" w:lineRule="auto" w:after="180"/>
        <w:shd w:fill="F1F6F8"/>
      </w:pPr>
      <w:r>
        <w:rPr>
          <w:b w:val="0"/>
        </w:rPr>
        <w:t>RETRY RULE  A coached answer becomes mastery only after you solve a different case independently.</w:t>
      </w:r>
    </w:p>
    <w:p>
      <w:pPr>
        <w:pStyle w:val="Heading1"/>
      </w:pPr>
      <w:r>
        <w:t>11. Connect your project</w:t>
      </w:r>
    </w:p>
    <w:p>
      <w:r>
        <w:t>Apply this week’s idea to Helpful Classroom Sorter. Keep an annotated decision and the evidence supporting it.</w:t>
      </w:r>
    </w:p>
    <w:p>
      <w:pPr>
        <w:spacing w:line="336" w:lineRule="auto" w:after="180"/>
      </w:pPr>
      <w:r>
        <w:rPr>
          <w:b/>
        </w:rPr>
        <w:t>PROJECT</w:t>
      </w:r>
    </w:p>
    <w:p>
      <w:pPr>
        <w:pStyle w:val="Heading3"/>
      </w:pPr>
      <w:r>
        <w:t>Helpful Classroom Sorter</w:t>
      </w:r>
    </w:p>
    <w:p>
      <w:pPr>
        <w:spacing w:line="336" w:lineRule="auto" w:after="180"/>
      </w:pPr>
      <w:r>
        <w:rPr>
          <w:b w:val="0"/>
        </w:rPr>
        <w:t xml:space="preserve">Build one coherent system across the year, one </w:t>
      </w:r>
      <w:r>
        <w:rPr>
          <w:b/>
        </w:rPr>
        <w:t>evidence</w:t>
      </w:r>
      <w:r>
        <w:rPr>
          <w:b w:val="0"/>
        </w:rPr>
        <w:t>-based decision at a time.</w:t>
      </w:r>
    </w:p>
    <w:p>
      <w:r>
        <w:drawing>
          <wp:inline xmlns:a="http://schemas.openxmlformats.org/drawingml/2006/main" xmlns:pic="http://schemas.openxmlformats.org/drawingml/2006/picture">
            <wp:extent cx="5486400" cy="2682240"/>
            <wp:docPr id="20" name="Picture 20" descr="Helpful Classroom Sorter with input and output ca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06932d67eed7ecbc26eecfc5b612027797f604b8cc8984d82c1e90a591f21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EDF7F3"/>
      </w:pPr>
      <w:r>
        <w:rPr>
          <w:b w:val="0"/>
        </w:rPr>
        <w:t xml:space="preserve">THIS WEEK'S CHECKPOINT  If the sorter uses sound, specify the exact sound pattern needed and test whether classroom </w:t>
      </w:r>
      <w:r>
        <w:rPr>
          <w:b/>
        </w:rPr>
        <w:t>noise</w:t>
      </w:r>
      <w:r>
        <w:rPr>
          <w:b w:val="0"/>
        </w:rPr>
        <w:t xml:space="preserve"> makes that </w:t>
      </w:r>
      <w:r>
        <w:rPr>
          <w:b/>
        </w:rPr>
        <w:t>input</w:t>
      </w:r>
      <w:r>
        <w:rPr>
          <w:b w:val="0"/>
        </w:rPr>
        <w:t xml:space="preserve"> unreliable.</w:t>
      </w:r>
    </w:p>
    <w:p>
      <w:pPr>
        <w:spacing w:line="336" w:lineRule="auto" w:after="180"/>
        <w:shd w:fill="F5F1FB"/>
      </w:pPr>
      <w:r>
        <w:rPr>
          <w:b w:val="0"/>
        </w:rPr>
        <w:t>What real classroom need does this serve?</w:t>
      </w:r>
    </w:p>
    <w:p>
      <w:pPr>
        <w:spacing w:line="336" w:lineRule="auto" w:after="180"/>
        <w:shd w:fill="F5F1FB"/>
      </w:pPr>
      <w:r>
        <w:rPr>
          <w:b w:val="0"/>
        </w:rPr>
        <w:t>What information is necessary—and what should stay private?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happens inside the </w:t>
      </w:r>
      <w:r>
        <w:rPr>
          <w:b/>
        </w:rPr>
        <w:t>process</w:t>
      </w:r>
      <w:r>
        <w:rPr>
          <w:b w:val="0"/>
        </w:rPr>
        <w:t>?</w:t>
      </w:r>
    </w:p>
    <w:p>
      <w:pPr>
        <w:spacing w:line="336" w:lineRule="auto" w:after="180"/>
        <w:shd w:fill="F5F1FB"/>
      </w:pPr>
      <w:r>
        <w:rPr>
          <w:b w:val="0"/>
        </w:rPr>
        <w:t>What normal and edge cases will you test?</w:t>
      </w:r>
    </w:p>
    <w:p>
      <w:pPr>
        <w:spacing w:line="336" w:lineRule="auto" w:after="180"/>
        <w:shd w:fill="F5F1FB"/>
      </w:pPr>
      <w:r>
        <w:rPr>
          <w:b w:val="0"/>
        </w:rPr>
        <w:t>When should it say not sure or ask a person?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1" name="Picture 21" descr="Shield representing a responsible human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929739660c308c66eb1e2d6e22c866009e04b2a6b5f59a94f24fcc74b8a61b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 xml:space="preserve">RESPONSIBLE DESIGN  A microphone measures a </w:t>
      </w:r>
      <w:r>
        <w:rPr>
          <w:b/>
        </w:rPr>
        <w:t>signal</w:t>
      </w:r>
      <w:r>
        <w:rPr>
          <w:b w:val="0"/>
        </w:rPr>
        <w:t>; it does not understand a speaker's meaning by itself.</w:t>
      </w:r>
    </w:p>
    <w:p>
      <w:pPr>
        <w:spacing w:line="336" w:lineRule="auto" w:after="180"/>
      </w:pPr>
      <w:r>
        <w:rPr>
          <w:b w:val="0"/>
        </w:rPr>
        <w:t>My project decision: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Record the sorter’s </w:t>
      </w:r>
      <w:r>
        <w:rPr>
          <w:b/>
        </w:rPr>
        <w:t>sampling interval</w:t>
      </w:r>
      <w:r>
        <w:rPr>
          <w:b w:val="0"/>
        </w:rPr>
        <w:t xml:space="preserve"> and retain relevant sequences when a decision depends on changes over time.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pStyle w:val="Heading3"/>
      </w:pPr>
      <w:r>
        <w:t>Fresh-Case Independent Proof</w:t>
      </w:r>
    </w:p>
    <w:p>
      <w:pPr>
        <w:spacing w:line="336" w:lineRule="auto" w:after="180"/>
      </w:pPr>
      <w:r>
        <w:rPr>
          <w:b w:val="0"/>
        </w:rPr>
        <w:t>Complete this after teaching and guided practice have ended.</w:t>
      </w:r>
    </w:p>
    <w:p>
      <w:r>
        <w:drawing>
          <wp:inline xmlns:a="http://schemas.openxmlformats.org/drawingml/2006/main" xmlns:pic="http://schemas.openxmlformats.org/drawingml/2006/picture">
            <wp:extent cx="5251938" cy="3200400"/>
            <wp:docPr id="22" name="Picture 22" descr="Shield and check mark representing independent mastery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e1bd982bcea0ff19c6e532b6f9c46db80bf56f2fb2e5d83b93cb69b20713d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193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What success looks like</w:t>
      </w:r>
    </w:p>
    <w:p>
      <w:pPr>
        <w:spacing w:line="336" w:lineRule="auto" w:after="180"/>
        <w:shd w:fill="EDF7F3"/>
      </w:pPr>
      <w:r>
        <w:rPr>
          <w:b w:val="0"/>
        </w:rPr>
        <w:t xml:space="preserve">REQUIRED PROOF  Use a </w:t>
      </w:r>
      <w:r>
        <w:rPr>
          <w:b/>
        </w:rPr>
        <w:t>waveform</w:t>
      </w:r>
      <w:r>
        <w:rPr>
          <w:b w:val="0"/>
        </w:rPr>
        <w:t xml:space="preserve"> strip to decide whether a two-clap pattern occurred, then explain how background </w:t>
      </w:r>
      <w:r>
        <w:rPr>
          <w:b/>
        </w:rPr>
        <w:t>noise</w:t>
      </w:r>
      <w:r>
        <w:rPr>
          <w:b w:val="0"/>
        </w:rPr>
        <w:t xml:space="preserve"> could cause a missed or false detection.</w:t>
      </w:r>
    </w:p>
    <w:p>
      <w:pPr>
        <w:spacing w:line="336" w:lineRule="auto" w:after="180"/>
      </w:pPr>
      <w:r>
        <w:rPr>
          <w:b w:val="0"/>
        </w:rPr>
        <w:t>□ Name or draw the fresh case.</w:t>
      </w:r>
    </w:p>
    <w:p>
      <w:pPr>
        <w:spacing w:line="336" w:lineRule="auto" w:after="180"/>
      </w:pPr>
      <w:r>
        <w:rPr>
          <w:b w:val="0"/>
        </w:rPr>
        <w:t xml:space="preserve">□ Trace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□ State the conclusion and strongest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□ Name one limit, failure, missing clue, or fairness/privacy concern.</w:t>
      </w:r>
    </w:p>
    <w:p>
      <w:pPr>
        <w:spacing w:line="336" w:lineRule="auto" w:after="180"/>
      </w:pPr>
      <w:r>
        <w:rPr>
          <w:b w:val="0"/>
        </w:rPr>
        <w:t>□ Explain one safe next action or improvement.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Look for two strong peaks separated by the expected gap. </w:t>
      </w:r>
      <w:r>
        <w:rPr>
          <w:b/>
        </w:rPr>
        <w:t>Noise</w:t>
      </w:r>
      <w:r>
        <w:rPr>
          <w:b w:val="0"/>
        </w:rPr>
        <w:t xml:space="preserve"> may add extra peaks or hide a clap. A safe detector needs thresholds, timing rules, and a not-sure result when </w:t>
      </w:r>
      <w:r>
        <w:rPr>
          <w:b/>
        </w:rPr>
        <w:t>evidence</w:t>
      </w:r>
      <w:r>
        <w:rPr>
          <w:b w:val="0"/>
        </w:rPr>
        <w:t xml:space="preserve"> is weak.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it</w:t>
      </w:r>
    </w:p>
    <w:p>
      <w:pPr>
        <w:pStyle w:val="Heading3"/>
      </w:pPr>
      <w:r>
        <w:t>Connect to the next lesson</w:t>
      </w:r>
    </w:p>
    <w:p>
      <w:pPr>
        <w:spacing w:line="336" w:lineRule="auto" w:after="180"/>
        <w:shd w:fill="F1F6F8"/>
      </w:pPr>
      <w:r>
        <w:rPr>
          <w:b w:val="0"/>
        </w:rPr>
        <w:t xml:space="preserve">NEXT BRIDGE  Carry today's </w:t>
      </w:r>
      <w:r>
        <w:rPr>
          <w:b/>
        </w:rPr>
        <w:t>evidence</w:t>
      </w:r>
      <w:r>
        <w:rPr>
          <w:b w:val="0"/>
        </w:rPr>
        <w:t xml:space="preserve"> habit into: Categories and Labels.</w:t>
      </w:r>
    </w:p>
    <w:p>
      <w:pPr>
        <w:pStyle w:val="Heading1"/>
      </w:pPr>
      <w:r>
        <w:t>13. Study a complete case</w:t>
      </w:r>
    </w:p>
    <w:p>
      <w:r>
        <w:t>Revisit the complete Sound Becomes a Signal case for supported practice. Repeated examples do not become fresh assessments.</w:t>
      </w:r>
    </w:p>
    <w:p>
      <w:pPr>
        <w:pStyle w:val="Heading3"/>
      </w:pPr>
      <w:r>
        <w:t>Week 6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A microphone records quiet and loud claps at the same distance and settings.</w:t>
      </w:r>
    </w:p>
    <w:p>
      <w:pPr>
        <w:pStyle w:val="Heading3"/>
      </w:pPr>
      <w:r>
        <w:t>The question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</w:t>
      </w:r>
      <w:r>
        <w:rPr>
          <w:b/>
        </w:rPr>
        <w:t>waveform</w:t>
      </w:r>
      <w:r>
        <w:rPr>
          <w:b w:val="0"/>
        </w:rPr>
        <w:t xml:space="preserve"> difference is expected? Does it reveal a spoken word?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 xml:space="preserve">The louder clap generally produces larger </w:t>
      </w:r>
      <w:r>
        <w:rPr>
          <w:b/>
        </w:rPr>
        <w:t>amplitude</w:t>
      </w:r>
      <w:r>
        <w:rPr>
          <w:b w:val="0"/>
        </w:rPr>
        <w:t xml:space="preserve">. </w:t>
      </w:r>
      <w:r>
        <w:rPr>
          <w:b/>
        </w:rPr>
        <w:t>Amplitude</w:t>
      </w:r>
      <w:r>
        <w:rPr>
          <w:b w:val="0"/>
        </w:rPr>
        <w:t xml:space="preserve"> is not word meaning. Distance, gain and </w:t>
      </w:r>
      <w:r>
        <w:rPr>
          <w:b/>
        </w:rPr>
        <w:t>noise</w:t>
      </w:r>
      <w:r>
        <w:rPr>
          <w:b w:val="0"/>
        </w:rPr>
        <w:t xml:space="preserve"> must be controlled.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Sound samples show changes in amplitude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Quiet clap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Loud clap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</w:tbl>
    <w:p>
      <w:pPr>
        <w:spacing w:line="336" w:lineRule="auto" w:after="180"/>
      </w:pPr>
      <w:r>
        <w:rPr>
          <w:b w:val="0"/>
        </w:rPr>
        <w:t>A microphone records quiet and loud claps at the same distance and settings.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</w:t>
      </w:r>
      <w:r>
        <w:rPr>
          <w:b/>
        </w:rPr>
        <w:t>waveform</w:t>
      </w:r>
      <w:r>
        <w:rPr>
          <w:b w:val="0"/>
        </w:rPr>
        <w:t xml:space="preserve"> difference is expected? Does it reveal a spoken word?</w:t>
      </w:r>
    </w:p>
    <w:p>
      <w:pPr>
        <w:spacing w:line="336" w:lineRule="auto" w:after="180"/>
      </w:pPr>
      <w:r>
        <w:rPr>
          <w:b w:val="0"/>
        </w:rPr>
        <w:t xml:space="preserve">The louder clap generally produces larger </w:t>
      </w:r>
      <w:r>
        <w:rPr>
          <w:b/>
        </w:rPr>
        <w:t>amplitude</w:t>
      </w:r>
      <w:r>
        <w:rPr>
          <w:b w:val="0"/>
        </w:rPr>
        <w:t xml:space="preserve">. </w:t>
      </w:r>
      <w:r>
        <w:rPr>
          <w:b/>
        </w:rPr>
        <w:t>Amplitude</w:t>
      </w:r>
      <w:r>
        <w:rPr>
          <w:b w:val="0"/>
        </w:rPr>
        <w:t xml:space="preserve"> is not word meaning. Distance, gain and </w:t>
      </w:r>
      <w:r>
        <w:rPr>
          <w:b/>
        </w:rPr>
        <w:t>noise</w:t>
      </w:r>
      <w:r>
        <w:rPr>
          <w:b w:val="0"/>
        </w:rPr>
        <w:t xml:space="preserve"> must be controlled.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Construct a new hidden change</w:t>
      </w:r>
    </w:p>
    <w:p>
      <w:pPr>
        <w:spacing w:line="336" w:lineRule="auto" w:after="180"/>
      </w:pPr>
      <w:r>
        <w:rPr>
          <w:b w:val="0"/>
        </w:rPr>
        <w:t>A record keeps values 0 at times 0,3,6 milliseconds. Construct two seven-</w:t>
      </w:r>
      <w:r>
        <w:rPr>
          <w:b/>
        </w:rPr>
        <w:t>sample</w:t>
      </w:r>
      <w:r>
        <w:rPr>
          <w:b w:val="0"/>
        </w:rPr>
        <w:t xml:space="preserve"> sequences for every whole-millisecond time from 0 through 6 that agree with those retained values but differ at omitted times.</w:t>
      </w:r>
    </w:p>
    <w:p>
      <w:pPr>
        <w:spacing w:line="336" w:lineRule="auto" w:after="180"/>
      </w:pPr>
      <w:r>
        <w:rPr>
          <w:b w:val="0"/>
        </w:rPr>
        <w:t>Explain why the retained record cannot prove that nothing changed between measurements.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6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>Two recordings contain the same word: one quiet and one loud. Which device receives the sound? Does a larger wave automatically mean a different word? Explain.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If the sorter uses sound, specify the exact sound pattern needed and test whether classroom </w:t>
      </w:r>
      <w:r>
        <w:rPr>
          <w:b/>
        </w:rPr>
        <w:t>noise</w:t>
      </w:r>
      <w:r>
        <w:rPr>
          <w:b w:val="0"/>
        </w:rPr>
        <w:t xml:space="preserve"> makes that </w:t>
      </w:r>
      <w:r>
        <w:rPr>
          <w:b/>
        </w:rPr>
        <w:t>input</w:t>
      </w:r>
      <w:r>
        <w:rPr>
          <w:b w:val="0"/>
        </w:rPr>
        <w:t xml:space="preserve"> unreliable.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 xml:space="preserve">A whisper recorded close to a microphone has larger </w:t>
      </w:r>
      <w:r>
        <w:rPr>
          <w:b/>
        </w:rPr>
        <w:t>sample</w:t>
      </w:r>
      <w:r>
        <w:rPr>
          <w:b w:val="0"/>
        </w:rPr>
        <w:t xml:space="preserve"> </w:t>
      </w:r>
      <w:r>
        <w:rPr>
          <w:b/>
        </w:rPr>
        <w:t>amplitude</w:t>
      </w:r>
      <w:r>
        <w:rPr>
          <w:b w:val="0"/>
        </w:rPr>
        <w:t>s than a shout recorded far away. Does the recording prove the whisper was louder at its source? Propose one controlled follow-up.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Sound Becomes a Signal,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A fictional microphone display records five </w:t>
      </w:r>
      <w:r>
        <w:rPr>
          <w:b/>
        </w:rPr>
        <w:t>sample</w:t>
      </w:r>
      <w:r>
        <w:rPr>
          <w:b w:val="0"/>
        </w:rPr>
        <w:t>s during a short classroom tap.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Interpret an ordered sequence of sound-signal samples with a stated time interval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Explain why summaries or sparse samples can omit changes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Separate an audio recording, a transcript and an interpretation of meaning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Sound Becomes a Signal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>Close your notes. Explain this goal in your own words: Interpret an ordered sequence of sound-</w:t>
      </w:r>
      <w:r>
        <w:rPr>
          <w:b/>
        </w:rPr>
        <w:t>signal</w:t>
      </w:r>
      <w:r>
        <w:rPr>
          <w:b w:val="0"/>
        </w:rPr>
        <w:t xml:space="preserve"> </w:t>
      </w:r>
      <w:r>
        <w:rPr>
          <w:b/>
        </w:rPr>
        <w:t>sample</w:t>
      </w:r>
      <w:r>
        <w:rPr>
          <w:b w:val="0"/>
        </w:rPr>
        <w:t>s with a stated time interval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fictional microphone display records five </w:t>
      </w:r>
      <w:r>
        <w:rPr>
          <w:b/>
        </w:rPr>
        <w:t>sample</w:t>
      </w:r>
      <w:r>
        <w:rPr>
          <w:b w:val="0"/>
        </w:rPr>
        <w:t>s during a short classroom tap.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Both maxima are 3, but the strongest recorded tap arrives at different times.</w:t>
      </w:r>
    </w:p>
    <w:p>
      <w:pPr>
        <w:spacing w:line="336" w:lineRule="auto" w:after="180"/>
        <w:shd w:fill="F4F9FC"/>
      </w:pPr>
      <w:r>
        <w:rPr>
          <w:b w:val="0"/>
        </w:rPr>
        <w:t xml:space="preserve">1. </w:t>
      </w:r>
      <w:r>
        <w:rPr>
          <w:b/>
        </w:rPr>
        <w:t>Signal</w:t>
      </w:r>
      <w:r>
        <w:rPr>
          <w:b w:val="0"/>
        </w:rPr>
        <w:t xml:space="preserve"> A</w:t>
      </w:r>
    </w:p>
    <w:p>
      <w:pPr>
        <w:spacing w:line="336" w:lineRule="auto" w:after="180"/>
        <w:shd w:fill="F4F9FC"/>
      </w:pPr>
      <w:r>
        <w:rPr>
          <w:b w:val="0"/>
        </w:rPr>
        <w:t xml:space="preserve">2. </w:t>
      </w:r>
      <w:r>
        <w:rPr>
          <w:b/>
        </w:rPr>
        <w:t>Signal</w:t>
      </w:r>
      <w:r>
        <w:rPr>
          <w:b w:val="0"/>
        </w:rPr>
        <w:t xml:space="preserve"> B</w:t>
      </w:r>
    </w:p>
    <w:p>
      <w:pPr>
        <w:spacing w:line="336" w:lineRule="auto" w:after="180"/>
        <w:shd w:fill="F4F9FC"/>
      </w:pPr>
      <w:r>
        <w:rPr>
          <w:b w:val="0"/>
        </w:rPr>
        <w:t>3. Maximum summary</w:t>
      </w:r>
    </w:p>
    <w:p>
      <w:pPr>
        <w:spacing w:line="336" w:lineRule="auto" w:after="180"/>
        <w:shd w:fill="F4F9FC"/>
      </w:pPr>
      <w:r>
        <w:rPr>
          <w:b w:val="0"/>
        </w:rPr>
        <w:t>4. Timed sampling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Maximum summary Both maxima are 3, but the strongest recorded tap arrives at different times. The sequences contain the same values in different orders.</w:t>
      </w:r>
    </w:p>
    <w:p>
      <w:pPr>
        <w:spacing w:line="336" w:lineRule="auto" w:after="180"/>
        <w:shd w:fill="F1F6FC"/>
      </w:pPr>
      <w:r>
        <w:rPr>
          <w:b w:val="0"/>
        </w:rPr>
        <w:t xml:space="preserve">Keeping the maximum preserves peak recorded value while losing its timing. A graph should keep time on the horizontal axis; shuffling </w:t>
      </w:r>
      <w:r>
        <w:rPr>
          <w:b/>
        </w:rPr>
        <w:t>sample</w:t>
      </w:r>
      <w:r>
        <w:rPr>
          <w:b w:val="0"/>
        </w:rPr>
        <w:t xml:space="preserve">s changes the recorded </w:t>
      </w:r>
      <w:r>
        <w:rPr>
          <w:b/>
        </w:rPr>
        <w:t>signal</w:t>
      </w:r>
      <w:r>
        <w:rPr>
          <w:b w:val="0"/>
        </w:rPr>
        <w:t xml:space="preserve"> even if its maximum stays fixed.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Retain only </w:t>
      </w:r>
      <w:r>
        <w:rPr>
          <w:b/>
        </w:rPr>
        <w:t>sample</w:t>
      </w:r>
      <w:r>
        <w:rPr>
          <w:b w:val="0"/>
        </w:rPr>
        <w:t>s at 0,2,4 ms.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3. Both retained sequences are 0,0,0.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Both retained sequences are 0,0,0. The selected times omit both nonzero </w:t>
      </w:r>
      <w:r>
        <w:rPr>
          <w:b/>
        </w:rPr>
        <w:t>sample</w:t>
      </w:r>
      <w:r>
        <w:rPr>
          <w:b w:val="0"/>
        </w:rPr>
        <w:t xml:space="preserve">s from each </w:t>
      </w:r>
      <w:r>
        <w:rPr>
          <w:b/>
        </w:rPr>
        <w:t>signal</w:t>
      </w:r>
      <w:r>
        <w:rPr>
          <w:b w:val="0"/>
        </w:rPr>
        <w:t>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Pictures Become Numbers (ai-1/5). Goal: Encode and reconstruct a small image using an explicit grid convention.</w:t>
      </w:r>
    </w:p>
    <w:p>
      <w:pPr>
        <w:spacing w:line="336" w:lineRule="auto" w:after="180"/>
      </w:pPr>
      <w:r>
        <w:rPr>
          <w:b w:val="0"/>
        </w:rPr>
        <w:t>Short practice: Find a position where the original badges differ, then read the changed A back as a picture..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Sensors Are Messengers (ai-1/3). Goal: Describe a measurement using its quantity, value, unit and conditions. Short practice: Why can we calculate the earlier gap but not predict an exact new B reading?.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Sound Becomes a Signal graphic using its labels, deciding evidence and relevant limitation.</w:t>
      </w:r>
    </w:p>
    <w:p>
      <w:pPr>
        <w:pStyle w:val="Heading3"/>
      </w:pPr>
      <w:r>
        <w:t>01. Sound Becomes a Signal: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3" name="Picture 23" descr="A fictional microphone display records five samples during a short classroom tap. Supplied facts: Times are 0,1,2,3,4 ms in order. Signal A: 0,3,0,1,0. Signal B: 0,1,0,3,0. Toy values are signed measurement units; these happen to be nonnegativ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6-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microphone display records five </w:t>
      </w:r>
      <w:r>
        <w:rPr>
          <w:b/>
        </w:rPr>
        <w:t>sample</w:t>
      </w:r>
      <w:r>
        <w:rPr>
          <w:b w:val="0"/>
        </w:rPr>
        <w:t xml:space="preserve">s during a short classroom tap. Supplied facts: Times are 0,1,2,3,4 ms in order. </w:t>
      </w:r>
      <w:r>
        <w:rPr>
          <w:b/>
        </w:rPr>
        <w:t>Signal</w:t>
      </w:r>
      <w:r>
        <w:rPr>
          <w:b w:val="0"/>
        </w:rPr>
        <w:t xml:space="preserve"> A: 0,3,0,1,0. </w:t>
      </w:r>
      <w:r>
        <w:rPr>
          <w:b/>
        </w:rPr>
        <w:t>Signal</w:t>
      </w:r>
      <w:r>
        <w:rPr>
          <w:b w:val="0"/>
        </w:rPr>
        <w:t xml:space="preserve"> B: 0,1,0,3,0.</w:t>
      </w:r>
    </w:p>
    <w:p>
      <w:pPr>
        <w:spacing w:line="336" w:lineRule="auto" w:after="180"/>
      </w:pPr>
      <w:r>
        <w:rPr>
          <w:b w:val="0"/>
        </w:rPr>
        <w:t>Toy values are signed measurement units; these happen to be nonnegative.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4" name="Picture 24" descr="Timed sampling: Associate every measurement with its sampling time. → Signal A: Its largest sample 3 occurs at 1 ms. → Signal B: Its largest sample 3 occurs at 3 ms. → Maximum summary: Both maxima are 3, but the strongest recorded tap arrives at different tim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6-0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Timed sampling: Associate every measurement with its sampling time. → </w:t>
      </w:r>
      <w:r>
        <w:rPr>
          <w:b/>
        </w:rPr>
        <w:t>Signal</w:t>
      </w:r>
      <w:r>
        <w:rPr>
          <w:b w:val="0"/>
        </w:rPr>
        <w:t xml:space="preserve"> A: Its largest </w:t>
      </w:r>
      <w:r>
        <w:rPr>
          <w:b/>
        </w:rPr>
        <w:t>sample</w:t>
      </w:r>
      <w:r>
        <w:rPr>
          <w:b w:val="0"/>
        </w:rPr>
        <w:t xml:space="preserve"> 3 occurs at 1 ms. → </w:t>
      </w:r>
      <w:r>
        <w:rPr>
          <w:b/>
        </w:rPr>
        <w:t>Signal</w:t>
      </w:r>
      <w:r>
        <w:rPr>
          <w:b w:val="0"/>
        </w:rPr>
        <w:t xml:space="preserve"> B: Its largest </w:t>
      </w:r>
      <w:r>
        <w:rPr>
          <w:b/>
        </w:rPr>
        <w:t>sample</w:t>
      </w:r>
      <w:r>
        <w:rPr>
          <w:b w:val="0"/>
        </w:rPr>
        <w:t xml:space="preserve"> 3 occurs at 3 ms. → Maximum summary: Both maxima are 3, but the strongest recorded tap arrives at different times.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Same peak, different sample timing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25" name="Picture 25" descr="Same peak, different sample timing. Signal A: 0 ms = 0, 1 ms = 3, 2 ms = 0, 3 ms = 1, 4 ms = 0. Signal B: 0 ms = 0, 1 ms = 1, 2 ms = 0, 3 ms = 3, 4 ms =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6-0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Same peak, different </w:t>
      </w:r>
      <w:r>
        <w:rPr>
          <w:b/>
        </w:rPr>
        <w:t>sample</w:t>
      </w:r>
      <w:r>
        <w:rPr>
          <w:b w:val="0"/>
        </w:rPr>
        <w:t xml:space="preserve"> timing. </w:t>
      </w:r>
      <w:r>
        <w:rPr>
          <w:b/>
        </w:rPr>
        <w:t>Signal</w:t>
      </w:r>
      <w:r>
        <w:rPr>
          <w:b w:val="0"/>
        </w:rPr>
        <w:t xml:space="preserve"> A: 0 ms = 0, 1 ms = 3, 2 ms = 0, 3 ms = 1, 4 ms = 0. </w:t>
      </w:r>
      <w:r>
        <w:rPr>
          <w:b/>
        </w:rPr>
        <w:t>Signal</w:t>
      </w:r>
      <w:r>
        <w:rPr>
          <w:b w:val="0"/>
        </w:rPr>
        <w:t xml:space="preserve"> B: 0 ms = 0, 1 ms = 1, 2 ms = 0, 3 ms = 3, 4 ms = 0.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6" name="Picture 26" descr="Original case: Both maxima are 3, but the strongest recorded tap arrives at different times. Changed condition: Retain only samples at 0,2,4 ms. Expected result: Both retained sequences are 0,0,0. Reason: The selected times omit both nonzero samples from each sign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6-0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Both maxima are 3, but the strongest recorded tap arrives at different times. Changed condition: Retain only </w:t>
      </w:r>
      <w:r>
        <w:rPr>
          <w:b/>
        </w:rPr>
        <w:t>sample</w:t>
      </w:r>
      <w:r>
        <w:rPr>
          <w:b w:val="0"/>
        </w:rPr>
        <w:t>s at 0,2,4 ms. Expected result: Both retained sequences are 0,0,0.</w:t>
      </w:r>
    </w:p>
    <w:p>
      <w:pPr>
        <w:spacing w:line="336" w:lineRule="auto" w:after="180"/>
      </w:pPr>
      <w:r>
        <w:rPr>
          <w:b w:val="0"/>
        </w:rPr>
        <w:t xml:space="preserve">Reason: The selected times omit both nonzero </w:t>
      </w:r>
      <w:r>
        <w:rPr>
          <w:b/>
        </w:rPr>
        <w:t>sample</w:t>
      </w:r>
      <w:r>
        <w:rPr>
          <w:b w:val="0"/>
        </w:rPr>
        <w:t xml:space="preserve">s from each </w:t>
      </w:r>
      <w:r>
        <w:rPr>
          <w:b/>
        </w:rPr>
        <w:t>signal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7" name="Picture 27" descr="The sequences contain the same values in different orders. Keeping the maximum preserves peak recorded value while losing its timing. A graph should keep time on the horizontal axis; shuffling samples changes the recorded signal even if its maximum stays fixed. Limit: These sparse toy values cannot establish perceived loudness, pitch or what happened between sampling tim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6-0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The sequences contain the same values in different orders. Keeping the maximum preserves peak recorded value while losing its timing.</w:t>
      </w:r>
    </w:p>
    <w:p>
      <w:pPr>
        <w:spacing w:line="336" w:lineRule="auto" w:after="180"/>
      </w:pPr>
      <w:r>
        <w:rPr>
          <w:b w:val="0"/>
        </w:rPr>
        <w:t xml:space="preserve">A graph should keep time on the horizontal axis; shuffling </w:t>
      </w:r>
      <w:r>
        <w:rPr>
          <w:b/>
        </w:rPr>
        <w:t>sample</w:t>
      </w:r>
      <w:r>
        <w:rPr>
          <w:b w:val="0"/>
        </w:rPr>
        <w:t xml:space="preserve">s changes the recorded </w:t>
      </w:r>
      <w:r>
        <w:rPr>
          <w:b/>
        </w:rPr>
        <w:t>signal</w:t>
      </w:r>
      <w:r>
        <w:rPr>
          <w:b w:val="0"/>
        </w:rPr>
        <w:t xml:space="preserve"> even if its maximum stays fixed.</w:t>
      </w:r>
    </w:p>
    <w:p>
      <w:pPr>
        <w:spacing w:line="336" w:lineRule="auto" w:after="180"/>
      </w:pPr>
      <w:r>
        <w:rPr>
          <w:b w:val="0"/>
        </w:rPr>
        <w:t>Limit: These sparse toy values cannot establish perceived loudness, pitch or what happened between sampling times.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28" name="Picture 28" descr="Record the sorter’s sampling interval and retain relevant sequences when a decision depends on changes over time. Draw your input, deciding step, result and limit. Supported question: Does the all-zero retained record prove the full signal was silent? Use the pict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6-0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Record the sorter’s </w:t>
      </w:r>
      <w:r>
        <w:rPr>
          <w:b/>
        </w:rPr>
        <w:t>sampling interval</w:t>
      </w:r>
      <w:r>
        <w:rPr>
          <w:b w:val="0"/>
        </w:rPr>
        <w:t xml:space="preserve"> and retain relevant sequences when a decision depends on changes over time.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Does the all-zero retained record prove the full </w:t>
      </w:r>
      <w:r>
        <w:rPr>
          <w:b/>
        </w:rPr>
        <w:t>signal</w:t>
      </w:r>
      <w:r>
        <w:rPr>
          <w:b w:val="0"/>
        </w:rPr>
        <w:t xml:space="preserve"> was silent? Use the picture.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