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ai-1/11</w:t>
      </w:r>
    </w:p>
    <w:p>
      <w:pPr>
        <w:pStyle w:val="Title"/>
      </w:pPr>
      <w:r>
        <w:t>Repeating Efficiently</w:t>
      </w:r>
    </w:p>
    <w:p>
      <w:r>
        <w:t>Project: Helpful Classroom Sorter</w:t>
      </w:r>
    </w:p>
    <w:p>
      <w:pPr>
        <w:pStyle w:val="Heading1"/>
      </w:pPr>
      <w:r>
        <w:t>Test before repeating. Keep the stopping evidence.</w:t>
      </w:r>
    </w:p>
    <w:p>
      <w:r>
        <w:t>Trace current-state loops, compare zero iterations and overshoot, diagnose failed progress and try a countdown.</w:t>
      </w:r>
    </w:p>
    <w:p>
      <w:r>
        <w:t>Test the current state → execute the body if authorised → return to the test.</w:t>
      </w:r>
    </w:p>
    <w:p>
      <w:pPr>
        <w:pStyle w:val="Heading1"/>
      </w:pPr>
      <w:r>
        <w:t>01. When does the next repetition happen?</w:t>
      </w:r>
    </w:p>
    <w:p>
      <w:r>
        <w:t>Test before each body execution, count iterations separately and keep the actual final value.</w:t>
      </w:r>
    </w:p>
    <w:p>
      <w:pPr>
        <w:pStyle w:val="Heading2"/>
      </w:pPr>
      <w:r>
        <w:t>Start with a stopping test</w:t>
      </w:r>
    </w:p>
    <w:p>
      <w:pPr>
        <w:spacing w:line="336" w:lineRule="auto" w:after="180"/>
      </w:pPr>
      <w:r>
        <w:rPr>
          <w:b w:val="0"/>
        </w:rPr>
        <w:t>A loop can test four times and update only three times. Its last false test explains why it stops. A value seen during a run is not necessarily a final report.</w:t>
      </w:r>
    </w:p>
    <w:p>
      <w:pPr>
        <w:pStyle w:val="Heading2"/>
      </w:pPr>
      <w:r>
        <w:t>Retrieve the one-decision rule</w:t>
      </w:r>
    </w:p>
    <w:p>
      <w:pPr>
        <w:spacing w:line="336" w:lineRule="auto" w:after="180"/>
      </w:pPr>
      <w:r>
        <w:rPr>
          <w:b w:val="0"/>
        </w:rPr>
        <w:t>Score is 4. If score is below 5, add 3; otherwise subtract 2. Report and stop. Does reaching 7 cause another test? Explain.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By the end, you can…</w:t>
      </w:r>
    </w:p>
    <w:p>
      <w:pPr>
        <w:pStyle w:val="ListBullet"/>
      </w:pPr>
      <w:r>
        <w:t>I can trace a loop by testing its condition before every repetition.</w:t>
      </w:r>
    </w:p>
    <w:p>
      <w:pPr>
        <w:pStyle w:val="ListBullet"/>
      </w:pPr>
      <w:r>
        <w:t>I can distinguish the number of repetitions from the final value and include zero repetitions.</w:t>
      </w:r>
    </w:p>
    <w:p>
      <w:pPr>
        <w:pStyle w:val="ListBullet"/>
      </w:pPr>
      <w:r>
        <w:t>I can explain why an update reaches a stopping condition or why a faulty loop keeps repeating.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If/Then Decisions.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Features: Useful Clues.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Pictures Become Numbers.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loop</w:t>
      </w:r>
      <w:r>
        <w:rPr>
          <w:b w:val="0"/>
        </w:rPr>
        <w:t xml:space="preserve"> repeats a useful step until a </w:t>
      </w:r>
      <w:r>
        <w:rPr>
          <w:b/>
        </w:rPr>
        <w:t>stopping condition</w:t>
      </w:r>
      <w:r>
        <w:rPr>
          <w:b w:val="0"/>
        </w:rPr>
        <w:t xml:space="preserve"> is met.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11: Repeating Efficient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3274d0d5ac0f524a0383db215f21ce2011d83fcaf4d2d86e19ee7f5e0777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LEARNING TARGET  A robot stamps the next unstamped card until it has stamped five cards. Only three cards are available. Write a stopping rule that handles both limits and trace the number stamped.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check a </w:t>
      </w:r>
      <w:r>
        <w:rPr>
          <w:b/>
        </w:rPr>
        <w:t>loop</w:t>
      </w:r>
      <w:r>
        <w:rPr>
          <w:b w:val="0"/>
        </w:rPr>
        <w:t xml:space="preserve"> condition before each update and count </w:t>
      </w:r>
      <w:r>
        <w:rPr>
          <w:b/>
        </w:rPr>
        <w:t>iteration</w:t>
      </w:r>
      <w:r>
        <w:rPr>
          <w:b w:val="0"/>
        </w:rPr>
        <w:t>s.</w:t>
      </w:r>
    </w:p>
    <w:p>
      <w:pPr>
        <w:pStyle w:val="Heading1"/>
      </w:pPr>
      <w:r>
        <w:t>02. A while loop returns to its test</w:t>
      </w:r>
    </w:p>
    <w:p>
      <w:r>
        <w:t>Use the updated counter each time the body finishes.</w:t>
      </w:r>
    </w:p>
    <w:p>
      <w:pPr>
        <w:pStyle w:val="Heading2"/>
      </w:pPr>
      <w:r>
        <w:t>Read the below-7 loop</w:t>
      </w:r>
    </w:p>
    <w:p>
      <w:pPr>
        <w:spacing w:line="336" w:lineRule="auto" w:after="180"/>
      </w:pPr>
      <w:r>
        <w:rPr>
          <w:b w:val="0"/>
        </w:rPr>
        <w:t>A paper counter starts at 1. While the counter is below 7, add 2 to it. When the test is false, report the counter and stop.</w:t>
      </w:r>
    </w:p>
    <w:p>
      <w:pPr>
        <w:spacing w:line="336" w:lineRule="auto" w:after="180"/>
      </w:pPr>
      <w:r>
        <w:rPr>
          <w:b w:val="0"/>
        </w:rPr>
        <w:t xml:space="preserve">The word while means test first, run the </w:t>
      </w:r>
      <w:r>
        <w:rPr>
          <w:b/>
        </w:rPr>
        <w:t>body</w:t>
      </w:r>
      <w:r>
        <w:rPr>
          <w:b w:val="0"/>
        </w:rPr>
        <w:t xml:space="preserve"> only if true, then return to the test using the updated value. The </w:t>
      </w:r>
      <w:r>
        <w:rPr>
          <w:b/>
        </w:rPr>
        <w:t>body</w:t>
      </w:r>
      <w:r>
        <w:rPr>
          <w:b w:val="0"/>
        </w:rPr>
        <w:t xml:space="preserve"> here is just add 2.</w:t>
      </w:r>
    </w:p>
    <w:p>
      <w:pPr>
        <w:pStyle w:val="Heading2"/>
      </w:pPr>
      <w:r>
        <w:t>Count tests and additions separately</w:t>
      </w:r>
    </w:p>
    <w:p>
      <w:pPr>
        <w:spacing w:line="336" w:lineRule="auto" w:after="180"/>
      </w:pPr>
      <w:r>
        <w:rPr>
          <w:b w:val="0"/>
        </w:rPr>
        <w:t xml:space="preserve">The counter follows 1, 3, 5, 7. At 1, 3 and 5 the condition is true, so each test is followed by one addition. At 7 the condition is false. No addition follows that final test. The </w:t>
      </w:r>
      <w:r>
        <w:rPr>
          <w:b/>
        </w:rPr>
        <w:t>loop</w:t>
      </w:r>
      <w:r>
        <w:rPr>
          <w:b w:val="0"/>
        </w:rPr>
        <w:t xml:space="preserve"> has three </w:t>
      </w:r>
      <w:r>
        <w:rPr>
          <w:b/>
        </w:rPr>
        <w:t>iteration</w:t>
      </w:r>
      <w:r>
        <w:rPr>
          <w:b w:val="0"/>
        </w:rPr>
        <w:t>s and reports 7.</w:t>
      </w:r>
    </w:p>
    <w:p>
      <w:pPr>
        <w:pStyle w:val="Heading2"/>
      </w:pPr>
      <w:r>
        <w:t>Contrast while with one if decision</w:t>
      </w:r>
    </w:p>
    <w:p>
      <w:pPr>
        <w:spacing w:line="336" w:lineRule="auto" w:after="180"/>
      </w:pPr>
      <w:r>
        <w:rPr>
          <w:b w:val="0"/>
        </w:rPr>
        <w:t xml:space="preserve">Compare the Week 10 instruction if counter is below 7, add 2, then report. From 1 that single decision reports 3. A while </w:t>
      </w:r>
      <w:r>
        <w:rPr>
          <w:b/>
        </w:rPr>
        <w:t>loop</w:t>
      </w:r>
      <w:r>
        <w:rPr>
          <w:b w:val="0"/>
        </w:rPr>
        <w:t xml:space="preserve"> explicitly returns to its test; an if decision does not.</w:t>
      </w:r>
    </w:p>
    <w:p>
      <w:pPr>
        <w:spacing w:line="336" w:lineRule="auto" w:after="180"/>
      </w:pPr>
      <w:r>
        <w:rPr>
          <w:b w:val="0"/>
        </w:rPr>
        <w:t>Draw a pointer to the instruction being executed instead of deciding for yourself when to repeat.</w:t>
      </w:r>
    </w:p>
    <w:p>
      <w:pPr>
        <w:pStyle w:val="Heading2"/>
      </w:pPr>
      <w:r>
        <w:t>Explain the stopping step</w:t>
      </w:r>
    </w:p>
    <w:p>
      <w:pPr>
        <w:pStyle w:val="ListBullet"/>
      </w:pPr>
      <w:r>
        <w:t>For the start at 1, mark each true test and the addition it authorises. What happens at the first false test? Explain why a single if decision from the same start behaves differently.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MYSTERY  Instead of writing draw-side and turn four times, a square algorithm can repeat those steps four times.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03. Keep the final false test in the trace</w:t>
      </w:r>
    </w:p>
    <w:p>
      <w:r>
        <w:t>Each row needs the current value, condition result and authorised next action.</w:t>
      </w:r>
    </w:p>
    <w:p>
      <w:pPr>
        <w:pStyle w:val="Heading2"/>
      </w:pPr>
      <w:r>
        <w:t>Read the complete test sequence</w:t>
      </w:r>
    </w:p>
    <w:p>
      <w:pPr>
        <w:pStyle w:val="Heading3"/>
      </w:pPr>
      <w:r>
        <w:t>A complete loop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Counter before test</w:t>
            </w:r>
          </w:p>
        </w:tc>
        <w:tc>
          <w:tcPr>
            <w:tcW w:type="dxa" w:w="3408"/>
          </w:tcPr>
          <w:p>
            <w:r>
              <w:t>Is counter below 7</w:t>
            </w:r>
          </w:p>
        </w:tc>
        <w:tc>
          <w:tcPr>
            <w:tcW w:type="dxa" w:w="3408"/>
          </w:tcPr>
          <w:p>
            <w:r>
              <w:t>Next action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True</w:t>
            </w:r>
          </w:p>
        </w:tc>
        <w:tc>
          <w:tcPr>
            <w:tcW w:type="dxa" w:w="3408"/>
          </w:tcPr>
          <w:p>
            <w:r>
              <w:t>Add 2 to reach 3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True</w:t>
            </w:r>
          </w:p>
        </w:tc>
        <w:tc>
          <w:tcPr>
            <w:tcW w:type="dxa" w:w="3408"/>
          </w:tcPr>
          <w:p>
            <w:r>
              <w:t>Add 2 to reach 5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True</w:t>
            </w:r>
          </w:p>
        </w:tc>
        <w:tc>
          <w:tcPr>
            <w:tcW w:type="dxa" w:w="3408"/>
          </w:tcPr>
          <w:p>
            <w:r>
              <w:t>Add 2 to reach 7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False</w:t>
            </w:r>
          </w:p>
        </w:tc>
        <w:tc>
          <w:tcPr>
            <w:tcW w:type="dxa" w:w="3408"/>
          </w:tcPr>
          <w:p>
            <w:r>
              <w:t>Report 7 and stop</w:t>
            </w:r>
          </w:p>
        </w:tc>
      </w:tr>
    </w:tbl>
    <w:p>
      <w:r>
        <w:t>Read the rows from top to bottom as one run. Each true test performs one addition and returns to the test. The final false test performs no addition.</w:t>
      </w:r>
    </w:p>
    <w:p>
      <w:pPr>
        <w:pStyle w:val="Heading2"/>
      </w:pPr>
      <w:r>
        <w:t>Explain four tests but three iterations</w:t>
      </w:r>
    </w:p>
    <w:p>
      <w:pPr>
        <w:spacing w:line="336" w:lineRule="auto" w:after="180"/>
      </w:pPr>
      <w:r>
        <w:rPr>
          <w:b w:val="0"/>
        </w:rPr>
        <w:t xml:space="preserve">The trace has four tests but only three </w:t>
      </w:r>
      <w:r>
        <w:rPr>
          <w:b/>
        </w:rPr>
        <w:t>iteration</w:t>
      </w:r>
      <w:r>
        <w:rPr>
          <w:b w:val="0"/>
        </w:rPr>
        <w:t xml:space="preserve">s. The false test is </w:t>
      </w:r>
      <w:r>
        <w:rPr>
          <w:b/>
        </w:rPr>
        <w:t>evidence</w:t>
      </w:r>
      <w:r>
        <w:rPr>
          <w:b w:val="0"/>
        </w:rPr>
        <w:t xml:space="preserve"> that this run stops. A list ending at 5 would be incomplete, while a list continuing to 9 would include an addition the </w:t>
      </w:r>
      <w:r>
        <w:rPr>
          <w:b/>
        </w:rPr>
        <w:t>loop</w:t>
      </w:r>
      <w:r>
        <w:rPr>
          <w:b w:val="0"/>
        </w:rPr>
        <w:t xml:space="preserve"> did not authorise.</w:t>
      </w:r>
    </w:p>
    <w:p>
      <w:pPr>
        <w:pStyle w:val="Heading2"/>
      </w:pPr>
      <w:r>
        <w:t>Retain repeated states as evidence</w:t>
      </w:r>
    </w:p>
    <w:p>
      <w:pPr>
        <w:spacing w:line="336" w:lineRule="auto" w:after="180"/>
      </w:pPr>
      <w:r>
        <w:rPr>
          <w:b w:val="0"/>
        </w:rPr>
        <w:t xml:space="preserve">Write the current value, the test result and the action on every row. Repeated values can matter: if the </w:t>
      </w:r>
      <w:r>
        <w:rPr>
          <w:b/>
        </w:rPr>
        <w:t>body</w:t>
      </w:r>
      <w:r>
        <w:rPr>
          <w:b w:val="0"/>
        </w:rPr>
        <w:t xml:space="preserve"> does not change the state used by the test, the same true test may occur again.</w:t>
      </w:r>
    </w:p>
    <w:p>
      <w:pPr>
        <w:spacing w:line="336" w:lineRule="auto" w:after="180"/>
      </w:pPr>
      <w:r>
        <w:rPr>
          <w:b w:val="0"/>
        </w:rPr>
        <w:t>Do not erase these rows simply because they look unhelpful.</w:t>
      </w:r>
    </w:p>
    <w:p>
      <w:pPr>
        <w:pStyle w:val="Heading2"/>
      </w:pPr>
      <w:r>
        <w:t>Explain a deciding row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starting state and repeat cou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2703fd1439e2e320b82dc19c70551fb61181c880f409fb6833f03ef91dbf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run the loop body and update prog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862b76bc049c1ac6c6655d64478be601458d483f0b4711cccc4f49f47b72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finished pattern when the stop condition is m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9a505b7300098a2bb93812e74d1f6abd6c27e21bb7f7a8bcbf14d0230c78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starting state and repeat count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run the </w:t>
      </w:r>
      <w:r>
        <w:rPr>
          <w:b/>
        </w:rPr>
        <w:t>loop body</w:t>
      </w:r>
      <w:r>
        <w:rPr>
          <w:b w:val="0"/>
        </w:rPr>
        <w:t xml:space="preserve"> and update </w:t>
      </w:r>
      <w:r>
        <w:rPr>
          <w:b/>
        </w:rPr>
        <w:t>progress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finished pattern when the stop condition is met</w:t>
      </w:r>
    </w:p>
    <w:p>
      <w:pPr>
        <w:spacing w:line="336" w:lineRule="auto" w:after="180"/>
      </w:pPr>
      <w:r>
        <w:rPr>
          <w:b w:val="0"/>
        </w:rPr>
        <w:t xml:space="preserve">CORE IDEA  A </w:t>
      </w:r>
      <w:r>
        <w:rPr>
          <w:b/>
        </w:rPr>
        <w:t>loop</w:t>
      </w:r>
      <w:r>
        <w:rPr>
          <w:b w:val="0"/>
        </w:rPr>
        <w:t xml:space="preserve"> repeats a useful step until a </w:t>
      </w:r>
      <w:r>
        <w:rPr>
          <w:b/>
        </w:rPr>
        <w:t>stopping condition</w:t>
      </w:r>
      <w:r>
        <w:rPr>
          <w:b w:val="0"/>
        </w:rPr>
        <w:t xml:space="preserve"> is met.</w:t>
      </w:r>
    </w:p>
    <w:p>
      <w:pPr>
        <w:spacing w:line="336" w:lineRule="auto" w:after="180"/>
      </w:pPr>
      <w:r>
        <w:rPr>
          <w:b w:val="0"/>
        </w:rPr>
        <w:t xml:space="preserve">UNDER THE HOOD  For these bounded counter exercises, specify the starting value, repeated action, update and stopping test. Check that the updates eventually make the test false; otherwise a run may continue forever or repeat the wrong number of times. Other programs may use different </w:t>
      </w:r>
      <w:r>
        <w:rPr>
          <w:b/>
        </w:rPr>
        <w:t>loop</w:t>
      </w:r>
      <w:r>
        <w:rPr>
          <w:b w:val="0"/>
        </w:rPr>
        <w:t xml:space="preserve"> designs, such as waiting for a stop signal.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repetition and stopping clues</w:t>
      </w:r>
    </w:p>
    <w:p>
      <w:r>
        <w:t>Identify the body, the next test and what makes repetition end.</w:t>
      </w:r>
    </w:p>
    <w:p>
      <w:pPr>
        <w:pStyle w:val="Heading2"/>
      </w:pPr>
      <w:r>
        <w:t>Pictures paired with their evidence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Square: repeat move and turn 4 times; counted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e08cdb8df4d02cbc2a71efc2c325e166f787ce3ed0353e48d44ae939dbd2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Square  Clue: repeat move and turn 4 times. Meaning: counted </w:t>
      </w:r>
      <w:r>
        <w:rPr>
          <w:b/>
        </w:rPr>
        <w:t>loop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Pick cards: repeat until pile empty; condition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8883e43ba2b785f80152910a5d1e86c986b10b5e7162cd2331a6b3c674cc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Pick cards  Clue: repeat until pile empty. Meaning: condition </w:t>
      </w:r>
      <w:r>
        <w:rPr>
          <w:b/>
        </w:rPr>
        <w:t>loop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No counter update: condition never changes; infinite loop ris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7d5f0cd929fd8f60e5517a3f62f35e0ec0bf3aa4dd8d3784f9e020212189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No counter update  Clue: condition never changes. Meaning: infinite </w:t>
      </w:r>
      <w:r>
        <w:rPr>
          <w:b/>
        </w:rPr>
        <w:t>loop</w:t>
      </w:r>
      <w:r>
        <w:rPr>
          <w:b w:val="0"/>
        </w:rPr>
        <w:t xml:space="preserve"> risk.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Stop too early: one item remains; off-by-one err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f9ac390b14f3796f051edcc1ff049e626f909b27eb6e88652a2a006d659ea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Stop too early  Clue: one item remains. Meaning: off-by-one error.</w:t>
      </w:r>
    </w:p>
    <w:p>
      <w:pPr>
        <w:pStyle w:val="Heading2"/>
      </w:pPr>
      <w:r>
        <w:t>Discuss the confusing pair</w:t>
      </w:r>
    </w:p>
    <w:p>
      <w:pPr>
        <w:pStyle w:val="ListBullet"/>
      </w:pPr>
      <w:r>
        <w:t>Which two pictures are easiest to confuse? What evidence separates them?</w:t>
      </w:r>
    </w:p>
    <w:p>
      <w:pPr>
        <w:pStyle w:val="Heading2"/>
      </w:pPr>
      <w:r>
        <w:t>Keep the limit in view</w:t>
      </w:r>
    </w:p>
    <w:p>
      <w:pPr>
        <w:spacing w:line="336" w:lineRule="auto" w:after="180"/>
      </w:pPr>
      <w:r>
        <w:rPr>
          <w:b w:val="0"/>
        </w:rPr>
        <w:t>BOUNDARY  Repeat forever is not an efficient algorithm unless endless operation is truly the goal and can be stopped safely.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0" name="Picture 10" descr="Comparison picture for Square: repeat move and turn 4 times; counted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e08cdb8df4d02cbc2a71efc2c325e166f787ce3ed0353e48d44ae939dbd2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1" name="Picture 11" descr="Comparison picture for Pick cards: repeat until pile empty; condition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38883e43ba2b785f80152910a5d1e86c986b10b5e7162cd2331a6b3c674cc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2" name="Picture 12" descr="Comparison picture for No counter update: condition never changes; infinite loop ris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7d5f0cd929fd8f60e5517a3f62f35e0ec0bf3aa4dd8d3784f9e020212189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3" name="Picture 13" descr="Comparison picture for Stop too early: one item remains; off-by-one err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f9ac390b14f3796f051edcc1ff049e626f909b27eb6e88652a2a006d659ea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CASE 1 — Square  Clue: repeat move and turn 4 times. Meaning: counted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CASE 2 — Pick cards  Clue: repeat until pile empty. Meaning: condition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CASE 3 — No counter update  Clue: condition never changes. Meaning: infinite </w:t>
      </w:r>
      <w:r>
        <w:rPr>
          <w:b/>
        </w:rPr>
        <w:t>loop</w:t>
      </w:r>
      <w:r>
        <w:rPr>
          <w:b w:val="0"/>
        </w:rPr>
        <w:t xml:space="preserve"> risk.</w:t>
      </w:r>
    </w:p>
    <w:p>
      <w:pPr>
        <w:spacing w:line="336" w:lineRule="auto" w:after="180"/>
      </w:pPr>
      <w:r>
        <w:rPr>
          <w:b w:val="0"/>
        </w:rPr>
        <w:t>CASE 4 — Stop too early  Clue: one item remains. Meaning: off-by-one error.</w:t>
      </w:r>
    </w:p>
    <w:p>
      <w:pPr>
        <w:pStyle w:val="Heading3"/>
      </w:pPr>
      <w:r>
        <w:t>Change one thing in the pictured case</w:t>
      </w:r>
    </w:p>
    <w:p>
      <w:pPr>
        <w:spacing w:line="336" w:lineRule="auto" w:after="180"/>
      </w:pPr>
      <w:r>
        <w:rPr>
          <w:b w:val="0"/>
        </w:rPr>
        <w:t>Change: Start at 10 instead of 2.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The </w:t>
      </w:r>
      <w:r>
        <w:rPr>
          <w:b/>
        </w:rPr>
        <w:t>loop</w:t>
      </w:r>
      <w:r>
        <w:rPr>
          <w:b w:val="0"/>
        </w:rPr>
        <w:t xml:space="preserve"> runs zero times and reports 10.</w:t>
      </w:r>
    </w:p>
    <w:p>
      <w:pPr>
        <w:spacing w:line="336" w:lineRule="auto" w:after="180"/>
      </w:pPr>
      <w:r>
        <w:rPr>
          <w:b w:val="0"/>
        </w:rPr>
        <w:t>Reason: Its first condition is already false, so no addition happens.</w:t>
      </w:r>
    </w:p>
    <w:p>
      <w:pPr>
        <w:pStyle w:val="Heading1"/>
      </w:pPr>
      <w:r>
        <w:t>06. The loop may cross the boundary before stopping</w:t>
      </w:r>
    </w:p>
    <w:p>
      <w:r>
        <w:t>Use the stated add-3 loop and report the actual state after its false test.</w:t>
      </w:r>
    </w:p>
    <w:p>
      <w:pPr>
        <w:pStyle w:val="Heading2"/>
      </w:pPr>
      <w:r>
        <w:t>The new counter recipe</w:t>
      </w:r>
    </w:p>
    <w:p>
      <w:pPr>
        <w:spacing w:line="336" w:lineRule="auto" w:after="180"/>
      </w:pPr>
      <w:r>
        <w:rPr>
          <w:b w:val="0"/>
        </w:rPr>
        <w:t>A fictional paper counter advances through a display until its condition becomes false.</w:t>
      </w:r>
    </w:p>
    <w:p>
      <w:pPr>
        <w:spacing w:line="336" w:lineRule="auto" w:after="180"/>
      </w:pPr>
      <w:r>
        <w:rPr>
          <w:b w:val="0"/>
        </w:rPr>
        <w:t>Start at 2. While the current counter is below 10, add 3.</w:t>
      </w:r>
    </w:p>
    <w:p>
      <w:pPr>
        <w:spacing w:line="336" w:lineRule="auto" w:after="180"/>
      </w:pPr>
      <w:r>
        <w:rPr>
          <w:b w:val="0"/>
        </w:rPr>
        <w:t>Test before each addition; report when the condition is false.</w:t>
      </w:r>
    </w:p>
    <w:p>
      <w:pPr>
        <w:pStyle w:val="Heading2"/>
      </w:pPr>
      <w:r>
        <w:t>Follow every test and update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4" name="Picture 14" descr="First test: 2&lt;10 is true: update to 5. → Repeat: 5&lt;10: update to 8. 8&lt;10: update to 11. → Stop test: 11&lt;10 is false; do not add again. → Report: Final counter 11 after three addi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Compare the condition-check record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15" name="Picture 15" descr="Condition checks before additions. Check 1: Current = 2, Below 10? = true, Next = 5. Check 2: Current = 5, Below 10? = true, Next = 8. Check 3: Current = 8, Below 10? = true, Next = 11. Check 4: Current = 11, Below 10? = false, Next = st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why 11 is a valid report</w:t>
      </w:r>
    </w:p>
    <w:p>
      <w:pPr>
        <w:spacing w:line="336" w:lineRule="auto" w:after="180"/>
      </w:pPr>
      <w:r>
        <w:rPr>
          <w:b w:val="0"/>
        </w:rPr>
        <w:t>The condition checks whether to do the next update; it does not constrain every resulting value to stay below 10. The final 11 is therefore allowed by this procedure.</w:t>
      </w:r>
    </w:p>
    <w:p>
      <w:pPr>
        <w:spacing w:line="336" w:lineRule="auto" w:after="180"/>
      </w:pPr>
      <w:r>
        <w:rPr>
          <w:b w:val="0"/>
        </w:rPr>
        <w:t>Record both the condition and counter to distinguish a correct stop from an assumed endpoint.</w:t>
      </w:r>
    </w:p>
    <w:p>
      <w:pPr>
        <w:pStyle w:val="Heading2"/>
      </w:pPr>
      <w:r>
        <w:t>Predict from the boundary itself</w:t>
      </w:r>
    </w:p>
    <w:p>
      <w:pPr>
        <w:pStyle w:val="ListBullet"/>
      </w:pPr>
      <w:r>
        <w:t>Before checking, start this below-10, add-3 loop at 10. Write its first test and decide whether any addition is authorised. Keep the iteration count separate from the reported value.</w:t>
      </w:r>
    </w:p>
    <w:p>
      <w:pPr>
        <w:pStyle w:val="Heading2"/>
      </w:pPr>
      <w:r>
        <w:t>Check the zero-iteration run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16" name="Picture 16" descr="Original case: Final counter 11 after three additions. Changed condition: Start at 10 instead of 2. Expected result: The loop runs zero times and reports 10. Reason: Its first condition is already false, so no addition happ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the need for progress</w:t>
      </w:r>
    </w:p>
    <w:p>
      <w:pPr>
        <w:spacing w:line="336" w:lineRule="auto" w:after="180"/>
      </w:pPr>
      <w:r>
        <w:rPr>
          <w:b w:val="0"/>
        </w:rPr>
        <w:t xml:space="preserve">This </w:t>
      </w:r>
      <w:r>
        <w:rPr>
          <w:b/>
        </w:rPr>
        <w:t>loop</w:t>
      </w:r>
      <w:r>
        <w:rPr>
          <w:b w:val="0"/>
        </w:rPr>
        <w:t xml:space="preserve"> stops because positive increments eventually cross the limit. Other updates can fail to make </w:t>
      </w:r>
      <w:r>
        <w:rPr>
          <w:b/>
        </w:rPr>
        <w:t>progress</w:t>
      </w:r>
      <w:r>
        <w:rPr>
          <w:b w:val="0"/>
        </w:rPr>
        <w:t>.</w:t>
      </w:r>
    </w:p>
    <w:p>
      <w:pPr>
        <w:pStyle w:val="Heading2"/>
      </w:pPr>
      <w:r>
        <w:t>Trace the fresh start at 9</w:t>
      </w:r>
    </w:p>
    <w:p>
      <w:pPr>
        <w:pStyle w:val="ListBullet"/>
      </w:pPr>
      <w:r>
        <w:t>Read the labelled picture: Trace a fresh start of 9. How many additions occur, and must the report equal 10?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CASE  Instead of writing draw-side and turn four times, a square algorithm can repeat those steps four times.</w:t>
      </w:r>
    </w:p>
    <w:p>
      <w:pPr>
        <w:spacing w:line="336" w:lineRule="auto" w:after="180"/>
      </w:pPr>
      <w:r>
        <w:rPr>
          <w:b w:val="0"/>
        </w:rPr>
        <w:t>STEP 1 — OBSERVE  starting state and repeat count</w:t>
      </w:r>
    </w:p>
    <w:p>
      <w:pPr>
        <w:spacing w:line="336" w:lineRule="auto" w:after="180"/>
      </w:pPr>
      <w:r>
        <w:rPr>
          <w:b w:val="0"/>
        </w:rPr>
        <w:t xml:space="preserve">STEP 2 — TRACE  run the </w:t>
      </w:r>
      <w:r>
        <w:rPr>
          <w:b/>
        </w:rPr>
        <w:t>loop body</w:t>
      </w:r>
      <w:r>
        <w:rPr>
          <w:b w:val="0"/>
        </w:rPr>
        <w:t xml:space="preserve"> and update </w:t>
      </w:r>
      <w:r>
        <w:rPr>
          <w:b/>
        </w:rPr>
        <w:t>progress</w:t>
      </w:r>
    </w:p>
    <w:p>
      <w:pPr>
        <w:spacing w:line="336" w:lineRule="auto" w:after="180"/>
      </w:pPr>
      <w:r>
        <w:rPr>
          <w:b w:val="0"/>
        </w:rPr>
        <w:t>STEP 3 — CONCLUDE  finished pattern when the stop condition is met</w:t>
      </w:r>
    </w:p>
    <w:p>
      <w:pPr>
        <w:spacing w:line="336" w:lineRule="auto" w:after="180"/>
      </w:pPr>
      <w:r>
        <w:rPr>
          <w:b w:val="0"/>
        </w:rPr>
        <w:t xml:space="preserve">MODEL REASONING  Place only the repeated steps inside the </w:t>
      </w:r>
      <w:r>
        <w:rPr>
          <w:b/>
        </w:rPr>
        <w:t>loop</w:t>
      </w:r>
      <w:r>
        <w:rPr>
          <w:b w:val="0"/>
        </w:rPr>
        <w:t xml:space="preserve">, initialize the counter, update it once per pass, and stop after the required count. Trace each </w:t>
      </w:r>
      <w:r>
        <w:rPr>
          <w:b/>
        </w:rPr>
        <w:t>iteration</w:t>
      </w:r>
      <w:r>
        <w:rPr>
          <w:b w:val="0"/>
        </w:rPr>
        <w:t xml:space="preserve"> to catch one-too-many or one-too-few errors.</w:t>
      </w:r>
    </w:p>
    <w:p>
      <w:pPr>
        <w:spacing w:line="336" w:lineRule="auto" w:after="180"/>
      </w:pPr>
      <w:r>
        <w:rPr>
          <w:b w:val="0"/>
        </w:rPr>
        <w:t>DO NOT OVERCLAIM  Repeat forever is not an efficient algorithm unless endless operation is truly the goal and can be stopped safely.</w:t>
      </w:r>
    </w:p>
    <w:p>
      <w:pPr>
        <w:spacing w:line="336" w:lineRule="auto" w:after="180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Starting counter</w:t>
            </w:r>
          </w:p>
        </w:tc>
        <w:tc>
          <w:tcPr>
            <w:tcW w:type="dxa" w:w="3408"/>
          </w:tcPr>
          <w:p>
            <w:r>
              <w:t>Values at successive tests</w:t>
            </w:r>
          </w:p>
        </w:tc>
        <w:tc>
          <w:tcPr>
            <w:tcW w:type="dxa" w:w="3408"/>
          </w:tcPr>
          <w:p>
            <w:r>
              <w:t>Iterations and reported value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5 true then 7 false</w:t>
            </w:r>
          </w:p>
        </w:tc>
        <w:tc>
          <w:tcPr>
            <w:tcW w:type="dxa" w:w="3408"/>
          </w:tcPr>
          <w:p>
            <w:r>
              <w:t>1 iteration and report 7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6 true then 8 false</w:t>
            </w:r>
          </w:p>
        </w:tc>
        <w:tc>
          <w:tcPr>
            <w:tcW w:type="dxa" w:w="3408"/>
          </w:tcPr>
          <w:p>
            <w:r>
              <w:t>1 iteration and report 8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7 false</w:t>
            </w:r>
          </w:p>
        </w:tc>
        <w:tc>
          <w:tcPr>
            <w:tcW w:type="dxa" w:w="3408"/>
          </w:tcPr>
          <w:p>
            <w:r>
              <w:t>0 iterations and report 7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8 false</w:t>
            </w:r>
          </w:p>
        </w:tc>
        <w:tc>
          <w:tcPr>
            <w:tcW w:type="dxa" w:w="3408"/>
          </w:tcPr>
          <w:p>
            <w:r>
              <w:t>0 iterations and report 8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While tests before the </w:t>
      </w:r>
      <w:r>
        <w:rPr>
          <w:b/>
        </w:rPr>
        <w:t>body</w:t>
      </w:r>
      <w:r>
        <w:rPr>
          <w:b w:val="0"/>
        </w:rPr>
        <w:t xml:space="preserve">. If the first test is false, the </w:t>
      </w:r>
      <w:r>
        <w:rPr>
          <w:b/>
        </w:rPr>
        <w:t>body</w:t>
      </w:r>
      <w:r>
        <w:rPr>
          <w:b w:val="0"/>
        </w:rPr>
        <w:t xml:space="preserve"> runs zero times. Do not add 2 once just because a </w:t>
      </w:r>
      <w:r>
        <w:rPr>
          <w:b/>
        </w:rPr>
        <w:t>loop</w:t>
      </w:r>
      <w:r>
        <w:rPr>
          <w:b w:val="0"/>
        </w:rPr>
        <w:t xml:space="preserve"> is present. Starting at 7 or 8 is a useful test of this rule.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loop</w:t>
      </w:r>
      <w:r>
        <w:rPr>
          <w:b w:val="0"/>
        </w:rPr>
        <w:t xml:space="preserve"> that stops when the counter is no longer below 7 does not promise to finish at exactly 7. Starting at 6 produces 8. Passing the boundary is allowed by these instructions.</w:t>
      </w:r>
    </w:p>
    <w:p>
      <w:pPr>
        <w:spacing w:line="336" w:lineRule="auto" w:after="180"/>
      </w:pPr>
      <w:r>
        <w:rPr>
          <w:b w:val="0"/>
        </w:rPr>
        <w:t>Always report the actual final state instead of replacing it with the threshold.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Repeating Efficiently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8" name="Picture 18" descr="Condition checks before add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9" name="Picture 19" descr="Repeating Efficiently. First test: 2&lt;10 is true: update to 5.. Repeat: 5&lt;10: update to 8. 8&lt;10: update to 11.. Stop test: 11&lt;10 is false; do not add again.. Report: Final counter 11 after three addi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First test</w:t>
            </w:r>
          </w:p>
        </w:tc>
        <w:tc>
          <w:tcPr>
            <w:tcW w:type="dxa" w:w="5112"/>
          </w:tcPr>
          <w:p>
            <w:r>
              <w:t>2&lt;10 is true: update to 5.</w:t>
            </w:r>
          </w:p>
        </w:tc>
      </w:tr>
      <w:tr>
        <w:tc>
          <w:tcPr>
            <w:tcW w:type="dxa" w:w="5112"/>
          </w:tcPr>
          <w:p>
            <w:r>
              <w:t>2. Repeat</w:t>
            </w:r>
          </w:p>
        </w:tc>
        <w:tc>
          <w:tcPr>
            <w:tcW w:type="dxa" w:w="5112"/>
          </w:tcPr>
          <w:p>
            <w:r>
              <w:t>5&lt;10: update to 8. 8&lt;10: update to 11.</w:t>
            </w:r>
          </w:p>
        </w:tc>
      </w:tr>
      <w:tr>
        <w:tc>
          <w:tcPr>
            <w:tcW w:type="dxa" w:w="5112"/>
          </w:tcPr>
          <w:p>
            <w:r>
              <w:t>3. Stop test</w:t>
            </w:r>
          </w:p>
        </w:tc>
        <w:tc>
          <w:tcPr>
            <w:tcW w:type="dxa" w:w="5112"/>
          </w:tcPr>
          <w:p>
            <w:r>
              <w:t>11&lt;10 is false; do not add again.</w:t>
            </w:r>
          </w:p>
        </w:tc>
      </w:tr>
      <w:tr>
        <w:tc>
          <w:tcPr>
            <w:tcW w:type="dxa" w:w="5112"/>
          </w:tcPr>
          <w:p>
            <w:r>
              <w:t>4. Report</w:t>
            </w:r>
          </w:p>
        </w:tc>
        <w:tc>
          <w:tcPr>
            <w:tcW w:type="dxa" w:w="5112"/>
          </w:tcPr>
          <w:p>
            <w:r>
              <w:t>Final counter 11 after three additions.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spacing w:line="336" w:lineRule="auto" w:after="180"/>
      </w:pPr>
      <w:r>
        <w:rPr>
          <w:b w:val="0"/>
        </w:rPr>
        <w:t>Change one thing: Start at 10 instead of 2. Predict the result before checking the explanation. What remains the same?</w:t>
      </w:r>
    </w:p>
    <w:p>
      <w:pPr>
        <w:pStyle w:val="Heading1"/>
      </w:pPr>
      <w:r>
        <w:t>07. Progress must fit the stopping test</w:t>
      </w:r>
    </w:p>
    <w:p>
      <w:r>
        <w:t>Growing numbers do not guarantee that an equality target will be reached.</w:t>
      </w:r>
    </w:p>
    <w:p>
      <w:pPr>
        <w:pStyle w:val="Heading2"/>
      </w:pPr>
      <w:r>
        <w:t>Why the even-number run never reaches 7</w:t>
      </w:r>
    </w:p>
    <w:p>
      <w:pPr>
        <w:spacing w:line="336" w:lineRule="auto" w:after="180"/>
      </w:pPr>
      <w:r>
        <w:rPr>
          <w:b w:val="0"/>
        </w:rPr>
        <w:t>A different mistake says while counter is not equal to 7, add 2. From 6 the values are 6, 8, 10 and then larger even numbers. None is 7, so this equality test never becomes false.</w:t>
      </w:r>
    </w:p>
    <w:p>
      <w:pPr>
        <w:spacing w:line="336" w:lineRule="auto" w:after="180"/>
      </w:pPr>
      <w:r>
        <w:rPr>
          <w:b w:val="0"/>
        </w:rPr>
        <w:t>A growing number does not guarantee termination: the update must be able to reach a state that makes this particular test false.</w:t>
      </w:r>
    </w:p>
    <w:p>
      <w:pPr>
        <w:pStyle w:val="Heading2"/>
      </w:pPr>
      <w:r>
        <w:t>Preserve an unavailable starting value</w:t>
      </w:r>
    </w:p>
    <w:p>
      <w:pPr>
        <w:spacing w:line="336" w:lineRule="auto" w:after="180"/>
      </w:pPr>
      <w:r>
        <w:rPr>
          <w:b w:val="0"/>
        </w:rPr>
        <w:t>Our paper examples use known whole numbers without a maximum size. For this lesson, an unreadable starting counter means pause and request the value. It does not mean start at zero.</w:t>
      </w:r>
    </w:p>
    <w:p>
      <w:pPr>
        <w:spacing w:line="336" w:lineRule="auto" w:after="180"/>
      </w:pPr>
      <w:r>
        <w:rPr>
          <w:b w:val="0"/>
        </w:rPr>
        <w:t xml:space="preserve">Later programs will need explicit rules for unavailable </w:t>
      </w:r>
      <w:r>
        <w:rPr>
          <w:b/>
        </w:rPr>
        <w:t>input</w:t>
      </w:r>
      <w:r>
        <w:rPr>
          <w:b w:val="0"/>
        </w:rPr>
        <w:t>s and resource limits.</w:t>
      </w:r>
    </w:p>
    <w:p>
      <w:pPr>
        <w:pStyle w:val="Heading2"/>
      </w:pPr>
      <w:r>
        <w:t>Choose revealing additional starts</w:t>
      </w:r>
    </w:p>
    <w:p>
      <w:pPr>
        <w:pStyle w:val="ListBullet"/>
      </w:pPr>
      <w:r>
        <w:t>CLAIM A  A loop is just copying the same words many times.</w:t>
      </w:r>
    </w:p>
    <w:p>
      <w:pPr>
        <w:pStyle w:val="ListBullet"/>
      </w:pPr>
      <w:r>
        <w:t>CLAIM B  The stopping condition will become true by itself.</w:t>
      </w:r>
    </w:p>
    <w:p>
      <w:pPr>
        <w:spacing w:line="336" w:lineRule="auto" w:after="180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tester runs the below 7 loop only from starting counter 1. Choose one additional start that checks zero repetitions and one that checks passing the boundary without landing on it. Give the expected reported values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Square</w:t>
            </w:r>
          </w:p>
        </w:tc>
        <w:tc>
          <w:tcPr>
            <w:tcW w:type="dxa" w:w="3408"/>
          </w:tcPr>
          <w:p>
            <w:r>
              <w:t>repeat move and turn 4 times</w:t>
            </w:r>
          </w:p>
        </w:tc>
        <w:tc>
          <w:tcPr>
            <w:tcW w:type="dxa" w:w="3408"/>
          </w:tcPr>
          <w:p>
            <w:r>
              <w:t>counted loop</w:t>
            </w:r>
          </w:p>
        </w:tc>
      </w:tr>
      <w:tr>
        <w:tc>
          <w:tcPr>
            <w:tcW w:type="dxa" w:w="3408"/>
          </w:tcPr>
          <w:p>
            <w:r>
              <w:t>Pick cards</w:t>
            </w:r>
          </w:p>
        </w:tc>
        <w:tc>
          <w:tcPr>
            <w:tcW w:type="dxa" w:w="3408"/>
          </w:tcPr>
          <w:p>
            <w:r>
              <w:t>repeat until pile empty</w:t>
            </w:r>
          </w:p>
        </w:tc>
        <w:tc>
          <w:tcPr>
            <w:tcW w:type="dxa" w:w="3408"/>
          </w:tcPr>
          <w:p>
            <w:r>
              <w:t>condition loop</w:t>
            </w:r>
          </w:p>
        </w:tc>
      </w:tr>
      <w:tr>
        <w:tc>
          <w:tcPr>
            <w:tcW w:type="dxa" w:w="3408"/>
          </w:tcPr>
          <w:p>
            <w:r>
              <w:t>No counter update</w:t>
            </w:r>
          </w:p>
        </w:tc>
        <w:tc>
          <w:tcPr>
            <w:tcW w:type="dxa" w:w="3408"/>
          </w:tcPr>
          <w:p>
            <w:r>
              <w:t>condition never changes</w:t>
            </w:r>
          </w:p>
        </w:tc>
        <w:tc>
          <w:tcPr>
            <w:tcW w:type="dxa" w:w="3408"/>
          </w:tcPr>
          <w:p>
            <w:r>
              <w:t>infinite loop risk</w:t>
            </w:r>
          </w:p>
        </w:tc>
      </w:tr>
      <w:tr>
        <w:tc>
          <w:tcPr>
            <w:tcW w:type="dxa" w:w="3408"/>
          </w:tcPr>
          <w:p>
            <w:r>
              <w:t>Stop too early</w:t>
            </w:r>
          </w:p>
        </w:tc>
        <w:tc>
          <w:tcPr>
            <w:tcW w:type="dxa" w:w="3408"/>
          </w:tcPr>
          <w:p>
            <w:r>
              <w:t>one item remains</w:t>
            </w:r>
          </w:p>
        </w:tc>
        <w:tc>
          <w:tcPr>
            <w:tcW w:type="dxa" w:w="3408"/>
          </w:tcPr>
          <w:p>
            <w:r>
              <w:t>off-by-one error</w:t>
            </w:r>
          </w:p>
        </w:tc>
      </w:tr>
    </w:tbl>
    <w:p>
      <w:pPr>
        <w:pStyle w:val="Heading3"/>
      </w:pPr>
      <w:r>
        <w:t>Repair two tempting claims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08. Practise: distinguish a stopped trace from an interrupted one</w:t>
      </w:r>
    </w:p>
    <w:p>
      <w:r>
        <w:t>Show why the update eventually makes the test false, or why it keeps returning the same result.</w:t>
      </w:r>
    </w:p>
    <w:p>
      <w:pPr>
        <w:pStyle w:val="Heading2"/>
      </w:pPr>
      <w:r>
        <w:t>Explain progress for positive increments</w:t>
      </w:r>
    </w:p>
    <w:p>
      <w:pPr>
        <w:spacing w:line="336" w:lineRule="auto" w:after="180"/>
      </w:pPr>
      <w:r>
        <w:rPr>
          <w:b w:val="0"/>
        </w:rPr>
        <w:t>For our known whole-number counters below 7, adding 2 makes the counter larger each time. After enough additions it is at least 7, so the test becomes false.</w:t>
      </w:r>
    </w:p>
    <w:p>
      <w:pPr>
        <w:spacing w:line="336" w:lineRule="auto" w:after="180"/>
      </w:pPr>
      <w:r>
        <w:rPr>
          <w:b w:val="0"/>
        </w:rPr>
        <w:t xml:space="preserve">This explains why this </w:t>
      </w:r>
      <w:r>
        <w:rPr>
          <w:b/>
        </w:rPr>
        <w:t>loop</w:t>
      </w:r>
      <w:r>
        <w:rPr>
          <w:b w:val="0"/>
        </w:rPr>
        <w:t xml:space="preserve"> stops for these </w:t>
      </w:r>
      <w:r>
        <w:rPr>
          <w:b/>
        </w:rPr>
        <w:t>input</w:t>
      </w:r>
      <w:r>
        <w:rPr>
          <w:b w:val="0"/>
        </w:rPr>
        <w:t>s; one successful trace alone would not establish that for every possible procedure.</w:t>
      </w:r>
    </w:p>
    <w:p>
      <w:pPr>
        <w:pStyle w:val="Heading2"/>
      </w:pPr>
      <w:r>
        <w:t>Trace the faulty add-0 body</w:t>
      </w:r>
    </w:p>
    <w:p>
      <w:pPr>
        <w:spacing w:line="336" w:lineRule="auto" w:after="180"/>
      </w:pPr>
      <w:r>
        <w:rPr>
          <w:b w:val="0"/>
        </w:rPr>
        <w:t xml:space="preserve">Now change the </w:t>
      </w:r>
      <w:r>
        <w:rPr>
          <w:b/>
        </w:rPr>
        <w:t>body</w:t>
      </w:r>
      <w:r>
        <w:rPr>
          <w:b w:val="0"/>
        </w:rPr>
        <w:t xml:space="preserve"> to add 0. Starting at 1 gives the same value 1 at every test. Below 7 remains true, and the </w:t>
      </w:r>
      <w:r>
        <w:rPr>
          <w:b/>
        </w:rPr>
        <w:t>loop</w:t>
      </w:r>
      <w:r>
        <w:rPr>
          <w:b w:val="0"/>
        </w:rPr>
        <w:t xml:space="preserve"> never reaches its reporting instruction.</w:t>
      </w:r>
    </w:p>
    <w:p>
      <w:pPr>
        <w:spacing w:line="336" w:lineRule="auto" w:after="180"/>
      </w:pPr>
      <w:r>
        <w:rPr>
          <w:b w:val="0"/>
        </w:rPr>
        <w:t>A classroom trace should be stopped by the teacher after the repeated state is established. That intervention is not a successful program result.</w:t>
      </w:r>
    </w:p>
    <w:p>
      <w:pPr>
        <w:pStyle w:val="Heading3"/>
      </w:pPr>
      <w:r>
        <w:t>Compare the original add 2 loop from starting counter 3 with the faulty add 0 version. Record enough test rows to justify each conclusion. Explain the difference between the final reported value and a value merely seen during a non stopping run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Use W2 to check the very first test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Loop</w:t>
      </w:r>
      <w:r>
        <w:rPr>
          <w:b w:val="0"/>
        </w:rPr>
        <w:t xml:space="preserve">s and stopping rules”.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Challenge “every loop runs at least once”</w:t>
      </w:r>
    </w:p>
    <w:p>
      <w:pPr>
        <w:pStyle w:val="ListBullet"/>
      </w:pPr>
      <w:r>
        <w:t>Use the worked case for Loops and stopping rules. Proposed explanation: “Every loop runs at least once”.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pictured overshoot</w:t>
      </w:r>
    </w:p>
    <w:p>
      <w:pPr>
        <w:spacing w:line="336" w:lineRule="auto" w:after="180"/>
      </w:pPr>
      <w:r>
        <w:rPr>
          <w:b w:val="0"/>
        </w:rPr>
        <w:t>Trace a fresh start of 9. How many additions occur, and must the report equal 10?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0" name="Picture 20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A </w:t>
      </w:r>
      <w:r>
        <w:rPr>
          <w:b/>
        </w:rPr>
        <w:t>loop</w:t>
      </w:r>
      <w:r>
        <w:rPr>
          <w:b w:val="0"/>
        </w:rPr>
        <w:t xml:space="preserve"> repeats a useful step until a </w:t>
      </w:r>
      <w:r>
        <w:rPr>
          <w:b/>
        </w:rPr>
        <w:t>stopping condition</w:t>
      </w:r>
      <w:r>
        <w:rPr>
          <w:b w:val="0"/>
        </w:rPr>
        <w:t xml:space="preserve"> is met.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loop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The </w:t>
      </w:r>
      <w:r>
        <w:rPr>
          <w:b/>
        </w:rPr>
        <w:t>stopping condition</w:t>
      </w:r>
      <w:r>
        <w:rPr>
          <w:b w:val="0"/>
        </w:rPr>
        <w:t xml:space="preserve"> will become true by itself.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spacing w:line="336" w:lineRule="auto" w:after="180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Practise with less help: Check the first test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 a complete drawing-loop card</w:t>
      </w:r>
    </w:p>
    <w:p>
      <w:r>
        <w:t>Compare a normal loop, zero repetitions and a missing progress update.</w:t>
      </w:r>
    </w:p>
    <w:p>
      <w:pPr>
        <w:pStyle w:val="Heading2"/>
      </w:pPr>
      <w:r>
        <w:t>The initial state, body and stopping rule</w:t>
      </w:r>
    </w:p>
    <w:p>
      <w:pPr>
        <w:spacing w:line="336" w:lineRule="auto" w:after="180"/>
      </w:pPr>
      <w:r>
        <w:rPr>
          <w:b w:val="0"/>
        </w:rPr>
        <w:t>Use a paper row, a next-cell marker and a counter drawn. Start with drawn=0 and target=3. While drawn is below target: draw a star in the next empty cell, move the marker one cell right, then add 1 to drawn. When the test is false, report drawn and stop. A loop card must include that entire three-instruction body.</w:t>
      </w:r>
    </w:p>
    <w:p>
      <w:pPr>
        <w:pStyle w:val="Heading2"/>
      </w:pPr>
      <w:r>
        <w:t>Predict, trace and diagnose</w:t>
      </w:r>
    </w:p>
    <w:p>
      <w:pPr>
        <w:pStyle w:val="ListNumber"/>
      </w:pPr>
      <w:r>
        <w:t>Predict the picture and trace target=3. Reset and try target=0; record the first false test without drawing. Then inspect a faulty card that omits add 1 to drawn. On paper, show two repeated true tests and explain why the target is never reached in that faulty trace; stop the classroom demonstration there. That intervention is not the procedure successfully reporting a result.</w:t>
      </w:r>
    </w:p>
    <w:p>
      <w:pPr>
        <w:pStyle w:val="ListNumber"/>
      </w:pPr>
      <w:r>
        <w:t>Keep a normal case and an edge case clearly separated.</w:t>
      </w:r>
    </w:p>
    <w:p>
      <w:pPr>
        <w:pStyle w:val="ListNumber"/>
      </w:pPr>
      <w:r>
        <w:t>Record what happened—even when it does not match your prediction.</w:t>
      </w:r>
    </w:p>
    <w:p>
      <w:pPr>
        <w:pStyle w:val="ListNumber"/>
      </w:pPr>
      <w:r>
        <w:t>Explain the result, one limitation, and the next useful test.</w:t>
      </w:r>
    </w:p>
    <w:p>
      <w:pPr>
        <w:pStyle w:val="Heading2"/>
      </w:pPr>
      <w:r>
        <w:t>Keep iterations, tests and reports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EXPLORER LAB</w:t>
      </w:r>
    </w:p>
    <w:p>
      <w:pPr>
        <w:pStyle w:val="Heading3"/>
      </w:pPr>
      <w:r>
        <w:t>Loop Card Drawing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21" name="Picture 21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d98430b0ff221d83c49cd648e088e47bab14ac1821779617ffcbc8734ba6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spacing w:line="336" w:lineRule="auto" w:after="180"/>
      </w:pPr>
      <w:r>
        <w:rPr>
          <w:b w:val="0"/>
        </w:rPr>
        <w:t xml:space="preserve">Complete the task: Compress a repeated drawing algorithm using a </w:t>
      </w:r>
      <w:r>
        <w:rPr>
          <w:b/>
        </w:rPr>
        <w:t>loop</w:t>
      </w:r>
      <w:r>
        <w:rPr>
          <w:b w:val="0"/>
        </w:rPr>
        <w:t xml:space="preserve"> card.</w:t>
      </w:r>
    </w:p>
    <w:p>
      <w:pPr>
        <w:spacing w:line="336" w:lineRule="auto" w:after="180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transfer the loop method to a countdown</w:t>
      </w:r>
    </w:p>
    <w:p>
      <w:r>
        <w:t>Use the above-1 test and subtract-2 body, then inspect zero progress.</w:t>
      </w:r>
    </w:p>
    <w:p>
      <w:pPr>
        <w:pStyle w:val="Heading2"/>
      </w:pPr>
      <w:r>
        <w:t>The new countdown task</w:t>
      </w:r>
    </w:p>
    <w:p>
      <w:pPr>
        <w:spacing w:line="336" w:lineRule="auto" w:after="180"/>
      </w:pPr>
      <w:r>
        <w:rPr>
          <w:b w:val="0"/>
        </w:rPr>
        <w:t xml:space="preserve">A paper countdown starts at 7. While remaining is above 1, subtract 2. When false, report and stop. Trace the run and count </w:t>
      </w:r>
      <w:r>
        <w:rPr>
          <w:b/>
        </w:rPr>
        <w:t>iteration</w:t>
      </w:r>
      <w:r>
        <w:rPr>
          <w:b w:val="0"/>
        </w:rPr>
        <w:t>s. Repeat from 6 and from 1. Explain why the final value need not equal 1.</w:t>
      </w:r>
    </w:p>
    <w:p>
      <w:pPr>
        <w:spacing w:line="336" w:lineRule="auto" w:after="180"/>
      </w:pPr>
      <w:r>
        <w:rPr>
          <w:b w:val="0"/>
        </w:rPr>
        <w:t>What happens from 7 if subtract 2 is replaced by subtract 0?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one first attempt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Transfer to a countdown</w:t>
      </w:r>
    </w:p>
    <w:p>
      <w:pPr>
        <w:pStyle w:val="Heading3"/>
      </w:pPr>
      <w:r>
        <w:t>Week 11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Repeat clap then tap three times. Write the complete sequence. How many actions occur? What would happen if the stopping instruction were missing?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Use a </w:t>
      </w:r>
      <w:r>
        <w:rPr>
          <w:b/>
        </w:rPr>
        <w:t>loop</w:t>
      </w:r>
      <w:r>
        <w:rPr>
          <w:b w:val="0"/>
        </w:rPr>
        <w:t xml:space="preserve"> to </w:t>
      </w:r>
      <w:r>
        <w:rPr>
          <w:b/>
        </w:rPr>
        <w:t>process</w:t>
      </w:r>
      <w:r>
        <w:rPr>
          <w:b w:val="0"/>
        </w:rPr>
        <w:t xml:space="preserve"> each item card in the test pile, with an explicit stop when no cards remain.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robot stamps the next unstamped card until it has stamped five cards. Only three cards are available. Write a stopping rule that handles both limits and trace the number stamped.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Give repeated sorter work a stopping rule</w:t>
      </w:r>
    </w:p>
    <w:p>
      <w:r>
        <w:t>Check both an empty input pile and a normal finite pile.</w:t>
      </w:r>
    </w:p>
    <w:p>
      <w:pPr>
        <w:pStyle w:val="Heading2"/>
      </w:pPr>
      <w:r>
        <w:t>This week’s project decision</w:t>
      </w:r>
    </w:p>
    <w:p>
      <w:pPr>
        <w:spacing w:line="336" w:lineRule="auto" w:after="180"/>
      </w:pPr>
      <w:r>
        <w:rPr>
          <w:b w:val="0"/>
        </w:rPr>
        <w:t xml:space="preserve">THIS WEEK'S CHECKPOINT  Use a </w:t>
      </w:r>
      <w:r>
        <w:rPr>
          <w:b/>
        </w:rPr>
        <w:t>loop</w:t>
      </w:r>
      <w:r>
        <w:rPr>
          <w:b w:val="0"/>
        </w:rPr>
        <w:t xml:space="preserve"> to </w:t>
      </w:r>
      <w:r>
        <w:rPr>
          <w:b/>
        </w:rPr>
        <w:t>process</w:t>
      </w:r>
      <w:r>
        <w:rPr>
          <w:b w:val="0"/>
        </w:rPr>
        <w:t xml:space="preserve"> each item card in the test pile, with an explicit stop when no cards remain.</w:t>
      </w:r>
    </w:p>
    <w:p>
      <w:pPr>
        <w:spacing w:line="336" w:lineRule="auto" w:after="180"/>
      </w:pPr>
      <w:r>
        <w:rPr>
          <w:b w:val="0"/>
        </w:rPr>
        <w:t xml:space="preserve">Give any repeated sorter step an explicit </w:t>
      </w:r>
      <w:r>
        <w:rPr>
          <w:b/>
        </w:rPr>
        <w:t>stopping condition</w:t>
      </w:r>
      <w:r>
        <w:rPr>
          <w:b w:val="0"/>
        </w:rPr>
        <w:t xml:space="preserve"> and trace a zero-</w:t>
      </w:r>
      <w:r>
        <w:rPr>
          <w:b/>
        </w:rPr>
        <w:t>iteration</w:t>
      </w:r>
      <w:r>
        <w:rPr>
          <w:b w:val="0"/>
        </w:rPr>
        <w:t xml:space="preserve"> example.</w:t>
      </w:r>
    </w:p>
    <w:p>
      <w:pPr>
        <w:pStyle w:val="Heading2"/>
      </w:pPr>
      <w:r>
        <w:t>Plan the state, updates and tests</w:t>
      </w:r>
    </w:p>
    <w:p>
      <w:pPr>
        <w:pStyle w:val="ListBullet"/>
      </w:pPr>
      <w:r>
        <w:t>What real classroom need does this serve?</w:t>
      </w:r>
    </w:p>
    <w:p>
      <w:pPr>
        <w:pStyle w:val="ListBullet"/>
      </w:pPr>
      <w:r>
        <w:t>What information is necessary—and what should stay private?</w:t>
      </w:r>
    </w:p>
    <w:p>
      <w:pPr>
        <w:pStyle w:val="ListBullet"/>
      </w:pPr>
      <w:r>
        <w:t>What happens inside the process?</w:t>
      </w:r>
    </w:p>
    <w:p>
      <w:pPr>
        <w:pStyle w:val="ListBullet"/>
      </w:pPr>
      <w:r>
        <w:t>What normal and edge cases will you test?</w:t>
      </w:r>
    </w:p>
    <w:p>
      <w:pPr>
        <w:pStyle w:val="ListBullet"/>
      </w:pPr>
      <w:r>
        <w:t>When should it say not sure or ask a person?</w:t>
      </w:r>
    </w:p>
    <w:p>
      <w:pPr>
        <w:pStyle w:val="Heading2"/>
      </w:pPr>
      <w:r>
        <w:t>Keep endless repetition distinguishable from useful stopping</w:t>
      </w:r>
    </w:p>
    <w:p>
      <w:pPr>
        <w:spacing w:line="336" w:lineRule="auto" w:after="180"/>
      </w:pPr>
      <w:r>
        <w:rPr>
          <w:b w:val="0"/>
        </w:rPr>
        <w:t>RESPONSIBLE DESIGN  Repeat forever is not an efficient algorithm unless endless operation is truly the goal and can be stopped safely.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2" name="Picture 22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2910e37204d2c314d89e6254a5924214bd17393bc65f18c8982843dcc396f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3" name="Picture 23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justify the final false test</w:t>
      </w:r>
    </w:p>
    <w:p>
      <w:r>
        <w:t>Close your notes and explain the iteration count and actual report separately.</w:t>
      </w:r>
    </w:p>
    <w:p>
      <w:pPr>
        <w:pStyle w:val="Heading2"/>
      </w:pPr>
      <w:r>
        <w:t>Your exit explanation</w:t>
      </w:r>
    </w:p>
    <w:p>
      <w:pPr>
        <w:pStyle w:val="ListBullet"/>
      </w:pPr>
      <w:r>
        <w:t>Close your notes. Explain this goal in your own words: Trace a loop by testing its condition before every repetition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Choose support and revisit later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Your quick word guide</w:t>
      </w:r>
    </w:p>
    <w:p>
      <w:r>
        <w:t>Use the words to explain a particular step, record or limit.</w:t>
      </w:r>
    </w:p>
    <w:p>
      <w:pPr>
        <w:pStyle w:val="Heading2"/>
      </w:pPr>
      <w:r>
        <w:t>Core vocabulary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loop</w:t>
            </w:r>
          </w:p>
        </w:tc>
        <w:tc>
          <w:tcPr>
            <w:tcW w:type="dxa" w:w="3408"/>
          </w:tcPr>
          <w:p>
            <w:r>
              <w:t>control structure that repeats steps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iteration</w:t>
            </w:r>
          </w:p>
        </w:tc>
        <w:tc>
          <w:tcPr>
            <w:tcW w:type="dxa" w:w="3408"/>
          </w:tcPr>
          <w:p>
            <w:r>
              <w:t>one pass through the loop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loop body</w:t>
            </w:r>
          </w:p>
        </w:tc>
        <w:tc>
          <w:tcPr>
            <w:tcW w:type="dxa" w:w="3408"/>
          </w:tcPr>
          <w:p>
            <w:r>
              <w:t>steps repeated each time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stopping condition</w:t>
            </w:r>
          </w:p>
        </w:tc>
        <w:tc>
          <w:tcPr>
            <w:tcW w:type="dxa" w:w="3408"/>
          </w:tcPr>
          <w:p>
            <w:r>
              <w:t>rule that ends repetition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Terms for the connected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Body</w:t>
            </w:r>
          </w:p>
        </w:tc>
        <w:tc>
          <w:tcPr>
            <w:tcW w:type="dxa" w:w="5112"/>
          </w:tcPr>
          <w:p>
            <w:r>
              <w:t>The instructions performed on each iteration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A change that brings the state closer to a stopping condition</w:t>
            </w:r>
          </w:p>
        </w:tc>
      </w:tr>
    </w:tbl>
    <w:p>
      <w:pPr>
        <w:pStyle w:val="Heading2"/>
      </w:pPr>
      <w:r>
        <w:t>Repair a claim using a word</w:t>
      </w:r>
    </w:p>
    <w:p>
      <w:pPr>
        <w:pStyle w:val="ListBullet"/>
      </w:pPr>
      <w:r>
        <w:t>CLAIM TO REPAIR  A loop is just copying the same words many times.</w:t>
      </w:r>
    </w:p>
    <w:p>
      <w:pPr>
        <w:pStyle w:val="ListBullet"/>
      </w:pPr>
      <w:r>
        <w:t>Use one vocabulary word and one piece of evidence to repair it: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4" name="Picture 24" descr="Vocabulary badge for loop: control structure that repeats ste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e3db6918f4b1eb43c9c2a94fb09f36e4673a8b63ac061c5d9633f70c6e04a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5" name="Picture 25" descr="Vocabulary badge for iteration: one pass through the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c11eff147300c5d12c9517b7f268af9c1468c03e6ad2cd9299d51c4e7aece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6" name="Picture 26" descr="Vocabulary badge for loop body: steps repeated each ti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5a6222078fb4d83af0e6392ebe7fbb3d466e0eed97101d9f426de2532c3c8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7" name="Picture 27" descr="Vocabulary badge for stopping condition: rule that ends repet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5e31af17bd262843a2f7415b3db022cb509a44b86541f221b72b4d0065a0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Misconception detective</w:t>
      </w:r>
    </w:p>
    <w:p>
      <w:pPr>
        <w:spacing w:line="336" w:lineRule="auto" w:after="180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p>
      <w:pPr>
        <w:pStyle w:val="Heading1"/>
      </w:pPr>
      <w:r>
        <w:t>10. Choose a stronger thinking challenge</w:t>
      </w:r>
    </w:p>
    <w:p>
      <w:r>
        <w:t>Choose the next useful challenge rather than treating the whole ladder as compulsory.</w:t>
      </w:r>
    </w:p>
    <w:p>
      <w:pPr>
        <w:pStyle w:val="Heading2"/>
      </w:pPr>
      <w:r>
        <w:t>Pick your next step</w:t>
      </w:r>
    </w:p>
    <w:p>
      <w:pPr>
        <w:pStyle w:val="ListBullet"/>
      </w:pPr>
      <w:r>
        <w:t>RECALL  Define loop.</w:t>
      </w:r>
    </w:p>
    <w:p>
      <w:pPr>
        <w:pStyle w:val="ListBullet"/>
      </w:pPr>
      <w:r>
        <w:t>EXPLAIN  A loop repeats a useful step until a stopping condition is met.</w:t>
      </w:r>
    </w:p>
    <w:p>
      <w:pPr>
        <w:pStyle w:val="ListBullet"/>
      </w:pPr>
      <w:r>
        <w:t>TRACE  Show the input, process, and output.</w:t>
      </w:r>
    </w:p>
    <w:p>
      <w:pPr>
        <w:pStyle w:val="ListBullet"/>
      </w:pPr>
      <w:r>
        <w:t>DIAGNOSE  Repair: A loop is just copying the same words many times.</w:t>
      </w:r>
    </w:p>
    <w:p>
      <w:pPr>
        <w:pStyle w:val="ListBullet"/>
      </w:pPr>
      <w:r>
        <w:t>TRANSFER  Apply the idea to a new home or classroom case.</w:t>
      </w:r>
    </w:p>
    <w:p>
      <w:pPr>
        <w:pStyle w:val="ListBullet"/>
      </w:pPr>
      <w:r>
        <w:t>CREATE  Design one revealing test.</w:t>
      </w:r>
    </w:p>
    <w:p>
      <w:pPr>
        <w:pStyle w:val="ListBullet"/>
      </w:pPr>
      <w:r>
        <w:t>DEFEND  Give a claim, evidence, mechanism, limit, and safe action.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8" name="Picture 28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38fe5b3561b55c3e1781c02e1cfb36176f9a961b789ffb4087d6567a7b666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12. Reference: check your explanation</w:t>
      </w:r>
    </w:p>
    <w:p>
      <w:r>
        <w:t>Use after practice. Transfer to a countdown is the selected independent case.</w:t>
      </w:r>
    </w:p>
    <w:p>
      <w:pPr>
        <w:pStyle w:val="Heading2"/>
      </w:pPr>
      <w:r>
        <w:t>Check the evidence and its limit</w:t>
      </w:r>
    </w:p>
    <w:p>
      <w:pPr>
        <w:pStyle w:val="ListBullet"/>
      </w:pPr>
      <w:r>
        <w:t>□ Name or draw the fresh case.</w:t>
      </w:r>
    </w:p>
    <w:p>
      <w:pPr>
        <w:pStyle w:val="ListBullet"/>
      </w:pPr>
      <w:r>
        <w:t>□ Trace input, process, and output.</w:t>
      </w:r>
    </w:p>
    <w:p>
      <w:pPr>
        <w:pStyle w:val="ListBullet"/>
      </w:pPr>
      <w:r>
        <w:t>□ State the conclusion and strongest evidence.</w:t>
      </w:r>
    </w:p>
    <w:p>
      <w:pPr>
        <w:pStyle w:val="ListBullet"/>
      </w:pPr>
      <w:r>
        <w:t>□ Name one limit, failure, missing clue, or fairness/privacy concern.</w:t>
      </w:r>
    </w:p>
    <w:p>
      <w:pPr>
        <w:pStyle w:val="ListBullet"/>
      </w:pPr>
      <w:r>
        <w:t>□ Explain one safe next action or improvement.</w:t>
      </w:r>
    </w:p>
    <w:p>
      <w:pPr>
        <w:pStyle w:val="Heading2"/>
      </w:pPr>
      <w:r>
        <w:t>Record support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pStyle w:val="Heading3"/>
      </w:pPr>
      <w:r>
        <w:t>Checklist for explaining this week’s idea</w:t>
      </w:r>
    </w:p>
    <w:p>
      <w:pPr>
        <w:spacing w:line="336" w:lineRule="auto" w:after="180"/>
      </w:pPr>
      <w:r>
        <w:rPr>
          <w:b w:val="0"/>
        </w:rPr>
        <w:t>Use after practice. Transfer to a countdown is the selected independent case.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9" name="Picture 29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d2b8b5621bba635470a0424f6377791f0ea5def793fd7961ff3897521bd58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EXPLANATION CHECK  Record every test including the final false one; count body executions, report the actual state and explain progress or nontermination.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SELF-CHECK  Place only the repeated steps inside the </w:t>
      </w:r>
      <w:r>
        <w:rPr>
          <w:b/>
        </w:rPr>
        <w:t>loop</w:t>
      </w:r>
      <w:r>
        <w:rPr>
          <w:b w:val="0"/>
        </w:rPr>
        <w:t xml:space="preserve">, initialize the counter, update it once per pass, and stop after the required count. Trace each </w:t>
      </w:r>
      <w:r>
        <w:rPr>
          <w:b/>
        </w:rPr>
        <w:t>iteration</w:t>
      </w:r>
      <w:r>
        <w:rPr>
          <w:b w:val="0"/>
        </w:rPr>
        <w:t xml:space="preserve"> to catch one-too-many or one-too-few errors.</w:t>
      </w:r>
    </w:p>
    <w:p>
      <w:pPr>
        <w:spacing w:line="336" w:lineRule="auto" w:after="180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Debug the Cause.</w:t>
      </w:r>
    </w:p>
    <w:p>
      <w:pPr>
        <w:pStyle w:val="Heading1"/>
      </w:pPr>
      <w:r>
        <w:t>13. Extra practice: Repeat with a clear stopping point</w:t>
      </w:r>
    </w:p>
    <w:p>
      <w:r>
        <w:t>Try the question before opening its worked explanation.</w:t>
      </w:r>
    </w:p>
    <w:p>
      <w:pPr>
        <w:pStyle w:val="Heading2"/>
      </w:pPr>
      <w:r>
        <w:t>Read the supplied case and question</w:t>
      </w:r>
    </w:p>
    <w:p>
      <w:pPr>
        <w:spacing w:line="336" w:lineRule="auto" w:after="180"/>
      </w:pPr>
      <w:r>
        <w:rPr>
          <w:b w:val="0"/>
        </w:rPr>
        <w:t>Repeat take the next unstamped card and stamp it four times.</w:t>
      </w:r>
    </w:p>
    <w:p>
      <w:pPr>
        <w:spacing w:line="336" w:lineRule="auto" w:after="180"/>
      </w:pPr>
      <w:r>
        <w:rPr>
          <w:b w:val="0"/>
        </w:rPr>
        <w:t>How many cards are stamped? What assumption matters?</w:t>
      </w:r>
    </w:p>
    <w:p>
      <w:pPr>
        <w:pStyle w:val="Heading2"/>
      </w:pPr>
      <w:r>
        <w:t>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>Four, provided four unstamped cards exist and each repeat takes the next one. A limit or end-of-stack check prevents continuing indefinitely.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Before</w:t>
            </w:r>
          </w:p>
        </w:tc>
        <w:tc>
          <w:tcPr>
            <w:tcW w:type="dxa" w:w="5112"/>
          </w:tcPr>
          <w:p>
            <w:r>
              <w:t>0 stamped</w:t>
            </w:r>
          </w:p>
        </w:tc>
      </w:tr>
      <w:tr>
        <w:tc>
          <w:tcPr>
            <w:tcW w:type="dxa" w:w="5112"/>
          </w:tcPr>
          <w:p>
            <w:r>
              <w:t>Repeat 1</w:t>
            </w:r>
          </w:p>
        </w:tc>
        <w:tc>
          <w:tcPr>
            <w:tcW w:type="dxa" w:w="5112"/>
          </w:tcPr>
          <w:p>
            <w:r>
              <w:t>1 stamped</w:t>
            </w:r>
          </w:p>
        </w:tc>
      </w:tr>
      <w:tr>
        <w:tc>
          <w:tcPr>
            <w:tcW w:type="dxa" w:w="5112"/>
          </w:tcPr>
          <w:p>
            <w:r>
              <w:t>Repeat 2</w:t>
            </w:r>
          </w:p>
        </w:tc>
        <w:tc>
          <w:tcPr>
            <w:tcW w:type="dxa" w:w="5112"/>
          </w:tcPr>
          <w:p>
            <w:r>
              <w:t>2 stamped</w:t>
            </w:r>
          </w:p>
        </w:tc>
      </w:tr>
      <w:tr>
        <w:tc>
          <w:tcPr>
            <w:tcW w:type="dxa" w:w="5112"/>
          </w:tcPr>
          <w:p>
            <w:r>
              <w:t>Repeat 3</w:t>
            </w:r>
          </w:p>
        </w:tc>
        <w:tc>
          <w:tcPr>
            <w:tcW w:type="dxa" w:w="5112"/>
          </w:tcPr>
          <w:p>
            <w:r>
              <w:t>3 stamped</w:t>
            </w:r>
          </w:p>
        </w:tc>
      </w:tr>
      <w:tr>
        <w:tc>
          <w:tcPr>
            <w:tcW w:type="dxa" w:w="5112"/>
          </w:tcPr>
          <w:p>
            <w:r>
              <w:t>Repeat 4</w:t>
            </w:r>
          </w:p>
        </w:tc>
        <w:tc>
          <w:tcPr>
            <w:tcW w:type="dxa" w:w="5112"/>
          </w:tcPr>
          <w:p>
            <w:r>
              <w:t>4 stamped, stop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Week 11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Repeat with a clear stopping point</w:t>
      </w:r>
    </w:p>
    <w:p>
      <w:pPr>
        <w:spacing w:line="336" w:lineRule="auto" w:after="180"/>
      </w:pPr>
      <w:r>
        <w:rPr>
          <w:b w:val="0"/>
        </w:rPr>
        <w:t>Repeat take the next unstamped card and stamp it four times.</w:t>
      </w:r>
    </w:p>
    <w:p>
      <w:pPr>
        <w:spacing w:line="336" w:lineRule="auto" w:after="180"/>
      </w:pPr>
      <w:r>
        <w:rPr>
          <w:b w:val="0"/>
        </w:rPr>
        <w:t>How many cards are stamped? What assumption matters?</w:t>
      </w:r>
    </w:p>
    <w:p>
      <w:pPr>
        <w:spacing w:line="336" w:lineRule="auto" w:after="180"/>
      </w:pPr>
      <w:r>
        <w:rPr>
          <w:b w:val="0"/>
        </w:rPr>
        <w:t>Four, provided four unstamped cards exist and each repeat takes the next one. A limit or end-of-stack check prevents continuing indefinitely.</w:t>
      </w:r>
    </w:p>
    <w:p>
      <w:pPr>
        <w:pStyle w:val="Heading1"/>
      </w:pPr>
      <w:r>
        <w:t>15. Reference: original lesson checklist</w:t>
      </w:r>
    </w:p>
    <w:p>
      <w:r>
        <w:t>Use an additional checklist when it helps inspect your explanation.</w:t>
      </w:r>
    </w:p>
    <w:p>
      <w:pPr>
        <w:pStyle w:val="Heading2"/>
      </w:pPr>
      <w:r>
        <w:t>Targets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Trace a loop by testing its condition before every repetition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the number of repetitions from the final value and include zero repetitions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why an update reaches a stopping condition or why a faulty loop keeps repeating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pStyle w:val="Heading2"/>
      </w:pPr>
      <w:r>
        <w:t>Keep your route and first prediction</w:t>
      </w:r>
    </w:p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Start with this question: A fictional paper counter advances through a display until its condition becomes false.</w:t>
      </w:r>
    </w:p>
    <w:p>
      <w:pPr>
        <w:pStyle w:val="Heading1"/>
      </w:pPr>
      <w:r>
        <w:t>17.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paper counter advances through a display until its condition becomes false.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Final counter 11 after three additions.</w:t>
      </w:r>
    </w:p>
    <w:p>
      <w:pPr>
        <w:pStyle w:val="ListBullet"/>
      </w:pPr>
      <w:r>
        <w:t>1. Report</w:t>
      </w:r>
    </w:p>
    <w:p>
      <w:pPr>
        <w:pStyle w:val="ListBullet"/>
      </w:pPr>
      <w:r>
        <w:t>2. First test</w:t>
      </w:r>
    </w:p>
    <w:p>
      <w:pPr>
        <w:pStyle w:val="ListBullet"/>
      </w:pPr>
      <w:r>
        <w:t>3. Repeat</w:t>
      </w:r>
    </w:p>
    <w:p>
      <w:pPr>
        <w:pStyle w:val="ListBullet"/>
      </w:pPr>
      <w:r>
        <w:t>4. Stop test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Report Final counter 11 after three additions. The condition checks whether to do the next update; it does not constrain every resulting value to stay below 10.</w:t>
      </w:r>
    </w:p>
    <w:p>
      <w:pPr>
        <w:spacing w:line="336" w:lineRule="auto" w:after="180"/>
      </w:pPr>
      <w:r>
        <w:rPr>
          <w:b w:val="0"/>
        </w:rPr>
        <w:t>The final 11 is therefore allowed by this procedure. Record both the condition and counter to distinguish a correct stop from an assumed endpoint.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Start at 10 instead of 2.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The loop runs zero times and reports 10.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The </w:t>
      </w:r>
      <w:r>
        <w:rPr>
          <w:b/>
        </w:rPr>
        <w:t>loop</w:t>
      </w:r>
      <w:r>
        <w:rPr>
          <w:b w:val="0"/>
        </w:rPr>
        <w:t xml:space="preserve"> runs zero times and reports 10. Its first condition is already false, so no addition happens.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 xml:space="preserve">Review If/Then Decisions (ai-1/10). Goal: Evaluate a condition using the current state and trace only the selected branch. Short practice: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conditions?</w:t>
      </w:r>
    </w:p>
    <w:p>
      <w:pPr>
        <w:spacing w:line="336" w:lineRule="auto" w:after="180"/>
      </w:pPr>
      <w:r>
        <w:rPr>
          <w:b w:val="0"/>
        </w:rPr>
        <w:t>Explain its entire run..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Features: Useful Clues (ai-1/8). Goal: Choose recorded properties that preserve distinctions needed for a stated task.</w:t>
      </w:r>
    </w:p>
    <w:p>
      <w:pPr>
        <w:spacing w:line="336" w:lineRule="auto" w:after="180"/>
      </w:pPr>
      <w:r>
        <w:rPr>
          <w:b w:val="0"/>
        </w:rPr>
        <w:t xml:space="preserve">Short practice: Point to the pair that tests pattern, then explain why the sticker is a bad early </w:t>
      </w:r>
      <w:r>
        <w:rPr>
          <w:b/>
        </w:rPr>
        <w:t>input</w:t>
      </w:r>
      <w:r>
        <w:rPr>
          <w:b w:val="0"/>
        </w:rPr>
        <w:t>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Pictures Become Numbers (ai-1/5). Goal: Encode and reconstruct a small image using an explicit grid convention.</w:t>
      </w:r>
    </w:p>
    <w:p>
      <w:pPr>
        <w:spacing w:line="336" w:lineRule="auto" w:after="180"/>
      </w:pPr>
      <w:r>
        <w:rPr>
          <w:b w:val="0"/>
        </w:rPr>
        <w:t>Short practice: Find a position where the original badges differ, then read the changed A back as a picture..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Reference: the six-picture journey</w:t>
      </w:r>
    </w:p>
    <w:p>
      <w:r>
        <w:t>Revisit the picture that serves the current question; key diagrams already sit beside the main explanation.</w:t>
      </w:r>
    </w:p>
    <w:p>
      <w:pPr>
        <w:pStyle w:val="Heading2"/>
      </w:pPr>
      <w:r>
        <w:t>01. Repeating Efficiently: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0" name="Picture 30" descr="A fictional paper counter advances through a display until its condition becomes false. Supplied facts: Start at 2. While the current counter is below 10, add 3. Test before each addition; report when the condition is fal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paper counter advances through a display until its condition becomes false. Supplied facts: Start at 2. While the current counter is below 10, add 3. Test before each addition; report when the condition is false.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1" name="Picture 31" descr="First test: 2&lt;10 is true: update to 5. → Repeat: 5&lt;10: update to 8. 8&lt;10: update to 11. → Stop test: 11&lt;10 is false; do not add again. → Report: Final counter 11 after three addi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First test: 2&lt;10 is true: update to 5. → Repeat: 5&lt;10: update to 8. 8&lt;10: update to 11. → Stop test: 11&lt;10 is false; do not add again. → Report: Final counter 11 after three additions.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Condition checks before additions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32" name="Picture 32" descr="Condition checks before additions. Check 1: Current = 2, Below 10? = true, Next = 5. Check 2: Current = 5, Below 10? = true, Next = 8. Check 3: Current = 8, Below 10? = true, Next = 11. Check 4: Current = 11, Below 10? = false, Next = st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Condition checks before additions. Check 1: Current = 2, Below 10? = true, Next = 5. Check 2: Current = 5, Below 10? = true, Next = 8. Check 3: Current = 8, Below 10? = true, Next = 11.</w:t>
      </w:r>
    </w:p>
    <w:p>
      <w:pPr>
        <w:spacing w:line="336" w:lineRule="auto" w:after="180"/>
      </w:pPr>
      <w:r>
        <w:rPr>
          <w:b w:val="0"/>
        </w:rPr>
        <w:t>Check 4: Current = 11, Below 10? = false, Next = stop.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3" name="Picture 33" descr="Original case: Final counter 11 after three additions. Changed condition: Start at 10 instead of 2. Expected result: The loop runs zero times and reports 10. Reason: Its first condition is already false, so no addition happ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Final counter 11 after three additions. Changed condition: Start at 10 instead of 2. Expected result: The </w:t>
      </w:r>
      <w:r>
        <w:rPr>
          <w:b/>
        </w:rPr>
        <w:t>loop</w:t>
      </w:r>
      <w:r>
        <w:rPr>
          <w:b w:val="0"/>
        </w:rPr>
        <w:t xml:space="preserve"> runs zero times and reports 10.</w:t>
      </w:r>
    </w:p>
    <w:p>
      <w:pPr>
        <w:spacing w:line="336" w:lineRule="auto" w:after="180"/>
      </w:pPr>
      <w:r>
        <w:rPr>
          <w:b w:val="0"/>
        </w:rPr>
        <w:t>Reason: Its first condition is already false, so no addition happens.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4" name="Picture 34" descr="The condition checks whether to do the next update; it does not constrain every resulting value to stay below 10. The final 11 is therefore allowed by this procedure. Record both the condition and counter to distinguish a correct stop from an assumed endpoint. Limit: This loop stops because positive increments eventually cross the limit. Other updates can fail to make progr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The condition checks whether to do the next update; it does not constrain every resulting value to stay below 10. The final 11 is therefore allowed by this procedure.</w:t>
      </w:r>
    </w:p>
    <w:p>
      <w:pPr>
        <w:spacing w:line="336" w:lineRule="auto" w:after="180"/>
      </w:pPr>
      <w:r>
        <w:rPr>
          <w:b w:val="0"/>
        </w:rPr>
        <w:t xml:space="preserve">Record both the condition and counter to distinguish a correct stop from an assumed endpoint. Limit: This </w:t>
      </w:r>
      <w:r>
        <w:rPr>
          <w:b/>
        </w:rPr>
        <w:t>loop</w:t>
      </w:r>
      <w:r>
        <w:rPr>
          <w:b w:val="0"/>
        </w:rPr>
        <w:t xml:space="preserve"> stops because positive increments eventually cross the limit. Other updates can fail to make </w:t>
      </w:r>
      <w:r>
        <w:rPr>
          <w:b/>
        </w:rPr>
        <w:t>progress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233928"/>
            <wp:docPr id="35" name="Picture 35" descr="Give any repeated sorter step an explicit stopping condition and trace a zero-iteration example. Draw your input, deciding step, result and limit. Supported question: Trace a fresh start of 9. How many additions occur, and must the report equal 10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1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Give any repeated sorter step an explicit </w:t>
      </w:r>
      <w:r>
        <w:rPr>
          <w:b/>
        </w:rPr>
        <w:t>stopping condition</w:t>
      </w:r>
      <w:r>
        <w:rPr>
          <w:b w:val="0"/>
        </w:rPr>
        <w:t xml:space="preserve"> and trace a zero-</w:t>
      </w:r>
      <w:r>
        <w:rPr>
          <w:b/>
        </w:rPr>
        <w:t>iteration</w:t>
      </w:r>
      <w:r>
        <w:rPr>
          <w:b w:val="0"/>
        </w:rPr>
        <w:t xml:space="preserve"> example. Draw your </w:t>
      </w:r>
      <w:r>
        <w:rPr>
          <w:b/>
        </w:rPr>
        <w:t>input</w:t>
      </w:r>
      <w:r>
        <w:rPr>
          <w:b w:val="0"/>
        </w:rPr>
        <w:t>, deciding step, result and limit. Supported question: Trace a fresh start of 9.</w:t>
      </w:r>
    </w:p>
    <w:p>
      <w:pPr>
        <w:spacing w:line="336" w:lineRule="auto" w:after="180"/>
      </w:pPr>
      <w:r>
        <w:rPr>
          <w:b w:val="0"/>
        </w:rPr>
        <w:t>How many additions occur, and must the report equal 10?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Repeating Efficiently: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Condition checks before additions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