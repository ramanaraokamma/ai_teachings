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ai-4/22</w:t>
      </w:r>
    </w:p>
    <w:p>
      <w:pPr>
        <w:pStyle w:val="Title"/>
      </w:pPr>
      <w:r>
        <w:t>Train a Regression Model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Weeks 20–21: evaluate candidate models with a stated loss.</w:t>
      </w:r>
    </w:p>
    <w:p>
      <w:pPr>
        <w:pStyle w:val="Heading1"/>
      </w:pPr>
      <w:r>
        <w:t>01. Your mission</w:t>
      </w:r>
    </w:p>
    <w:p>
      <w:r>
        <w:t>Start with the target: Fit a line from a declared training candidate set.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fit a line from a declared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candidate set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separate </w:t>
      </w:r>
      <w:r>
        <w:rPr>
          <w:b/>
        </w:rPr>
        <w:t>training</w:t>
      </w:r>
      <w:r>
        <w:rPr>
          <w:b w:val="0"/>
        </w:rPr>
        <w:t xml:space="preserve"> loss from validation comparison.</w:t>
      </w:r>
    </w:p>
    <w:p>
      <w:pPr>
        <w:spacing w:line="336" w:lineRule="auto" w:after="180"/>
      </w:pPr>
      <w:r>
        <w:rPr>
          <w:b w:val="0"/>
        </w:rPr>
        <w:t xml:space="preserve">I can interpret </w:t>
      </w:r>
      <w:r>
        <w:rPr>
          <w:b/>
        </w:rPr>
        <w:t>slope</w:t>
      </w:r>
      <w:r>
        <w:rPr>
          <w:b w:val="0"/>
        </w:rPr>
        <w:t xml:space="preserve"> and </w:t>
      </w:r>
      <w:r>
        <w:rPr>
          <w:b/>
        </w:rPr>
        <w:t>intercept</w:t>
      </w:r>
      <w:r>
        <w:rPr>
          <w:b w:val="0"/>
        </w:rPr>
        <w:t xml:space="preserve"> with units.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Absolute Error and MAE.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Regression and Residuals.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and Imbalance.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A fitted relationship should be interpreted, tested on unseen values, and compared with a simple baseline.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22 illustration: Train a Regression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681bab64a510a9cd8bf5b55e95c69d9352e88964793eec930ae2eb9e77bab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</w:t>
      </w:r>
      <w:r>
        <w:rPr>
          <w:b/>
        </w:rPr>
        <w:t>Training</w:t>
      </w:r>
      <w:r>
        <w:rPr>
          <w:b w:val="0"/>
        </w:rPr>
        <w:t xml:space="preserve"> points (x,y)=(1,3),(2,5),(3,7). Compare y=x+1 and y=2x+1 by </w:t>
      </w:r>
      <w:r>
        <w:rPr>
          <w:b/>
        </w:rPr>
        <w:t>training</w:t>
      </w:r>
      <w:r>
        <w:rPr>
          <w:b w:val="0"/>
        </w:rPr>
        <w:t xml:space="preserve"> MAE; select one, then predict held-out x=4, actual=10. Explain what was fitted.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How is MSE calculated?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explain train a regression model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Train a Regression Model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22 illustration: Train a Regression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681bab64a510a9cd8bf5b55e95c69d9352e88964793eec930ae2eb9e77bab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train a regression model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line predicts y as m*x+b. In this classroom search we compare a small declared set of </w:t>
      </w:r>
      <w:r>
        <w:rPr>
          <w:b/>
        </w:rPr>
        <w:t>slope</w:t>
      </w:r>
      <w:r>
        <w:rPr>
          <w:b w:val="0"/>
        </w:rPr>
        <w:t xml:space="preserve">s and </w:t>
      </w:r>
      <w:r>
        <w:rPr>
          <w:b/>
        </w:rPr>
        <w:t>intercept</w:t>
      </w:r>
      <w:r>
        <w:rPr>
          <w:b w:val="0"/>
        </w:rPr>
        <w:t>s; this is not a full least-squares solver over all possible lines.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training</w:t>
      </w:r>
      <w:r>
        <w:rPr>
          <w:b w:val="0"/>
        </w:rPr>
        <w:t xml:space="preserve"> error to choose a candidate, then freeze it before validation.</w:t>
      </w:r>
    </w:p>
    <w:p>
      <w:pPr>
        <w:spacing w:line="336" w:lineRule="auto" w:after="180"/>
      </w:pPr>
      <w:r>
        <w:rPr>
          <w:b w:val="0"/>
        </w:rPr>
        <w:t xml:space="preserve">Use fictional classroom data throughout this investigation. Keep the task, units, reference labels and data split visible as you reason. Earlier weeks supplied the model-building </w:t>
      </w:r>
      <w:r>
        <w:rPr>
          <w:b/>
        </w:rPr>
        <w:t>process</w:t>
      </w:r>
      <w:r>
        <w:rPr>
          <w:b w:val="0"/>
        </w:rPr>
        <w:t xml:space="preserve">; this week examines </w:t>
      </w:r>
      <w:r>
        <w:rPr>
          <w:b/>
        </w:rPr>
        <w:t>fitting</w:t>
      </w:r>
      <w:r>
        <w:rPr>
          <w:b w:val="0"/>
        </w:rPr>
        <w:t xml:space="preserve"> a line.</w:t>
      </w:r>
    </w:p>
    <w:p>
      <w:pPr>
        <w:pStyle w:val="Heading1"/>
      </w:pPr>
      <w:r>
        <w:t>03. See how it works</w:t>
      </w:r>
    </w:p>
    <w:p>
      <w:r>
        <w:t>Follow the mechanism for Train a Regression Model.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22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722a9b530056f987d27598f74b65c329a50b527c4b413483c934aa62d008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22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7c06b2ffea9de102a54f49cfaf9868706802abc3854ac9d5c613f1eedb28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22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072b10903ca6591ef6a96f3a013f36b0d2d4409dfca3643155ad63eb9de8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QUESTION  Run a starter regression and explain </w:t>
      </w:r>
      <w:r>
        <w:rPr>
          <w:b/>
        </w:rPr>
        <w:t>slope</w:t>
      </w:r>
      <w:r>
        <w:rPr>
          <w:b w:val="0"/>
        </w:rPr>
        <w:t xml:space="preserve">, </w:t>
      </w:r>
      <w:r>
        <w:rPr>
          <w:b/>
        </w:rPr>
        <w:t>prediction</w:t>
      </w:r>
      <w:r>
        <w:rPr>
          <w:b w:val="0"/>
        </w:rPr>
        <w:t>, residual, and MAE.</w:t>
      </w:r>
    </w:p>
    <w:p>
      <w:pPr>
        <w:spacing w:line="336" w:lineRule="auto" w:after="180"/>
      </w:pPr>
      <w:r>
        <w:rPr>
          <w:b w:val="0"/>
        </w:rPr>
        <w:t>MODEL IDEA  A fitted relationship should be interpreted, tested on unseen values, and compared with a simple baseline.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Model predicts height = 4 + 2 × weeks. </w:t>
      </w:r>
      <w:r>
        <w:rPr>
          <w:b/>
        </w:rPr>
        <w:t>Slope</w:t>
      </w:r>
      <w:r>
        <w:rPr>
          <w:b w:val="0"/>
        </w:rPr>
        <w:t xml:space="preserve"> 2 means two predicted centimeters per additional week in this data range.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pairs are (0, 1),(1, 3),(2, 5). Candidate A has m 1 b 1, B m 2 b 0, C m 2 b 1. </w:t>
      </w:r>
      <w:r>
        <w:rPr>
          <w:b/>
        </w:rPr>
        <w:t>Prediction</w:t>
      </w:r>
      <w:r>
        <w:rPr>
          <w:b w:val="0"/>
        </w:rPr>
        <w:t xml:space="preserve">s are A [1, 2, 3], B [0, 2, 4], C [1, 3, 5]. </w:t>
      </w:r>
      <w:r>
        <w:rPr>
          <w:b/>
        </w:rPr>
        <w:t>Training</w:t>
      </w:r>
      <w:r>
        <w:rPr>
          <w:b w:val="0"/>
        </w:rPr>
        <w:t xml:space="preserve"> squared-error sums are 5, 3, 0 respectively, so choose C.</w:t>
      </w:r>
    </w:p>
    <w:p>
      <w:pPr>
        <w:spacing w:line="336" w:lineRule="auto" w:after="180"/>
      </w:pPr>
      <w:r>
        <w:rPr>
          <w:b w:val="0"/>
        </w:rPr>
        <w:t>Ties would use the earlier listed candidate.</w:t>
      </w:r>
    </w:p>
    <w:p>
      <w:r>
        <w:rPr>
          <w:rFonts w:ascii="Courier New" w:hAnsi="Courier New"/>
          <w:sz w:val="18"/>
        </w:rPr>
        <w:t>training = [(0, 1), (1, 3), (2, 5)]</w:t>
        <w:br/>
        <w:t>candidates = [(1, 1), (2, 0), (2, 1)]</w:t>
        <w:br/>
        <w:t>def sse(line):</w:t>
        <w:br/>
        <w:t xml:space="preserve">    m, b = line</w:t>
        <w:br/>
        <w:t xml:space="preserve">    return sum((y - (m * x + b)) ** 2 for x, y in training)</w:t>
        <w:br/>
        <w:t>chosen = min(candidates, key=sse)</w:t>
        <w:br/>
        <w:t>print([sse(line) for line in candidates])</w:t>
        <w:br/>
        <w:t>print(chosen)</w:t>
        <w:br/>
        <w:t># [5, 3, 0], then (2, 1); first candidate wins ties.</w:t>
      </w:r>
    </w:p>
    <w:p>
      <w:pPr>
        <w:spacing w:line="336" w:lineRule="auto" w:after="180"/>
      </w:pPr>
      <w:r>
        <w:rPr>
          <w:b w:val="0"/>
        </w:rPr>
        <w:t xml:space="preserve">Trace the calculation on paper before running this optional Python check. Use the stated fictional </w:t>
      </w:r>
      <w:r>
        <w:rPr>
          <w:b/>
        </w:rPr>
        <w:t>input</w:t>
      </w:r>
      <w:r>
        <w:rPr>
          <w:b w:val="0"/>
        </w:rPr>
        <w:t xml:space="preserve">s and compare intermediate values. The code checks this example; your independent workbook case uses different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Train a Regression Model.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22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22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22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22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 xml:space="preserve">RELEASE RULE  Passing one case never proves </w:t>
      </w:r>
      <w:r>
        <w:rPr>
          <w:b/>
        </w:rPr>
        <w:t>generalization</w:t>
      </w:r>
      <w:r>
        <w:rPr>
          <w:b w:val="0"/>
        </w:rPr>
        <w:t>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Evaluation </w:t>
      </w:r>
      <w:r>
        <w:rPr>
          <w:b/>
        </w:rPr>
        <w:t>observation</w:t>
      </w:r>
      <w:r>
        <w:rPr>
          <w:b w:val="0"/>
        </w:rPr>
        <w:t xml:space="preserve"> becomes8 instead of6.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Absolute evaluation error stays1 cm, but residual changes from-1 to+1.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</w:t>
      </w:r>
      <w:r>
        <w:rPr>
          <w:b/>
        </w:rPr>
        <w:t>Prediction</w:t>
      </w:r>
      <w:r>
        <w:rPr>
          <w:b w:val="0"/>
        </w:rPr>
        <w:t xml:space="preserve">7 remains frozen; changed </w:t>
      </w:r>
      <w:r>
        <w:rPr>
          <w:b/>
        </w:rPr>
        <w:t>observation</w:t>
      </w:r>
      <w:r>
        <w:rPr>
          <w:b w:val="0"/>
        </w:rPr>
        <w:t>8 reverses the error direction.</w:t>
      </w:r>
    </w:p>
    <w:p>
      <w:pPr>
        <w:pStyle w:val="Heading1"/>
      </w:pPr>
      <w:r>
        <w:t>05. Words that unlock the idea</w:t>
      </w:r>
    </w:p>
    <w:p>
      <w:r>
        <w:t>Use the vocabulary of Train a Regression Model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coefficient, learned relationship we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a63785797bb1d2c9c32ff88dcb4a3cb725850f224e17bb38521d40be94bbe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intercept, prediction when inputs are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a91420ca3a1ec0c4e841da0215cf887f6aa69541ebf32189d2f612a79798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slope, predicted change per input un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f3f4a6f772609c0d238c039b114a14230f1f6dfaa211b91fdaee7458fcd9b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generalization, performance on unseen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b18656f43c4f1c8e134f09fdba5b30ad65b29b80639a7d96ac74bb3a1fa0b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coefficient</w:t>
            </w:r>
          </w:p>
        </w:tc>
        <w:tc>
          <w:tcPr>
            <w:tcW w:type="dxa" w:w="3408"/>
          </w:tcPr>
          <w:p>
            <w:r>
              <w:t>learned relationship weight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intercept</w:t>
            </w:r>
          </w:p>
        </w:tc>
        <w:tc>
          <w:tcPr>
            <w:tcW w:type="dxa" w:w="3408"/>
          </w:tcPr>
          <w:p>
            <w:r>
              <w:t>prediction when inputs are zero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slope</w:t>
            </w:r>
          </w:p>
        </w:tc>
        <w:tc>
          <w:tcPr>
            <w:tcW w:type="dxa" w:w="3408"/>
          </w:tcPr>
          <w:p>
            <w:r>
              <w:t>predicted change per input unit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generalization</w:t>
            </w:r>
          </w:p>
        </w:tc>
        <w:tc>
          <w:tcPr>
            <w:tcW w:type="dxa" w:w="3408"/>
          </w:tcPr>
          <w:p>
            <w:r>
              <w:t>performance on unseen cases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MISCONCEPTION TO REPAIR  A positive </w:t>
      </w:r>
      <w:r>
        <w:rPr>
          <w:b/>
        </w:rPr>
        <w:t>slope</w:t>
      </w:r>
      <w:r>
        <w:rPr>
          <w:b w:val="0"/>
        </w:rPr>
        <w:t xml:space="preserve"> proves one variable causes the other.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Slope</w:t>
            </w:r>
          </w:p>
        </w:tc>
        <w:tc>
          <w:tcPr>
            <w:tcW w:type="dxa" w:w="5112"/>
          </w:tcPr>
          <w:p>
            <w:r>
              <w:t>Change in predicted target per unit change in x</w:t>
            </w:r>
          </w:p>
        </w:tc>
      </w:tr>
      <w:tr>
        <w:tc>
          <w:tcPr>
            <w:tcW w:type="dxa" w:w="5112"/>
          </w:tcPr>
          <w:p>
            <w:r>
              <w:t>Intercept</w:t>
            </w:r>
          </w:p>
        </w:tc>
        <w:tc>
          <w:tcPr>
            <w:tcW w:type="dxa" w:w="5112"/>
          </w:tcPr>
          <w:p>
            <w:r>
              <w:t>Predicted target when x is zero</w:t>
            </w:r>
          </w:p>
        </w:tc>
      </w:tr>
      <w:tr>
        <w:tc>
          <w:tcPr>
            <w:tcW w:type="dxa" w:w="5112"/>
          </w:tcPr>
          <w:p>
            <w:r>
              <w:t>Candidate set</w:t>
            </w:r>
          </w:p>
        </w:tc>
        <w:tc>
          <w:tcPr>
            <w:tcW w:type="dxa" w:w="5112"/>
          </w:tcPr>
          <w:p>
            <w:r>
              <w:t>The declared model choices searched</w:t>
            </w:r>
          </w:p>
        </w:tc>
      </w:tr>
      <w:tr>
        <w:tc>
          <w:tcPr>
            <w:tcW w:type="dxa" w:w="5112"/>
          </w:tcPr>
          <w:p>
            <w:r>
              <w:t>Fitting</w:t>
            </w:r>
          </w:p>
        </w:tc>
        <w:tc>
          <w:tcPr>
            <w:tcW w:type="dxa" w:w="5112"/>
          </w:tcPr>
          <w:p>
            <w:r>
              <w:t>Selecting model values using training evidence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Train a Regression Model,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22: Train a Regression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fa032f81676f0d4ac4e76e7ad603de69b4dbe5ae21b48a8e0953aeb9bf0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 Model predicts height = 4 + 2 × weeks.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 </w:t>
      </w:r>
      <w:r>
        <w:rPr>
          <w:b/>
        </w:rPr>
        <w:t>Slope</w:t>
      </w:r>
      <w:r>
        <w:rPr>
          <w:b w:val="0"/>
        </w:rPr>
        <w:t xml:space="preserve"> 2 means two predicted centimeters per additional week in this data range.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 At week 5, </w:t>
      </w:r>
      <w:r>
        <w:rPr>
          <w:b/>
        </w:rPr>
        <w:t>prediction</w:t>
      </w:r>
      <w:r>
        <w:rPr>
          <w:b w:val="0"/>
        </w:rPr>
        <w:t xml:space="preserve"> is 14 cm; if actual is 16, residual is +2 cm.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>STEP 4  Evaluate unseen plants and compare test MAE with the median baseline.</w:t>
      </w:r>
    </w:p>
    <w:p>
      <w:pPr>
        <w:spacing w:line="336" w:lineRule="auto" w:after="180"/>
        <w:shd w:fill="EDF7F3"/>
      </w:pPr>
      <w:r>
        <w:rPr>
          <w:b w:val="0"/>
        </w:rPr>
        <w:t>CHECK  Verify the denominator, unit,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Fitting a line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Evidence or action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Line A</w:t>
            </w:r>
          </w:p>
        </w:tc>
        <w:tc>
          <w:tcPr>
            <w:tcW w:type="dxa" w:w="3408"/>
          </w:tcPr>
          <w:p>
            <w:r>
              <w:t>Slope 1 intercept 1</w:t>
            </w:r>
          </w:p>
        </w:tc>
        <w:tc>
          <w:tcPr>
            <w:tcW w:type="dxa" w:w="3408"/>
          </w:tcPr>
          <w:p>
            <w:r>
              <w:t>Training SSE 5</w:t>
            </w:r>
          </w:p>
        </w:tc>
      </w:tr>
      <w:tr>
        <w:tc>
          <w:tcPr>
            <w:tcW w:type="dxa" w:w="3408"/>
          </w:tcPr>
          <w:p>
            <w:r>
              <w:t>Line B</w:t>
            </w:r>
          </w:p>
        </w:tc>
        <w:tc>
          <w:tcPr>
            <w:tcW w:type="dxa" w:w="3408"/>
          </w:tcPr>
          <w:p>
            <w:r>
              <w:t>Slope 2 intercept 0</w:t>
            </w:r>
          </w:p>
        </w:tc>
        <w:tc>
          <w:tcPr>
            <w:tcW w:type="dxa" w:w="3408"/>
          </w:tcPr>
          <w:p>
            <w:r>
              <w:t>Training SSE 3</w:t>
            </w:r>
          </w:p>
        </w:tc>
      </w:tr>
      <w:tr>
        <w:tc>
          <w:tcPr>
            <w:tcW w:type="dxa" w:w="3408"/>
          </w:tcPr>
          <w:p>
            <w:r>
              <w:t>Line C</w:t>
            </w:r>
          </w:p>
        </w:tc>
        <w:tc>
          <w:tcPr>
            <w:tcW w:type="dxa" w:w="3408"/>
          </w:tcPr>
          <w:p>
            <w:r>
              <w:t>Slope 2 intercept 1</w:t>
            </w:r>
          </w:p>
        </w:tc>
        <w:tc>
          <w:tcPr>
            <w:tcW w:type="dxa" w:w="3408"/>
          </w:tcPr>
          <w:p>
            <w:r>
              <w:t>Training SSE 0</w:t>
            </w:r>
          </w:p>
        </w:tc>
      </w:tr>
    </w:tbl>
    <w:p>
      <w:r>
        <w:t>For separate validation pairs (3, 6),(4, 10), C predicts [7, 9], giving residuals [-1, 1], MAE 1 and MSE 1. The training-mean constant baseline is 3 and gives residuals [3, 7], MAE 5 and MSE 29. The fitted line wins on this small evaluation, without proving performance elsewhere.</w:t>
      </w:r>
    </w:p>
    <w:p>
      <w:pPr>
        <w:pStyle w:val="Heading3"/>
      </w:pPr>
      <w:r>
        <w:t>Predict at x 3 and x 4 and calculate MAE/MSE. Explain the steps or evidence behind your response.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Train a Regression Model</w:t>
      </w:r>
    </w:p>
    <w:p>
      <w:pPr>
        <w:spacing w:line="336" w:lineRule="auto" w:after="180"/>
      </w:pPr>
      <w:r>
        <w:rPr>
          <w:b w:val="0"/>
        </w:rPr>
        <w:t xml:space="preserve">Fit a toy growth line from </w:t>
      </w:r>
      <w:r>
        <w:rPr>
          <w:b/>
        </w:rPr>
        <w:t>training</w:t>
      </w:r>
      <w:r>
        <w:rPr>
          <w:b w:val="0"/>
        </w:rPr>
        <w:t xml:space="preserve"> pairs, then leave evaluation labels out of </w:t>
      </w:r>
      <w:r>
        <w:rPr>
          <w:b/>
        </w:rPr>
        <w:t>fitting</w:t>
      </w:r>
      <w:r>
        <w:rPr>
          <w:b w:val="0"/>
        </w:rPr>
        <w:t>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Training</w:t>
      </w:r>
      <w:r>
        <w:rPr>
          <w:b w:val="0"/>
        </w:rPr>
        <w:t>(day, height):(0, 1),(1, 3),(2, 5). Candidates y=2x+1 and y=x+1. Evaluation pair:(3, 6).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5" name="Picture 15" descr="Train a Regression Model. Calculate training fit: 2x+1 predicts 1, 3, 5 with SSE0; x+1 predicts 1, 2, 3 with SSE5.. Select line: Choose2x+1 under minimum training SSE.. Evaluate once: At day3 predict7 versus observed6: absolute error1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Calculate training fit</w:t>
            </w:r>
          </w:p>
        </w:tc>
        <w:tc>
          <w:tcPr>
            <w:tcW w:type="dxa" w:w="5112"/>
          </w:tcPr>
          <w:p>
            <w:r>
              <w:t>2x+1 predicts 1, 3, 5 with SSE0; x+1 predicts 1, 2, 3 with SSE5.</w:t>
            </w:r>
          </w:p>
        </w:tc>
      </w:tr>
      <w:tr>
        <w:tc>
          <w:tcPr>
            <w:tcW w:type="dxa" w:w="5112"/>
          </w:tcPr>
          <w:p>
            <w:r>
              <w:t>2. Select line</w:t>
            </w:r>
          </w:p>
        </w:tc>
        <w:tc>
          <w:tcPr>
            <w:tcW w:type="dxa" w:w="5112"/>
          </w:tcPr>
          <w:p>
            <w:r>
              <w:t>Choose2x+1 under minimum training SSE.</w:t>
            </w:r>
          </w:p>
        </w:tc>
      </w:tr>
      <w:tr>
        <w:tc>
          <w:tcPr>
            <w:tcW w:type="dxa" w:w="5112"/>
          </w:tcPr>
          <w:p>
            <w:r>
              <w:t>3. Evaluate once</w:t>
            </w:r>
          </w:p>
        </w:tc>
        <w:tc>
          <w:tcPr>
            <w:tcW w:type="dxa" w:w="5112"/>
          </w:tcPr>
          <w:p>
            <w:r>
              <w:t>At day3 predict7 versus observed6: absolute error1 cm.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At day3 predict7 versus observed6: absolute error1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An exact fit to three toy pairs does not establish a biological growth law or justify long-range extrapolation.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May day3’s evaluation label choose the candidate line?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Evaluation </w:t>
      </w:r>
      <w:r>
        <w:rPr>
          <w:b/>
        </w:rPr>
        <w:t>observation</w:t>
      </w:r>
      <w:r>
        <w:rPr>
          <w:b w:val="0"/>
        </w:rPr>
        <w:t xml:space="preserve"> becomes8 instead of6.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Train a Regression Model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6" name="Picture 16" descr="Misconception diagnosis and controlled repair for Week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4345720a377190f7361dceb12308f394ab272bc80e1159be8db370e50211f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CLAIM TO CHALLENGE  A positive </w:t>
      </w:r>
      <w:r>
        <w:rPr>
          <w:b/>
        </w:rPr>
        <w:t>slope</w:t>
      </w:r>
      <w:r>
        <w:rPr>
          <w:b w:val="0"/>
        </w:rPr>
        <w:t xml:space="preserve"> proves one variable causes the other.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Record candidates, </w:t>
      </w:r>
      <w:r>
        <w:rPr>
          <w:b/>
        </w:rPr>
        <w:t>training</w:t>
      </w:r>
      <w:r>
        <w:rPr>
          <w:b w:val="0"/>
        </w:rPr>
        <w:t xml:space="preserve"> rows, tie policy and chosen parameters. Do not add a candidate after seeing validation and report it as if only the original search happened.</w:t>
      </w:r>
    </w:p>
    <w:p>
      <w:pPr>
        <w:spacing w:line="336" w:lineRule="auto" w:after="180"/>
      </w:pPr>
      <w:r>
        <w:rPr>
          <w:b w:val="0"/>
        </w:rPr>
        <w:t xml:space="preserve">A zero </w:t>
      </w:r>
      <w:r>
        <w:rPr>
          <w:b/>
        </w:rPr>
        <w:t>training</w:t>
      </w:r>
      <w:r>
        <w:rPr>
          <w:b w:val="0"/>
        </w:rPr>
        <w:t xml:space="preserve"> loss can coexist with validation mistakes.</w:t>
      </w:r>
    </w:p>
    <w:p>
      <w:pPr>
        <w:pStyle w:val="Heading3"/>
      </w:pPr>
      <w:r>
        <w:t>Why is an exact training line not proof of correct predictions at x 100?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Train a Regression Model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>METRICS + positive class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If x measures days and y measures cm, </w:t>
      </w:r>
      <w:r>
        <w:rPr>
          <w:b/>
        </w:rPr>
        <w:t>slope</w:t>
      </w:r>
      <w:r>
        <w:rPr>
          <w:b w:val="0"/>
        </w:rPr>
        <w:t xml:space="preserve"> 2 means two predicted cm per day and </w:t>
      </w:r>
      <w:r>
        <w:rPr>
          <w:b/>
        </w:rPr>
        <w:t>intercept</w:t>
      </w:r>
      <w:r>
        <w:rPr>
          <w:b w:val="0"/>
        </w:rPr>
        <w:t xml:space="preserve"> 1 means one predicted cm at day zero.</w:t>
      </w:r>
    </w:p>
    <w:p>
      <w:pPr>
        <w:spacing w:line="336" w:lineRule="auto" w:after="180"/>
      </w:pPr>
      <w:r>
        <w:rPr>
          <w:b w:val="0"/>
        </w:rPr>
        <w:t xml:space="preserve">Predicting far outside the observed x range is extrapolation and may fail even when the </w:t>
      </w:r>
      <w:r>
        <w:rPr>
          <w:b/>
        </w:rPr>
        <w:t>training</w:t>
      </w:r>
      <w:r>
        <w:rPr>
          <w:b w:val="0"/>
        </w:rPr>
        <w:t xml:space="preserve"> fit is exact.</w:t>
      </w:r>
    </w:p>
    <w:p>
      <w:pPr>
        <w:pStyle w:val="Heading3"/>
      </w:pPr>
      <w:r>
        <w:t>Practise with less help: Score validation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Fitting</w:t>
      </w:r>
      <w:r>
        <w:rPr>
          <w:b w:val="0"/>
        </w:rPr>
        <w:t xml:space="preserve"> a line”.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Fitting</w:t>
      </w:r>
      <w:r>
        <w:rPr>
          <w:b w:val="0"/>
        </w:rPr>
        <w:t xml:space="preserve"> a line. Proposed explanation: “A final answer is enough”. Decide whether this explanation is supported. 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May day3’s evaluation label choose the candidate line?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Train a Regression Model.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Guided ML lab for Week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0729e286c961335639b7241d25b25c50837c4cf4a1917fd6c6eed1d6003f9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Regression Run: trace code, interpret </w:t>
      </w:r>
      <w:r>
        <w:rPr>
          <w:b/>
        </w:rPr>
        <w:t>coefficient</w:t>
      </w:r>
      <w:r>
        <w:rPr>
          <w:b w:val="0"/>
        </w:rPr>
        <w:t>s with units, predict unseen values, and compare MAE with baseline.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Train a Regression Model.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19" name="Picture 19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coefficient</w:t>
      </w:r>
      <w:r>
        <w:rPr>
          <w:b w:val="0"/>
        </w:rPr>
        <w:t xml:space="preserve">, </w:t>
      </w:r>
      <w:r>
        <w:rPr>
          <w:b/>
        </w:rPr>
        <w:t>intercept</w:t>
      </w:r>
      <w:r>
        <w:rPr>
          <w:b w:val="0"/>
        </w:rPr>
        <w:t xml:space="preserve">, </w:t>
      </w:r>
      <w:r>
        <w:rPr>
          <w:b/>
        </w:rPr>
        <w:t>slope</w:t>
      </w:r>
      <w:r>
        <w:rPr>
          <w:b w:val="0"/>
        </w:rPr>
        <w:t xml:space="preserve">, </w:t>
      </w:r>
      <w:r>
        <w:rPr>
          <w:b/>
        </w:rPr>
        <w:t>generalization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A positive </w:t>
      </w:r>
      <w:r>
        <w:rPr>
          <w:b/>
        </w:rPr>
        <w:t>slope</w:t>
      </w:r>
      <w:r>
        <w:rPr>
          <w:b w:val="0"/>
        </w:rPr>
        <w:t xml:space="preserve"> proves one variable causes the other.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0" name="Picture 20" descr="Responsible Plant Classifier checkpoint for Week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a459a302bc685579916753939dc33fe750b58b487a33e487c254212e3d8a0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Add the regression experiment to the project appendix only as a separate, clearly limited model.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Independent ML Builder proof for Week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eec4648e7749ae068354bba3afce61bb68c3ff472306ce894e596d0c2fc0f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Run a starter regression and explain </w:t>
      </w:r>
      <w:r>
        <w:rPr>
          <w:b/>
        </w:rPr>
        <w:t>slope</w:t>
      </w:r>
      <w:r>
        <w:rPr>
          <w:b w:val="0"/>
        </w:rPr>
        <w:t xml:space="preserve">, </w:t>
      </w:r>
      <w:r>
        <w:rPr>
          <w:b/>
        </w:rPr>
        <w:t>prediction</w:t>
      </w:r>
      <w:r>
        <w:rPr>
          <w:b w:val="0"/>
        </w:rPr>
        <w:t>, residual, and MAE.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Hold Out Test Data.</w:t>
      </w:r>
    </w:p>
    <w:p>
      <w:pPr>
        <w:pStyle w:val="Heading1"/>
      </w:pPr>
      <w:r>
        <w:t>13. Study a complete case</w:t>
      </w:r>
    </w:p>
    <w:p>
      <w:r>
        <w:t>Revisit the complete Train a Regression Model case for supported practice. Repeated examples do not become fresh assessments.</w:t>
      </w:r>
    </w:p>
    <w:p>
      <w:pPr>
        <w:pStyle w:val="Heading3"/>
      </w:pPr>
      <w:r>
        <w:t>Week 22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Supplied fitted rule: height=2 times age+1. Held-out </w:t>
      </w:r>
      <w:r>
        <w:rPr>
          <w:b/>
        </w:rPr>
        <w:t>observation</w:t>
      </w:r>
      <w:r>
        <w:rPr>
          <w:b w:val="0"/>
        </w:rPr>
        <w:t>s are (3,8),(4,9).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Predict and evaluate; distinguish inference.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7,9; errors 1,0; MAE=.5 cm. Applying a supplied equation does not show how it was fitted.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Apply the fitted equation, then evaluate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Rule</w:t>
            </w:r>
          </w:p>
        </w:tc>
        <w:tc>
          <w:tcPr>
            <w:tcW w:type="dxa" w:w="5112"/>
          </w:tcPr>
          <w:p>
            <w:r>
              <w:t>height = 2 × age + 1</w:t>
            </w:r>
          </w:p>
        </w:tc>
      </w:tr>
      <w:tr>
        <w:tc>
          <w:tcPr>
            <w:tcW w:type="dxa" w:w="5112"/>
          </w:tcPr>
          <w:p>
            <w:r>
              <w:t>Age 3</w:t>
            </w:r>
          </w:p>
        </w:tc>
        <w:tc>
          <w:tcPr>
            <w:tcW w:type="dxa" w:w="5112"/>
          </w:tcPr>
          <w:p>
            <w:r>
              <w:t>Predict 7, actual 8, absolute error 1</w:t>
            </w:r>
          </w:p>
        </w:tc>
      </w:tr>
      <w:tr>
        <w:tc>
          <w:tcPr>
            <w:tcW w:type="dxa" w:w="5112"/>
          </w:tcPr>
          <w:p>
            <w:r>
              <w:t>Age 4</w:t>
            </w:r>
          </w:p>
        </w:tc>
        <w:tc>
          <w:tcPr>
            <w:tcW w:type="dxa" w:w="5112"/>
          </w:tcPr>
          <w:p>
            <w:r>
              <w:t>Predict 9, actual 9, absolute error 0</w:t>
            </w:r>
          </w:p>
        </w:tc>
      </w:tr>
      <w:tr>
        <w:tc>
          <w:tcPr>
            <w:tcW w:type="dxa" w:w="5112"/>
          </w:tcPr>
          <w:p>
            <w:r>
              <w:t>MAE</w:t>
            </w:r>
          </w:p>
        </w:tc>
        <w:tc>
          <w:tcPr>
            <w:tcW w:type="dxa" w:w="5112"/>
          </w:tcPr>
          <w:p>
            <w:r>
              <w:t>0.5 cm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Supplied fitted rule: height=2 times age+1. Held-out </w:t>
      </w:r>
      <w:r>
        <w:rPr>
          <w:b/>
        </w:rPr>
        <w:t>observation</w:t>
      </w:r>
      <w:r>
        <w:rPr>
          <w:b w:val="0"/>
        </w:rPr>
        <w:t>s are (3,8),(4,9).</w:t>
      </w:r>
    </w:p>
    <w:p>
      <w:pPr>
        <w:spacing w:line="336" w:lineRule="auto" w:after="180"/>
      </w:pPr>
      <w:r>
        <w:rPr>
          <w:b w:val="0"/>
        </w:rPr>
        <w:t>Predict and evaluate; distinguish inference.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7,9; errors 1,0; MAE=.5 cm. Applying a supplied equation does not show how it was fitted.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(0, 2),(1, 5),(2, 8). Candidates m 2 b 2, m 3 b 1, m 3 b 2. Select by SSE, then score (3, 10),(4, 15) with MAE.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22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regression model has validation MAE 2.4 cm; a </w:t>
      </w:r>
      <w:r>
        <w:rPr>
          <w:b/>
        </w:rPr>
        <w:t>training</w:t>
      </w:r>
      <w:r>
        <w:rPr>
          <w:b w:val="0"/>
        </w:rPr>
        <w:t>-mean baseline has validation MAE 2.0 cm on the same examples. Which performs better on this metric?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Add the regression experiment to the project appendix only as a separate, clearly limited model.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points (x,y)=(1,3),(2,5),(3,7). Compare y=x+1 and y=2x+1 by </w:t>
      </w:r>
      <w:r>
        <w:rPr>
          <w:b/>
        </w:rPr>
        <w:t>training</w:t>
      </w:r>
      <w:r>
        <w:rPr>
          <w:b w:val="0"/>
        </w:rPr>
        <w:t xml:space="preserve"> MAE; select one, then predict held-out x=4, actual=10. Explain what was fitted.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Fit and test a straight-line regression model</w:t>
      </w:r>
    </w:p>
    <w:p>
      <w:r>
        <w:t>Follow the supplied Train a Regression Model lab. Predict first, keep actual results and explain the changed test.</w:t>
      </w:r>
    </w:p>
    <w:p>
      <w:pPr>
        <w:spacing w:line="336" w:lineRule="auto" w:after="180"/>
      </w:pPr>
      <w:r>
        <w:rPr>
          <w:b w:val="0"/>
        </w:rPr>
        <w:t xml:space="preserve">Estimate </w:t>
      </w:r>
      <w:r>
        <w:rPr>
          <w:b/>
        </w:rPr>
        <w:t>slope</w:t>
      </w:r>
      <w:r>
        <w:rPr>
          <w:b w:val="0"/>
        </w:rPr>
        <w:t xml:space="preserve"> and </w:t>
      </w:r>
      <w:r>
        <w:rPr>
          <w:b/>
        </w:rPr>
        <w:t>intercept</w:t>
      </w:r>
      <w:r>
        <w:rPr>
          <w:b w:val="0"/>
        </w:rPr>
        <w:t xml:space="preserve"> from </w:t>
      </w:r>
      <w:r>
        <w:rPr>
          <w:b/>
        </w:rPr>
        <w:t>training</w:t>
      </w:r>
      <w:r>
        <w:rPr>
          <w:b w:val="0"/>
        </w:rPr>
        <w:t xml:space="preserve"> pairs using least squares. Ages are weeks and heights are cm. Test targets are excluded from </w:t>
      </w:r>
      <w:r>
        <w:rPr>
          <w:b/>
        </w:rPr>
        <w:t>fitting</w:t>
      </w:r>
      <w:r>
        <w:rPr>
          <w:b w:val="0"/>
        </w:rPr>
        <w:t xml:space="preserve">; </w:t>
      </w:r>
      <w:r>
        <w:rPr>
          <w:b/>
        </w:rPr>
        <w:t>training</w:t>
      </w:r>
      <w:r>
        <w:rPr>
          <w:b w:val="0"/>
        </w:rPr>
        <w:t xml:space="preserve"> ages must include distinct values.</w:t>
      </w:r>
    </w:p>
    <w:p>
      <w:pPr>
        <w:pStyle w:val="Heading3"/>
      </w:pPr>
      <w:r>
        <w:t>Math bridge: fitting the line</w:t>
      </w:r>
    </w:p>
    <w:p>
      <w:pPr>
        <w:spacing w:line="336" w:lineRule="auto" w:after="180"/>
      </w:pPr>
      <w:r>
        <w:rPr>
          <w:b w:val="0"/>
        </w:rPr>
        <w:t xml:space="preserve">A straight line predicts y = </w:t>
      </w:r>
      <w:r>
        <w:rPr>
          <w:b/>
        </w:rPr>
        <w:t>slope</w:t>
      </w:r>
      <w:r>
        <w:rPr>
          <w:b w:val="0"/>
        </w:rPr>
        <w:t xml:space="preserve"> × x + </w:t>
      </w:r>
      <w:r>
        <w:rPr>
          <w:b/>
        </w:rPr>
        <w:t>intercept</w:t>
      </w:r>
      <w:r>
        <w:rPr>
          <w:b w:val="0"/>
        </w:rPr>
        <w:t xml:space="preserve">. </w:t>
      </w:r>
      <w:r>
        <w:rPr>
          <w:b/>
        </w:rPr>
        <w:t>Slope</w:t>
      </w:r>
      <w:r>
        <w:rPr>
          <w:b w:val="0"/>
        </w:rPr>
        <w:t xml:space="preserve"> is the change in predicted height for one extra week; </w:t>
      </w:r>
      <w:r>
        <w:rPr>
          <w:b/>
        </w:rPr>
        <w:t>intercept</w:t>
      </w:r>
      <w:r>
        <w:rPr>
          <w:b w:val="0"/>
        </w:rPr>
        <w:t xml:space="preserve"> is the </w:t>
      </w:r>
      <w:r>
        <w:rPr>
          <w:b/>
        </w:rPr>
        <w:t>prediction</w:t>
      </w:r>
      <w:r>
        <w:rPr>
          <w:b w:val="0"/>
        </w:rPr>
        <w:t xml:space="preserve"> at x=0, which may lie outside the measured ages.</w:t>
      </w:r>
    </w:p>
    <w:p>
      <w:pPr>
        <w:spacing w:line="336" w:lineRule="auto" w:after="180"/>
      </w:pPr>
      <w:r>
        <w:rPr>
          <w:b w:val="0"/>
        </w:rPr>
        <w:t>You need means, subtraction, multiplication and squared numbers for this example; calculus is not required.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</w:tcPr>
          <w:p>
            <w:r>
              <w:t>x (weeks)</w:t>
            </w:r>
          </w:p>
        </w:tc>
        <w:tc>
          <w:tcPr>
            <w:tcW w:type="dxa" w:w="1704"/>
          </w:tcPr>
          <w:p>
            <w:r>
              <w:t>y (cm)</w:t>
            </w:r>
          </w:p>
        </w:tc>
        <w:tc>
          <w:tcPr>
            <w:tcW w:type="dxa" w:w="1704"/>
          </w:tcPr>
          <w:p>
            <w:r>
              <w:t>x − mean x</w:t>
            </w:r>
          </w:p>
        </w:tc>
        <w:tc>
          <w:tcPr>
            <w:tcW w:type="dxa" w:w="1704"/>
          </w:tcPr>
          <w:p>
            <w:r>
              <w:t>y − mean y</w:t>
            </w:r>
          </w:p>
        </w:tc>
        <w:tc>
          <w:tcPr>
            <w:tcW w:type="dxa" w:w="1704"/>
          </w:tcPr>
          <w:p>
            <w:r>
              <w:t>Product</w:t>
            </w:r>
          </w:p>
        </w:tc>
        <w:tc>
          <w:tcPr>
            <w:tcW w:type="dxa" w:w="1704"/>
          </w:tcPr>
          <w:p>
            <w:r>
              <w:t>Squared x difference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−1</w:t>
            </w:r>
          </w:p>
        </w:tc>
        <w:tc>
          <w:tcPr>
            <w:tcW w:type="dxa" w:w="1704"/>
          </w:tcPr>
          <w:p>
            <w:r>
              <w:t>−2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Mean x=2 and mean y=5. Add the product column: 4. Add squared x differences: 2. </w:t>
      </w:r>
      <w:r>
        <w:rPr>
          <w:b/>
        </w:rPr>
        <w:t>Slope</w:t>
      </w:r>
      <w:r>
        <w:rPr>
          <w:b w:val="0"/>
        </w:rPr>
        <w:t xml:space="preserve">=4/2=2 cm per week. </w:t>
      </w:r>
      <w:r>
        <w:rPr>
          <w:b/>
        </w:rPr>
        <w:t>Intercept</w:t>
      </w:r>
      <w:r>
        <w:rPr>
          <w:b w:val="0"/>
        </w:rPr>
        <w:t>=5−2×2=1 cm.</w:t>
      </w:r>
    </w:p>
    <w:p>
      <w:pPr>
        <w:spacing w:line="336" w:lineRule="auto" w:after="180"/>
      </w:pPr>
      <w:r>
        <w:rPr>
          <w:b w:val="0"/>
        </w:rPr>
        <w:t xml:space="preserve">This least-squares formula chooses the line minimising squared </w:t>
      </w:r>
      <w:r>
        <w:rPr>
          <w:b/>
        </w:rPr>
        <w:t>training</w:t>
      </w:r>
      <w:r>
        <w:rPr>
          <w:b w:val="0"/>
        </w:rPr>
        <w:t xml:space="preserve"> errors when the x values are not all identical. Compare its held-out error with a baseline; a good </w:t>
      </w:r>
      <w:r>
        <w:rPr>
          <w:b/>
        </w:rPr>
        <w:t>training</w:t>
      </w:r>
      <w:r>
        <w:rPr>
          <w:b w:val="0"/>
        </w:rPr>
        <w:t xml:space="preserve"> fit alone is insufficient.</w:t>
      </w:r>
    </w:p>
    <w:p>
      <w:r>
        <w:rPr>
          <w:rFonts w:ascii="Courier New" w:hAnsi="Courier New"/>
          <w:sz w:val="18"/>
        </w:rPr>
        <w:t>"""Fit a line to training pairs and evaluate a separate example."""</w:t>
        <w:br/>
        <w:t>train = [(1, 3), (2, 5), (3, 7)]</w:t>
        <w:br/>
        <w:t>if not train:</w:t>
        <w:br/>
        <w:t xml:space="preserve">    raise ValueError("Training examples are required")</w:t>
        <w:br/>
        <w:t>n = len(train)</w:t>
        <w:br/>
        <w:t>x_mean = sum(x for x, y in train) / n</w:t>
        <w:br/>
        <w:t>y_mean = sum(y for x, y in train) / n</w:t>
        <w:br/>
        <w:t>num = sum((x - x_mean) * (y - y_mean) for x, y in train)</w:t>
        <w:br/>
        <w:t>den = sum((x - x_mean) ** 2 for x, y in train)</w:t>
        <w:br/>
        <w:t>if den == 0:</w:t>
        <w:br/>
        <w:t xml:space="preserve">    raise ValueError("Distinct training ages are required")</w:t>
        <w:br/>
        <w:t>slope = num / den</w:t>
        <w:br/>
        <w:t>intercept = y_mean - slope * x_mean</w:t>
        <w:br/>
        <w:t>test = [(4, 10)]</w:t>
        <w:br/>
        <w:t>if not test:</w:t>
        <w:br/>
        <w:t xml:space="preserve">    raise ValueError("Test examples are required for MAE")</w:t>
        <w:br/>
        <w:t>preds = [slope * x + intercept for x, y in test]</w:t>
        <w:br/>
        <w:t>mae = sum(abs(y - pred) for pred, (x, y) in zip(preds, test)) / len(test)</w:t>
        <w:br/>
        <w:t>print(slope, intercept, preds, mae)</w:t>
        <w:br/>
      </w:r>
    </w:p>
    <w:p>
      <w:pPr>
        <w:spacing w:line="336" w:lineRule="auto" w:after="180"/>
      </w:pPr>
      <w:r>
        <w:rPr>
          <w:b w:val="0"/>
        </w:rPr>
        <w:t xml:space="preserve">Expected </w:t>
      </w:r>
      <w:r>
        <w:rPr>
          <w:b/>
        </w:rPr>
        <w:t>output</w:t>
      </w:r>
      <w:r>
        <w:rPr>
          <w:b w:val="0"/>
        </w:rPr>
        <w:t>: 2.0 1.0 [9.0] 1.0</w:t>
      </w:r>
    </w:p>
    <w:p>
      <w:pPr>
        <w:spacing w:line="336" w:lineRule="auto" w:after="180"/>
      </w:pPr>
      <w:r>
        <w:rPr>
          <w:b w:val="0"/>
        </w:rPr>
        <w:t xml:space="preserve">The fitted line is height = 2 times age + 1. At four weeks it predicts 9 cm; the observed height of 10 cm gives an absolute error and one-case MAE of 1 cm. </w:t>
      </w:r>
      <w:r>
        <w:rPr>
          <w:b/>
        </w:rPr>
        <w:t>Fitting</w:t>
      </w:r>
      <w:r>
        <w:rPr>
          <w:b w:val="0"/>
        </w:rPr>
        <w:t xml:space="preserve"> a line and applying a supplied line are different activities.</w:t>
      </w:r>
    </w:p>
    <w:p>
      <w:pPr>
        <w:spacing w:line="336" w:lineRule="auto" w:after="180"/>
      </w:pPr>
      <w:r>
        <w:rPr>
          <w:b w:val="0"/>
        </w:rPr>
        <w:t xml:space="preserve">One held-out case is very limited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Independent code change</w:t>
      </w:r>
    </w:p>
    <w:p>
      <w:pPr>
        <w:spacing w:line="336" w:lineRule="auto" w:after="180"/>
      </w:pPr>
      <w:r>
        <w:rPr>
          <w:b w:val="0"/>
        </w:rPr>
        <w:t xml:space="preserve">Change the held-out height from 10 to 8 without changing the </w:t>
      </w:r>
      <w:r>
        <w:rPr>
          <w:b/>
        </w:rPr>
        <w:t>training</w:t>
      </w:r>
      <w:r>
        <w:rPr>
          <w:b w:val="0"/>
        </w:rPr>
        <w:t xml:space="preserve"> data. Predict the fit, </w:t>
      </w:r>
      <w:r>
        <w:rPr>
          <w:b/>
        </w:rPr>
        <w:t>prediction</w:t>
      </w:r>
      <w:r>
        <w:rPr>
          <w:b w:val="0"/>
        </w:rPr>
        <w:t xml:space="preserve"> and MAE.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Your lesson route</w:t>
      </w:r>
    </w:p>
    <w:p>
      <w:r>
        <w:t>Use this map to navigate Train a Regression Model,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Fit a toy growth line from </w:t>
      </w:r>
      <w:r>
        <w:rPr>
          <w:b/>
        </w:rPr>
        <w:t>training</w:t>
      </w:r>
      <w:r>
        <w:rPr>
          <w:b w:val="0"/>
        </w:rPr>
        <w:t xml:space="preserve"> pairs, then leave evaluation labels out of </w:t>
      </w:r>
      <w:r>
        <w:rPr>
          <w:b/>
        </w:rPr>
        <w:t>fitting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Fit a line from a declared training candidate set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Separate training loss from validation comparison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Interpret slope and intercept with units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Finish and return</w:t>
      </w:r>
    </w:p>
    <w:p>
      <w:r>
        <w:t>Explain Train a Regression Model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Fit a line from a declared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candidate set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18.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Fit a toy growth line from </w:t>
      </w:r>
      <w:r>
        <w:rPr>
          <w:b/>
        </w:rPr>
        <w:t>training</w:t>
      </w:r>
      <w:r>
        <w:rPr>
          <w:b w:val="0"/>
        </w:rPr>
        <w:t xml:space="preserve"> pairs, then leave evaluation labels out of </w:t>
      </w:r>
      <w:r>
        <w:rPr>
          <w:b/>
        </w:rPr>
        <w:t>fitting</w:t>
      </w:r>
      <w:r>
        <w:rPr>
          <w:b w:val="0"/>
        </w:rPr>
        <w:t>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At day3 predict7 versus observed6: absolute error1 cm.</w:t>
      </w:r>
    </w:p>
    <w:p>
      <w:pPr>
        <w:spacing w:line="336" w:lineRule="auto" w:after="180"/>
        <w:shd w:fill="F4F9FC"/>
      </w:pPr>
      <w:r>
        <w:rPr>
          <w:b w:val="0"/>
        </w:rPr>
        <w:t>1. Select line</w:t>
      </w:r>
    </w:p>
    <w:p>
      <w:pPr>
        <w:spacing w:line="336" w:lineRule="auto" w:after="180"/>
        <w:shd w:fill="F4F9FC"/>
      </w:pPr>
      <w:r>
        <w:rPr>
          <w:b w:val="0"/>
        </w:rPr>
        <w:t xml:space="preserve">2. Calculate </w:t>
      </w:r>
      <w:r>
        <w:rPr>
          <w:b/>
        </w:rPr>
        <w:t>training</w:t>
      </w:r>
      <w:r>
        <w:rPr>
          <w:b w:val="0"/>
        </w:rPr>
        <w:t xml:space="preserve"> fit</w:t>
      </w:r>
    </w:p>
    <w:p>
      <w:pPr>
        <w:spacing w:line="336" w:lineRule="auto" w:after="180"/>
        <w:shd w:fill="F4F9FC"/>
      </w:pPr>
      <w:r>
        <w:rPr>
          <w:b w:val="0"/>
        </w:rPr>
        <w:t>3. Evaluate once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Evaluate once At day3 predict7 versus observed6: absolute error1 cm. Read the picture in order. At day3 predict7 versus observed6: absolute error1 cm.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Evaluation </w:t>
      </w:r>
      <w:r>
        <w:rPr>
          <w:b/>
        </w:rPr>
        <w:t>observation</w:t>
      </w:r>
      <w:r>
        <w:rPr>
          <w:b w:val="0"/>
        </w:rPr>
        <w:t xml:space="preserve"> becomes8 instead of6.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Absolute evaluation error stays1 cm, but residual changes from-1 to+1.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Absolute evaluation error stays1 cm, but residual changes from-1 to+1. </w:t>
      </w:r>
      <w:r>
        <w:rPr>
          <w:b/>
        </w:rPr>
        <w:t>Prediction</w:t>
      </w:r>
      <w:r>
        <w:rPr>
          <w:b w:val="0"/>
        </w:rPr>
        <w:t xml:space="preserve">7 remains frozen; changed </w:t>
      </w:r>
      <w:r>
        <w:rPr>
          <w:b/>
        </w:rPr>
        <w:t>observation</w:t>
      </w:r>
      <w:r>
        <w:rPr>
          <w:b w:val="0"/>
        </w:rPr>
        <w:t>8 reverses the error direction.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Absolute Error and MAE (ai-4/21). Goal: Calculate MAE MSE and RMSE. Short practice: Why is quoting MSE as4.67 cm misleading?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Regression and Residuals (ai-4/19). Goal: Distinguish numeric </w:t>
      </w:r>
      <w:r>
        <w:rPr>
          <w:b/>
        </w:rPr>
        <w:t>prediction</w:t>
      </w:r>
      <w:r>
        <w:rPr>
          <w:b w:val="0"/>
        </w:rPr>
        <w:t xml:space="preserve"> from classification. Short practice: Which statistic reveals the size of errors without cancellation?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Accuracy and Imbalance (ai-4/16). Goal: Explain why overall accuracy can hide failure on a less common class. Short practice: Why can the 90% baseline still be unsuitable for a detection task?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19. Visual concept journey</w:t>
      </w:r>
    </w:p>
    <w:p>
      <w:r>
        <w:t>Explain each Train a Regression Model graphic using its labels, deciding evidence and relevant limitation.</w:t>
      </w:r>
    </w:p>
    <w:p>
      <w:pPr>
        <w:pStyle w:val="Heading3"/>
      </w:pPr>
      <w:r>
        <w:t>01. Train a Regression Model: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Fit a toy growth line from training pairs, then leave evaluation labels out of fitting. Supplied facts: Training(day, height):(0, 1),(1, 3),(2, 5). Candidates y=2x+1 and y=x+1. Evaluation pair:(3, 6)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a toy growth line from </w:t>
      </w:r>
      <w:r>
        <w:rPr>
          <w:b/>
        </w:rPr>
        <w:t>training</w:t>
      </w:r>
      <w:r>
        <w:rPr>
          <w:b w:val="0"/>
        </w:rPr>
        <w:t xml:space="preserve"> pairs, then leave evaluation labels out of </w:t>
      </w:r>
      <w:r>
        <w:rPr>
          <w:b/>
        </w:rPr>
        <w:t>fitting</w:t>
      </w:r>
      <w:r>
        <w:rPr>
          <w:b w:val="0"/>
        </w:rPr>
        <w:t xml:space="preserve">. Supplied facts: </w:t>
      </w:r>
      <w:r>
        <w:rPr>
          <w:b/>
        </w:rPr>
        <w:t>Training</w:t>
      </w:r>
      <w:r>
        <w:rPr>
          <w:b w:val="0"/>
        </w:rPr>
        <w:t>(day, height):(0, 1),(1, 3),(2, 5). Candidates y=2x+1 and y=x+1. Evaluation pair:(3, 6).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3" name="Picture 23" descr="Calculate training fit: 2x+1 predicts 1, 3, 5 with SSE0; x+1 predicts 1, 2, 3 with SSE5. → Select line: Choose2x+1 under minimum training SSE. → Evaluate once: At day3 predict7 versus observed6: absolute error1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training</w:t>
      </w:r>
      <w:r>
        <w:rPr>
          <w:b w:val="0"/>
        </w:rPr>
        <w:t xml:space="preserve"> fit: 2x+1 predicts 1, 3, 5 with SSE0; x+1 predicts 1, 2, 3 with SSE5. → Select line: Choose2x+1 under minimum </w:t>
      </w:r>
      <w:r>
        <w:rPr>
          <w:b/>
        </w:rPr>
        <w:t>training</w:t>
      </w:r>
      <w:r>
        <w:rPr>
          <w:b w:val="0"/>
        </w:rPr>
        <w:t xml:space="preserve"> SSE. → Evaluate once: At day3 predict7 versus observed6: absolute error1 cm.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Fitting a line at a glance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Fitting a line at a glance. Line A | Slope 1 intercept 1 | Training SSE 5. Line B | Slope 2 intercept 0 | Training SSE 3. Line C | Slope 2 intercept 1 | Training SSE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Fitting</w:t>
      </w:r>
      <w:r>
        <w:rPr>
          <w:b w:val="0"/>
        </w:rPr>
        <w:t xml:space="preserve"> a line at a glance. Line A | </w:t>
      </w:r>
      <w:r>
        <w:rPr>
          <w:b/>
        </w:rPr>
        <w:t>Slope</w:t>
      </w:r>
      <w:r>
        <w:rPr>
          <w:b w:val="0"/>
        </w:rPr>
        <w:t xml:space="preserve"> 1 </w:t>
      </w:r>
      <w:r>
        <w:rPr>
          <w:b/>
        </w:rPr>
        <w:t>intercept</w:t>
      </w:r>
      <w:r>
        <w:rPr>
          <w:b w:val="0"/>
        </w:rPr>
        <w:t xml:space="preserve"> 1 | </w:t>
      </w:r>
      <w:r>
        <w:rPr>
          <w:b/>
        </w:rPr>
        <w:t>Training</w:t>
      </w:r>
      <w:r>
        <w:rPr>
          <w:b w:val="0"/>
        </w:rPr>
        <w:t xml:space="preserve"> SSE 5. Line B | </w:t>
      </w:r>
      <w:r>
        <w:rPr>
          <w:b/>
        </w:rPr>
        <w:t>Slope</w:t>
      </w:r>
      <w:r>
        <w:rPr>
          <w:b w:val="0"/>
        </w:rPr>
        <w:t xml:space="preserve"> 2 </w:t>
      </w:r>
      <w:r>
        <w:rPr>
          <w:b/>
        </w:rPr>
        <w:t>intercept</w:t>
      </w:r>
      <w:r>
        <w:rPr>
          <w:b w:val="0"/>
        </w:rPr>
        <w:t xml:space="preserve"> 0 | </w:t>
      </w:r>
      <w:r>
        <w:rPr>
          <w:b/>
        </w:rPr>
        <w:t>Training</w:t>
      </w:r>
      <w:r>
        <w:rPr>
          <w:b w:val="0"/>
        </w:rPr>
        <w:t xml:space="preserve"> SSE 3. Line C | </w:t>
      </w:r>
      <w:r>
        <w:rPr>
          <w:b/>
        </w:rPr>
        <w:t>Slope</w:t>
      </w:r>
      <w:r>
        <w:rPr>
          <w:b w:val="0"/>
        </w:rPr>
        <w:t xml:space="preserve"> 2 </w:t>
      </w:r>
      <w:r>
        <w:rPr>
          <w:b/>
        </w:rPr>
        <w:t>intercept</w:t>
      </w:r>
      <w:r>
        <w:rPr>
          <w:b w:val="0"/>
        </w:rPr>
        <w:t xml:space="preserve"> 1 | </w:t>
      </w:r>
      <w:r>
        <w:rPr>
          <w:b/>
        </w:rPr>
        <w:t>Training</w:t>
      </w:r>
      <w:r>
        <w:rPr>
          <w:b w:val="0"/>
        </w:rPr>
        <w:t xml:space="preserve"> SSE 0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At day3 predict7 versus observed6: absolute error1 cm. Changed condition: Evaluation observation becomes8 instead of6. Expected result: Absolute evaluation error stays1 cm, but residual changes from-1 to+1. Reason: Prediction7 remains frozen; changed observation8 reverses the error dir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At day3 predict7 versus observed6: absolute error1 cm. Changed condition: Evaluation </w:t>
      </w:r>
      <w:r>
        <w:rPr>
          <w:b/>
        </w:rPr>
        <w:t>observation</w:t>
      </w:r>
      <w:r>
        <w:rPr>
          <w:b w:val="0"/>
        </w:rPr>
        <w:t xml:space="preserve"> becomes8 instead of6. Expected result: Absolute evaluation error stays1 cm, but residual changes from-1 to+1.</w:t>
      </w:r>
    </w:p>
    <w:p>
      <w:pPr>
        <w:spacing w:line="336" w:lineRule="auto" w:after="180"/>
      </w:pPr>
      <w:r>
        <w:rPr>
          <w:b w:val="0"/>
        </w:rPr>
        <w:t xml:space="preserve">Reason: </w:t>
      </w:r>
      <w:r>
        <w:rPr>
          <w:b/>
        </w:rPr>
        <w:t>Prediction</w:t>
      </w:r>
      <w:r>
        <w:rPr>
          <w:b w:val="0"/>
        </w:rPr>
        <w:t xml:space="preserve">7 remains frozen; changed </w:t>
      </w:r>
      <w:r>
        <w:rPr>
          <w:b/>
        </w:rPr>
        <w:t>observation</w:t>
      </w:r>
      <w:r>
        <w:rPr>
          <w:b w:val="0"/>
        </w:rPr>
        <w:t>8 reverses the error direction.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At day3 predict7 versus observed6: absolute error1 cm. The arrows show which recorded input or intermediate result each decision uses. Explain the deciding step aloud before checking the changed case; pointing to the final answer alone does not show how it follows. Limit: An exact fit to three toy pairs does not establish a biological growth law or justify long-range extrapo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At day3 predict7 versus observed6: absolute error1 cm.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>Limit: An exact fit to three toy pairs does not establish a biological growth law or justify long-range extrapolation.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May day3’s evaluation label choose the candidate lin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2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May day3’s evaluation label choose the candidate line?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