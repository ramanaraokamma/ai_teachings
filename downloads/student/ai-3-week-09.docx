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ai-3/9</w:t>
      </w:r>
    </w:p>
    <w:p>
      <w:pPr>
        <w:pStyle w:val="Title"/>
      </w:pPr>
      <w:r>
        <w:t>Prompt Evaluation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AI-2 Week 28: compare prompts on the same inputs and criteria.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controlled prompt experiments.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 xml:space="preserve">Close your notes first. A rough first answer helps us choose the right starting point; it is not a </w:t>
      </w:r>
      <w:r>
        <w:rPr>
          <w:b/>
        </w:rPr>
        <w:t>score</w:t>
      </w:r>
      <w:r>
        <w:rPr>
          <w:b w:val="0"/>
        </w:rPr>
        <w:t xml:space="preserve">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Structured </w:t>
      </w:r>
      <w:r>
        <w:rPr>
          <w:b/>
        </w:rPr>
        <w:t>Output</w:t>
      </w:r>
      <w:r>
        <w:rPr>
          <w:b w:val="0"/>
        </w:rPr>
        <w:t xml:space="preserve"> and Schemas.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Examples and </w:t>
      </w:r>
      <w:r>
        <w:rPr>
          <w:b/>
        </w:rPr>
        <w:t>Rubric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Tokens and Context.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9: Prompt Evaluation</w:t>
      </w:r>
    </w:p>
    <w:p>
      <w:pPr>
        <w:spacing w:line="336" w:lineRule="auto" w:after="180"/>
      </w:pPr>
      <w:r>
        <w:rPr>
          <w:b w:val="0"/>
        </w:rPr>
        <w:t xml:space="preserve">Prompt claims require a fixed </w:t>
      </w:r>
      <w:r>
        <w:rPr>
          <w:b/>
        </w:rPr>
        <w:t>test set</w:t>
      </w:r>
      <w:r>
        <w:rPr>
          <w:b w:val="0"/>
        </w:rPr>
        <w:t xml:space="preserve"> and repeatable scoring.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9 illustration: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7d776a9206d1f573b7a7f5932262c48929edc34f547834139e2d1b461b71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/>
        </w:rPr>
        <w:t>A/B test</w:t>
      </w:r>
      <w:r>
        <w:rPr>
          <w:b w:val="0"/>
        </w:rPr>
        <w:t xml:space="preserve"> two prompts across six cases.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Structured </w:t>
      </w:r>
      <w:r>
        <w:rPr>
          <w:b/>
        </w:rPr>
        <w:t>output</w:t>
      </w:r>
      <w:r>
        <w:rPr>
          <w:b w:val="0"/>
        </w:rPr>
        <w:t xml:space="preserve">s and validation.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evaluate prompts with </w:t>
      </w:r>
      <w:r>
        <w:rPr>
          <w:b/>
        </w:rPr>
        <w:t>paired case</w:t>
      </w:r>
      <w:r>
        <w:rPr>
          <w:b w:val="0"/>
        </w:rPr>
        <w:t>s and a predeclared mandatory criterion.</w:t>
      </w:r>
    </w:p>
    <w:p>
      <w:pPr>
        <w:pStyle w:val="Heading1"/>
      </w:pPr>
      <w:r>
        <w:t>02. Notice the evidence</w:t>
      </w:r>
    </w:p>
    <w:p>
      <w:r>
        <w:t>Investigate the supplied Prompt Evaluation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7d776a9206d1f573b7a7f5932262c48929edc34f547834139e2d1b461b71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prompt evaluation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prompt experiment compares complete specifications using the same task cases. Define success before inspecting </w:t>
      </w:r>
      <w:r>
        <w:rPr>
          <w:b/>
        </w:rPr>
        <w:t>output</w:t>
      </w:r>
      <w:r>
        <w:rPr>
          <w:b w:val="0"/>
        </w:rPr>
        <w:t>s; change one intended instruction and preserve other settings.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Prompt Evaluation.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be0a2fe4982e92e818bbd88b43e97be6c97726478efc6d08018220897b2a3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41e11bf2d7aec77cd9e9becc6cf24ac954b1439611ccc3acd2ba01770755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48aadb3f73fc6a3060a31a24fc49518ecc8495a5de7de64de1213b97b459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Evaluate both prompts on </w:t>
      </w:r>
      <w:r>
        <w:rPr>
          <w:b/>
        </w:rPr>
        <w:t>paired case</w:t>
      </w:r>
      <w:r>
        <w:rPr>
          <w:b w:val="0"/>
        </w:rPr>
        <w:t xml:space="preserve">s with fixed model/version, source records, </w:t>
      </w:r>
      <w:r>
        <w:rPr>
          <w:b/>
        </w:rPr>
        <w:t>output</w:t>
      </w:r>
      <w:r>
        <w:rPr>
          <w:b w:val="0"/>
        </w:rPr>
        <w:t xml:space="preserve"> contract and scoring </w:t>
      </w:r>
      <w:r>
        <w:rPr>
          <w:b/>
        </w:rPr>
        <w:t>rubric</w:t>
      </w:r>
      <w:r>
        <w:rPr>
          <w:b w:val="0"/>
        </w:rPr>
        <w:t>. Use development results for selection, then reserve new final cases.</w:t>
      </w:r>
    </w:p>
    <w:p>
      <w:pPr>
        <w:spacing w:line="336" w:lineRule="auto" w:after="180"/>
      </w:pPr>
      <w:r>
        <w:rPr>
          <w:b/>
        </w:rPr>
        <w:t>Score</w:t>
      </w:r>
      <w:r>
        <w:rPr>
          <w:b w:val="0"/>
        </w:rPr>
        <w:t xml:space="preserve"> each case rather than counting attractive sentences.</w:t>
      </w:r>
    </w:p>
    <w:p>
      <w:pPr>
        <w:pStyle w:val="Heading3"/>
      </w:pPr>
      <w:r>
        <w:t>Controlled prompt experiments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On six development cases P passes cases 1, 2, 3, 4; Q passes 1, 2, 3, 5, 6. Missing-approval cases are 4 and 6. Compare totals and condition results.</w:t>
            </w:r>
          </w:p>
        </w:tc>
        <w:tc>
          <w:tcPr>
            <w:tcW w:type="dxa" w:w="3408"/>
          </w:tcPr>
          <w:p>
            <w:r>
              <w:t>Evaluate both prompts on paired cases with fixed model/version, source records, output contract and scoring rubric.</w:t>
            </w:r>
          </w:p>
        </w:tc>
        <w:tc>
          <w:tcPr>
            <w:tcW w:type="dxa" w:w="3408"/>
          </w:tcPr>
          <w:p>
            <w:r>
              <w:t>P passes 4/6 and Q 5/6. P passes one of two missing-approval cases, Q also one of two.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Prompt Evaluation.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Remove the gate and retain total passes as the only criterion.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Both prompts have four passes on six questions.</w:t>
      </w:r>
    </w:p>
    <w:p>
      <w:pPr>
        <w:pStyle w:val="Heading1"/>
      </w:pPr>
      <w:r>
        <w:t>05. Words that unlock the idea</w:t>
      </w:r>
    </w:p>
    <w:p>
      <w:r>
        <w:t>Use the vocabulary of Prompt Evaluation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A/B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d5d96d9ef700ab2cc750bbef4e87b9d5bce5a970d8e164bf9b495899bd8a6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test s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cbb12d2ce48b4befc5371a749bc9c0efe6b6d8a1d88b0761b386383f2ee0e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sc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dea52ccf34e1f5e5260d7f962988d178616797c57d0aa19215470719be5a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vari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6c5602d34ac51b07fbc77db79c6b03d9b19393ef4b392b2eaa6ca9641470b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A/B test</w:t>
            </w:r>
          </w:p>
        </w:tc>
        <w:tc>
          <w:tcPr>
            <w:tcW w:type="dxa" w:w="3408"/>
          </w:tcPr>
          <w:p>
            <w:r>
              <w:t>A comparison of two versions using a planned assignment of comparable cases and the same outcome measure.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test set</w:t>
            </w:r>
          </w:p>
        </w:tc>
        <w:tc>
          <w:tcPr>
            <w:tcW w:type="dxa" w:w="3408"/>
          </w:tcPr>
          <w:p>
            <w:r>
              <w:t>Data reserved for evaluating a selected system; final test data must not influence its development.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score</w:t>
            </w:r>
          </w:p>
        </w:tc>
        <w:tc>
          <w:tcPr>
            <w:tcW w:type="dxa" w:w="3408"/>
          </w:tcPr>
          <w:p>
            <w:r>
              <w:t>A numerical value assigned using a specified rule; it is not automatically a probability.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variance</w:t>
            </w:r>
          </w:p>
        </w:tc>
        <w:tc>
          <w:tcPr>
            <w:tcW w:type="dxa" w:w="3408"/>
          </w:tcPr>
          <w:p>
            <w:r>
              <w:t>A measure of spread around a mean; informally, variation across repeated results. Specify which meaning is intended.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Paired case</w:t>
            </w:r>
          </w:p>
        </w:tc>
        <w:tc>
          <w:tcPr>
            <w:tcW w:type="dxa" w:w="5112"/>
          </w:tcPr>
          <w:p>
            <w:r>
              <w:t>The same case evaluated under each compared procedure</w:t>
            </w:r>
          </w:p>
        </w:tc>
      </w:tr>
      <w:tr>
        <w:tc>
          <w:tcPr>
            <w:tcW w:type="dxa" w:w="5112"/>
          </w:tcPr>
          <w:p>
            <w:r>
              <w:t>Rubric</w:t>
            </w:r>
          </w:p>
        </w:tc>
        <w:tc>
          <w:tcPr>
            <w:tcW w:type="dxa" w:w="5112"/>
          </w:tcPr>
          <w:p>
            <w:r>
              <w:t>Prespecified criteria for judging an output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A previously passing condition that fails after a change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Prompt Evaluation,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4065457f69ef02c4fd5e152be500a3e410420fee5f572469b534be01fb20b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Prompt A </w:t>
      </w:r>
      <w:r>
        <w:rPr>
          <w:b/>
        </w:rPr>
        <w:t>score</w:t>
      </w:r>
      <w:r>
        <w:rPr>
          <w:b w:val="0"/>
        </w:rPr>
        <w:t>s 20/30 across six cases.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Prompt B </w:t>
      </w:r>
      <w:r>
        <w:rPr>
          <w:b/>
        </w:rPr>
        <w:t>score</w:t>
      </w:r>
      <w:r>
        <w:rPr>
          <w:b w:val="0"/>
        </w:rPr>
        <w:t xml:space="preserve">s 25/30 on the same cases and </w:t>
      </w:r>
      <w:r>
        <w:rPr>
          <w:b/>
        </w:rPr>
        <w:t>rubric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B improves </w:t>
      </w:r>
      <w:r>
        <w:rPr>
          <w:b/>
        </w:rPr>
        <w:t>evidence</w:t>
      </w:r>
      <w:r>
        <w:rPr>
          <w:b w:val="0"/>
        </w:rPr>
        <w:t xml:space="preserve"> but loses one clarity point on long passages.</w:t>
      </w:r>
    </w:p>
    <w:p>
      <w:pPr>
        <w:spacing w:line="336" w:lineRule="auto" w:after="180"/>
        <w:shd w:fill="F4F9FC"/>
      </w:pPr>
      <w:r>
        <w:rPr>
          <w:b w:val="0"/>
        </w:rPr>
        <w:t>4. Repeat runs and inspect per-case failures before choosing.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On six development cases P passes cases 1, 2, 3, 4; Q passes 1, 2, 3, 5, 6. Missing-approval cases are 4 and 6. Compare totals and condition results.</w:t>
      </w:r>
    </w:p>
    <w:p>
      <w:pPr>
        <w:spacing w:line="336" w:lineRule="auto" w:after="180"/>
      </w:pPr>
      <w:r>
        <w:rPr>
          <w:b w:val="0"/>
        </w:rPr>
        <w:t>P passes 4/6 and Q 5/6. P passes one of two missing-approval cases, Q also one of two. Q improves the aggregate while leaving this condition unchanged.</w:t>
      </w:r>
    </w:p>
    <w:p>
      <w:pPr>
        <w:pStyle w:val="Heading3"/>
      </w:pPr>
      <w:r>
        <w:t>Worked explanation · Prompt Evaluation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Prompt Evaluation</w:t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passes cases 1,2,3,4. B passes 1,2,5,6. Cases 5 and 6 require refusing unsupported claims.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Mandatory selection gate: pass both refusal cases. All cases use fixed sources and one common </w:t>
      </w:r>
      <w:r>
        <w:rPr>
          <w:b/>
        </w:rPr>
        <w:t>rubric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Same total, different mandatory-case 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3-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Prompt Evaluation. Paired total: A and B both pass 4/6.. Different failures: A alone passes 3,4; B alone passes 5,6.. Mandatory slice: A passes 0/2 refusal cases; B passes 2/2.. Selection: B clears the declared gate, but its failures 3,4 remain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Paired total</w:t>
            </w:r>
          </w:p>
        </w:tc>
        <w:tc>
          <w:tcPr>
            <w:tcW w:type="dxa" w:w="5112"/>
          </w:tcPr>
          <w:p>
            <w:r>
              <w:t>A and B both pass 4/6.</w:t>
            </w:r>
          </w:p>
        </w:tc>
      </w:tr>
      <w:tr>
        <w:tc>
          <w:tcPr>
            <w:tcW w:type="dxa" w:w="5112"/>
          </w:tcPr>
          <w:p>
            <w:r>
              <w:t>2. Different failures</w:t>
            </w:r>
          </w:p>
        </w:tc>
        <w:tc>
          <w:tcPr>
            <w:tcW w:type="dxa" w:w="5112"/>
          </w:tcPr>
          <w:p>
            <w:r>
              <w:t>A alone passes 3,4; B alone passes 5,6.</w:t>
            </w:r>
          </w:p>
        </w:tc>
      </w:tr>
      <w:tr>
        <w:tc>
          <w:tcPr>
            <w:tcW w:type="dxa" w:w="5112"/>
          </w:tcPr>
          <w:p>
            <w:r>
              <w:t>3. Mandatory slice</w:t>
            </w:r>
          </w:p>
        </w:tc>
        <w:tc>
          <w:tcPr>
            <w:tcW w:type="dxa" w:w="5112"/>
          </w:tcPr>
          <w:p>
            <w:r>
              <w:t>A passes 0/2 refusal cases; B passes 2/2.</w:t>
            </w:r>
          </w:p>
        </w:tc>
      </w:tr>
      <w:tr>
        <w:tc>
          <w:tcPr>
            <w:tcW w:type="dxa" w:w="5112"/>
          </w:tcPr>
          <w:p>
            <w:r>
              <w:t>4. Selection</w:t>
            </w:r>
          </w:p>
        </w:tc>
        <w:tc>
          <w:tcPr>
            <w:tcW w:type="dxa" w:w="5112"/>
          </w:tcPr>
          <w:p>
            <w:r>
              <w:t>B clears the declared gate, but its failures 3,4 remain visible.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Equal totals do not imply equal behavior. The predeclared gate expresses an important requirement instead of choosing a criterion after seeing the result.</w:t>
      </w:r>
    </w:p>
    <w:p>
      <w:pPr>
        <w:spacing w:line="336" w:lineRule="auto" w:after="180"/>
        <w:shd w:fill="F1F6FC"/>
      </w:pPr>
      <w:r>
        <w:rPr>
          <w:b w:val="0"/>
        </w:rPr>
        <w:t>Selecting B is justified under that rule, not by claiming it is best on every question. After development, freeze the chosen prompt and test new questions, including both ordinary and unsupported cases.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Six invented development outcomes do not measure real model performance or prove a gain in student understanding.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is B’s selection defensible here without calling it universally superior?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Remove the gate and retain total passes as the only criterion.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Prompt Evaluation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675b6a62d12b4bed045af9e613195d3e7ecb8e649ae3c224d289b3f7fcbc3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Prompt Evaluation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Prompt selection on development cases cannot be reported as independent final performance.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“Controlled prompt experiments”.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Controlled prompt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is B’s selection defensible here without calling it universally superior?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Prompt Evaluation.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5b8894eab8346957439fc0c5fa3876cbfa7729af01397745cfa573824589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Freeze six cases, run A and B with one changed variable, </w:t>
      </w:r>
      <w:r>
        <w:rPr>
          <w:b/>
        </w:rPr>
        <w:t>score</w:t>
      </w:r>
      <w:r>
        <w:rPr>
          <w:b w:val="0"/>
        </w:rPr>
        <w:t xml:space="preserve"> blind with the same </w:t>
      </w:r>
      <w:r>
        <w:rPr>
          <w:b/>
        </w:rPr>
        <w:t>rubric</w:t>
      </w:r>
      <w:r>
        <w:rPr>
          <w:b w:val="0"/>
        </w:rPr>
        <w:t xml:space="preserve">, and explain wins and </w:t>
      </w:r>
      <w:r>
        <w:rPr>
          <w:b/>
        </w:rPr>
        <w:t>regression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Prompt Evaluation.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5de0b36e28e418a0af56b13b4f671348bc8d8d20aad876dea5d9f8d392115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Evaluate Study Buddy prompts on factual, ambiguous, missing-source, and adversarial questions.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Use Study Buddy case matrices with explicit priorities, source support gates and fresh final questions.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Prompt Evalu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f9c4fd94634990f737dc5ef8f865fed6d6713781c973e6c57e58ef7894cba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</w:t>
      </w:r>
      <w:r>
        <w:rPr>
          <w:b/>
        </w:rPr>
        <w:t>A/B test</w:t>
      </w:r>
      <w:r>
        <w:rPr>
          <w:b w:val="0"/>
        </w:rPr>
        <w:t xml:space="preserve"> two prompts across six cases.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Prompt Evaluation case for supported practice. Repeated examples do not become fresh assessments.</w:t>
      </w:r>
    </w:p>
    <w:p>
      <w:pPr>
        <w:pStyle w:val="Heading3"/>
      </w:pPr>
      <w:r>
        <w:t>Week 9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On five fixed questions, A passes four and B passes three; B looks more attractive.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What conclusion is supported?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 has 4/5 versus B's 3/5 on this set. Appearance is separate. Broaden cases and repeat stochastic trials before generalising.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Evaluate prompts on the same questions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Prompt A</w:t>
            </w:r>
          </w:p>
        </w:tc>
        <w:tc>
          <w:tcPr>
            <w:tcW w:type="dxa" w:w="5112"/>
          </w:tcPr>
          <w:p>
            <w:r>
              <w:t>4/5</w:t>
            </w:r>
          </w:p>
        </w:tc>
      </w:tr>
      <w:tr>
        <w:tc>
          <w:tcPr>
            <w:tcW w:type="dxa" w:w="5112"/>
          </w:tcPr>
          <w:p>
            <w:r>
              <w:t>Prompt B</w:t>
            </w:r>
          </w:p>
        </w:tc>
        <w:tc>
          <w:tcPr>
            <w:tcW w:type="dxa" w:w="5112"/>
          </w:tcPr>
          <w:p>
            <w:r>
              <w:t>3/5</w:t>
            </w:r>
          </w:p>
        </w:tc>
      </w:tr>
    </w:tbl>
    <w:p>
      <w:pPr>
        <w:spacing w:line="336" w:lineRule="auto" w:after="180"/>
      </w:pPr>
      <w:r>
        <w:rPr>
          <w:b w:val="0"/>
        </w:rPr>
        <w:t>On five fixed questions, A passes four and B passes three; B looks more attractive.</w:t>
      </w:r>
    </w:p>
    <w:p>
      <w:pPr>
        <w:spacing w:line="336" w:lineRule="auto" w:after="180"/>
        <w:shd w:fill="F5F1FB"/>
      </w:pPr>
      <w:r>
        <w:rPr>
          <w:b w:val="0"/>
        </w:rPr>
        <w:t>What conclusion is supported?</w:t>
      </w:r>
    </w:p>
    <w:p>
      <w:pPr>
        <w:spacing w:line="336" w:lineRule="auto" w:after="180"/>
      </w:pPr>
      <w:r>
        <w:rPr>
          <w:b w:val="0"/>
        </w:rPr>
        <w:t>A has 4/5 versus B's 3/5 on this set. Appearance is separate. Broaden cases and repeat stochastic trials before generalising.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Five validation tasks have pass results A:1,1,1,0,0 and B:0,1,0,1,1. Compare performance and explain what is required before choosing a prompt.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9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Prompt A passes 8 of 10 tasks; B passes 9 of 10 but fails the only source-checking task. A source check is mandatory. Which can be accepted as-is?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Evaluate Study Buddy prompts on factual, ambiguous, missing-source, and adversarial questions.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On four shared tasks, A </w:t>
      </w:r>
      <w:r>
        <w:rPr>
          <w:b/>
        </w:rPr>
        <w:t>score</w:t>
      </w:r>
      <w:r>
        <w:rPr>
          <w:b w:val="0"/>
        </w:rPr>
        <w:t xml:space="preserve">s 1,1,0,1 and B </w:t>
      </w:r>
      <w:r>
        <w:rPr>
          <w:b/>
        </w:rPr>
        <w:t>score</w:t>
      </w:r>
      <w:r>
        <w:rPr>
          <w:b w:val="0"/>
        </w:rPr>
        <w:t>s 1,0,1,1. Their totals tie. What should you inspect before choosing? Define a final evaluation step.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Prompt Evaluation,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Study Buddy compares two prompts across six development questions.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controlled prompt experiments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Prompt Evaluation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 clears the declared gate, but its failures 3,4 remain visible.</w:t>
      </w:r>
    </w:p>
    <w:p>
      <w:pPr>
        <w:spacing w:line="336" w:lineRule="auto" w:after="180"/>
        <w:shd w:fill="F4F9FC"/>
      </w:pPr>
      <w:r>
        <w:rPr>
          <w:b w:val="0"/>
        </w:rPr>
        <w:t>1. Different failures</w:t>
      </w:r>
    </w:p>
    <w:p>
      <w:pPr>
        <w:spacing w:line="336" w:lineRule="auto" w:after="180"/>
        <w:shd w:fill="F4F9FC"/>
      </w:pPr>
      <w:r>
        <w:rPr>
          <w:b w:val="0"/>
        </w:rPr>
        <w:t>2. Paired total</w:t>
      </w:r>
    </w:p>
    <w:p>
      <w:pPr>
        <w:spacing w:line="336" w:lineRule="auto" w:after="180"/>
        <w:shd w:fill="F4F9FC"/>
      </w:pPr>
      <w:r>
        <w:rPr>
          <w:b w:val="0"/>
        </w:rPr>
        <w:t>3. Mandatory slice</w:t>
      </w:r>
    </w:p>
    <w:p>
      <w:pPr>
        <w:spacing w:line="336" w:lineRule="auto" w:after="180"/>
        <w:shd w:fill="F4F9FC"/>
      </w:pPr>
      <w:r>
        <w:rPr>
          <w:b w:val="0"/>
        </w:rPr>
        <w:t>4. Selection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Selection B clears the declared gate, but its failures 3,4 remain visible. Equal totals do not imply equal behavior.</w:t>
      </w:r>
    </w:p>
    <w:p>
      <w:pPr>
        <w:spacing w:line="336" w:lineRule="auto" w:after="180"/>
        <w:shd w:fill="F1F6FC"/>
      </w:pPr>
      <w:r>
        <w:rPr>
          <w:b w:val="0"/>
        </w:rPr>
        <w:t>The predeclared gate expresses an important requirement instead of choosing a criterion after seeing the result. Selecting B is justified under that rule, not by claiming it is best on every question.</w:t>
      </w:r>
    </w:p>
    <w:p>
      <w:pPr>
        <w:spacing w:line="336" w:lineRule="auto" w:after="180"/>
        <w:shd w:fill="F1F6FC"/>
      </w:pPr>
      <w:r>
        <w:rPr>
          <w:b w:val="0"/>
        </w:rPr>
        <w:t>After development, freeze the chosen prompt and test new questions, including both ordinary and unsupported cases.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gate and retain total passes as the only criterion.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 Both prompts have four passes on six questions.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Structured </w:t>
      </w:r>
      <w:r>
        <w:rPr>
          <w:b/>
        </w:rPr>
        <w:t>Output</w:t>
      </w:r>
      <w:r>
        <w:rPr>
          <w:b w:val="0"/>
        </w:rPr>
        <w:t xml:space="preserve"> and Schemas (ai-3/8). Goal: Separate JSON parsing, schema validation and source support checks. Short practice: Which object demonstrates that valid JSON and valid types are insufficient for truth?.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Examples and </w:t>
      </w:r>
      <w:r>
        <w:rPr>
          <w:b/>
        </w:rPr>
        <w:t>Rubric</w:t>
      </w:r>
      <w:r>
        <w:rPr>
          <w:b w:val="0"/>
        </w:rPr>
        <w:t>s (ai-3/6). Goal: Write a prompt specification with observable response criteria. Short practice: Explain why neither original nor changed draft is a full pass, and provide a complete repaired card..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Tokens and Context (ai-3/3). Goal: Account for fixed text, </w:t>
      </w:r>
      <w:r>
        <w:rPr>
          <w:b/>
        </w:rPr>
        <w:t>evidence</w:t>
      </w:r>
      <w:r>
        <w:rPr>
          <w:b w:val="0"/>
        </w:rPr>
        <w:t xml:space="preserve"> and reserved </w:t>
      </w:r>
      <w:r>
        <w:rPr>
          <w:b/>
        </w:rPr>
        <w:t>output</w:t>
      </w:r>
      <w:r>
        <w:rPr>
          <w:b w:val="0"/>
        </w:rPr>
        <w:t xml:space="preserve"> under a toy budget. Short practice: Can A alone justify answering 20 seats after the exception is 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Prompt Evaluation graphic using its labels, deciding evidence and relevant limitation.</w:t>
      </w:r>
    </w:p>
    <w:p>
      <w:pPr>
        <w:pStyle w:val="Heading3"/>
      </w:pPr>
      <w:r>
        <w:t>01. Prompt Evaluation: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A fictional Study Buddy compares two prompts across six development questions. Supplied facts: A passes cases 1,2,3,4. B passes 1,2,5,6. Cases 5 and 6 require refusing unsupported claims. Mandatory selection gate: pass both refusal cases. All cases use fixed sources and one common rubr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 Supplied facts: A passes cases 1,2,3,4. B passes 1,2,5,6. Cases 5 and 6 require refusing unsupported claims.</w:t>
      </w:r>
    </w:p>
    <w:p>
      <w:pPr>
        <w:spacing w:line="336" w:lineRule="auto" w:after="180"/>
      </w:pPr>
      <w:r>
        <w:rPr>
          <w:b w:val="0"/>
        </w:rPr>
        <w:t xml:space="preserve">Mandatory selection gate: pass both refusal cases. All cases use fixed sources and one common </w:t>
      </w:r>
      <w:r>
        <w:rPr>
          <w:b/>
        </w:rPr>
        <w:t>rubric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Paired total: A and B both pass 4/6. → Different failures: A alone passes 3,4; B alone passes 5,6. → Mandatory slice: A passes 0/2 refusal cases; B passes 2/2. → Selection: B clears the declared gate, but its failures 3,4 remain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Paired total: A and B both pass 4/6. → Different failures: A alone passes 3,4; B alone passes 5,6. → Mandatory slice: A passes 0/2 refusal cases; B passes 2/2. → Selection: B clears the declared gate, but its failures 3,4 remain visible.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Same total, different mandatory-case results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25" name="Picture 25" descr="Same total, different mandatory-case results. Prompt A: Total passes /6 = 4, Refusal passes /2 = 0. Prompt B: Total passes /6 = 4, Refusal passes /2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Same total, different mandatory-case results. Prompt A: Total passes /6 = 4, Refusal passes /2 = 0. Prompt B: Total passes /6 = 4, Refusal passes /2 =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B clears the declared gate, but its failures 3,4 remain visible. Changed condition: Remove the gate and retain total passes as the only criterion. Expected result: The record is a tie; another predeclared tie policy or further development evidence is needed. Reason: Both prompts have four passes on six ques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B clears the declared gate, but its failures 3,4 remain visible. Changed condition: Remove the gate and retain total passes as the only criterion.</w:t>
      </w:r>
    </w:p>
    <w:p>
      <w:pPr>
        <w:spacing w:line="336" w:lineRule="auto" w:after="180"/>
      </w:pPr>
      <w:r>
        <w:rPr>
          <w:b w:val="0"/>
        </w:rPr>
        <w:t xml:space="preserve">Expected result: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 Reason: Both prompts have four passes on six questions.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Equal totals do not imply equal behavior. The predeclared gate expresses an important requirement instead of choosing a criterion after seeing the result. Selecting B is justified under that rule, not by claiming it is best on every question. After development, freeze the chosen prompt and test new questions, including both ordinary and unsupported cases. Limit: Six invented development outcomes do not measure real model performance or prove a gain in student understa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Equal totals do not imply equal behavior. The predeclared gate expresses an important requirement instead of choosing a criterion after seeing the result.</w:t>
      </w:r>
    </w:p>
    <w:p>
      <w:pPr>
        <w:spacing w:line="336" w:lineRule="auto" w:after="180"/>
      </w:pPr>
      <w:r>
        <w:rPr>
          <w:b w:val="0"/>
        </w:rPr>
        <w:t>Selecting B is justified under that rule, not by claiming it is best on every question. After development, freeze the chosen prompt and test new questions, including both ordinary and unsupported cases.</w:t>
      </w:r>
    </w:p>
    <w:p>
      <w:pPr>
        <w:spacing w:line="336" w:lineRule="auto" w:after="180"/>
      </w:pPr>
      <w:r>
        <w:rPr>
          <w:b w:val="0"/>
        </w:rPr>
        <w:t>Limit: Six invented development outcomes do not measure real model performance or prove a gain in student understanding.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Use Study Buddy case matrices with explicit priorities, source support gates and fresh final questions. Draw your input, deciding step, result and limit. Supported question: Why is B’s selection defensible here without calling it universally superio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Use Study Buddy case matrices with explicit priorities, source support gates and fresh final questions.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is B’s selection defensible here without calling it universally superior?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