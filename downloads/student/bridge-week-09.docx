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python-bridge/9</w:t>
      </w:r>
    </w:p>
    <w:p>
      <w:pPr>
        <w:pStyle w:val="Title"/>
      </w:pPr>
      <w:r>
        <w:t>Return values and local state</w:t>
      </w:r>
    </w:p>
    <w:p>
      <w:r>
        <w:t>Project: Python readiness portfolio</w:t>
      </w:r>
    </w:p>
    <w:p>
      <w:pPr>
        <w:pStyle w:val="Heading1"/>
      </w:pPr>
      <w:r>
        <w:t>Return the data. Store it in the caller. Trace the scope.</w:t>
      </w:r>
    </w:p>
    <w:p>
      <w:r>
        <w:t>Use returned values without confusing display, missing returns and local names.</w:t>
      </w:r>
    </w:p>
    <w:p>
      <w:r>
        <w:t>Two-cupboard return → extra-call trace → six return/scope cases → selected missing-return test → portfolio record.</w:t>
      </w:r>
    </w:p>
    <w:p>
      <w:pPr>
        <w:pStyle w:val="Heading1"/>
      </w:pPr>
      <w:r>
        <w:t>01. Which value returns, and which name belongs only to the call?</w:t>
      </w:r>
    </w:p>
    <w:p>
      <w:r>
        <w:t>Keep displayed output, returned data and caller bindings separate.</w:t>
      </w:r>
    </w:p>
    <w:p>
      <w:pPr>
        <w:pStyle w:val="Heading2"/>
      </w:pPr>
      <w:r>
        <w:t>Your learning goals</w:t>
      </w:r>
    </w:p>
    <w:p>
      <w:pPr>
        <w:spacing w:line="336" w:lineRule="auto" w:after="180"/>
      </w:pPr>
      <w:r>
        <w:rPr>
          <w:b w:val="0"/>
        </w:rPr>
        <w:t>I can use a returned value in a later calculation.</w:t>
      </w:r>
    </w:p>
    <w:p>
      <w:pPr>
        <w:spacing w:line="336" w:lineRule="auto" w:after="180"/>
      </w:pPr>
      <w:r>
        <w:rPr>
          <w:b w:val="0"/>
        </w:rPr>
        <w:t xml:space="preserve">I can trace </w:t>
      </w:r>
      <w:r>
        <w:rPr>
          <w:b/>
        </w:rPr>
        <w:t>local variable</w:t>
      </w:r>
      <w:r>
        <w:rPr>
          <w:b w:val="0"/>
        </w:rPr>
        <w:t>s separately for each function call.</w:t>
      </w:r>
    </w:p>
    <w:p>
      <w:pPr>
        <w:spacing w:line="336" w:lineRule="auto" w:after="180"/>
      </w:pPr>
      <w:r>
        <w:rPr>
          <w:b w:val="0"/>
        </w:rPr>
        <w:t>I can detect a missing return and test repeated calls.</w:t>
      </w:r>
    </w:p>
    <w:p>
      <w:pPr>
        <w:pStyle w:val="Heading2"/>
      </w:pPr>
      <w:r>
        <w:t>Recall before notes</w:t>
      </w:r>
    </w:p>
    <w:p>
      <w:pPr>
        <w:pStyle w:val="ListBullet"/>
      </w:pPr>
      <w:r>
        <w:t>Close your notes first. A rough first answer helps us choose the right starting point; it is not a score for your ability.</w:t>
      </w:r>
    </w:p>
    <w:p>
      <w:pPr>
        <w:pStyle w:val="ListBullet"/>
      </w:pPr>
      <w:r>
        <w:t>Without opening the old lesson, explain one key idea from Functions and arguments. Give an example and a mistake that the idea helps you avoid.</w:t>
      </w:r>
    </w:p>
    <w:p>
      <w:pPr>
        <w:pStyle w:val="ListBullet"/>
      </w:pPr>
      <w:r>
        <w:t>Without opening the old lesson, explain one key idea from Loops and trace tables. Give an example and a mistake that the idea helps you avoid.</w:t>
      </w:r>
    </w:p>
    <w:p>
      <w:pPr>
        <w:pStyle w:val="ListBullet"/>
      </w:pPr>
      <w:r>
        <w:t>Without opening the old lesson, explain one key idea from Expressions and operator order. Give an example and a mistake that the idea helps you avoid.</w:t>
      </w:r>
    </w:p>
    <w:p>
      <w:pPr>
        <w:pStyle w:val="ListBullet"/>
      </w:pPr>
      <w:r>
        <w:t>After trying, check the relevant lesson or ask your teacher. Change the part of your explanation that the evidence shows was wrong.</w:t>
      </w:r>
    </w:p>
    <w:p>
      <w:pPr>
        <w:pStyle w:val="ListBullet"/>
      </w:pPr>
      <w:r>
        <w:t>This week you will practise:</w:t>
      </w:r>
    </w:p>
    <w:p>
      <w:pPr>
        <w:pStyle w:val="ListBullet"/>
      </w:pPr>
      <w:r>
        <w:t>Use a returned value in a later calculation</w:t>
      </w:r>
    </w:p>
    <w:p>
      <w:pPr>
        <w:pStyle w:val="ListBullet"/>
      </w:pPr>
      <w:r>
        <w:t>Trace local variables separately for each function call</w:t>
      </w:r>
    </w:p>
    <w:p>
      <w:pPr>
        <w:pStyle w:val="ListBullet"/>
      </w:pPr>
      <w:r>
        <w:t>Detect a missing return and test repeated calls</w:t>
      </w:r>
    </w:p>
    <w:p>
      <w:pPr>
        <w:pStyle w:val="ListBullet"/>
      </w:pPr>
      <w:r>
        <w:t>A function show_remaining(capacity, used) prints capacity - used. What does calling it with (9, 4) display? Does defining it alone display that result?</w:t>
      </w:r>
    </w:p>
    <w:p>
      <w:pPr>
        <w:pStyle w:val="Heading3"/>
      </w:pPr>
      <w:r>
        <w:t>My starting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Your end goal</w:t>
      </w:r>
    </w:p>
    <w:p>
      <w:pPr>
        <w:spacing w:line="336" w:lineRule="auto" w:after="180"/>
      </w:pPr>
      <w:r>
        <w:rPr>
          <w:b w:val="0"/>
        </w:rPr>
        <w:t xml:space="preserve">Trace </w:t>
      </w:r>
      <w:r>
        <w:rPr>
          <w:b/>
        </w:rPr>
        <w:t>return value</w:t>
      </w:r>
      <w:r>
        <w:rPr>
          <w:b w:val="0"/>
        </w:rPr>
        <w:t>s and local state and explain the changed program before running it.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Your learning target</w:t>
      </w:r>
    </w:p>
    <w:p>
      <w:pPr>
        <w:pStyle w:val="Heading3"/>
      </w:pPr>
      <w:r>
        <w:t>Remember before reading</w:t>
      </w:r>
    </w:p>
    <w:p>
      <w:pPr>
        <w:pStyle w:val="Heading3"/>
      </w:pPr>
      <w:r>
        <w:t>Retrieve what you already know</w:t>
      </w:r>
    </w:p>
    <w:p>
      <w:pPr>
        <w:pStyle w:val="Heading3"/>
      </w:pPr>
      <w:r>
        <w:t>This week’s end goal</w:t>
      </w:r>
    </w:p>
    <w:p>
      <w:pPr>
        <w:pStyle w:val="Heading1"/>
      </w:pPr>
      <w:r>
        <w:t>02. Add spare spaces using returned values</w:t>
      </w:r>
    </w:p>
    <w:p>
      <w:r>
        <w:t>The caller can store a result without copying a number from the screen.</w:t>
      </w:r>
    </w:p>
    <w:p>
      <w:pPr>
        <w:pStyle w:val="Heading2"/>
      </w:pPr>
      <w:r>
        <w:t>Read the two-cupboard task</w:t>
      </w:r>
    </w:p>
    <w:p>
      <w:pPr>
        <w:spacing w:line="336" w:lineRule="auto" w:after="180"/>
      </w:pPr>
      <w:r>
        <w:rPr>
          <w:b w:val="0"/>
        </w:rPr>
        <w:t>Two fictional cupboards have spare spaces. We want to add their spare spaces without copying numbers from the screen. Last week a function printed each answer.</w:t>
      </w:r>
    </w:p>
    <w:p>
      <w:pPr>
        <w:spacing w:line="336" w:lineRule="auto" w:after="180"/>
      </w:pPr>
      <w:r>
        <w:rPr>
          <w:b w:val="0"/>
        </w:rPr>
        <w:t>This week a function returns its answer so the calling code can store it, combine it or choose to print it.</w:t>
      </w:r>
    </w:p>
    <w:p>
      <w:pPr>
        <w:pStyle w:val="Heading2"/>
      </w:pPr>
      <w:r>
        <w:t>State assumptions and saved-script behavior</w:t>
      </w:r>
    </w:p>
    <w:p>
      <w:pPr>
        <w:spacing w:line="336" w:lineRule="auto" w:after="180"/>
      </w:pPr>
      <w:r>
        <w:rPr>
          <w:b w:val="0"/>
        </w:rPr>
        <w:t>Assume nonnegative integer counts and used no greater than capacity. This calculation does not validate those assumptions.</w:t>
      </w:r>
    </w:p>
    <w:p>
      <w:pPr>
        <w:spacing w:line="336" w:lineRule="auto" w:after="180"/>
      </w:pPr>
      <w:r>
        <w:rPr>
          <w:b w:val="0"/>
        </w:rPr>
        <w:t xml:space="preserve">Work in a Python script so a call does not automatically display its </w:t>
      </w:r>
      <w:r>
        <w:rPr>
          <w:b/>
        </w:rPr>
        <w:t>return value</w:t>
      </w:r>
      <w:r>
        <w:rPr>
          <w:b w:val="0"/>
        </w:rPr>
        <w:t xml:space="preserve"> as it might in an interactive console.</w:t>
      </w:r>
    </w:p>
    <w:p>
      <w:pPr>
        <w:pStyle w:val="Heading2"/>
      </w:pPr>
      <w:r>
        <w:t>Your first explanation</w:t>
      </w:r>
    </w:p>
    <w:p>
      <w:pPr>
        <w:pStyle w:val="Heading3"/>
      </w:pPr>
      <w:r>
        <w:t>List the given facts and one fact that is not supplied.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Return hands back data; the caller chooses how to use it</w:t>
      </w:r>
    </w:p>
    <w:p>
      <w:r>
        <w:t>A caller assignment stores the returned value under a different name.</w:t>
      </w:r>
    </w:p>
    <w:p>
      <w:pPr>
        <w:pStyle w:val="Heading2"/>
      </w:pPr>
      <w:r>
        <w:t>Complete return-and-combine program</w:t>
      </w:r>
    </w:p>
    <w:p>
      <w:r>
        <w:rPr>
          <w:rFonts w:ascii="Courier New" w:hAnsi="Courier New"/>
          <w:sz w:val="18"/>
        </w:rPr>
        <w:t>def remaining(capacity, used):</w:t>
        <w:br/>
        <w:t xml:space="preserve">    spaces = capacity - used</w:t>
        <w:br/>
        <w:t xml:space="preserve">    return spaces</w:t>
        <w:br/>
        <w:br/>
        <w:t>first = remaining(12, 4)</w:t>
        <w:br/>
        <w:t>second = remaining(10, 7)</w:t>
        <w:br/>
        <w:t>print(first + second)</w:t>
      </w:r>
    </w:p>
    <w:p>
      <w:pPr>
        <w:pStyle w:val="Heading2"/>
      </w:pPr>
      <w:r>
        <w:t>Trace the two local calculations</w:t>
      </w:r>
    </w:p>
    <w:p>
      <w:pPr>
        <w:pStyle w:val="Heading3"/>
      </w:pPr>
      <w:r>
        <w:t>Two calls return two values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Call</w:t>
            </w:r>
          </w:p>
        </w:tc>
        <w:tc>
          <w:tcPr>
            <w:tcW w:type="dxa" w:w="3408"/>
          </w:tcPr>
          <w:p>
            <w:r>
              <w:t>Inside this call</w:t>
            </w:r>
          </w:p>
        </w:tc>
        <w:tc>
          <w:tcPr>
            <w:tcW w:type="dxa" w:w="3408"/>
          </w:tcPr>
          <w:p>
            <w:r>
              <w:t>Back in the caller</w:t>
            </w:r>
          </w:p>
        </w:tc>
      </w:tr>
      <w:tr>
        <w:tc>
          <w:tcPr>
            <w:tcW w:type="dxa" w:w="3408"/>
          </w:tcPr>
          <w:p>
            <w:r>
              <w:t>remaining(12, 4)</w:t>
            </w:r>
          </w:p>
        </w:tc>
        <w:tc>
          <w:tcPr>
            <w:tcW w:type="dxa" w:w="3408"/>
          </w:tcPr>
          <w:p>
            <w:r>
              <w:t>spaces becomes 8</w:t>
            </w:r>
          </w:p>
        </w:tc>
        <w:tc>
          <w:tcPr>
            <w:tcW w:type="dxa" w:w="3408"/>
          </w:tcPr>
          <w:p>
            <w:r>
              <w:t>first receives 8</w:t>
            </w:r>
          </w:p>
        </w:tc>
      </w:tr>
      <w:tr>
        <w:tc>
          <w:tcPr>
            <w:tcW w:type="dxa" w:w="3408"/>
          </w:tcPr>
          <w:p>
            <w:r>
              <w:t>remaining(10, 7)</w:t>
            </w:r>
          </w:p>
        </w:tc>
        <w:tc>
          <w:tcPr>
            <w:tcW w:type="dxa" w:w="3408"/>
          </w:tcPr>
          <w:p>
            <w:r>
              <w:t>spaces becomes 3</w:t>
            </w:r>
          </w:p>
        </w:tc>
        <w:tc>
          <w:tcPr>
            <w:tcW w:type="dxa" w:w="3408"/>
          </w:tcPr>
          <w:p>
            <w:r>
              <w:t>second receives 3</w:t>
            </w:r>
          </w:p>
        </w:tc>
      </w:tr>
    </w:tbl>
    <w:p>
      <w:r>
        <w:t>The caller adds the returned values. Only print(first + second) displays 11.</w:t>
      </w:r>
    </w:p>
    <w:p>
      <w:pPr>
        <w:pStyle w:val="Heading2"/>
      </w:pPr>
      <w:r>
        <w:t>Separate return, assignment and display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Execution event</w:t>
            </w:r>
          </w:p>
        </w:tc>
        <w:tc>
          <w:tcPr>
            <w:tcW w:type="dxa" w:w="3408"/>
          </w:tcPr>
          <w:p>
            <w:r>
              <w:t>Returned value</w:t>
            </w:r>
          </w:p>
        </w:tc>
        <w:tc>
          <w:tcPr>
            <w:tcW w:type="dxa" w:w="3408"/>
          </w:tcPr>
          <w:p>
            <w:r>
              <w:t>Caller binding / displayed output</w:t>
            </w:r>
          </w:p>
        </w:tc>
      </w:tr>
      <w:tr>
        <w:tc>
          <w:tcPr>
            <w:tcW w:type="dxa" w:w="3408"/>
          </w:tcPr>
          <w:p>
            <w:r>
              <w:t>remaining(12,4) computes local spaces</w:t>
            </w:r>
          </w:p>
        </w:tc>
        <w:tc>
          <w:tcPr>
            <w:tcW w:type="dxa" w:w="3408"/>
          </w:tcPr>
          <w:p>
            <w:r>
              <w:t>8</w:t>
            </w:r>
          </w:p>
        </w:tc>
        <w:tc>
          <w:tcPr>
            <w:tcW w:type="dxa" w:w="3408"/>
          </w:tcPr>
          <w:p>
            <w:r>
              <w:t>Assignment binds first=8; no output</w:t>
            </w:r>
          </w:p>
        </w:tc>
      </w:tr>
      <w:tr>
        <w:tc>
          <w:tcPr>
            <w:tcW w:type="dxa" w:w="3408"/>
          </w:tcPr>
          <w:p>
            <w:r>
              <w:t>remaining(10,7) computes its own spaces</w:t>
            </w:r>
          </w:p>
        </w:tc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Assignment binds second=3; first still 8</w:t>
            </w:r>
          </w:p>
        </w:tc>
      </w:tr>
      <w:tr>
        <w:tc>
          <w:tcPr>
            <w:tcW w:type="dxa" w:w="3408"/>
          </w:tcPr>
          <w:p>
            <w:r>
              <w:t>print(first+second)</w:t>
            </w:r>
          </w:p>
        </w:tc>
        <w:tc>
          <w:tcPr>
            <w:tcW w:type="dxa" w:w="3408"/>
          </w:tcPr>
          <w:p>
            <w:r>
              <w:t>No new function result needed</w:t>
            </w:r>
          </w:p>
        </w:tc>
        <w:tc>
          <w:tcPr>
            <w:tcW w:type="dxa" w:w="3408"/>
          </w:tcPr>
          <w:p>
            <w:r>
              <w:t>Display 11</w:t>
            </w:r>
          </w:p>
        </w:tc>
      </w:tr>
      <w:tr>
        <w:tc>
          <w:tcPr>
            <w:tcW w:type="dxa" w:w="3408"/>
          </w:tcPr>
          <w:p>
            <w:r>
              <w:t>Remove outer print only</w:t>
            </w:r>
          </w:p>
        </w:tc>
        <w:tc>
          <w:tcPr>
            <w:tcW w:type="dxa" w:w="3408"/>
          </w:tcPr>
          <w:p>
            <w:r>
              <w:t>Return values still stored</w:t>
            </w:r>
          </w:p>
        </w:tc>
        <w:tc>
          <w:tcPr>
            <w:tcW w:type="dxa" w:w="3408"/>
          </w:tcPr>
          <w:p>
            <w:r>
              <w:t>No output from this script</w:t>
            </w:r>
          </w:p>
        </w:tc>
      </w:tr>
    </w:tbl>
    <w:p>
      <w:pPr>
        <w:pStyle w:val="Heading2"/>
      </w:pPr>
      <w:r>
        <w:t>Read execution after return</w:t>
      </w:r>
    </w:p>
    <w:p>
      <w:pPr>
        <w:spacing w:line="336" w:lineRule="auto" w:after="180"/>
      </w:pPr>
      <w:r>
        <w:rPr>
          <w:b w:val="0"/>
        </w:rPr>
        <w:t>return spaces ends the current function call and sends the value of spaces back. The assignment first = remaining(12, 4) waits for that value and stores 8. The next call stores 3 in second. Neither call prints.</w:t>
      </w:r>
    </w:p>
    <w:p>
      <w:pPr>
        <w:spacing w:line="336" w:lineRule="auto" w:after="180"/>
      </w:pPr>
      <w:r>
        <w:rPr>
          <w:b w:val="0"/>
        </w:rPr>
        <w:t>The final statement prints 11. A statement after an executed return in the same call is not reached.</w:t>
      </w:r>
    </w:p>
    <w:p>
      <w:pPr>
        <w:pStyle w:val="Heading2"/>
      </w:pPr>
      <w:r>
        <w:t>Explain the deciding step</w:t>
      </w:r>
    </w:p>
    <w:p>
      <w:pPr>
        <w:pStyle w:val="ListBullet"/>
      </w:pPr>
      <w:r>
        <w:t>Point to the input, the deciding step and the result in this week’s visual. Explain the same step in ordinary words. A picture helps when you can say what each part represents.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Connect the picture and the explanation</w:t>
      </w:r>
    </w:p>
    <w:p>
      <w:pPr>
        <w:pStyle w:val="Heading1"/>
      </w:pPr>
      <w:r>
        <w:t>04. Compare returned data with a function that only prints</w:t>
      </w:r>
    </w:p>
    <w:p>
      <w:r>
        <w:t>A visible number does not establish what the call returned.</w:t>
      </w:r>
    </w:p>
    <w:p>
      <w:pPr>
        <w:pStyle w:val="Heading2"/>
      </w:pPr>
      <w:r>
        <w:t>Predict the supported change</w:t>
      </w:r>
    </w:p>
    <w:p>
      <w:pPr>
        <w:pStyle w:val="ListBullet"/>
      </w:pPr>
      <w:r>
        <w:t>Using the correct definition, store a = remaining(8, 3), b = remaining(8, 8), c = remaining(8, 3). State a, b and c. In a fresh script, explain why print(spaces) outside the function fails.</w:t>
      </w:r>
    </w:p>
    <w:p>
      <w:pPr>
        <w:pStyle w:val="Heading3"/>
      </w:pPr>
      <w:r>
        <w:t>Keep the procedure fixed. Explain what changed in the inputs and result.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Predict the pictured variant</w:t>
      </w:r>
    </w:p>
    <w:p>
      <w:pPr>
        <w:pStyle w:val="ListBullet"/>
      </w:pPr>
      <w:r>
        <w:t>Change: Add print(result) after the calls in a fresh script with no global result.</w:t>
      </w:r>
    </w:p>
    <w:p>
      <w:pPr>
        <w:pStyle w:val="Heading2"/>
      </w:pPr>
      <w:r>
        <w:t>Check after predicting · reference / check after trying</w:t>
      </w:r>
    </w:p>
    <w:p>
      <w:pPr>
        <w:spacing w:line="336" w:lineRule="auto" w:after="180"/>
      </w:pPr>
      <w:r>
        <w:rPr>
          <w:b/>
        </w:rPr>
        <w:t>Prediction</w:t>
      </w:r>
      <w:r>
        <w:rPr>
          <w:b w:val="0"/>
        </w:rPr>
        <w:t xml:space="preserve">: NameError occurs because that local name is not defined in the </w:t>
      </w:r>
      <w:r>
        <w:rPr>
          <w:b/>
        </w:rPr>
        <w:t>caller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Reason: A returned value and the function’s internal name are different things.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Compare a familiar case with a changed case</w:t>
      </w:r>
    </w:p>
    <w:p>
      <w:pPr>
        <w:pStyle w:val="Heading3"/>
      </w:pPr>
      <w:r>
        <w:t>Change one thing in the pictured case</w:t>
      </w:r>
    </w:p>
    <w:p>
      <w:pPr>
        <w:pStyle w:val="Heading1"/>
      </w:pPr>
      <w:r>
        <w:t>06. Trace a local result through two independent calls</w:t>
      </w:r>
    </w:p>
    <w:p>
      <w:r>
        <w:t>An outside print cannot read the function’s local name in this fresh script.</w:t>
      </w:r>
    </w:p>
    <w:p>
      <w:pPr>
        <w:pStyle w:val="Heading2"/>
      </w:pPr>
      <w:r>
        <w:t>Read the complete extra-call pair and scope</w:t>
      </w:r>
    </w:p>
    <w:p>
      <w:pPr>
        <w:spacing w:line="336" w:lineRule="auto" w:after="180"/>
      </w:pPr>
      <w:r>
        <w:rPr>
          <w:b/>
        </w:rPr>
        <w:t>Return value</w:t>
      </w:r>
      <w:r>
        <w:rPr>
          <w:b w:val="0"/>
        </w:rPr>
        <w:t xml:space="preserve">s survive their calls. A function returns a local calculation that the </w:t>
      </w:r>
      <w:r>
        <w:rPr>
          <w:b/>
        </w:rPr>
        <w:t>caller</w:t>
      </w:r>
      <w:r>
        <w:rPr>
          <w:b w:val="0"/>
        </w:rPr>
        <w:t xml:space="preserve"> stores.</w:t>
      </w:r>
    </w:p>
    <w:p>
      <w:pPr>
        <w:spacing w:line="336" w:lineRule="auto" w:after="180"/>
      </w:pPr>
      <w:r>
        <w:rPr>
          <w:b w:val="0"/>
        </w:rPr>
        <w:t>Python 3: def extra(a,b): result=a+b; return result. Then first=extra(2,5); second=extra(4,1); print(first,second).</w:t>
      </w:r>
    </w:p>
    <w:p>
      <w:pPr>
        <w:spacing w:line="336" w:lineRule="auto" w:after="180"/>
      </w:pPr>
      <w:r>
        <w:rPr>
          <w:b w:val="0"/>
        </w:rPr>
        <w:t>Keep the scripts separate. Main remaining returns 8 and 3 to first/second, then prints 11. The pictured extra returns 7 and 5, then prints 7 5. W2 stores remaining results 5,0,5 in a/b/c. Each script starts from its own complete definition and calls. In the picture return passes 7 back; the caller’s first=extra(...) assignment binds first. A later local result does not overwrite that stored integer.</w:t>
      </w:r>
    </w:p>
    <w:p>
      <w:pPr>
        <w:spacing w:line="336" w:lineRule="auto" w:after="180"/>
      </w:pPr>
      <w:r>
        <w:rPr>
          <w:b w:val="0"/>
        </w:rPr>
        <w:t>This lesson uses immutable numbers; shared mutable objects need separate reference reasoning.</w:t>
      </w:r>
    </w:p>
    <w:p>
      <w:pPr>
        <w:pStyle w:val="Heading2"/>
      </w:pPr>
      <w:r>
        <w:t>Trace the labelled local/caller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1" name="Picture 1" descr="Trace first call: Its local result is 7; return assigns 7 to first. → Trace second call: Its new local result is 5; return assigns 5 to second. → Read caller values: The final print displays 7 5; the second call does not overwrite firs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9-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Trace first call</w:t>
            </w:r>
          </w:p>
        </w:tc>
        <w:tc>
          <w:tcPr>
            <w:tcW w:type="dxa" w:w="5112"/>
          </w:tcPr>
          <w:p>
            <w:r>
              <w:t>Its local result is 7; return assigns 7 to first.</w:t>
            </w:r>
          </w:p>
        </w:tc>
      </w:tr>
      <w:tr>
        <w:tc>
          <w:tcPr>
            <w:tcW w:type="dxa" w:w="5112"/>
          </w:tcPr>
          <w:p>
            <w:r>
              <w:t>2. Trace second call</w:t>
            </w:r>
          </w:p>
        </w:tc>
        <w:tc>
          <w:tcPr>
            <w:tcW w:type="dxa" w:w="5112"/>
          </w:tcPr>
          <w:p>
            <w:r>
              <w:t>Its new local result is 5; return assigns 5 to second.</w:t>
            </w:r>
          </w:p>
        </w:tc>
      </w:tr>
      <w:tr>
        <w:tc>
          <w:tcPr>
            <w:tcW w:type="dxa" w:w="5112"/>
          </w:tcPr>
          <w:p>
            <w:r>
              <w:t>3. Read caller values</w:t>
            </w:r>
          </w:p>
        </w:tc>
        <w:tc>
          <w:tcPr>
            <w:tcW w:type="dxa" w:w="5112"/>
          </w:tcPr>
          <w:p>
            <w:r>
              <w:t>The final print displays 7 5; the second call does not overwrite first.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spacing w:line="336" w:lineRule="auto" w:after="180"/>
      </w:pPr>
      <w:r>
        <w:rPr>
          <w:b w:val="0"/>
        </w:rPr>
        <w:t xml:space="preserve">Returning passes a value back to the </w:t>
      </w:r>
      <w:r>
        <w:rPr>
          <w:b/>
        </w:rPr>
        <w:t>caller</w:t>
      </w:r>
      <w:r>
        <w:rPr>
          <w:b w:val="0"/>
        </w:rPr>
        <w:t xml:space="preserve">. Local names belong to a function call; storing the returned value creates a separate </w:t>
      </w:r>
      <w:r>
        <w:rPr>
          <w:b/>
        </w:rPr>
        <w:t>caller</w:t>
      </w:r>
      <w:r>
        <w:rPr>
          <w:b w:val="0"/>
        </w:rPr>
        <w:t xml:space="preserve"> binding.</w:t>
      </w:r>
    </w:p>
    <w:p>
      <w:pPr>
        <w:pStyle w:val="Heading2"/>
      </w:pPr>
      <w:r>
        <w:t>Complete two-call program</w:t>
      </w:r>
    </w:p>
    <w:p>
      <w:r>
        <w:rPr>
          <w:rFonts w:ascii="Courier New" w:hAnsi="Courier New"/>
          <w:sz w:val="18"/>
        </w:rPr>
        <w:t>def extra(a, b):</w:t>
        <w:br/>
        <w:t xml:space="preserve">    result = a + b</w:t>
        <w:br/>
        <w:t xml:space="preserve">    return result</w:t>
        <w:br/>
        <w:br/>
        <w:t>first = extra(2, 5)</w:t>
        <w:br/>
        <w:t>second = extra(4, 1)</w:t>
        <w:br/>
        <w:t>print(first, second)</w:t>
        <w:br/>
      </w:r>
    </w:p>
    <w:p>
      <w:pPr>
        <w:pStyle w:val="Heading2"/>
      </w:pPr>
      <w:r>
        <w:t>Predict outside access to result</w:t>
      </w:r>
    </w:p>
    <w:p>
      <w:pPr>
        <w:pStyle w:val="ListBullet"/>
      </w:pPr>
      <w:r>
        <w:t>Change one thing: Add print(result) after the calls in a fresh script with no global result. Predict the result before checking the explanation. What remains the same?</w:t>
      </w:r>
    </w:p>
    <w:p>
      <w:pPr>
        <w:pStyle w:val="Heading2"/>
      </w:pPr>
      <w:r>
        <w:t>Check after predicting · reference / check after trying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2" name="Picture 2" descr="Original case: The final print displays 7 5; the second call does not overwrite first. Changed condition: Add print(result) after the calls in a fresh script with no global result. Expected result: NameError occurs because that local name is not defined in the caller. Reason: A returned value and the function’s internal name are different thing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9-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State immutable-value limits</w:t>
      </w:r>
    </w:p>
    <w:p>
      <w:pPr>
        <w:pStyle w:val="ListBullet"/>
      </w:pPr>
      <w:r>
        <w:t>The example uses immutable integers; shared mutable objects require additional reasoning about references.</w:t>
      </w:r>
    </w:p>
    <w:p>
      <w:pPr>
        <w:pStyle w:val="ListBullet"/>
      </w:pPr>
      <w:r>
        <w:t>Read the labelled picture: Trace the two returned values and explain why first stays seven. What happens if the caller tries to print result directly?</w:t>
      </w:r>
    </w:p>
    <w:p>
      <w:pPr>
        <w:pStyle w:val="Heading2"/>
      </w:pPr>
      <w:r>
        <w:t>Reference · Main spaces/caller trace · reference / check after trying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Point in execution</w:t>
            </w:r>
          </w:p>
        </w:tc>
        <w:tc>
          <w:tcPr>
            <w:tcW w:type="dxa" w:w="3408"/>
          </w:tcPr>
          <w:p>
            <w:r>
              <w:t>Local spaces</w:t>
            </w:r>
          </w:p>
        </w:tc>
        <w:tc>
          <w:tcPr>
            <w:tcW w:type="dxa" w:w="3408"/>
          </w:tcPr>
          <w:p>
            <w:r>
              <w:t>Caller values</w:t>
            </w:r>
          </w:p>
        </w:tc>
      </w:tr>
      <w:tr>
        <w:tc>
          <w:tcPr>
            <w:tcW w:type="dxa" w:w="3408"/>
          </w:tcPr>
          <w:p>
            <w:r>
              <w:t>First call before return</w:t>
            </w:r>
          </w:p>
        </w:tc>
        <w:tc>
          <w:tcPr>
            <w:tcW w:type="dxa" w:w="3408"/>
          </w:tcPr>
          <w:p>
            <w:r>
              <w:t>8</w:t>
            </w:r>
          </w:p>
        </w:tc>
        <w:tc>
          <w:tcPr>
            <w:tcW w:type="dxa" w:w="3408"/>
          </w:tcPr>
          <w:p>
            <w:r>
              <w:t>first not assigned yet</w:t>
            </w:r>
          </w:p>
        </w:tc>
      </w:tr>
      <w:tr>
        <w:tc>
          <w:tcPr>
            <w:tcW w:type="dxa" w:w="3408"/>
          </w:tcPr>
          <w:p>
            <w:r>
              <w:t>Second call before return</w:t>
            </w:r>
          </w:p>
        </w:tc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first is still 8</w:t>
            </w:r>
          </w:p>
        </w:tc>
      </w:tr>
      <w:tr>
        <w:tc>
          <w:tcPr>
            <w:tcW w:type="dxa" w:w="3408"/>
          </w:tcPr>
          <w:p>
            <w:r>
              <w:t>After both calls</w:t>
            </w:r>
          </w:p>
        </w:tc>
        <w:tc>
          <w:tcPr>
            <w:tcW w:type="dxa" w:w="3408"/>
          </w:tcPr>
          <w:p>
            <w:r>
              <w:t>Not accessible by this local name</w:t>
            </w:r>
          </w:p>
        </w:tc>
        <w:tc>
          <w:tcPr>
            <w:tcW w:type="dxa" w:w="3408"/>
          </w:tcPr>
          <w:p>
            <w:r>
              <w:t>first is 8 and second is 3</w:t>
            </w:r>
          </w:p>
        </w:tc>
      </w:tr>
    </w:tbl>
    <w:p>
      <w:pPr>
        <w:spacing w:line="336" w:lineRule="auto" w:after="180"/>
      </w:pPr>
      <w:r>
        <w:rPr>
          <w:b w:val="0"/>
        </w:rPr>
        <w:t>capacity, used and spaces belong to the current call. The second call gets new parameter values and calculates its own spaces; it does not overwrite first.</w:t>
      </w:r>
    </w:p>
    <w:p>
      <w:pPr>
        <w:spacing w:line="336" w:lineRule="auto" w:after="180"/>
      </w:pPr>
      <w:r>
        <w:rPr>
          <w:b w:val="0"/>
        </w:rPr>
        <w:t>In a fresh script with no outside variable called spaces, adding print(spaces) after the calls raises NameError. Use the returned value stored in first or second instead.</w:t>
      </w:r>
    </w:p>
    <w:p>
      <w:pPr>
        <w:pStyle w:val="Heading3"/>
      </w:pPr>
      <w:r>
        <w:t>Change the calls to remaining(9, 9) and remaining(9, 0). What values are stored and what does their sum print? What happens if only the final print statement is removed?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Return values and local state</w:t>
      </w:r>
    </w:p>
    <w:p>
      <w:pPr>
        <w:pStyle w:val="Heading3"/>
      </w:pPr>
      <w:r>
        <w:t>The facts we will use</w:t>
      </w:r>
    </w:p>
    <w:p>
      <w:r>
        <w:drawing>
          <wp:inline xmlns:a="http://schemas.openxmlformats.org/drawingml/2006/main" xmlns:pic="http://schemas.openxmlformats.org/drawingml/2006/picture">
            <wp:extent cx="5486400" cy="5185229"/>
            <wp:docPr id="3" name="Picture 3" descr="Return values and local state. Trace first call: Its local result is 7; return assigns 7 to first.. Trace second call: Its new local result is 5; return assigns 5 to second.. Read caller values: The final print displays 7 5; the second call does not overwrite firs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python-bridge-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5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What this example does not establish</w:t>
      </w:r>
    </w:p>
    <w:p>
      <w:pPr>
        <w:pStyle w:val="Heading1"/>
      </w:pPr>
      <w:r>
        <w:t>07. Find print used where the caller needs a return</w:t>
      </w:r>
    </w:p>
    <w:p>
      <w:r>
        <w:t>None is neither a measured zero nor the displayed number.</w:t>
      </w:r>
    </w:p>
    <w:p>
      <w:pPr>
        <w:pStyle w:val="Heading2"/>
      </w:pPr>
      <w:r>
        <w:t>Read the complete faulty print-only function</w:t>
      </w:r>
    </w:p>
    <w:p>
      <w:r>
        <w:rPr>
          <w:rFonts w:ascii="Courier New" w:hAnsi="Courier New"/>
          <w:sz w:val="18"/>
        </w:rPr>
        <w:t>def remaining(capacity, used):</w:t>
        <w:br/>
        <w:t xml:space="preserve">    spaces = capacity - used</w:t>
        <w:br/>
        <w:t xml:space="preserve">    print(spaces)</w:t>
        <w:br/>
        <w:br/>
        <w:t>answer = remaining(12, 4)</w:t>
        <w:br/>
        <w:t>print(answer)</w:t>
      </w:r>
    </w:p>
    <w:p>
      <w:pPr>
        <w:pStyle w:val="Heading2"/>
      </w:pPr>
      <w:r>
        <w:t>Trace display 8 then stored None</w:t>
      </w:r>
    </w:p>
    <w:p>
      <w:pPr>
        <w:spacing w:line="336" w:lineRule="auto" w:after="180"/>
      </w:pPr>
      <w:r>
        <w:rPr>
          <w:b w:val="0"/>
        </w:rPr>
        <w:t xml:space="preserve">This faulty version displays 8 and then </w:t>
      </w:r>
      <w:r>
        <w:rPr>
          <w:b/>
        </w:rPr>
        <w:t>None</w:t>
      </w:r>
      <w:r>
        <w:rPr>
          <w:b w:val="0"/>
        </w:rPr>
        <w:t xml:space="preserve">. It reaches the end of its body without a return statement, so the call returns </w:t>
      </w:r>
      <w:r>
        <w:rPr>
          <w:b/>
        </w:rPr>
        <w:t>None</w:t>
      </w:r>
      <w:r>
        <w:rPr>
          <w:b w:val="0"/>
        </w:rPr>
        <w:t xml:space="preserve">. Printing 8 inside the function does not make 8 its </w:t>
      </w:r>
      <w:r>
        <w:rPr>
          <w:b/>
        </w:rPr>
        <w:t>return value</w:t>
      </w:r>
      <w:r>
        <w:rPr>
          <w:b w:val="0"/>
        </w:rPr>
        <w:t xml:space="preserve">. </w:t>
      </w:r>
      <w:r>
        <w:rPr>
          <w:b/>
        </w:rPr>
        <w:t>None</w:t>
      </w:r>
      <w:r>
        <w:rPr>
          <w:b w:val="0"/>
        </w:rPr>
        <w:t xml:space="preserve"> is not zero.</w:t>
      </w:r>
    </w:p>
    <w:p>
      <w:pPr>
        <w:spacing w:line="336" w:lineRule="auto" w:after="180"/>
      </w:pPr>
      <w:r>
        <w:rPr>
          <w:b w:val="0"/>
        </w:rPr>
        <w:t>Trying answer + 1 raises TypeError in this example.</w:t>
      </w:r>
    </w:p>
    <w:p>
      <w:pPr>
        <w:pStyle w:val="Heading2"/>
      </w:pPr>
      <w:r>
        <w:t>Repair return and keep the caller’s print</w:t>
      </w:r>
    </w:p>
    <w:p>
      <w:pPr>
        <w:spacing w:line="336" w:lineRule="auto" w:after="180"/>
      </w:pPr>
      <w:r>
        <w:rPr>
          <w:b w:val="0"/>
        </w:rPr>
        <w:t xml:space="preserve">Replace print(spaces) inside the function with return spaces. Keep print(answer) in the </w:t>
      </w:r>
      <w:r>
        <w:rPr>
          <w:b/>
        </w:rPr>
        <w:t>caller</w:t>
      </w:r>
      <w:r>
        <w:rPr>
          <w:b w:val="0"/>
        </w:rPr>
        <w:t xml:space="preserve">. The repaired script prints 8 once, and the </w:t>
      </w:r>
      <w:r>
        <w:rPr>
          <w:b/>
        </w:rPr>
        <w:t>caller</w:t>
      </w:r>
      <w:r>
        <w:rPr>
          <w:b w:val="0"/>
        </w:rPr>
        <w:t xml:space="preserve"> can calculate answer + 1.</w:t>
      </w:r>
    </w:p>
    <w:p>
      <w:pPr>
        <w:spacing w:line="336" w:lineRule="auto" w:after="180"/>
      </w:pPr>
      <w:r>
        <w:rPr>
          <w:b w:val="0"/>
        </w:rPr>
        <w:t>Test the stored value as well as what appears on screen.</w:t>
      </w:r>
    </w:p>
    <w:p>
      <w:pPr>
        <w:pStyle w:val="Heading2"/>
      </w:pPr>
      <w:r>
        <w:t>Explain the failed addition and corrected result</w:t>
      </w:r>
    </w:p>
    <w:p>
      <w:pPr>
        <w:pStyle w:val="ListBullet"/>
      </w:pPr>
      <w:r>
        <w:t>Use the faulty printing version with answer = remaining(11, 2). State the displayed number and the value stored in answer. Explain why print(answer + 1) fails, then repair the function and predict the repaired output.</w:t>
      </w:r>
    </w:p>
    <w:p>
      <w:pPr>
        <w:pStyle w:val="Heading3"/>
      </w:pPr>
      <w:r>
        <w:t>State one repair and the checks you would rerun.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Locate the earliest unsupported step</w:t>
      </w:r>
    </w:p>
    <w:p>
      <w:pPr>
        <w:pStyle w:val="Heading1"/>
      </w:pPr>
      <w:r>
        <w:t>08. Practise separate returned results with less help</w:t>
      </w:r>
    </w:p>
    <w:p>
      <w:r>
        <w:t>Keep the local name and caller variable labels explicit.</w:t>
      </w:r>
    </w:p>
    <w:p>
      <w:pPr>
        <w:pStyle w:val="Heading2"/>
      </w:pPr>
      <w:r>
        <w:t>Explain the procedure</w:t>
      </w:r>
    </w:p>
    <w:p>
      <w:pPr>
        <w:pStyle w:val="ListBullet"/>
      </w:pPr>
      <w:r>
        <w:t>Using the correct worked definition, execute result = remaining(15, 6), then doubled = result * 2. State both stored values and what the script displays before a print statement is added.</w:t>
      </w:r>
    </w:p>
    <w:p>
      <w:pPr>
        <w:pStyle w:val="Heading3"/>
      </w:pPr>
      <w:r>
        <w:t>Change the calls to remaining(9, 9) and remaining(9, 0). What values are stored and what does their sum print? What happens if only the final print statement is removed?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Explain your prediction to a partner before comparing results.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Complete W2 separate-call trace</w:t>
      </w:r>
    </w:p>
    <w:p>
      <w:pPr>
        <w:spacing w:line="336" w:lineRule="auto" w:after="180"/>
      </w:pPr>
      <w:r>
        <w:rPr>
          <w:b w:val="0"/>
        </w:rPr>
        <w:t>Use workbook W2 for the connected example “</w:t>
      </w:r>
      <w:r>
        <w:rPr>
          <w:b/>
        </w:rPr>
        <w:t>Return value</w:t>
      </w:r>
      <w:r>
        <w:rPr>
          <w:b w:val="0"/>
        </w:rPr>
        <w:t xml:space="preserve">s and local state”.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pStyle w:val="Heading2"/>
      </w:pPr>
      <w:r>
        <w:t>Audit printing-equals-return reasoning</w:t>
      </w:r>
    </w:p>
    <w:p>
      <w:pPr>
        <w:pStyle w:val="ListBullet"/>
      </w:pPr>
      <w:r>
        <w:t>Use the worked case for Return values and local state. Proposed explanation: “Printing a value returns that value”. Decide whether this explanation is supported. Point to the step or supplied fact that decides; explain your repair if needed.</w:t>
      </w:r>
    </w:p>
    <w:p>
      <w:pPr>
        <w:pStyle w:val="ListBullet"/>
      </w:pPr>
      <w:r>
        <w:t>Answer on your own before discussion. If you are unsure, say which step you need help with.</w:t>
      </w:r>
    </w:p>
    <w:p>
      <w:pPr>
        <w:pStyle w:val="Heading2"/>
      </w:pPr>
      <w:r>
        <w:t>Explain the pictured local-name boundary</w:t>
      </w:r>
    </w:p>
    <w:p>
      <w:pPr>
        <w:pStyle w:val="ListBullet"/>
      </w:pPr>
      <w:r>
        <w:t>Trace the two returned values and explain why first stays seven. What happens if the caller tries to print result directly?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Reserve selected work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Practise with less help: Trace separate calls</w:t>
      </w:r>
    </w:p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pStyle w:val="Heading3"/>
      </w:pPr>
      <w:r>
        <w:t>Explain the picture</w:t>
      </w:r>
    </w:p>
    <w:p>
      <w:pPr>
        <w:pStyle w:val="Heading1"/>
      </w:pPr>
      <w:r>
        <w:t>09. Test six complete return and local-scope cases</w:t>
      </w:r>
    </w:p>
    <w:p>
      <w:r>
        <w:t>Record any output before failure as well as statements never reached.</w:t>
      </w:r>
    </w:p>
    <w:p>
      <w:pPr>
        <w:pStyle w:val="Heading2"/>
      </w:pPr>
      <w:r>
        <w:t>All supplied event and failure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Complete case</w:t>
            </w:r>
          </w:p>
        </w:tc>
        <w:tc>
          <w:tcPr>
            <w:tcW w:type="dxa" w:w="5112"/>
          </w:tcPr>
          <w:p>
            <w:r>
              <w:t>Expected caller/output behavior</w:t>
            </w:r>
          </w:p>
        </w:tc>
      </w:tr>
      <w:tr>
        <w:tc>
          <w:tcPr>
            <w:tcW w:type="dxa" w:w="5112"/>
          </w:tcPr>
          <w:p>
            <w:r>
              <w:t>A · Correct W2 calls remaining(8,3),(8,8),(8,3)</w:t>
            </w:r>
          </w:p>
        </w:tc>
        <w:tc>
          <w:tcPr>
            <w:tcW w:type="dxa" w:w="5112"/>
          </w:tcPr>
          <w:p>
            <w:r>
              <w:t>Store 5,0,5; final print shows 5 0 5</w:t>
            </w:r>
          </w:p>
        </w:tc>
      </w:tr>
      <w:tr>
        <w:tc>
          <w:tcPr>
            <w:tcW w:type="dxa" w:w="5112"/>
          </w:tcPr>
          <w:p>
            <w:r>
              <w:t>B · Add print(spaces) after correct W2 in a fresh script</w:t>
            </w:r>
          </w:p>
        </w:tc>
        <w:tc>
          <w:tcPr>
            <w:tcW w:type="dxa" w:w="5112"/>
          </w:tcPr>
          <w:p>
            <w:r>
              <w:t>First display 5 0 5, then NameError; local spaces not a caller name</w:t>
            </w:r>
          </w:p>
        </w:tc>
      </w:tr>
      <w:tr>
        <w:tc>
          <w:tcPr>
            <w:tcW w:type="dxa" w:w="5112"/>
          </w:tcPr>
          <w:p>
            <w:r>
              <w:t>C · Supplied faulty print-only remaining(12,4)</w:t>
            </w:r>
          </w:p>
        </w:tc>
        <w:tc>
          <w:tcPr>
            <w:tcW w:type="dxa" w:w="5112"/>
          </w:tcPr>
          <w:p>
            <w:r>
              <w:t>Body prints 8; caller receives None and prints None</w:t>
            </w:r>
          </w:p>
        </w:tc>
      </w:tr>
      <w:tr>
        <w:tc>
          <w:tcPr>
            <w:tcW w:type="dxa" w:w="5112"/>
          </w:tcPr>
          <w:p>
            <w:r>
              <w:t>D · Faulty call result answer, then print(answer+1)</w:t>
            </w:r>
          </w:p>
        </w:tc>
        <w:tc>
          <w:tcPr>
            <w:tcW w:type="dxa" w:w="5112"/>
          </w:tcPr>
          <w:p>
            <w:r>
              <w:t>TypeError during addition; no sum printed</w:t>
            </w:r>
          </w:p>
        </w:tc>
      </w:tr>
      <w:tr>
        <w:tc>
          <w:tcPr>
            <w:tcW w:type="dxa" w:w="5112"/>
          </w:tcPr>
          <w:p>
            <w:r>
              <w:t>E · Correct main script with final outer print removed</w:t>
            </w:r>
          </w:p>
        </w:tc>
        <w:tc>
          <w:tcPr>
            <w:tcW w:type="dxa" w:w="5112"/>
          </w:tcPr>
          <w:p>
            <w:r>
              <w:t>Calls compute and return values; no displayed output</w:t>
            </w:r>
          </w:p>
        </w:tc>
      </w:tr>
      <w:tr>
        <w:tc>
          <w:tcPr>
            <w:tcW w:type="dxa" w:w="5112"/>
          </w:tcPr>
          <w:p>
            <w:r>
              <w:t>F · Put print("after") immediately after an executed return inside a function</w:t>
            </w:r>
          </w:p>
        </w:tc>
        <w:tc>
          <w:tcPr>
            <w:tcW w:type="dxa" w:w="5112"/>
          </w:tcPr>
          <w:p>
            <w:r>
              <w:t>That body statement is not reached; outer calls may still display their results</w:t>
            </w:r>
          </w:p>
        </w:tc>
      </w:tr>
    </w:tbl>
    <w:p>
      <w:pPr>
        <w:pStyle w:val="Heading2"/>
      </w:pPr>
      <w:r>
        <w:t>Complete repeated-call W2 script</w:t>
      </w:r>
    </w:p>
    <w:p>
      <w:r>
        <w:rPr>
          <w:rFonts w:ascii="Courier New" w:hAnsi="Courier New"/>
          <w:sz w:val="18"/>
        </w:rPr>
        <w:t>def remaining(capacity, used):</w:t>
        <w:br/>
        <w:t xml:space="preserve">    spaces = capacity - used</w:t>
        <w:br/>
        <w:t xml:space="preserve">    return spaces</w:t>
        <w:br/>
        <w:br/>
        <w:t>a = remaining(8, 3)</w:t>
        <w:br/>
        <w:t>b = remaining(8, 8)</w:t>
        <w:br/>
        <w:t>c = remaining(8, 3)</w:t>
        <w:br/>
        <w:t>print(a, b, c)</w:t>
        <w:br/>
      </w:r>
    </w:p>
    <w:p>
      <w:pPr>
        <w:pStyle w:val="Heading2"/>
      </w:pPr>
      <w:r>
        <w:t>Predict, trace or run and repair the return boundary</w:t>
      </w:r>
    </w:p>
    <w:p>
      <w:pPr>
        <w:pStyle w:val="ListNumber"/>
      </w:pPr>
      <w:r>
        <w:t>Predict A and trace each local call before running the complete W2 script. For B, append only the outside local-name access and preserve the valid output before its error. For C/D, use the supplied faulty definition in a fresh file, separating what it displays from the None it returns. Repair one statement, then test both the stored value and the caller’s arithmetic, including legitimate zero. E/F probe output placement and return’s control flow. State whether each record is predicted, paper-traced or executed. The capacity example still assumes valid supplied counts; return does not validate inputs or train a model. Keep the selected twice-script task unused until the independent attempt.</w:t>
      </w:r>
    </w:p>
    <w:p>
      <w:pPr>
        <w:pStyle w:val="Heading2"/>
      </w:pPr>
      <w:r>
        <w:t>Keep the evidence record</w:t>
      </w:r>
    </w:p>
    <w:p>
      <w:pPr>
        <w:spacing w:line="336" w:lineRule="auto" w:after="180"/>
      </w:pPr>
      <w:r>
        <w:rPr>
          <w:b w:val="0"/>
        </w:rPr>
        <w:t>Using the correct definition, store a = remaining(8, 3), b = remaining(8, 8), c = remaining(8, 3). State a, b and c. In a fresh script, explain why print(spaces) outside the function fails.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Your evidence</w:t>
            </w:r>
          </w:p>
        </w:tc>
      </w:tr>
      <w:tr>
        <w:tc>
          <w:tcPr>
            <w:tcW w:type="dxa" w:w="5112"/>
          </w:tcPr>
          <w:p>
            <w:r>
              <w:t>Given input and fixed rule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before checking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Actual result, or “not run”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mismatch and one explanation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Boundary or missing input and expected response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On paper, trace the supplied procedure. If code is provided, predict before running it in a local practice file. Never write an expected answer as though it were an observed run.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2"/>
      </w:pPr>
      <w:r>
        <w:t>Reference · Original correct and faulty programs · reference / check after trying</w:t>
      </w:r>
    </w:p>
    <w:p>
      <w:r>
        <w:rPr>
          <w:rFonts w:ascii="Courier New" w:hAnsi="Courier New"/>
          <w:sz w:val="18"/>
        </w:rPr>
        <w:t>def remaining(capacity, used):</w:t>
        <w:br/>
        <w:t xml:space="preserve">    spaces = capacity - used</w:t>
        <w:br/>
        <w:t xml:space="preserve">    return spaces</w:t>
        <w:br/>
        <w:br/>
        <w:t>first = remaining(12, 4)</w:t>
        <w:br/>
        <w:t>second = remaining(10, 7)</w:t>
        <w:br/>
        <w:t>print(first + second)</w:t>
      </w:r>
    </w:p>
    <w:p>
      <w:r>
        <w:rPr>
          <w:rFonts w:ascii="Courier New" w:hAnsi="Courier New"/>
          <w:sz w:val="18"/>
        </w:rPr>
        <w:t>def remaining(capacity, used):</w:t>
        <w:br/>
        <w:t xml:space="preserve">    spaces = capacity - used</w:t>
        <w:br/>
        <w:t xml:space="preserve">    print(spaces)</w:t>
        <w:br/>
        <w:br/>
        <w:t>answer = remaining(12, 4)</w:t>
        <w:br/>
        <w:t>print(answer)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Predict, investigate and preserve the evidence</w:t>
      </w:r>
    </w:p>
    <w:p>
      <w:pPr>
        <w:pStyle w:val="Heading3"/>
      </w:pPr>
      <w:r>
        <w:t>Plan → try → check</w:t>
      </w:r>
    </w:p>
    <w:p>
      <w:pPr>
        <w:pStyle w:val="Heading1"/>
      </w:pPr>
      <w:r>
        <w:t>14. Try alone: trace selected returns and missing-return behavior</w:t>
      </w:r>
    </w:p>
    <w:p>
      <w:r>
        <w:t>Separate successful output, argument-evaluation failure and local-scope failure.</w:t>
      </w:r>
    </w:p>
    <w:p>
      <w:pPr>
        <w:pStyle w:val="Heading2"/>
      </w:pPr>
      <w:r>
        <w:t>Selected complete task and scope</w:t>
      </w:r>
    </w:p>
    <w:p>
      <w:pPr>
        <w:spacing w:line="336" w:lineRule="auto" w:after="180"/>
      </w:pPr>
      <w:r>
        <w:rPr>
          <w:b w:val="0"/>
        </w:rPr>
        <w:t xml:space="preserve">Trace both calls and the final expression. If return total is removed from the function, does this final print complete? Would a separate print(total) outside the function have access to its </w:t>
      </w:r>
      <w:r>
        <w:rPr>
          <w:b/>
        </w:rPr>
        <w:t>local variable</w:t>
      </w:r>
      <w:r>
        <w:rPr>
          <w:b w:val="0"/>
        </w:rPr>
        <w:t>?</w:t>
      </w:r>
    </w:p>
    <w:p>
      <w:r>
        <w:rPr>
          <w:rFonts w:ascii="Courier New" w:hAnsi="Courier New"/>
          <w:sz w:val="18"/>
        </w:rPr>
        <w:t>def twice(n):</w:t>
        <w:br/>
        <w:t xml:space="preserve">    total = 2 * n</w:t>
        <w:br/>
        <w:t xml:space="preserve">    return total</w:t>
        <w:br/>
        <w:t>first = twice(3)</w:t>
        <w:br/>
        <w:t>second = twice(5)</w:t>
        <w:br/>
        <w:t>print(first, second, first + second)</w:t>
        <w:br/>
      </w:r>
    </w:p>
    <w:p>
      <w:pPr>
        <w:spacing w:line="336" w:lineRule="auto" w:after="180"/>
      </w:pPr>
      <w:r>
        <w:rPr>
          <w:b w:val="0"/>
        </w:rPr>
        <w:t>Trace this selected definition and both caller assignments from a fresh script. Removing return is a separate changed program: evaluate all arguments to the final print before assuming any line is displayed. A separate outside local-name access is another distinct test, not part of the original successful run.</w:t>
      </w:r>
    </w:p>
    <w:p>
      <w:pPr>
        <w:pStyle w:val="Heading2"/>
      </w:pPr>
      <w:r>
        <w:t>Your response and help record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2"/>
      </w:pPr>
      <w:r>
        <w:t>Use feedback afterwards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2"/>
      </w:pPr>
      <w:r>
        <w:t>Additional practice · Earlier return transfer · reference / check after trying</w:t>
      </w:r>
    </w:p>
    <w:p>
      <w:pPr>
        <w:spacing w:line="336" w:lineRule="auto" w:after="180"/>
      </w:pPr>
      <w:r>
        <w:rPr>
          <w:b w:val="0"/>
        </w:rPr>
        <w:t xml:space="preserve">Each tray holds 5 counters. Define stock(trays, loose) to return the total using a </w:t>
      </w:r>
      <w:r>
        <w:rPr>
          <w:b/>
        </w:rPr>
        <w:t>local variable</w:t>
      </w:r>
      <w:r>
        <w:rPr>
          <w:b w:val="0"/>
        </w:rPr>
        <w:t xml:space="preserve"> total. Assume nonnegative integer arguments. Store results for (2, 3), (0, 3) and (2, 0).</w:t>
      </w:r>
    </w:p>
    <w:p>
      <w:pPr>
        <w:spacing w:line="336" w:lineRule="auto" w:after="180"/>
      </w:pPr>
      <w:r>
        <w:rPr>
          <w:b w:val="0"/>
        </w:rPr>
        <w:t xml:space="preserve">Print the sum of the first two stored results. Predict that </w:t>
      </w:r>
      <w:r>
        <w:rPr>
          <w:b/>
        </w:rPr>
        <w:t>output</w:t>
      </w:r>
      <w:r>
        <w:rPr>
          <w:b w:val="0"/>
        </w:rPr>
        <w:t xml:space="preserve"> and all three stored values. Call (2, 3) again to check fresh state.</w:t>
      </w:r>
    </w:p>
    <w:p>
      <w:pPr>
        <w:pStyle w:val="Heading3"/>
      </w:pPr>
      <w:r>
        <w:t>My independent procedure, result and limitation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Record support used: </w:t>
      </w:r>
      <w:r>
        <w:rPr>
          <w:b/>
        </w:rPr>
        <w:t>none</w:t>
      </w:r>
      <w:r>
        <w:rPr>
          <w:b w:val="0"/>
        </w:rPr>
        <w:t>, hint or teacher explanation. After feedback, a different case is needed to demonstrate independence.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Independent case: Use returns and keep local state local</w:t>
      </w:r>
    </w:p>
    <w:p>
      <w:pPr>
        <w:pStyle w:val="Heading3"/>
      </w:pPr>
      <w:r>
        <w:t>Attempt this without hints</w:t>
      </w:r>
    </w:p>
    <w:p>
      <w:pPr>
        <w:pStyle w:val="Heading3"/>
      </w:pPr>
      <w:r>
        <w:t>Use feedback to improve</w:t>
      </w:r>
    </w:p>
    <w:p>
      <w:pPr>
        <w:pStyle w:val="Heading1"/>
      </w:pPr>
      <w:r>
        <w:t>11. Keep local calculations and caller results on the portfolio trace</w:t>
      </w:r>
    </w:p>
    <w:p>
      <w:r>
        <w:t>A displayed value and stored return may disagree in a faulty program.</w:t>
      </w:r>
    </w:p>
    <w:p>
      <w:pPr>
        <w:pStyle w:val="Heading2"/>
      </w:pPr>
      <w:r>
        <w:t>This week’s contribution</w:t>
      </w:r>
    </w:p>
    <w:p>
      <w:pPr>
        <w:spacing w:line="336" w:lineRule="auto" w:after="180"/>
      </w:pPr>
      <w:r>
        <w:rPr>
          <w:b w:val="0"/>
        </w:rPr>
        <w:t xml:space="preserve">Add a labelled </w:t>
      </w:r>
      <w:r>
        <w:rPr>
          <w:b/>
        </w:rPr>
        <w:t>return value</w:t>
      </w:r>
      <w:r>
        <w:rPr>
          <w:b w:val="0"/>
        </w:rPr>
        <w:t xml:space="preserve">s and local state </w:t>
      </w:r>
      <w:r>
        <w:rPr>
          <w:b/>
        </w:rPr>
        <w:t>evidence</w:t>
      </w:r>
      <w:r>
        <w:rPr>
          <w:b w:val="0"/>
        </w:rPr>
        <w:t xml:space="preserve"> sheet to Python readiness portfolio. Show how you can use a returned value in a later calculation.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p>
      <w:pPr>
        <w:pStyle w:val="Heading2"/>
      </w:pPr>
      <w:r>
        <w:t>Project checkpoint and evidence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Project evidence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Component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Inputs permitted at prediction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Trace and comparison with earlier 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Failure, limit and human review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 xml:space="preserve">For Python readiness before the Responsible Plant Classifier, retain a trace of the values, the predicted </w:t>
      </w:r>
      <w:r>
        <w:rPr>
          <w:b/>
        </w:rPr>
        <w:t>output</w:t>
      </w:r>
      <w:r>
        <w:rPr>
          <w:b w:val="0"/>
        </w:rPr>
        <w:t xml:space="preserve">s and the changed-case explanation. Use actual Python 3 results to check the </w:t>
      </w:r>
      <w:r>
        <w:rPr>
          <w:b/>
        </w:rPr>
        <w:t>prediction</w:t>
      </w:r>
      <w:r>
        <w:rPr>
          <w:b w:val="0"/>
        </w:rPr>
        <w:t xml:space="preserve"> after reasoning first.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Evidence for your project</w:t>
      </w:r>
    </w:p>
    <w:p>
      <w:pPr>
        <w:pStyle w:val="Heading1"/>
      </w:pPr>
      <w:r>
        <w:t>16. Finish: say what returned, what was stored and what was displayed</w:t>
      </w:r>
    </w:p>
    <w:p>
      <w:r>
        <w:t>Local computation and caller binding are different parts of the trace.</w:t>
      </w:r>
    </w:p>
    <w:p>
      <w:pPr>
        <w:pStyle w:val="Heading2"/>
      </w:pPr>
      <w:r>
        <w:t>Explain without notes</w:t>
      </w:r>
    </w:p>
    <w:p>
      <w:pPr>
        <w:pStyle w:val="ListBullet"/>
      </w:pPr>
      <w:r>
        <w:t>Close your notes. Explain this goal in your own words: Use a returned value in a later calculation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Plan a changed-case return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Reference bank and extra practice</w:t>
      </w:r>
    </w:p>
    <w:p>
      <w:pPr>
        <w:pStyle w:val="Heading1"/>
      </w:pPr>
      <w:r>
        <w:t>05. Reference · The words used in this procedure</w:t>
      </w:r>
    </w:p>
    <w:p>
      <w:r>
        <w:t>Explain each term using a particular code line.</w:t>
      </w:r>
    </w:p>
    <w:p>
      <w:pPr>
        <w:pStyle w:val="Heading2"/>
      </w:pPr>
      <w:r>
        <w:t>Vocabulary and response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Return value</w:t>
            </w:r>
          </w:p>
        </w:tc>
        <w:tc>
          <w:tcPr>
            <w:tcW w:type="dxa" w:w="5112"/>
          </w:tcPr>
          <w:p>
            <w:r>
              <w:t>A value a function sends back to its caller</w:t>
            </w:r>
          </w:p>
        </w:tc>
      </w:tr>
      <w:tr>
        <w:tc>
          <w:tcPr>
            <w:tcW w:type="dxa" w:w="5112"/>
          </w:tcPr>
          <w:p>
            <w:r>
              <w:t>Caller</w:t>
            </w:r>
          </w:p>
        </w:tc>
        <w:tc>
          <w:tcPr>
            <w:tcW w:type="dxa" w:w="5112"/>
          </w:tcPr>
          <w:p>
            <w:r>
              <w:t>The code that calls a function</w:t>
            </w:r>
          </w:p>
        </w:tc>
      </w:tr>
      <w:tr>
        <w:tc>
          <w:tcPr>
            <w:tcW w:type="dxa" w:w="5112"/>
          </w:tcPr>
          <w:p>
            <w:r>
              <w:t>Local variable</w:t>
            </w:r>
          </w:p>
        </w:tc>
        <w:tc>
          <w:tcPr>
            <w:tcW w:type="dxa" w:w="5112"/>
          </w:tcPr>
          <w:p>
            <w:r>
              <w:t>A name assigned inside a function and used in that function call</w:t>
            </w:r>
          </w:p>
        </w:tc>
      </w:tr>
      <w:tr>
        <w:tc>
          <w:tcPr>
            <w:tcW w:type="dxa" w:w="5112"/>
          </w:tcPr>
          <w:p>
            <w:r>
              <w:t>Scope</w:t>
            </w:r>
          </w:p>
        </w:tc>
        <w:tc>
          <w:tcPr>
            <w:tcW w:type="dxa" w:w="5112"/>
          </w:tcPr>
          <w:p>
            <w:r>
              <w:t>The region of code in which a name can be looked up</w:t>
            </w:r>
          </w:p>
        </w:tc>
      </w:tr>
      <w:tr>
        <w:tc>
          <w:tcPr>
            <w:tcW w:type="dxa" w:w="5112"/>
          </w:tcPr>
          <w:p>
            <w:r>
              <w:t>None</w:t>
            </w:r>
          </w:p>
        </w:tc>
        <w:tc>
          <w:tcPr>
            <w:tcW w:type="dxa" w:w="5112"/>
          </w:tcPr>
          <w:p>
            <w:r>
              <w:t>A Python value representing no result value in this lesson</w:t>
            </w:r>
          </w:p>
        </w:tc>
      </w:tr>
    </w:tbl>
    <w:p>
      <w:pPr>
        <w:pStyle w:val="Heading3"/>
      </w:pPr>
      <w:r>
        <w:t>Use two terms to explain a step in this week’s example.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Extra challenge · Explain, apply and challenge</w:t>
      </w:r>
    </w:p>
    <w:p>
      <w:r>
        <w:t>Choose the next useful task after supported practice.</w:t>
      </w:r>
    </w:p>
    <w:p>
      <w:pPr>
        <w:pStyle w:val="Heading2"/>
      </w:pPr>
      <w:r>
        <w:t>Choose a challenge</w:t>
      </w:r>
    </w:p>
    <w:p>
      <w:pPr>
        <w:pStyle w:val="ListBullet"/>
      </w:pPr>
      <w:r>
        <w:t>Using the correct worked definition, execute result = remaining(15, 6), then doubled = result * 2. State both stored values and what the script displays before a print statement is added.</w:t>
      </w:r>
    </w:p>
    <w:p>
      <w:pPr>
        <w:pStyle w:val="ListBullet"/>
      </w:pPr>
      <w:r>
        <w:t>Use the faulty printing version with answer = remaining(11, 2). State the displayed number and the value stored in answer. Explain why print(answer + 1) fails, then repair the function and predict the repaired output.</w:t>
      </w:r>
    </w:p>
    <w:p>
      <w:pPr>
        <w:pStyle w:val="ListBullet"/>
      </w:pPr>
      <w:r>
        <w:t>A function body has spaces = capacity - used, then return spaces, then print("done"), all at the same indentation. What does answer = remaining(4, 4) store and display? Explain whether the final print can run.</w:t>
      </w:r>
    </w:p>
    <w:p>
      <w:pPr>
        <w:pStyle w:val="Heading3"/>
      </w:pPr>
      <w:r>
        <w:t>Explain which evidence supports your conclusion and which claim remains unproved.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Explain → apply → challenge</w:t>
      </w:r>
    </w:p>
    <w:p>
      <w:pPr>
        <w:pStyle w:val="Heading1"/>
      </w:pPr>
      <w:r>
        <w:t>12. Reference · Inspect your evidence</w:t>
      </w:r>
    </w:p>
    <w:p>
      <w:r>
        <w:t>Use the record after practice rather than revealing the independent answer.</w:t>
      </w:r>
    </w:p>
    <w:p>
      <w:pPr>
        <w:pStyle w:val="Heading2"/>
      </w:pPr>
      <w:r>
        <w:t>Self-check and explanation</w:t>
      </w:r>
    </w:p>
    <w:p>
      <w:pPr>
        <w:pStyle w:val="ListBullet"/>
      </w:pPr>
      <w:r>
        <w:t>For a function that only calculates from these integer arguments, repeat the first call after a different call. remaining(12, 4), remaining(10, 7), remaining(12, 4) should return 8, 3, 8. Store each result and compare it with a prediction. These examples create fresh local variables each time; do not assume every possible function is independent of earlier calls.</w:t>
      </w:r>
    </w:p>
    <w:p>
      <w:pPr>
        <w:pStyle w:val="Heading3"/>
      </w:pPr>
      <w:r>
        <w:t>A learner says that a function is correct because it prints 8. Explain how you would check that its caller actually receives 8. Include a second call and say why two passing tests are limited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A function body has spaces = capacity - used, then return spaces, then print("done"), all at the same indentation. What does answer = remaining(4, 4) store and display? Explain whether the final print can run.</w:t>
      </w:r>
    </w:p>
    <w:p>
      <w:pPr>
        <w:pStyle w:val="Heading3"/>
      </w:pPr>
      <w:r>
        <w:t>My limited claim and a useful next check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Extra practice · A complete trace</w:t>
      </w:r>
    </w:p>
    <w:p>
      <w:r>
        <w:t>Predict before opening the supplied trace.</w:t>
      </w:r>
    </w:p>
    <w:p>
      <w:pPr>
        <w:pStyle w:val="Heading2"/>
      </w:pPr>
      <w:r>
        <w:t>Explain the input and procedure</w:t>
      </w:r>
    </w:p>
    <w:p>
      <w:pPr>
        <w:pStyle w:val="ListBullet"/>
      </w:pPr>
      <w:r>
        <w:t>Follow the input through the stated procedure to its result. Cover the result first, predict it, then explain every intermediate step. The text/table accompanies the figure so the example can be read without colour.</w:t>
      </w:r>
    </w:p>
    <w:p>
      <w:pPr>
        <w:pStyle w:val="Heading3"/>
      </w:pPr>
      <w:r>
        <w:t>My complete trace of the worked case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Check the complete trace · reference / check after trying</w:t>
      </w:r>
    </w:p>
    <w:p>
      <w:pPr>
        <w:pStyle w:val="Heading3"/>
      </w:pPr>
      <w:r>
        <w:t>Two calls return two values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Call</w:t>
            </w:r>
          </w:p>
        </w:tc>
        <w:tc>
          <w:tcPr>
            <w:tcW w:type="dxa" w:w="3408"/>
          </w:tcPr>
          <w:p>
            <w:r>
              <w:t>Inside this call</w:t>
            </w:r>
          </w:p>
        </w:tc>
        <w:tc>
          <w:tcPr>
            <w:tcW w:type="dxa" w:w="3408"/>
          </w:tcPr>
          <w:p>
            <w:r>
              <w:t>Back in the caller</w:t>
            </w:r>
          </w:p>
        </w:tc>
      </w:tr>
      <w:tr>
        <w:tc>
          <w:tcPr>
            <w:tcW w:type="dxa" w:w="3408"/>
          </w:tcPr>
          <w:p>
            <w:r>
              <w:t>remaining(12, 4)</w:t>
            </w:r>
          </w:p>
        </w:tc>
        <w:tc>
          <w:tcPr>
            <w:tcW w:type="dxa" w:w="3408"/>
          </w:tcPr>
          <w:p>
            <w:r>
              <w:t>spaces becomes 8</w:t>
            </w:r>
          </w:p>
        </w:tc>
        <w:tc>
          <w:tcPr>
            <w:tcW w:type="dxa" w:w="3408"/>
          </w:tcPr>
          <w:p>
            <w:r>
              <w:t>first receives 8</w:t>
            </w:r>
          </w:p>
        </w:tc>
      </w:tr>
      <w:tr>
        <w:tc>
          <w:tcPr>
            <w:tcW w:type="dxa" w:w="3408"/>
          </w:tcPr>
          <w:p>
            <w:r>
              <w:t>remaining(10, 7)</w:t>
            </w:r>
          </w:p>
        </w:tc>
        <w:tc>
          <w:tcPr>
            <w:tcW w:type="dxa" w:w="3408"/>
          </w:tcPr>
          <w:p>
            <w:r>
              <w:t>spaces becomes 3</w:t>
            </w:r>
          </w:p>
        </w:tc>
        <w:tc>
          <w:tcPr>
            <w:tcW w:type="dxa" w:w="3408"/>
          </w:tcPr>
          <w:p>
            <w:r>
              <w:t>second receives 3</w:t>
            </w:r>
          </w:p>
        </w:tc>
      </w:tr>
    </w:tbl>
    <w:p>
      <w:r>
        <w:t>The caller adds the returned values. Only print(first + second) displays 11.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Complete evidence record</w:t>
      </w:r>
    </w:p>
    <w:p>
      <w:pPr>
        <w:pStyle w:val="Heading1"/>
      </w:pPr>
      <w:r>
        <w:t>15. Reference · Earlier route checklist</w:t>
      </w:r>
    </w:p>
    <w:p>
      <w:r>
        <w:t>Keep one main lesson route and use this as a reminder.</w:t>
      </w:r>
    </w:p>
    <w:p>
      <w:pPr>
        <w:pStyle w:val="Heading2"/>
      </w:pPr>
      <w:r>
        <w:t>Checklist and first prediction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Use a returned value in a later calculation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Trace local variables separately for each function call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Detect a missing return and test repeated calls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 xml:space="preserve">Start with this question: </w:t>
      </w:r>
      <w:r>
        <w:rPr>
          <w:b/>
        </w:rPr>
        <w:t>Return value</w:t>
      </w:r>
      <w:r>
        <w:rPr>
          <w:b w:val="0"/>
        </w:rPr>
        <w:t xml:space="preserve">s survive their calls. A function returns a local calculation that the </w:t>
      </w:r>
      <w:r>
        <w:rPr>
          <w:b/>
        </w:rPr>
        <w:t>caller</w:t>
      </w:r>
      <w:r>
        <w:rPr>
          <w:b w:val="0"/>
        </w:rPr>
        <w:t xml:space="preserve"> stores.</w:t>
      </w:r>
    </w:p>
    <w:p>
      <w:pPr>
        <w:pStyle w:val="Heading1"/>
      </w:pPr>
      <w:r>
        <w:t>17. Extra practice · Predict, check and repair</w:t>
      </w:r>
    </w:p>
    <w:p>
      <w:r>
        <w:t>Use only after an attempt; keep the reserved assessment separate.</w:t>
      </w:r>
    </w:p>
    <w:p>
      <w:pPr>
        <w:pStyle w:val="Heading2"/>
      </w:pPr>
      <w:r>
        <w:t>First question and hint</w:t>
      </w:r>
    </w:p>
    <w:p>
      <w:pPr>
        <w:pStyle w:val="ListBullet"/>
      </w:pPr>
      <w:r>
        <w:t>Return values survive their calls. A function returns a local calculation that the caller stores.</w:t>
      </w:r>
    </w:p>
    <w:p>
      <w:pPr>
        <w:pStyle w:val="Heading3"/>
      </w:pPr>
      <w:r>
        <w:t>Practice 1: explain the deciding evidence</w:t>
      </w:r>
    </w:p>
    <w:p>
      <w:pPr>
        <w:pStyle w:val="ListBullet"/>
      </w:pPr>
      <w:r>
        <w:t>Which labelled step matches this detail? The final print displays 7 5; the second call does not overwrite first.</w:t>
      </w:r>
    </w:p>
    <w:p>
      <w:pPr>
        <w:pStyle w:val="ListBullet"/>
      </w:pPr>
      <w:r>
        <w:t>1. Read caller values</w:t>
      </w:r>
    </w:p>
    <w:p>
      <w:pPr>
        <w:pStyle w:val="ListBullet"/>
      </w:pPr>
      <w:r>
        <w:t>2. Trace first call</w:t>
      </w:r>
    </w:p>
    <w:p>
      <w:pPr>
        <w:pStyle w:val="ListBullet"/>
      </w:pPr>
      <w:r>
        <w:t>3. Trace second call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Read the steps in the pictorial case. Match the supplied detail to the stage that performs or records it.</w:t>
      </w:r>
    </w:p>
    <w:p>
      <w:pPr>
        <w:pStyle w:val="Heading2"/>
      </w:pPr>
      <w:r>
        <w:t>Check the first explanation · reference / check after trying</w:t>
      </w:r>
    </w:p>
    <w:p>
      <w:pPr>
        <w:spacing w:line="336" w:lineRule="auto" w:after="180"/>
      </w:pPr>
      <w:r>
        <w:rPr>
          <w:b w:val="0"/>
        </w:rPr>
        <w:t xml:space="preserve">After your attempt, compare with the supported explanation: Read </w:t>
      </w:r>
      <w:r>
        <w:rPr>
          <w:b/>
        </w:rPr>
        <w:t>caller</w:t>
      </w:r>
      <w:r>
        <w:rPr>
          <w:b w:val="0"/>
        </w:rPr>
        <w:t xml:space="preserve"> values The final print displays 7 5; the second call does not overwrite first. Returning passes a value back to the </w:t>
      </w:r>
      <w:r>
        <w:rPr>
          <w:b/>
        </w:rPr>
        <w:t>caller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Local names belong to a function call; storing the returned value creates a separate </w:t>
      </w:r>
      <w:r>
        <w:rPr>
          <w:b/>
        </w:rPr>
        <w:t>caller</w:t>
      </w:r>
      <w:r>
        <w:rPr>
          <w:b w:val="0"/>
        </w:rPr>
        <w:t xml:space="preserve"> binding.</w:t>
      </w:r>
    </w:p>
    <w:p>
      <w:pPr>
        <w:pStyle w:val="Heading2"/>
      </w:pPr>
      <w:r>
        <w:t>Changed-case question and hint</w:t>
      </w:r>
    </w:p>
    <w:p>
      <w:pPr>
        <w:pStyle w:val="Heading3"/>
      </w:pPr>
      <w:r>
        <w:t>Practice 2: explain the deciding evidence</w:t>
      </w:r>
    </w:p>
    <w:p>
      <w:pPr>
        <w:pStyle w:val="ListBullet"/>
      </w:pPr>
      <w:r>
        <w:t>Changed-case practice: Add print(result) after the calls in a fresh script with no global result. Which conclusion is supported by the supplied facts?</w:t>
      </w:r>
    </w:p>
    <w:p>
      <w:pPr>
        <w:pStyle w:val="ListBullet"/>
      </w:pPr>
      <w:r>
        <w:t>1. We can decide the result without examining the changed input or the procedure.</w:t>
      </w:r>
    </w:p>
    <w:p>
      <w:pPr>
        <w:pStyle w:val="ListBullet"/>
      </w:pPr>
      <w:r>
        <w:t>2. NameError occurs because that local name is not defined in the caller.</w:t>
      </w:r>
    </w:p>
    <w:p>
      <w:pPr>
        <w:pStyle w:val="ListBullet"/>
      </w:pPr>
      <w:r>
        <w:t>3. This one example guarantees correct results for every future input.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Use the changed condition and the deciding step in the pictorial trace. The answer must say what follows from those facts.</w:t>
      </w:r>
    </w:p>
    <w:p>
      <w:pPr>
        <w:pStyle w:val="Heading2"/>
      </w:pPr>
      <w:r>
        <w:t>Check the changed explanation · reference / check after trying</w:t>
      </w:r>
    </w:p>
    <w:p>
      <w:pPr>
        <w:spacing w:line="336" w:lineRule="auto" w:after="180"/>
      </w:pPr>
      <w:r>
        <w:rPr>
          <w:b w:val="0"/>
        </w:rPr>
        <w:t xml:space="preserve">After your attempt, compare with the supported explanation: NameError occurs because that local name is not defined in the </w:t>
      </w:r>
      <w:r>
        <w:rPr>
          <w:b/>
        </w:rPr>
        <w:t>caller</w:t>
      </w:r>
      <w:r>
        <w:rPr>
          <w:b w:val="0"/>
        </w:rPr>
        <w:t>. A returned value and the function’s internal name are different things.</w:t>
      </w:r>
    </w:p>
    <w:p>
      <w:pPr>
        <w:pStyle w:val="Heading2"/>
      </w:pPr>
      <w:r>
        <w:t>Repair and keep the record</w:t>
      </w:r>
    </w:p>
    <w:p>
      <w:pPr>
        <w:spacing w:line="336" w:lineRule="auto" w:after="180"/>
      </w:pPr>
      <w:r>
        <w:rPr>
          <w:b w:val="0"/>
        </w:rPr>
        <w:t>Review Functions and arguments (python-bridge/8). Goal: Distinguish a function definition from a function call. Short practice: Match every argument to a parameter for the two calls.</w:t>
      </w:r>
    </w:p>
    <w:p>
      <w:pPr>
        <w:spacing w:line="336" w:lineRule="auto" w:after="180"/>
      </w:pPr>
      <w:r>
        <w:rPr>
          <w:b w:val="0"/>
        </w:rPr>
        <w:t xml:space="preserve">Why do </w:t>
      </w:r>
      <w:r>
        <w:rPr>
          <w:b/>
        </w:rPr>
        <w:t>output</w:t>
      </w:r>
      <w:r>
        <w:rPr>
          <w:b w:val="0"/>
        </w:rPr>
        <w:t>s differ, and what prints when both calls are removed?. Return to this week and explain what you changed.</w:t>
      </w:r>
    </w:p>
    <w:p>
      <w:pPr>
        <w:spacing w:line="336" w:lineRule="auto" w:after="180"/>
      </w:pPr>
      <w:r>
        <w:rPr>
          <w:b w:val="0"/>
        </w:rPr>
        <w:t>Review Loops and trace tables (python-bridge/6). Goal: Trace variable values before and after each loop iteration. Short practice: List the four visited values and their running totals.</w:t>
      </w:r>
    </w:p>
    <w:p>
      <w:pPr>
        <w:spacing w:line="336" w:lineRule="auto" w:after="180"/>
      </w:pPr>
      <w:r>
        <w:rPr>
          <w:b w:val="0"/>
        </w:rPr>
        <w:t>Explain why 5 is absent and what prints for range(1,1).. Return to this week and explain what you changed.</w:t>
      </w:r>
    </w:p>
    <w:p>
      <w:pPr>
        <w:spacing w:line="336" w:lineRule="auto" w:after="180"/>
      </w:pPr>
      <w:r>
        <w:rPr>
          <w:b w:val="0"/>
        </w:rPr>
        <w:t>Review Expressions and operator order (python-bridge/3). Goal: Evaluate numeric expressions using Python’s grouping rules. Short practice: Trace the operation order in both expressions.</w:t>
      </w:r>
    </w:p>
    <w:p>
      <w:pPr>
        <w:spacing w:line="336" w:lineRule="auto" w:after="180"/>
      </w:pPr>
      <w:r>
        <w:rPr>
          <w:b w:val="0"/>
        </w:rPr>
        <w:t>Identify which picture step changes with parentheses and predict both results when the multiplier becomes four..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pStyle w:val="Heading3"/>
      </w:pPr>
      <w:r>
        <w:t>Repair a missing building block</w:t>
      </w:r>
    </w:p>
    <w:p>
      <w:pPr>
        <w:pStyle w:val="Heading3"/>
      </w:pPr>
      <w:r>
        <w:t>Predict, run and debug</w:t>
      </w:r>
    </w:p>
    <w:p>
      <w:pPr>
        <w:pStyle w:val="Heading3"/>
      </w:pPr>
      <w:r>
        <w:t>Keep your completed work</w:t>
      </w:r>
    </w:p>
    <w:p>
      <w:pPr>
        <w:pStyle w:val="Heading1"/>
      </w:pPr>
      <w:r>
        <w:t>18. Reference · The six-picture journey</w:t>
      </w:r>
    </w:p>
    <w:p>
      <w:r>
        <w:t>Choose the picture needed for the present question.</w:t>
      </w:r>
    </w:p>
    <w:p>
      <w:pPr>
        <w:pStyle w:val="Heading2"/>
      </w:pPr>
      <w:r>
        <w:t>01. Return values and local state: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4" name="Picture 4" descr="Return values survive their calls. A function returns a local calculation that the caller stores. Supplied facts: Python 3: def extra(a,b): result=a+b; return result. Then first=extra(2,5); second=extra(4,1); print(first,second)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9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Return value</w:t>
      </w:r>
      <w:r>
        <w:rPr>
          <w:b w:val="0"/>
        </w:rPr>
        <w:t xml:space="preserve">s survive their calls. A function returns a local calculation that the </w:t>
      </w:r>
      <w:r>
        <w:rPr>
          <w:b/>
        </w:rPr>
        <w:t>caller</w:t>
      </w:r>
      <w:r>
        <w:rPr>
          <w:b w:val="0"/>
        </w:rPr>
        <w:t xml:space="preserve"> stores. Supplied facts: Python 3: def extra(a,b): result=a+b; return result.</w:t>
      </w:r>
    </w:p>
    <w:p>
      <w:pPr>
        <w:spacing w:line="336" w:lineRule="auto" w:after="180"/>
      </w:pPr>
      <w:r>
        <w:rPr>
          <w:b w:val="0"/>
        </w:rPr>
        <w:t>Then first=extra(2,5); second=extra(4,1); print(first,second).</w:t>
      </w:r>
    </w:p>
    <w:p>
      <w:pPr>
        <w:spacing w:line="336" w:lineRule="auto" w:after="180"/>
      </w:pPr>
      <w:r>
        <w:rPr>
          <w:b w:val="0"/>
        </w:rPr>
        <w:t>Point to the given fact that matters most. Explain why it matters.</w:t>
      </w:r>
    </w:p>
    <w:p>
      <w:pPr>
        <w:pStyle w:val="Heading2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5" name="Picture 5" descr="Trace first call: Its local result is 7; return assigns 7 to first. → Trace second call: Its new local result is 5; return assigns 5 to second. → Read caller values: The final print displays 7 5; the second call does not overwrite firs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9-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Trace first call: Its local result is 7; return assigns 7 to first. → Trace second call: Its new local result is 5; return assigns 5 to second. → Read </w:t>
      </w:r>
      <w:r>
        <w:rPr>
          <w:b/>
        </w:rPr>
        <w:t>caller</w:t>
      </w:r>
      <w:r>
        <w:rPr>
          <w:b w:val="0"/>
        </w:rPr>
        <w:t xml:space="preserve"> values: The final print displays 7 5; the second call does not overwrite first.</w:t>
      </w:r>
    </w:p>
    <w:p>
      <w:pPr>
        <w:spacing w:line="336" w:lineRule="auto" w:after="180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2"/>
      </w:pPr>
      <w:r>
        <w:t>03. Two calls return two values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Two calls return two values. remaining(12, 4) | spaces becomes 8 | first receives 8. remaining(10, 7) | spaces becomes 3 | second receives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9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Two calls return two values. remaining(12, 4) | spaces becomes 8 | first receives 8. remaining(10, 7) | spaces becomes 3 | second receives 3</w:t>
      </w:r>
    </w:p>
    <w:p>
      <w:pPr>
        <w:spacing w:line="336" w:lineRule="auto" w:after="180"/>
      </w:pPr>
      <w:r>
        <w:rPr>
          <w:b w:val="0"/>
        </w:rPr>
        <w:t>Read the labels and values. Explain the relationship the model shows.</w:t>
      </w:r>
    </w:p>
    <w:p>
      <w:pPr>
        <w:pStyle w:val="Heading2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7" name="Picture 7" descr="Original case: The final print displays 7 5; the second call does not overwrite first. Changed condition: Add print(result) after the calls in a fresh script with no global result. Expected result: NameError occurs because that local name is not defined in the caller. Reason: A returned value and the function’s internal name are different thing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9-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The final print displays 7 5; the second call does not overwrite first. Changed condition: Add print(result) after the calls in a fresh script with no global result.</w:t>
      </w:r>
    </w:p>
    <w:p>
      <w:pPr>
        <w:spacing w:line="336" w:lineRule="auto" w:after="180"/>
      </w:pPr>
      <w:r>
        <w:rPr>
          <w:b w:val="0"/>
        </w:rPr>
        <w:t xml:space="preserve">Expected result: NameError occurs because that local name is not defined in the </w:t>
      </w:r>
      <w:r>
        <w:rPr>
          <w:b/>
        </w:rPr>
        <w:t>caller</w:t>
      </w:r>
      <w:r>
        <w:rPr>
          <w:b w:val="0"/>
        </w:rPr>
        <w:t>. Reason: A returned value and the function’s internal name are different things.</w:t>
      </w:r>
    </w:p>
    <w:p>
      <w:pPr>
        <w:spacing w:line="336" w:lineRule="auto" w:after="180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2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8" name="Picture 8" descr="Returning passes a value back to the caller. Local names belong to a function call; storing the returned value creates a separate caller binding. Limit: The example uses immutable integers; shared mutable objects require additional reasoning about referenc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9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Returning passes a value back to the </w:t>
      </w:r>
      <w:r>
        <w:rPr>
          <w:b/>
        </w:rPr>
        <w:t>caller</w:t>
      </w:r>
      <w:r>
        <w:rPr>
          <w:b w:val="0"/>
        </w:rPr>
        <w:t xml:space="preserve">. Local names belong to a function call; storing the returned value creates a separate </w:t>
      </w:r>
      <w:r>
        <w:rPr>
          <w:b/>
        </w:rPr>
        <w:t>caller</w:t>
      </w:r>
      <w:r>
        <w:rPr>
          <w:b w:val="0"/>
        </w:rPr>
        <w:t xml:space="preserve"> binding.</w:t>
      </w:r>
    </w:p>
    <w:p>
      <w:pPr>
        <w:spacing w:line="336" w:lineRule="auto" w:after="180"/>
      </w:pPr>
      <w:r>
        <w:rPr>
          <w:b w:val="0"/>
        </w:rPr>
        <w:t>Limit: The example uses immutable integers; shared mutable objects require additional reasoning about references.</w:t>
      </w:r>
    </w:p>
    <w:p>
      <w:pPr>
        <w:spacing w:line="336" w:lineRule="auto" w:after="180"/>
      </w:pPr>
      <w:r>
        <w:rPr>
          <w:b w:val="0"/>
        </w:rPr>
        <w:t>Explain the case, then point to a limit on the claim.</w:t>
      </w:r>
    </w:p>
    <w:p>
      <w:pPr>
        <w:pStyle w:val="Heading2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9" name="Picture 9" descr="For Python readiness before the Responsible Plant Classifier, retain a trace of the values, the predicted outputs and the changed-case explanation. Use actual Python 3 results to check the prediction after reasoning first. Draw your input, deciding step, result and limit. Supported question: Trace the two returned values and explain why first stays seven. What happens if the caller tries to print result directly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9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Python readiness before the Responsible Plant Classifier, retain a trace of the values, the predicted </w:t>
      </w:r>
      <w:r>
        <w:rPr>
          <w:b/>
        </w:rPr>
        <w:t>output</w:t>
      </w:r>
      <w:r>
        <w:rPr>
          <w:b w:val="0"/>
        </w:rPr>
        <w:t xml:space="preserve">s and the changed-case explanation. Use actual Python 3 results to check the </w:t>
      </w:r>
      <w:r>
        <w:rPr>
          <w:b/>
        </w:rPr>
        <w:t>prediction</w:t>
      </w:r>
      <w:r>
        <w:rPr>
          <w:b w:val="0"/>
        </w:rPr>
        <w:t xml:space="preserve"> after reasoning first.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 xml:space="preserve">, deciding step, result and limit. Supported question: Trace the two returned values and explain why first stays seven. What happens if the </w:t>
      </w:r>
      <w:r>
        <w:rPr>
          <w:b/>
        </w:rPr>
        <w:t>caller</w:t>
      </w:r>
      <w:r>
        <w:rPr>
          <w:b w:val="0"/>
        </w:rPr>
        <w:t xml:space="preserve"> tries to print result directly?</w:t>
      </w:r>
    </w:p>
    <w:p>
      <w:pPr>
        <w:spacing w:line="336" w:lineRule="auto" w:after="180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01. Return values and local state: the case</w:t>
      </w:r>
    </w:p>
    <w:p>
      <w:pPr>
        <w:pStyle w:val="Heading3"/>
      </w:pPr>
      <w:r>
        <w:t>02. Follow the deciding steps</w:t>
      </w:r>
    </w:p>
    <w:p>
      <w:pPr>
        <w:pStyle w:val="Heading3"/>
      </w:pPr>
      <w:r>
        <w:t>03. Two calls return two values</w:t>
      </w:r>
    </w:p>
    <w:p>
      <w:pPr>
        <w:pStyle w:val="Heading3"/>
      </w:pPr>
      <w:r>
        <w:t>04. Change one thing. Trace what follows.</w:t>
      </w:r>
    </w:p>
    <w:p>
      <w:pPr>
        <w:pStyle w:val="Heading3"/>
      </w:pPr>
      <w:r>
        <w:t>05. Connect the explanation to its limit</w:t>
      </w:r>
    </w:p>
    <w:p>
      <w:pPr>
        <w:pStyle w:val="Heading3"/>
      </w:pPr>
      <w:r>
        <w:t>06. Make the idea visible in your project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