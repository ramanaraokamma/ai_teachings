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ai-5/18</w:t>
      </w:r>
    </w:p>
    <w:p>
      <w:pPr>
        <w:pStyle w:val="Title"/>
      </w:pPr>
      <w:r>
        <w:t>Debugging shapes and gradients</w:t>
      </w:r>
    </w:p>
    <w:p>
      <w:r>
        <w:t>Project: Image-pattern Network Investigation</w:t>
      </w:r>
    </w:p>
    <w:p>
      <w:pPr>
        <w:pStyle w:val="Heading1"/>
      </w:pPr>
      <w:r>
        <w:t>Before you start</w:t>
      </w:r>
    </w:p>
    <w:p>
      <w:r>
        <w:t>Why does running the same code twice and getting the same answer not establish correctness?</w:t>
      </w:r>
    </w:p>
    <w:p>
      <w:pPr>
        <w:pStyle w:val="Heading1"/>
      </w:pPr>
      <w:r>
        <w:t>01. Your mission</w:t>
      </w:r>
    </w:p>
    <w:p>
      <w:r>
        <w:t>Start with the target: Check dimension contracts before computing a layer. Try the recall before opening notes.</w:t>
      </w:r>
    </w:p>
    <w:p>
      <w:pPr>
        <w:pStyle w:val="Heading3"/>
      </w:pPr>
      <w:r>
        <w:t>Your learning target</w:t>
      </w:r>
    </w:p>
    <w:p>
      <w:pPr>
        <w:spacing w:line="336" w:lineRule="auto" w:after="180"/>
      </w:pPr>
      <w:r>
        <w:rPr>
          <w:b w:val="0"/>
        </w:rPr>
        <w:t xml:space="preserve">I can check dimension </w:t>
      </w:r>
      <w:r>
        <w:rPr>
          <w:b/>
        </w:rPr>
        <w:t>contract</w:t>
      </w:r>
      <w:r>
        <w:rPr>
          <w:b w:val="0"/>
        </w:rPr>
        <w:t>s before computing a layer.</w:t>
      </w:r>
    </w:p>
    <w:p>
      <w:pPr>
        <w:spacing w:line="336" w:lineRule="auto" w:after="180"/>
      </w:pPr>
      <w:r>
        <w:rPr>
          <w:b w:val="0"/>
        </w:rPr>
        <w:t>I can locate the first wrong value in a forward or gradient trace.</w:t>
      </w:r>
    </w:p>
    <w:p>
      <w:pPr>
        <w:spacing w:line="336" w:lineRule="auto" w:after="180"/>
      </w:pPr>
      <w:r>
        <w:rPr>
          <w:b w:val="0"/>
        </w:rPr>
        <w:t>I can verify a repair with independent checks and limited claims.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Initialisation and reproducibility. Give an example and a mistake that the idea helps you avoid.</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spacing w:line="336" w:lineRule="auto" w:after="180"/>
      </w:pPr>
      <w:r>
        <w:rPr>
          <w:b w:val="0"/>
        </w:rPr>
        <w:t xml:space="preserve">Without opening the old lesson, explain one key idea from </w:t>
      </w:r>
      <w:r>
        <w:rPr>
          <w:b/>
        </w:rPr>
        <w:t>Training</w:t>
      </w:r>
      <w:r>
        <w:rPr>
          <w:b w:val="0"/>
        </w:rPr>
        <w:t xml:space="preserve"> a small network.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Check dimension </w:t>
      </w:r>
      <w:r>
        <w:rPr>
          <w:b/>
        </w:rPr>
        <w:t>contract</w:t>
      </w:r>
      <w:r>
        <w:rPr>
          <w:b w:val="0"/>
        </w:rPr>
        <w:t>s before computing a layer</w:t>
      </w:r>
    </w:p>
    <w:p>
      <w:pPr>
        <w:spacing w:line="336" w:lineRule="auto" w:after="180"/>
      </w:pPr>
      <w:r>
        <w:rPr>
          <w:b w:val="0"/>
        </w:rPr>
        <w:t>Locate the first wrong value in a forward or gradient trace</w:t>
      </w:r>
    </w:p>
    <w:p>
      <w:pPr>
        <w:spacing w:line="336" w:lineRule="auto" w:after="180"/>
      </w:pPr>
      <w:r>
        <w:rPr>
          <w:b w:val="0"/>
        </w:rPr>
        <w:t>Verify a repair with independent checks and limited claims</w:t>
      </w:r>
    </w:p>
    <w:p>
      <w:pPr>
        <w:pStyle w:val="Heading3"/>
      </w:pPr>
      <w:r>
        <w:t>Retrieve what you already know</w:t>
      </w:r>
    </w:p>
    <w:p>
      <w:pPr>
        <w:spacing w:line="336" w:lineRule="auto" w:after="180"/>
        <w:shd w:fill="F5F1FB"/>
      </w:pPr>
      <w:r>
        <w:rPr>
          <w:b w:val="0"/>
        </w:rPr>
        <w:t>Why does running the same code twice and getting the same answer not establish correctness?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debugging </w:t>
      </w:r>
      <w:r>
        <w:rPr>
          <w:b/>
        </w:rPr>
        <w:t>shape</w:t>
      </w:r>
      <w:r>
        <w:rPr>
          <w:b w:val="0"/>
        </w:rPr>
        <w:t>s and gradients using a traced example and a stated limitation.</w:t>
      </w:r>
    </w:p>
    <w:p>
      <w:pPr>
        <w:pStyle w:val="Heading1"/>
      </w:pPr>
      <w:r>
        <w:t>02. Notice the evidence</w:t>
      </w:r>
    </w:p>
    <w:p>
      <w:r>
        <w:t>Investigate the supplied Debugging shapes and gradients case. Separate observations, given facts and assumptions before choosing an explanation.</w:t>
      </w:r>
    </w:p>
    <w:p>
      <w:pPr>
        <w:spacing w:line="336" w:lineRule="auto" w:after="180"/>
      </w:pPr>
      <w:r>
        <w:rPr>
          <w:b w:val="0"/>
        </w:rPr>
        <w:t xml:space="preserve">For this lesson, a dense layer stores one </w:t>
      </w:r>
      <w:r>
        <w:rPr>
          <w:b/>
        </w:rPr>
        <w:t>output</w:t>
      </w:r>
      <w:r>
        <w:rPr>
          <w:b w:val="0"/>
        </w:rPr>
        <w:t xml:space="preserve"> unit per weight-matrix row. If an </w:t>
      </w:r>
      <w:r>
        <w:rPr>
          <w:b/>
        </w:rPr>
        <w:t>input</w:t>
      </w:r>
      <w:r>
        <w:rPr>
          <w:b w:val="0"/>
        </w:rPr>
        <w:t xml:space="preserve"> has two features and the layer has three units, W has three rows and two columns, b has length 3, and one </w:t>
      </w:r>
      <w:r>
        <w:rPr>
          <w:b/>
        </w:rPr>
        <w:t>input</w:t>
      </w:r>
      <w:r>
        <w:rPr>
          <w:b w:val="0"/>
        </w:rPr>
        <w:t xml:space="preserve"> x has length 2.</w:t>
      </w:r>
    </w:p>
    <w:p>
      <w:pPr>
        <w:spacing w:line="336" w:lineRule="auto" w:after="180"/>
      </w:pPr>
      <w:r>
        <w:rPr>
          <w:b w:val="0"/>
        </w:rPr>
        <w:t>Compute z for each unit, then apply ReLU to each component.</w:t>
      </w:r>
    </w:p>
    <w:p>
      <w:pPr>
        <w:spacing w:line="336" w:lineRule="auto" w:after="180"/>
      </w:pPr>
      <w:r>
        <w:rPr>
          <w:b w:val="0"/>
        </w:rPr>
        <w:t>Use W rows [1, 0], [0, 1], [1, -1] and b = [0, 0, 1]. For x = [1, 2], the scores are [1, 2, 0] and the activations are [1, 2, 0].</w:t>
      </w:r>
    </w:p>
    <w:p>
      <w:pPr>
        <w:spacing w:line="336" w:lineRule="auto" w:after="180"/>
      </w:pPr>
      <w:r>
        <w:rPr>
          <w:b w:val="0"/>
        </w:rPr>
        <w:t xml:space="preserve">A batch stores examples in rows: </w:t>
      </w:r>
      <w:r>
        <w:rPr>
          <w:b/>
        </w:rPr>
        <w:t>input</w:t>
      </w:r>
      <w:r>
        <w:rPr>
          <w:b w:val="0"/>
        </w:rPr>
        <w:t xml:space="preserve">s [[1, 2], [3, 1]] have </w:t>
      </w:r>
      <w:r>
        <w:rPr>
          <w:b/>
        </w:rPr>
        <w:t>shape</w:t>
      </w:r>
      <w:r>
        <w:rPr>
          <w:b w:val="0"/>
        </w:rPr>
        <w:t xml:space="preserve"> 2 by 2, and </w:t>
      </w:r>
      <w:r>
        <w:rPr>
          <w:b/>
        </w:rPr>
        <w:t>output</w:t>
      </w:r>
      <w:r>
        <w:rPr>
          <w:b w:val="0"/>
        </w:rPr>
        <w:t xml:space="preserve">s have </w:t>
      </w:r>
      <w:r>
        <w:rPr>
          <w:b/>
        </w:rPr>
        <w:t>shape</w:t>
      </w:r>
      <w:r>
        <w:rPr>
          <w:b w:val="0"/>
        </w:rPr>
        <w:t xml:space="preserve"> 2 by 3.</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Object</w:t>
            </w:r>
          </w:p>
        </w:tc>
        <w:tc>
          <w:tcPr>
            <w:tcW w:type="dxa" w:w="3408"/>
          </w:tcPr>
          <w:p>
            <w:r>
              <w:t>Declared shape</w:t>
            </w:r>
          </w:p>
        </w:tc>
        <w:tc>
          <w:tcPr>
            <w:tcW w:type="dxa" w:w="3408"/>
          </w:tcPr>
          <w:p>
            <w:r>
              <w:t>Meaning</w:t>
            </w:r>
          </w:p>
        </w:tc>
      </w:tr>
      <w:tr>
        <w:tc>
          <w:tcPr>
            <w:tcW w:type="dxa" w:w="3408"/>
          </w:tcPr>
          <w:p>
            <w:r>
              <w:t>One input x</w:t>
            </w:r>
          </w:p>
        </w:tc>
        <w:tc>
          <w:tcPr>
            <w:tcW w:type="dxa" w:w="3408"/>
          </w:tcPr>
          <w:p>
            <w:r>
              <w:t>Length 2</w:t>
            </w:r>
          </w:p>
        </w:tc>
        <w:tc>
          <w:tcPr>
            <w:tcW w:type="dxa" w:w="3408"/>
          </w:tcPr>
          <w:p>
            <w:r>
              <w:t>Two features</w:t>
            </w:r>
          </w:p>
        </w:tc>
      </w:tr>
      <w:tr>
        <w:tc>
          <w:tcPr>
            <w:tcW w:type="dxa" w:w="3408"/>
          </w:tcPr>
          <w:p>
            <w:r>
              <w:t>Weights W</w:t>
            </w:r>
          </w:p>
        </w:tc>
        <w:tc>
          <w:tcPr>
            <w:tcW w:type="dxa" w:w="3408"/>
          </w:tcPr>
          <w:p>
            <w:r>
              <w:t>3 by 2</w:t>
            </w:r>
          </w:p>
        </w:tc>
        <w:tc>
          <w:tcPr>
            <w:tcW w:type="dxa" w:w="3408"/>
          </w:tcPr>
          <w:p>
            <w:r>
              <w:t>Three units each reading two features</w:t>
            </w:r>
          </w:p>
        </w:tc>
      </w:tr>
      <w:tr>
        <w:tc>
          <w:tcPr>
            <w:tcW w:type="dxa" w:w="3408"/>
          </w:tcPr>
          <w:p>
            <w:r>
              <w:t>Bias b</w:t>
            </w:r>
          </w:p>
        </w:tc>
        <w:tc>
          <w:tcPr>
            <w:tcW w:type="dxa" w:w="3408"/>
          </w:tcPr>
          <w:p>
            <w:r>
              <w:t>Length 3</w:t>
            </w:r>
          </w:p>
        </w:tc>
        <w:tc>
          <w:tcPr>
            <w:tcW w:type="dxa" w:w="3408"/>
          </w:tcPr>
          <w:p>
            <w:r>
              <w:t>One bias per unit</w:t>
            </w:r>
          </w:p>
        </w:tc>
      </w:tr>
      <w:tr>
        <w:tc>
          <w:tcPr>
            <w:tcW w:type="dxa" w:w="3408"/>
          </w:tcPr>
          <w:p>
            <w:r>
              <w:t>Batch output</w:t>
            </w:r>
          </w:p>
        </w:tc>
        <w:tc>
          <w:tcPr>
            <w:tcW w:type="dxa" w:w="3408"/>
          </w:tcPr>
          <w:p>
            <w:r>
              <w:t>2 by 3</w:t>
            </w:r>
          </w:p>
        </w:tc>
        <w:tc>
          <w:tcPr>
            <w:tcW w:type="dxa" w:w="3408"/>
          </w:tcPr>
          <w:p>
            <w:r>
              <w:t>Two examples each with three activations</w:t>
            </w:r>
          </w:p>
        </w:tc>
      </w:tr>
    </w:tbl>
    <w:p>
      <w:pPr>
        <w:spacing w:line="336" w:lineRule="auto" w:after="180"/>
      </w:pPr>
      <w:r>
        <w:rPr>
          <w:b w:val="0"/>
        </w:rPr>
        <w:t xml:space="preserve">Other software may use a transposed weight convention. The key is to record and follow one </w:t>
      </w:r>
      <w:r>
        <w:rPr>
          <w:b/>
        </w:rPr>
        <w:t>contract</w:t>
      </w:r>
      <w:r>
        <w:rPr>
          <w:b w:val="0"/>
        </w:rPr>
        <w:t>. An array with the right number of values can still be wrong if features or axes are swapped.</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Debugging shapes and gradients. Connect each labelled input, deciding step and result.</w:t>
      </w:r>
    </w:p>
    <w:p>
      <w:pPr>
        <w:spacing w:line="336" w:lineRule="auto" w:after="180"/>
      </w:pPr>
      <w:r>
        <w:rPr>
          <w:b w:val="0"/>
        </w:rPr>
        <w:t xml:space="preserve">Python zip stops when its shortest </w:t>
      </w:r>
      <w:r>
        <w:rPr>
          <w:b/>
        </w:rPr>
        <w:t>input</w:t>
      </w:r>
      <w:r>
        <w:rPr>
          <w:b w:val="0"/>
        </w:rPr>
        <w:t xml:space="preserve"> ends. Without a length check, a missing feature can silently remove a contribution.</w:t>
      </w:r>
    </w:p>
    <w:p>
      <w:pPr>
        <w:spacing w:line="336" w:lineRule="auto" w:after="180"/>
      </w:pPr>
      <w:r>
        <w:rPr>
          <w:b w:val="0"/>
        </w:rPr>
        <w:t>Reject malformed dimensions before computing: do not pad, truncate or re</w:t>
      </w:r>
      <w:r>
        <w:rPr>
          <w:b/>
        </w:rPr>
        <w:t>shape</w:t>
      </w:r>
      <w:r>
        <w:rPr>
          <w:b w:val="0"/>
        </w:rPr>
        <w:t xml:space="preserve"> a mismatched </w:t>
      </w:r>
      <w:r>
        <w:rPr>
          <w:b/>
        </w:rPr>
        <w:t>input</w:t>
      </w:r>
      <w:r>
        <w:rPr>
          <w:b w:val="0"/>
        </w:rPr>
        <w:t xml:space="preserve"> just to make the calculation run.</w:t>
      </w:r>
    </w:p>
    <w:p>
      <w:r>
        <w:rPr>
          <w:rFonts w:ascii="Courier New" w:hAnsi="Courier New"/>
          <w:sz w:val="18"/>
        </w:rPr>
        <w:t>def dense_relu(x, weights, bias):</w:t>
        <w:br/>
        <w:t xml:space="preserve">    if not x or not weights:</w:t>
        <w:br/>
        <w:t xml:space="preserve">        raise ValueError("Need input features and units")</w:t>
        <w:br/>
        <w:t xml:space="preserve">    if len(bias) != len(weights):</w:t>
        <w:br/>
        <w:t xml:space="preserve">        raise ValueError("One bias per unit required")</w:t>
        <w:br/>
        <w:t xml:space="preserve">    if any(len(row) != len(x) for row in weights):</w:t>
        <w:br/>
        <w:t xml:space="preserve">        raise ValueError("Each unit needs one weight per feature")</w:t>
        <w:br/>
        <w:t xml:space="preserve">    scores = [sum(w * value for w, value in zip(row, x)) + b</w:t>
        <w:br/>
        <w:t xml:space="preserve">              for row, b in zip(weights, bias)]</w:t>
        <w:br/>
        <w:t xml:space="preserve">    return scores, [max(0.0, z) for z in scores]</w:t>
        <w:br/>
        <w:br/>
        <w:t>weights = [[1, 0], [0, 1], [1, -1]]</w:t>
        <w:br/>
        <w:t>bias = [0, 0, 1]</w:t>
        <w:br/>
        <w:t>for x in [[1, 2], [3, 1]]:</w:t>
        <w:br/>
        <w:t xml:space="preserve">    print(dense_relu(x, weights, bias))</w:t>
        <w:br/>
        <w:t># ([1, 2, 0], [1, 2, 0])</w:t>
        <w:br/>
        <w:t># ([3, 1, 3], [3, 1, 3])</w:t>
      </w:r>
    </w:p>
    <w:p>
      <w:pPr>
        <w:spacing w:line="336" w:lineRule="auto" w:after="180"/>
      </w:pPr>
      <w:r>
        <w:rPr>
          <w:b w:val="0"/>
        </w:rPr>
        <w:t xml:space="preserve">The function assumes finite numeric values; it checks dimensions, not every possible </w:t>
      </w:r>
      <w:r>
        <w:rPr>
          <w:b/>
        </w:rPr>
        <w:t>input</w:t>
      </w:r>
      <w:r>
        <w:rPr>
          <w:b w:val="0"/>
        </w:rPr>
        <w:t xml:space="preserve"> fault. Evaluate the two batch rows independently and stack their </w:t>
      </w:r>
      <w:r>
        <w:rPr>
          <w:b/>
        </w:rPr>
        <w:t>output</w:t>
      </w:r>
      <w:r>
        <w:rPr>
          <w:b w:val="0"/>
        </w:rPr>
        <w:t>s.</w:t>
      </w:r>
    </w:p>
    <w:p>
      <w:pPr>
        <w:spacing w:line="336" w:lineRule="auto" w:after="180"/>
      </w:pPr>
      <w:r>
        <w:rPr>
          <w:b w:val="0"/>
        </w:rPr>
        <w:t xml:space="preserve">Retain tests that reject a missing </w:t>
      </w:r>
      <w:r>
        <w:rPr>
          <w:b/>
        </w:rPr>
        <w:t>input</w:t>
      </w:r>
      <w:r>
        <w:rPr>
          <w:b w:val="0"/>
        </w:rPr>
        <w:t xml:space="preserve"> feature, a short weight row and an incorrect bias count.</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Debugging shapes and gradients. Identify the detail that changes the conclusion.</w:t>
      </w:r>
    </w:p>
    <w:p>
      <w:pPr>
        <w:pStyle w:val="Heading3"/>
      </w:pPr>
      <w:r>
        <w:t>Compare a familiar case with a changed case</w:t>
      </w:r>
    </w:p>
    <w:p>
      <w:pPr>
        <w:spacing w:line="336" w:lineRule="auto" w:after="180"/>
      </w:pPr>
      <w:r>
        <w:rPr>
          <w:b w:val="0"/>
        </w:rPr>
        <w:t>Compute scores and activations for x = [3, 1] with the lesson layer, then omit the third bias. Identify the first discrepancy and the resulting activation error.</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The program changes its declared order to [c, a] and returns [-12,-8].</w:t>
      </w:r>
    </w:p>
    <w:p>
      <w:pPr>
        <w:pStyle w:val="Heading3"/>
      </w:pPr>
      <w:r>
        <w:t>Predicted result</w:t>
      </w:r>
    </w:p>
    <w:p>
      <w:pPr>
        <w:spacing w:line="336" w:lineRule="auto" w:after="180"/>
        <w:shd w:fill="F1F6FC"/>
      </w:pPr>
      <w:r>
        <w:rPr>
          <w:b/>
        </w:rPr>
        <w:t>Prediction</w:t>
      </w:r>
      <w:r>
        <w:rPr>
          <w:b w:val="0"/>
        </w:rPr>
        <w:t>: That vector now matches the declared coordinate order.</w:t>
      </w:r>
    </w:p>
    <w:p>
      <w:pPr>
        <w:pStyle w:val="Heading3"/>
      </w:pPr>
      <w:r>
        <w:t>Why the result follows</w:t>
      </w:r>
    </w:p>
    <w:p>
      <w:pPr>
        <w:spacing w:line="336" w:lineRule="auto" w:after="180"/>
        <w:shd w:fill="F1F6FC"/>
      </w:pPr>
      <w:r>
        <w:rPr>
          <w:b w:val="0"/>
        </w:rPr>
        <w:t>Reason: Gradient values are meaningful only when their parameter names and array positions agree.</w:t>
      </w:r>
    </w:p>
    <w:p>
      <w:pPr>
        <w:pStyle w:val="Heading1"/>
      </w:pPr>
      <w:r>
        <w:t>05. Words that unlock the idea</w:t>
      </w:r>
    </w:p>
    <w:p>
      <w:r>
        <w:t>Use the vocabulary of Debugging shapes and gradients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Shape</w:t>
            </w:r>
          </w:p>
        </w:tc>
        <w:tc>
          <w:tcPr>
            <w:tcW w:type="dxa" w:w="5112"/>
          </w:tcPr>
          <w:p>
            <w:r>
              <w:t>The sizes of an array along its declared axes</w:t>
            </w:r>
          </w:p>
        </w:tc>
      </w:tr>
      <w:tr>
        <w:tc>
          <w:tcPr>
            <w:tcW w:type="dxa" w:w="5112"/>
          </w:tcPr>
          <w:p>
            <w:r>
              <w:t>Contract</w:t>
            </w:r>
          </w:p>
        </w:tc>
        <w:tc>
          <w:tcPr>
            <w:tcW w:type="dxa" w:w="5112"/>
          </w:tcPr>
          <w:p>
            <w:r>
              <w:t>A stated condition that inputs and outputs must satisfy</w:t>
            </w:r>
          </w:p>
        </w:tc>
      </w:tr>
      <w:tr>
        <w:tc>
          <w:tcPr>
            <w:tcW w:type="dxa" w:w="5112"/>
          </w:tcPr>
          <w:p>
            <w:r>
              <w:t>Partial gradient</w:t>
            </w:r>
          </w:p>
        </w:tc>
        <w:tc>
          <w:tcPr>
            <w:tcW w:type="dxa" w:w="5112"/>
          </w:tcPr>
          <w:p>
            <w:r>
              <w:t>The change rate of a scalar loss with respect to one parameter while others are fixed</w:t>
            </w:r>
          </w:p>
        </w:tc>
      </w:tr>
      <w:tr>
        <w:tc>
          <w:tcPr>
            <w:tcW w:type="dxa" w:w="5112"/>
          </w:tcPr>
          <w:p>
            <w:r>
              <w:t>Regression check</w:t>
            </w:r>
          </w:p>
        </w:tc>
        <w:tc>
          <w:tcPr>
            <w:tcW w:type="dxa" w:w="5112"/>
          </w:tcPr>
          <w:p>
            <w:r>
              <w:t>A saved check rerun after a repair to detect the return of a defect</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Debugging shapes and gradients, predict a step, then compare with its explanation.</w:t>
      </w:r>
    </w:p>
    <w:p>
      <w:pPr>
        <w:pStyle w:val="Heading3"/>
      </w:pPr>
      <w:r>
        <w:t>Repair from the first disagreement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for x [1 2]</w:t>
            </w:r>
          </w:p>
        </w:tc>
        <w:tc>
          <w:tcPr>
            <w:tcW w:type="dxa" w:w="3408"/>
          </w:tcPr>
          <w:p>
            <w:r>
              <w:t>Expected result</w:t>
            </w:r>
          </w:p>
        </w:tc>
        <w:tc>
          <w:tcPr>
            <w:tcW w:type="dxa" w:w="3408"/>
          </w:tcPr>
          <w:p>
            <w:r>
              <w:t>Submitted result</w:t>
            </w:r>
          </w:p>
        </w:tc>
      </w:tr>
      <w:tr>
        <w:tc>
          <w:tcPr>
            <w:tcW w:type="dxa" w:w="3408"/>
          </w:tcPr>
          <w:p>
            <w:r>
              <w:t>Input and dimensions</w:t>
            </w:r>
          </w:p>
        </w:tc>
        <w:tc>
          <w:tcPr>
            <w:tcW w:type="dxa" w:w="3408"/>
          </w:tcPr>
          <w:p>
            <w:r>
              <w:t>x length 2 W 3 by 2 b length 3</w:t>
            </w:r>
          </w:p>
        </w:tc>
        <w:tc>
          <w:tcPr>
            <w:tcW w:type="dxa" w:w="3408"/>
          </w:tcPr>
          <w:p>
            <w:r>
              <w:t>Dimensions match</w:t>
            </w:r>
          </w:p>
        </w:tc>
      </w:tr>
      <w:tr>
        <w:tc>
          <w:tcPr>
            <w:tcW w:type="dxa" w:w="3408"/>
          </w:tcPr>
          <w:p>
            <w:r>
              <w:t>Scores before ReLU</w:t>
            </w:r>
          </w:p>
        </w:tc>
        <w:tc>
          <w:tcPr>
            <w:tcW w:type="dxa" w:w="3408"/>
          </w:tcPr>
          <w:p>
            <w:r>
              <w:t>[1, 2, 0]</w:t>
            </w:r>
          </w:p>
        </w:tc>
        <w:tc>
          <w:tcPr>
            <w:tcW w:type="dxa" w:w="3408"/>
          </w:tcPr>
          <w:p>
            <w:r>
              <w:t>[1, 2, -1]</w:t>
            </w:r>
          </w:p>
        </w:tc>
      </w:tr>
      <w:tr>
        <w:tc>
          <w:tcPr>
            <w:tcW w:type="dxa" w:w="3408"/>
          </w:tcPr>
          <w:p>
            <w:r>
              <w:t>Hidden activations</w:t>
            </w:r>
          </w:p>
        </w:tc>
        <w:tc>
          <w:tcPr>
            <w:tcW w:type="dxa" w:w="3408"/>
          </w:tcPr>
          <w:p>
            <w:r>
              <w:t>[1, 2, 0]</w:t>
            </w:r>
          </w:p>
        </w:tc>
        <w:tc>
          <w:tcPr>
            <w:tcW w:type="dxa" w:w="3408"/>
          </w:tcPr>
          <w:p>
            <w:r>
              <w:t>[1, 2, 0]</w:t>
            </w:r>
          </w:p>
        </w:tc>
      </w:tr>
    </w:tbl>
    <w:p>
      <w:r>
        <w:t>The submitted third score omits bias 1. ReLU hides the error for this input, so matching final activations are not enough. At x = [3, 1], the same omission changes the third activation from 3 to 2.</w:t>
      </w:r>
    </w:p>
    <w:p>
      <w:pPr>
        <w:pStyle w:val="Heading3"/>
      </w:pPr>
      <w:r>
        <w:t>Trace x = [0, 2] with the correct layer. Then omit the third bias. Which scores differ, and why do the activation vectors still agree?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Debugging shapes and gradients</w:t>
      </w:r>
    </w:p>
    <w:p>
      <w:pPr>
        <w:spacing w:line="336" w:lineRule="auto" w:after="180"/>
      </w:pPr>
      <w:r>
        <w:rPr>
          <w:b w:val="0"/>
        </w:rPr>
        <w:t>Catch a gradient -order bug before the optimiser changes parameters.</w:t>
      </w:r>
    </w:p>
    <w:p>
      <w:pPr>
        <w:pStyle w:val="Heading3"/>
      </w:pPr>
      <w:r>
        <w:t>The facts we will use</w:t>
      </w:r>
    </w:p>
    <w:p>
      <w:pPr>
        <w:pStyle w:val="Heading3"/>
      </w:pPr>
      <w:r>
        <w:t>Supplied facts</w:t>
      </w:r>
    </w:p>
    <w:p>
      <w:pPr>
        <w:spacing w:line="336" w:lineRule="auto" w:after="180"/>
        <w:shd w:fill="F1F6FC"/>
      </w:pPr>
      <w:r>
        <w:rPr>
          <w:b w:val="0"/>
        </w:rPr>
        <w:t>Toy y=2a+3c, target 4, start [a, c]=[1, 0]. Loss (y-4)². Program claims gradient [-12,-8] in order [a, c].</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Debugging shapes and gradients. Compute correct gradient: y = 2, residual -2: gradient [-8,-12], not [-12,-8].. Check coordinates: Step 0.1: a losses 3.24, 4.84 give -8; c losses 2.89, 5.29 give -12.. Apply correct update: At rate 0.01: new [a, c]=[1.08, 0.12]; y = 2.52, loss 2.1904."/>
            <wp:cNvGraphicFramePr>
              <a:graphicFrameLocks noChangeAspect="1"/>
            </wp:cNvGraphicFramePr>
            <a:graphic>
              <a:graphicData uri="http://schemas.openxmlformats.org/drawingml/2006/picture">
                <pic:pic>
                  <pic:nvPicPr>
                    <pic:cNvPr id="0" name="academy-visual-ai-5-18.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correct gradient</w:t>
            </w:r>
          </w:p>
        </w:tc>
        <w:tc>
          <w:tcPr>
            <w:tcW w:type="dxa" w:w="5112"/>
          </w:tcPr>
          <w:p>
            <w:r>
              <w:t>y = 2, residual -2: gradient [-8,-12], not [-12,-8].</w:t>
            </w:r>
          </w:p>
        </w:tc>
      </w:tr>
      <w:tr>
        <w:tc>
          <w:tcPr>
            <w:tcW w:type="dxa" w:w="5112"/>
          </w:tcPr>
          <w:p>
            <w:r>
              <w:t>2. Check coordinates</w:t>
            </w:r>
          </w:p>
        </w:tc>
        <w:tc>
          <w:tcPr>
            <w:tcW w:type="dxa" w:w="5112"/>
          </w:tcPr>
          <w:p>
            <w:r>
              <w:t>Step 0.1: a losses 3.24, 4.84 give -8; c losses 2.89, 5.29 give -12.</w:t>
            </w:r>
          </w:p>
        </w:tc>
      </w:tr>
      <w:tr>
        <w:tc>
          <w:tcPr>
            <w:tcW w:type="dxa" w:w="5112"/>
          </w:tcPr>
          <w:p>
            <w:r>
              <w:t>3. Apply correct update</w:t>
            </w:r>
          </w:p>
        </w:tc>
        <w:tc>
          <w:tcPr>
            <w:tcW w:type="dxa" w:w="5112"/>
          </w:tcPr>
          <w:p>
            <w:r>
              <w:t>At rate 0.01: new [a, c]=[1.08, 0.12]; y = 2.52, loss 2.1904.</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Array </w:t>
      </w:r>
      <w:r>
        <w:rPr>
          <w:b/>
        </w:rPr>
        <w:t>shape</w:t>
      </w:r>
      <w:r>
        <w:rPr>
          <w:b w:val="0"/>
        </w:rPr>
        <w:t xml:space="preserve"> and coordinate meaning both matter. A vector with two entries can have the right length but assign each derivative to the wrong parameter.</w:t>
      </w:r>
    </w:p>
    <w:p>
      <w:pPr>
        <w:spacing w:line="336" w:lineRule="auto" w:after="180"/>
        <w:shd w:fill="F1F6FC"/>
      </w:pPr>
      <w:r>
        <w:rPr>
          <w:b w:val="0"/>
        </w:rPr>
        <w:t>Label the entries a and c, then perturb one coordinate at a time to check their slopes. Repairing the coordinate mapping is necessary before using the gradient to update the network.</w:t>
      </w:r>
    </w:p>
    <w:p>
      <w:pPr>
        <w:pStyle w:val="Heading3"/>
      </w:pPr>
      <w:r>
        <w:t>What this example does not establish</w:t>
      </w:r>
    </w:p>
    <w:p>
      <w:pPr>
        <w:pStyle w:val="Heading3"/>
      </w:pPr>
      <w:r>
        <w:t>Keep the stated limit</w:t>
      </w:r>
    </w:p>
    <w:p>
      <w:pPr>
        <w:spacing w:line="336" w:lineRule="auto" w:after="180"/>
        <w:shd w:fill="FFF5E6"/>
      </w:pPr>
      <w:r>
        <w:rPr>
          <w:b w:val="0"/>
        </w:rPr>
        <w:t xml:space="preserve">A correct gradient at one point does not establish every batch, </w:t>
      </w:r>
      <w:r>
        <w:rPr>
          <w:b/>
        </w:rPr>
        <w:t>shape</w:t>
      </w:r>
      <w:r>
        <w:rPr>
          <w:b w:val="0"/>
        </w:rPr>
        <w:t xml:space="preserve"> or activation path is implemented correctly.</w:t>
      </w:r>
    </w:p>
    <w:p>
      <w:pPr>
        <w:pStyle w:val="Heading3"/>
      </w:pPr>
      <w:r>
        <w:t>Keep the stated limit</w:t>
      </w:r>
    </w:p>
    <w:p>
      <w:pPr>
        <w:spacing w:line="336" w:lineRule="auto" w:after="180"/>
        <w:shd w:fill="FFF5E6"/>
      </w:pPr>
      <w:r>
        <w:rPr>
          <w:b w:val="0"/>
        </w:rPr>
        <w:t xml:space="preserve">Read the labelled picture: What should a debugging record pair with every gradient value?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The program changes its declared order to [c, a] and returns [-12,-8]. Predict the result before checking the explanation. What remains the same?</w:t>
      </w:r>
    </w:p>
    <w:p>
      <w:pPr>
        <w:pStyle w:val="Heading1"/>
      </w:pPr>
      <w:r>
        <w:t>07. Find and repair a mistake</w:t>
      </w:r>
    </w:p>
    <w:p>
      <w:r>
        <w:t>Find the unsupported step in the Debugging shapes and gradients claim and explain a repair using the supplied evidence.</w:t>
      </w:r>
    </w:p>
    <w:p>
      <w:pPr>
        <w:spacing w:line="336" w:lineRule="auto" w:after="180"/>
      </w:pPr>
      <w:r>
        <w:rPr>
          <w:b w:val="0"/>
        </w:rPr>
        <w:t xml:space="preserve">Use a separate scalar diagnostic model y = 2w + b, target 3, loss (y - 3) squared, and parameter order [w, b]. At [1, 0], </w:t>
      </w:r>
      <w:r>
        <w:rPr>
          <w:b/>
        </w:rPr>
        <w:t>prediction</w:t>
      </w:r>
      <w:r>
        <w:rPr>
          <w:b w:val="0"/>
        </w:rPr>
        <w:t xml:space="preserve"> is 2, residual -1 and gradient [-4, -2].</w:t>
      </w:r>
    </w:p>
    <w:p>
      <w:pPr>
        <w:spacing w:line="336" w:lineRule="auto" w:after="180"/>
      </w:pPr>
      <w:r>
        <w:rPr>
          <w:b w:val="0"/>
        </w:rPr>
        <w:t>A submitted gradient [-2, -4] has the correct length but swapped meanings.</w:t>
      </w:r>
    </w:p>
    <w:p>
      <w:pPr>
        <w:pStyle w:val="Heading3"/>
      </w:pPr>
      <w:r>
        <w:t>Check the claim against the facts</w:t>
      </w:r>
    </w:p>
    <w:p>
      <w:pPr>
        <w:spacing w:line="336" w:lineRule="auto" w:after="180"/>
        <w:shd w:fill="FFF5E6"/>
      </w:pPr>
      <w:r>
        <w:rPr>
          <w:b w:val="0"/>
        </w:rPr>
        <w:t>With symmetric step 0.1, probe w while b stays 0: losses at w = 0.9 and 1.1 are 1.44 and 0.64. Their difference divided by 0.2 is -4. Probe b while w stays 1: losses at b = -0.1 and 0.1 are 1.21 and 0.81, giving -2.</w:t>
      </w:r>
    </w:p>
    <w:p>
      <w:pPr>
        <w:spacing w:line="336" w:lineRule="auto" w:after="180"/>
        <w:shd w:fill="FFF5E6"/>
      </w:pPr>
      <w:r>
        <w:rPr>
          <w:b w:val="0"/>
        </w:rPr>
        <w:t>Use original parameters for both probes and compare by coordinate with a stated tolerance.</w:t>
      </w:r>
    </w:p>
    <w:p>
      <w:pPr>
        <w:pStyle w:val="Heading3"/>
      </w:pPr>
      <w:r>
        <w:t>Check the claim against the facts</w:t>
      </w:r>
    </w:p>
    <w:p>
      <w:pPr>
        <w:spacing w:line="336" w:lineRule="auto" w:after="180"/>
        <w:shd w:fill="FFF5E6"/>
      </w:pPr>
      <w:r>
        <w:rPr>
          <w:b w:val="0"/>
        </w:rPr>
        <w:t>A gradient check must include the actual loss convention and any penalty. For ReLU, avoid probes crossing its corner at zero; a symmetric value there need not be a derivative.</w:t>
      </w:r>
    </w:p>
    <w:p>
      <w:pPr>
        <w:spacing w:line="336" w:lineRule="auto" w:after="180"/>
        <w:shd w:fill="FFF5E6"/>
      </w:pPr>
      <w:r>
        <w:rPr>
          <w:b w:val="0"/>
        </w:rPr>
        <w:t xml:space="preserve">A passing numerical check at selected points is </w:t>
      </w:r>
      <w:r>
        <w:rPr>
          <w:b/>
        </w:rPr>
        <w:t>evidence</w:t>
      </w:r>
      <w:r>
        <w:rPr>
          <w:b w:val="0"/>
        </w:rPr>
        <w:t xml:space="preserve"> about those points, not a proof for every </w:t>
      </w:r>
      <w:r>
        <w:rPr>
          <w:b/>
        </w:rPr>
        <w:t>input</w:t>
      </w:r>
      <w:r>
        <w:rPr>
          <w:b w:val="0"/>
        </w:rPr>
        <w:t>.</w:t>
      </w:r>
    </w:p>
    <w:p>
      <w:pPr>
        <w:pStyle w:val="Heading3"/>
      </w:pPr>
      <w:r>
        <w:t>Locate the earliest unsupported step</w:t>
      </w:r>
    </w:p>
    <w:p>
      <w:pPr>
        <w:spacing w:line="336" w:lineRule="auto" w:after="180"/>
      </w:pPr>
      <w:r>
        <w:rPr>
          <w:b w:val="0"/>
        </w:rPr>
        <w:t>For the diagnostic model at [1, 0], gradient [-4, -2] and rate 0.05, calculate the correct new parameters and loss. Compare with adding the gradient step.</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Debugging shapes and gradients with support, then explain the deciding step in your own words.</w:t>
      </w:r>
    </w:p>
    <w:p>
      <w:pPr>
        <w:spacing w:line="336" w:lineRule="auto" w:after="180"/>
      </w:pPr>
      <w:r>
        <w:rPr>
          <w:b w:val="0"/>
        </w:rPr>
        <w:t xml:space="preserve">The layer expects W </w:t>
      </w:r>
      <w:r>
        <w:rPr>
          <w:b/>
        </w:rPr>
        <w:t>shape</w:t>
      </w:r>
      <w:r>
        <w:rPr>
          <w:b w:val="0"/>
        </w:rPr>
        <w:t xml:space="preserve"> 3 by 2, b length 3 and x length 2. A submitted x has length 3. Should the last feature be silently ignored? State the failed </w:t>
      </w:r>
      <w:r>
        <w:rPr>
          <w:b/>
        </w:rPr>
        <w:t>contract</w:t>
      </w:r>
      <w:r>
        <w:rPr>
          <w:b w:val="0"/>
        </w:rPr>
        <w:t xml:space="preserve"> and repair </w:t>
      </w:r>
      <w:r>
        <w:rPr>
          <w:b/>
        </w:rPr>
        <w:t>process</w:t>
      </w:r>
      <w:r>
        <w:rPr>
          <w:b w:val="0"/>
        </w:rPr>
        <w:t>.</w:t>
      </w:r>
    </w:p>
    <w:p>
      <w:pPr>
        <w:pStyle w:val="Heading3"/>
      </w:pPr>
      <w:r>
        <w:t>Trace x = [0, 2] with the correct layer. Then omit the third bias. Which scores differ, and why do the activation vectors still agree?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Expose a hidden bias error</w:t>
      </w:r>
    </w:p>
    <w:p>
      <w:pPr>
        <w:spacing w:line="336" w:lineRule="auto" w:after="180"/>
      </w:pPr>
      <w:r>
        <w:rPr>
          <w:b w:val="0"/>
        </w:rPr>
        <w:t xml:space="preserve">Use workbook W2 for the connected example “Debugging </w:t>
      </w:r>
      <w:r>
        <w:rPr>
          <w:b/>
        </w:rPr>
        <w:t>shape</w:t>
      </w:r>
      <w:r>
        <w:rPr>
          <w:b w:val="0"/>
        </w:rPr>
        <w:t xml:space="preserve">s and gradients”.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Debugging </w:t>
      </w:r>
      <w:r>
        <w:rPr>
          <w:b/>
        </w:rPr>
        <w:t>shape</w:t>
      </w:r>
      <w:r>
        <w:rPr>
          <w:b w:val="0"/>
        </w:rPr>
        <w:t xml:space="preserve">s and gradients. Proposed explanation: “Matching </w:t>
      </w:r>
      <w:r>
        <w:rPr>
          <w:b/>
        </w:rPr>
        <w:t>output</w:t>
      </w:r>
      <w:r>
        <w:rPr>
          <w:b w:val="0"/>
        </w:rPr>
        <w:t xml:space="preserve"> </w:t>
      </w:r>
      <w:r>
        <w:rPr>
          <w:b/>
        </w:rPr>
        <w:t>shape</w:t>
      </w:r>
      <w:r>
        <w:rPr>
          <w:b w:val="0"/>
        </w:rPr>
        <w:t xml:space="preserve"> guarantees the computation”.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What should a debugging record pair with every gradient value?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Debugging shapes and gradients.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Compute scores and activations for x = [3, 1] with the lesson layer, then omit the third bias. Identify the first discrepancy and the resulting activation error.</w:t>
      </w:r>
    </w:p>
    <w:p>
      <w:r>
        <w:rPr>
          <w:rFonts w:ascii="Courier New" w:hAnsi="Courier New"/>
          <w:sz w:val="18"/>
        </w:rPr>
        <w:t>def dense_relu(x, weights, bias):</w:t>
        <w:br/>
        <w:t xml:space="preserve">    if not x or not weights:</w:t>
        <w:br/>
        <w:t xml:space="preserve">        raise ValueError("Need input features and units")</w:t>
        <w:br/>
        <w:t xml:space="preserve">    if len(bias) != len(weights):</w:t>
        <w:br/>
        <w:t xml:space="preserve">        raise ValueError("One bias per unit required")</w:t>
        <w:br/>
        <w:t xml:space="preserve">    if any(len(row) != len(x) for row in weights):</w:t>
        <w:br/>
        <w:t xml:space="preserve">        raise ValueError("Each unit needs one weight per feature")</w:t>
        <w:br/>
        <w:t xml:space="preserve">    scores = [sum(w * value for w, value in zip(row, x)) + b</w:t>
        <w:br/>
        <w:t xml:space="preserve">              for row, b in zip(weights, bias)]</w:t>
        <w:br/>
        <w:t xml:space="preserve">    return scores, [max(0.0, z) for z in scores]</w:t>
        <w:br/>
        <w:br/>
        <w:t>weights = [[1, 0], [0, 1], [1, -1]]</w:t>
        <w:br/>
        <w:t>bias = [0, 0, 1]</w:t>
        <w:br/>
        <w:t>for x in [[1, 2], [3, 1]]:</w:t>
        <w:br/>
        <w:t xml:space="preserve">    print(dense_relu(x, weights, bias))</w:t>
        <w:br/>
        <w:t># ([1, 2, 0], [1, 2, 0])</w:t>
        <w:br/>
        <w:t># ([3, 1, 3], [3, 1, 3])</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Debugging shapes and gradients. Explain why each step is justified.</w:t>
      </w:r>
    </w:p>
    <w:p>
      <w:pPr>
        <w:pStyle w:val="Heading3"/>
      </w:pPr>
      <w:r>
        <w:t>Explain → apply → challenge</w:t>
      </w:r>
    </w:p>
    <w:p>
      <w:pPr>
        <w:spacing w:line="336" w:lineRule="auto" w:after="180"/>
      </w:pPr>
      <w:r>
        <w:rPr>
          <w:b w:val="0"/>
        </w:rPr>
        <w:t xml:space="preserve">The layer expects W </w:t>
      </w:r>
      <w:r>
        <w:rPr>
          <w:b/>
        </w:rPr>
        <w:t>shape</w:t>
      </w:r>
      <w:r>
        <w:rPr>
          <w:b w:val="0"/>
        </w:rPr>
        <w:t xml:space="preserve"> 3 by 2, b length 3 and x length 2. A submitted x has length 3. Should the last feature be silently ignored? State the failed </w:t>
      </w:r>
      <w:r>
        <w:rPr>
          <w:b/>
        </w:rPr>
        <w:t>contract</w:t>
      </w:r>
      <w:r>
        <w:rPr>
          <w:b w:val="0"/>
        </w:rPr>
        <w:t xml:space="preserve"> and repair </w:t>
      </w:r>
      <w:r>
        <w:rPr>
          <w:b/>
        </w:rPr>
        <w:t>process</w:t>
      </w:r>
      <w:r>
        <w:rPr>
          <w:b w:val="0"/>
        </w:rPr>
        <w:t>.</w:t>
      </w:r>
    </w:p>
    <w:p>
      <w:pPr>
        <w:spacing w:line="336" w:lineRule="auto" w:after="180"/>
      </w:pPr>
      <w:r>
        <w:rPr>
          <w:b w:val="0"/>
        </w:rPr>
        <w:t>For the diagnostic model at [1, 0], gradient [-4, -2] and rate 0.05, calculate the correct new parameters and loss. Compare with adding the gradient step.</w:t>
      </w:r>
    </w:p>
    <w:p>
      <w:pPr>
        <w:spacing w:line="336" w:lineRule="auto" w:after="180"/>
      </w:pPr>
      <w:r>
        <w:rPr>
          <w:b w:val="0"/>
        </w:rPr>
        <w:t>A program passes only the x = [1, 2] final-activation test. Propose one intermediate-value check, one malformed-</w:t>
      </w:r>
      <w:r>
        <w:rPr>
          <w:b/>
        </w:rPr>
        <w:t>input</w:t>
      </w:r>
      <w:r>
        <w:rPr>
          <w:b w:val="0"/>
        </w:rPr>
        <w:t xml:space="preserve"> check and one additional </w:t>
      </w:r>
      <w:r>
        <w:rPr>
          <w:b/>
        </w:rPr>
        <w:t>input</w:t>
      </w:r>
      <w:r>
        <w:rPr>
          <w:b w:val="0"/>
        </w:rPr>
        <w:t xml:space="preserve"> that exposes the bias omission.</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debugging </w:t>
      </w:r>
      <w:r>
        <w:rPr>
          <w:b/>
        </w:rPr>
        <w:t>shape</w:t>
      </w:r>
      <w:r>
        <w:rPr>
          <w:b w:val="0"/>
        </w:rPr>
        <w:t xml:space="preserve">s and gradients </w:t>
      </w:r>
      <w:r>
        <w:rPr>
          <w:b/>
        </w:rPr>
        <w:t>evidence</w:t>
      </w:r>
      <w:r>
        <w:rPr>
          <w:b w:val="0"/>
        </w:rPr>
        <w:t xml:space="preserve"> sheet to Image-pattern Network Investigation. Show how you can check dimension </w:t>
      </w:r>
      <w:r>
        <w:rPr>
          <w:b/>
        </w:rPr>
        <w:t>contract</w:t>
      </w:r>
      <w:r>
        <w:rPr>
          <w:b w:val="0"/>
        </w:rPr>
        <w:t>s before computing a layer.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At [w, b] = [1, 0], use the verified gradient [-4, -2] and rate 0.05. Subtracting rate times gradient gives [1.2, 0.1], </w:t>
      </w:r>
      <w:r>
        <w:rPr>
          <w:b/>
        </w:rPr>
        <w:t>prediction</w:t>
      </w:r>
      <w:r>
        <w:rPr>
          <w:b w:val="0"/>
        </w:rPr>
        <w:t xml:space="preserve"> 2.5 and loss 0.25. A sign bug that adds it gives [0.8, -0.1], </w:t>
      </w:r>
      <w:r>
        <w:rPr>
          <w:b/>
        </w:rPr>
        <w:t>prediction</w:t>
      </w:r>
      <w:r>
        <w:rPr>
          <w:b w:val="0"/>
        </w:rPr>
        <w:t xml:space="preserve"> 1.5 and loss 2.25.</w:t>
      </w:r>
    </w:p>
    <w:p>
      <w:pPr>
        <w:spacing w:line="336" w:lineRule="auto" w:after="180"/>
      </w:pPr>
      <w:r>
        <w:rPr>
          <w:b w:val="0"/>
        </w:rPr>
        <w:t>Recompute loss after the complete update instead of trusting an intended direction.</w:t>
      </w:r>
    </w:p>
    <w:p>
      <w:pPr>
        <w:pStyle w:val="Heading3"/>
      </w:pPr>
      <w:r>
        <w:t>A repair makes one final output match but leaves the third score wrong. Another repair makes loss decrease but has swapped gradient entries. Are either of these sufficient implementation checks? Describe the evidence needed.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Lower loss alone cannot prove a correct gradient or update; some wrong steps also improve loss. Retain </w:t>
      </w:r>
      <w:r>
        <w:rPr>
          <w:b/>
        </w:rPr>
        <w:t>shape</w:t>
      </w:r>
      <w:r>
        <w:rPr>
          <w:b w:val="0"/>
        </w:rPr>
        <w:t xml:space="preserve"> rejections, hand-computed intermediate traces, numerical coordinate checks and update checks.</w:t>
      </w:r>
    </w:p>
    <w:p>
      <w:pPr>
        <w:spacing w:line="336" w:lineRule="auto" w:after="180"/>
      </w:pPr>
      <w:r>
        <w:rPr>
          <w:b w:val="0"/>
        </w:rPr>
        <w:t>Next week investigates the representations produced by hidden layers.</w:t>
      </w:r>
    </w:p>
    <w:p>
      <w:pPr>
        <w:spacing w:line="336" w:lineRule="auto" w:after="180"/>
      </w:pPr>
      <w:r>
        <w:rPr>
          <w:b w:val="0"/>
        </w:rPr>
        <w:t>A program passes only the x = [1, 2] final-activation test. Propose one intermediate-value check, one malformed-</w:t>
      </w:r>
      <w:r>
        <w:rPr>
          <w:b/>
        </w:rPr>
        <w:t>input</w:t>
      </w:r>
      <w:r>
        <w:rPr>
          <w:b w:val="0"/>
        </w:rPr>
        <w:t xml:space="preserve"> check and one additional </w:t>
      </w:r>
      <w:r>
        <w:rPr>
          <w:b/>
        </w:rPr>
        <w:t>input</w:t>
      </w:r>
      <w:r>
        <w:rPr>
          <w:b w:val="0"/>
        </w:rPr>
        <w:t xml:space="preserve"> that exposes the bias omission.</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Debugging shapes and gradients case for supported practice. Repeated examples do not become fresh assessments.</w:t>
      </w:r>
    </w:p>
    <w:p>
      <w:pPr>
        <w:pStyle w:val="Heading3"/>
      </w:pPr>
      <w:r>
        <w:t>Complete evidence record</w:t>
      </w:r>
    </w:p>
    <w:p>
      <w:pPr>
        <w:pStyle w:val="Heading3"/>
      </w:pPr>
      <w:r>
        <w:t>Repair from the first disagreement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for x [1 2]</w:t>
            </w:r>
          </w:p>
        </w:tc>
        <w:tc>
          <w:tcPr>
            <w:tcW w:type="dxa" w:w="3408"/>
          </w:tcPr>
          <w:p>
            <w:r>
              <w:t>Expected result</w:t>
            </w:r>
          </w:p>
        </w:tc>
        <w:tc>
          <w:tcPr>
            <w:tcW w:type="dxa" w:w="3408"/>
          </w:tcPr>
          <w:p>
            <w:r>
              <w:t>Submitted result</w:t>
            </w:r>
          </w:p>
        </w:tc>
      </w:tr>
      <w:tr>
        <w:tc>
          <w:tcPr>
            <w:tcW w:type="dxa" w:w="3408"/>
          </w:tcPr>
          <w:p>
            <w:r>
              <w:t>Input and dimensions</w:t>
            </w:r>
          </w:p>
        </w:tc>
        <w:tc>
          <w:tcPr>
            <w:tcW w:type="dxa" w:w="3408"/>
          </w:tcPr>
          <w:p>
            <w:r>
              <w:t>x length 2 W 3 by 2 b length 3</w:t>
            </w:r>
          </w:p>
        </w:tc>
        <w:tc>
          <w:tcPr>
            <w:tcW w:type="dxa" w:w="3408"/>
          </w:tcPr>
          <w:p>
            <w:r>
              <w:t>Dimensions match</w:t>
            </w:r>
          </w:p>
        </w:tc>
      </w:tr>
      <w:tr>
        <w:tc>
          <w:tcPr>
            <w:tcW w:type="dxa" w:w="3408"/>
          </w:tcPr>
          <w:p>
            <w:r>
              <w:t>Scores before ReLU</w:t>
            </w:r>
          </w:p>
        </w:tc>
        <w:tc>
          <w:tcPr>
            <w:tcW w:type="dxa" w:w="3408"/>
          </w:tcPr>
          <w:p>
            <w:r>
              <w:t>[1, 2, 0]</w:t>
            </w:r>
          </w:p>
        </w:tc>
        <w:tc>
          <w:tcPr>
            <w:tcW w:type="dxa" w:w="3408"/>
          </w:tcPr>
          <w:p>
            <w:r>
              <w:t>[1, 2, -1]</w:t>
            </w:r>
          </w:p>
        </w:tc>
      </w:tr>
      <w:tr>
        <w:tc>
          <w:tcPr>
            <w:tcW w:type="dxa" w:w="3408"/>
          </w:tcPr>
          <w:p>
            <w:r>
              <w:t>Hidden activations</w:t>
            </w:r>
          </w:p>
        </w:tc>
        <w:tc>
          <w:tcPr>
            <w:tcW w:type="dxa" w:w="3408"/>
          </w:tcPr>
          <w:p>
            <w:r>
              <w:t>[1, 2, 0]</w:t>
            </w:r>
          </w:p>
        </w:tc>
        <w:tc>
          <w:tcPr>
            <w:tcW w:type="dxa" w:w="3408"/>
          </w:tcPr>
          <w:p>
            <w:r>
              <w:t>[1, 2, 0]</w:t>
            </w:r>
          </w:p>
        </w:tc>
      </w:tr>
    </w:tbl>
    <w:p>
      <w:r>
        <w:t>The submitted third score omits bias 1. ReLU hides the error for this input, so matching final activations are not enough. At x = [3, 1], the same omission changes the third activation from 3 to 2.</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Debug a new gradient independently</w:t>
      </w:r>
    </w:p>
    <w:p>
      <w:pPr>
        <w:spacing w:line="336" w:lineRule="auto" w:after="180"/>
      </w:pPr>
      <w:r>
        <w:rPr>
          <w:b w:val="0"/>
        </w:rPr>
        <w:t>Use y = 3a + c, target 2, loss (y - 2) squared, at [a, c] = [0, 1]. A program returns gradient [-2, -6] in order [a, c].</w:t>
      </w:r>
    </w:p>
    <w:p>
      <w:pPr>
        <w:spacing w:line="336" w:lineRule="auto" w:after="180"/>
      </w:pPr>
      <w:r>
        <w:rPr>
          <w:b w:val="0"/>
        </w:rPr>
        <w:t>Use symmetric step 0.1 to check each coordinate, then update both with the corrected gradient and rate 0.05. Report new parameters and loss.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Use y = 3a + c, target 2, loss (y - 2) squared, at [a, c] = [0, 1]. A program returns gradient [-2, -6] in order [a, c].</w:t>
      </w:r>
    </w:p>
    <w:p>
      <w:pPr>
        <w:spacing w:line="336" w:lineRule="auto" w:after="180"/>
      </w:pPr>
      <w:r>
        <w:rPr>
          <w:b w:val="0"/>
        </w:rPr>
        <w:t>Use symmetric step 0.1 to check each coordinate, then update both with the corrected gradient and rate 0.05. Report new parameters and loss.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Debugging shapes and gradients, connect the goals to tasks and keep one evidence record for each attempt.</w:t>
      </w:r>
    </w:p>
    <w:p>
      <w:pPr>
        <w:spacing w:line="336" w:lineRule="auto" w:after="180"/>
      </w:pPr>
      <w:r>
        <w:rPr>
          <w:b w:val="0"/>
        </w:rPr>
        <w:t>Start with this question: Catch a gradient -order bug before the optimiser changes parameters.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Check dimension contracts before computing a layer</w:t>
            </w:r>
          </w:p>
        </w:tc>
        <w:tc>
          <w:tcPr>
            <w:tcW w:type="dxa" w:w="5112"/>
          </w:tcPr>
          <w:p>
            <w:r>
              <w:t>Explain the deciding step, show a trace or test, and state one limit.</w:t>
            </w:r>
          </w:p>
        </w:tc>
      </w:tr>
      <w:tr>
        <w:tc>
          <w:tcPr>
            <w:tcW w:type="dxa" w:w="5112"/>
          </w:tcPr>
          <w:p>
            <w:r>
              <w:t>Locate the first wrong value in a forward or gradient trace</w:t>
            </w:r>
          </w:p>
        </w:tc>
        <w:tc>
          <w:tcPr>
            <w:tcW w:type="dxa" w:w="5112"/>
          </w:tcPr>
          <w:p>
            <w:r>
              <w:t>Explain the deciding step, show a trace or test, and state one limit.</w:t>
            </w:r>
          </w:p>
        </w:tc>
      </w:tr>
      <w:tr>
        <w:tc>
          <w:tcPr>
            <w:tcW w:type="dxa" w:w="5112"/>
          </w:tcPr>
          <w:p>
            <w:r>
              <w:t>Verify a repair with independent checks and limited claims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Debugging shapes and gradients without notes, identify a remaining question and plan a later check with a changed case.</w:t>
      </w:r>
    </w:p>
    <w:p>
      <w:pPr>
        <w:spacing w:line="336" w:lineRule="auto" w:after="180"/>
      </w:pPr>
      <w:r>
        <w:rPr>
          <w:b w:val="0"/>
        </w:rPr>
        <w:t xml:space="preserve">Close your notes. Explain this goal in your own words: Check dimension </w:t>
      </w:r>
      <w:r>
        <w:rPr>
          <w:b/>
        </w:rPr>
        <w:t>contract</w:t>
      </w:r>
      <w:r>
        <w:rPr>
          <w:b w:val="0"/>
        </w:rPr>
        <w:t>s before computing a layer</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Catch a gradient -order bug before the optimiser changes parameters.</w:t>
      </w:r>
    </w:p>
    <w:p>
      <w:pPr>
        <w:pStyle w:val="Heading3"/>
      </w:pPr>
      <w:r>
        <w:t>Practice 1: explain the deciding evidence</w:t>
      </w:r>
    </w:p>
    <w:p>
      <w:pPr>
        <w:spacing w:line="336" w:lineRule="auto" w:after="180"/>
      </w:pPr>
      <w:r>
        <w:rPr>
          <w:b w:val="0"/>
        </w:rPr>
        <w:t>Which labelled step matches this detail? At rate 0.01: new [a, c]=[1.08, 0.12]; y = 2.52, loss 2.1904.</w:t>
      </w:r>
    </w:p>
    <w:p>
      <w:pPr>
        <w:spacing w:line="336" w:lineRule="auto" w:after="180"/>
        <w:shd w:fill="F4F9FC"/>
      </w:pPr>
      <w:r>
        <w:rPr>
          <w:b w:val="0"/>
        </w:rPr>
        <w:t>1. Compute correct gradient</w:t>
      </w:r>
    </w:p>
    <w:p>
      <w:pPr>
        <w:spacing w:line="336" w:lineRule="auto" w:after="180"/>
        <w:shd w:fill="F4F9FC"/>
      </w:pPr>
      <w:r>
        <w:rPr>
          <w:b w:val="0"/>
        </w:rPr>
        <w:t>2. Check coordinates</w:t>
      </w:r>
    </w:p>
    <w:p>
      <w:pPr>
        <w:spacing w:line="336" w:lineRule="auto" w:after="180"/>
        <w:shd w:fill="F4F9FC"/>
      </w:pPr>
      <w:r>
        <w:rPr>
          <w:b w:val="0"/>
        </w:rPr>
        <w:t>3. Apply correct update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Apply correct update At rate 0.01: new [a, c]=[1.08, 0.12]; y = 2.52, loss 2.1904. Array </w:t>
      </w:r>
      <w:r>
        <w:rPr>
          <w:b/>
        </w:rPr>
        <w:t>shape</w:t>
      </w:r>
      <w:r>
        <w:rPr>
          <w:b w:val="0"/>
        </w:rPr>
        <w:t xml:space="preserve"> and coordinate meaning both matter.</w:t>
      </w:r>
    </w:p>
    <w:p>
      <w:pPr>
        <w:spacing w:line="336" w:lineRule="auto" w:after="180"/>
        <w:shd w:fill="F1F6FC"/>
      </w:pPr>
      <w:r>
        <w:rPr>
          <w:b w:val="0"/>
        </w:rPr>
        <w:t>A vector with two entries can have the right length but assign each derivative to the wrong parameter. Label the entries a and c, then perturb one coordinate at a time to check their slopes.</w:t>
      </w:r>
    </w:p>
    <w:p>
      <w:pPr>
        <w:spacing w:line="336" w:lineRule="auto" w:after="180"/>
        <w:shd w:fill="F1F6FC"/>
      </w:pPr>
      <w:r>
        <w:rPr>
          <w:b w:val="0"/>
        </w:rPr>
        <w:t>Repairing the coordinate mapping is necessary before using the gradient to update the network.</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program changes its declared order to [c, a] and returns [-12,-8].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That vector now matches the declared coordinate order.</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That vector now matches the declared coordinate order. Gradient values are meaningful only when their parameter names and array positions agree.</w:t>
      </w:r>
    </w:p>
    <w:p>
      <w:pPr>
        <w:pStyle w:val="Heading3"/>
      </w:pPr>
      <w:r>
        <w:t>Repair a missing building block</w:t>
      </w:r>
    </w:p>
    <w:p>
      <w:pPr>
        <w:spacing w:line="336" w:lineRule="auto" w:after="180"/>
      </w:pPr>
      <w:r>
        <w:rPr>
          <w:b w:val="0"/>
        </w:rPr>
        <w:t xml:space="preserve">Review Initialisation and reproducibility (ai-5/17). Goal: Trace how starting values affect a fixed </w:t>
      </w:r>
      <w:r>
        <w:rPr>
          <w:b/>
        </w:rPr>
        <w:t>training</w:t>
      </w:r>
      <w:r>
        <w:rPr>
          <w:b w:val="0"/>
        </w:rPr>
        <w:t xml:space="preserve"> budget. Short practice: Does the matching final loss mean the parameter values are equal?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Training</w:t>
      </w:r>
      <w:r>
        <w:rPr>
          <w:b w:val="0"/>
        </w:rPr>
        <w:t xml:space="preserve"> and validation curves (ai-5/15). Goal: Compute comparable </w:t>
      </w:r>
      <w:r>
        <w:rPr>
          <w:b/>
        </w:rPr>
        <w:t>training</w:t>
      </w:r>
      <w:r>
        <w:rPr>
          <w:b w:val="0"/>
        </w:rPr>
        <w:t xml:space="preserve"> and validation losses at saved checkpoints. Short practice: Can the original epoch 3 </w:t>
      </w:r>
      <w:r>
        <w:rPr>
          <w:b/>
        </w:rPr>
        <w:t>training</w:t>
      </w:r>
      <w:r>
        <w:rPr>
          <w:b w:val="0"/>
        </w:rPr>
        <w:t xml:space="preserve"> loss 1 justify claiming best generalisation?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w:t>
      </w:r>
      <w:r>
        <w:rPr>
          <w:b/>
        </w:rPr>
        <w:t>Training</w:t>
      </w:r>
      <w:r>
        <w:rPr>
          <w:b w:val="0"/>
        </w:rPr>
        <w:t xml:space="preserve"> a small network (ai-5/12). Goal: Trace repeated forward loss gradient and update steps. Short practice: Which parameter changed, and which part was not trained?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Debugging shapes and gradients graphic using its labels, deciding evidence and relevant limitation.</w:t>
      </w:r>
    </w:p>
    <w:p>
      <w:pPr>
        <w:pStyle w:val="Heading3"/>
      </w:pPr>
      <w:r>
        <w:t>01. Debugging shapes and gradients: the case</w:t>
      </w:r>
    </w:p>
    <w:p>
      <w:r>
        <w:drawing>
          <wp:inline xmlns:a="http://schemas.openxmlformats.org/drawingml/2006/main" xmlns:pic="http://schemas.openxmlformats.org/drawingml/2006/picture">
            <wp:extent cx="5486400" cy="3142488"/>
            <wp:docPr id="2" name="Picture 2" descr="Catch a gradient -order bug before the optimiser changes parameters. Supplied facts: Toy y=2a+3c, target 4, start [a, c]=[1, 0]. Loss (y-4)². Program claims gradient [-12,-8] in order [a, c].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8-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Catch a gradient -order bug before the optimiser changes parameters. Supplied facts: Toy y=2a+3c, target 4, start [a, c]=[1, 0]. Loss (y-4)². Program claims gradient [-12,-8] in order [a, c].</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3" name="Picture 3" descr="Compute correct gradient: y = 2, residual -2: gradient [-8,-12], not [-12,-8]. → Check coordinates: Step 0.1: a losses 3.24, 4.84 give -8; c losses 2.89, 5.29 give -12. → Apply correct update: At rate 0.01: new [a, c]=[1.08, 0.12]; y = 2.52, loss 2.1904."/>
            <wp:cNvGraphicFramePr>
              <a:graphicFrameLocks noChangeAspect="1"/>
            </wp:cNvGraphicFramePr>
            <a:graphic>
              <a:graphicData uri="http://schemas.openxmlformats.org/drawingml/2006/picture">
                <pic:pic>
                  <pic:nvPicPr>
                    <pic:cNvPr id="0" name="academy-story-ai-5-18-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Compute correct gradient: y = 2, residual -2: gradient [-8,-12], not [-12,-8]. → Check coordinates: Step 0.1: a losses 3.24, 4.84 give -8; c losses 2.89, 5.29 give -12. → Apply correct update: At rate 0.01: new [a, c]=[1.08, 0.12]; y = 2.52, loss 2.1904.</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Repair from the first disagreement</w:t>
      </w:r>
    </w:p>
    <w:p>
      <w:r>
        <w:drawing>
          <wp:inline xmlns:a="http://schemas.openxmlformats.org/drawingml/2006/main" xmlns:pic="http://schemas.openxmlformats.org/drawingml/2006/picture">
            <wp:extent cx="5486400" cy="2834640"/>
            <wp:docPr id="4" name="Picture 4" descr="Repair from the first disagreement. Input and dimensions | x length 2 W 3 by 2 b length 3 | Dimensions match. Scores before ReLU | [1, 2, 0] | [1, 2, -1]. Hidden activations | [1, 2, 0] | [1, 2, 0]"/>
            <wp:cNvGraphicFramePr>
              <a:graphicFrameLocks noChangeAspect="1"/>
            </wp:cNvGraphicFramePr>
            <a:graphic>
              <a:graphicData uri="http://schemas.openxmlformats.org/drawingml/2006/picture">
                <pic:pic>
                  <pic:nvPicPr>
                    <pic:cNvPr id="0" name="academy-story-ai-5-1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Repair from the first disagreement. </w:t>
      </w:r>
      <w:r>
        <w:rPr>
          <w:b/>
        </w:rPr>
        <w:t>Input</w:t>
      </w:r>
      <w:r>
        <w:rPr>
          <w:b w:val="0"/>
        </w:rPr>
        <w:t xml:space="preserve"> and dimensions | x length 2 W 3 by 2 b length 3 | Dimensions match. Scores before ReLU | [1, 2, 0] | [1, 2, -1]. Hidden activations | [1, 2, 0] | [1, 2, 0]</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t rate 0.01: new [a, c]=[1.08, 0.12]; y = 2.52, loss 2.1904. Changed condition: The program changes its declared order to [c, a] and returns [-12,-8]. Expected result: That vector now matches the declared coordinate order. Reason: Gradient values are meaningful only when their parameter names and array positions agree."/>
            <wp:cNvGraphicFramePr>
              <a:graphicFrameLocks noChangeAspect="1"/>
            </wp:cNvGraphicFramePr>
            <a:graphic>
              <a:graphicData uri="http://schemas.openxmlformats.org/drawingml/2006/picture">
                <pic:pic>
                  <pic:nvPicPr>
                    <pic:cNvPr id="0" name="academy-story-ai-5-1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At rate 0.01: new [a, c]=[1.08, 0.12]; y = 2.52, loss 2.1904. Changed condition: The program changes its declared order to [c, a] and returns [-12,-8].</w:t>
      </w:r>
    </w:p>
    <w:p>
      <w:pPr>
        <w:spacing w:line="336" w:lineRule="auto" w:after="180"/>
      </w:pPr>
      <w:r>
        <w:rPr>
          <w:b w:val="0"/>
        </w:rPr>
        <w:t>Expected result: That vector now matches the declared coordinate order. Reason: Gradient values are meaningful only when their parameter names and array positions agree.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rray shape and coordinate meaning both matter. A vector with two entries can have the right length but assign each derivative to the wrong parameter. Label the entries a and c, then perturb one coordinate at a time to check their slopes. Repairing the coordinate mapping is necessary before using the gradient to update the network. Limit: A correct gradient at one point does not establish every batch, shape or activation path is implemented correctly."/>
            <wp:cNvGraphicFramePr>
              <a:graphicFrameLocks noChangeAspect="1"/>
            </wp:cNvGraphicFramePr>
            <a:graphic>
              <a:graphicData uri="http://schemas.openxmlformats.org/drawingml/2006/picture">
                <pic:pic>
                  <pic:nvPicPr>
                    <pic:cNvPr id="0" name="academy-story-ai-5-1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Array </w:t>
      </w:r>
      <w:r>
        <w:rPr>
          <w:b/>
        </w:rPr>
        <w:t>shape</w:t>
      </w:r>
      <w:r>
        <w:rPr>
          <w:b w:val="0"/>
        </w:rPr>
        <w:t xml:space="preserve"> and coordinate meaning both matter. A vector with two entries can have the right length but assign each derivative to the wrong parameter.</w:t>
      </w:r>
    </w:p>
    <w:p>
      <w:pPr>
        <w:spacing w:line="336" w:lineRule="auto" w:after="180"/>
      </w:pPr>
      <w:r>
        <w:rPr>
          <w:b w:val="0"/>
        </w:rPr>
        <w:t>Label the entries a and c, then perturb one coordinate at a time to check their slopes. Repairing the coordinate mapping is necessary before using the gradient to update the network.</w:t>
      </w:r>
    </w:p>
    <w:p>
      <w:pPr>
        <w:spacing w:line="336" w:lineRule="auto" w:after="180"/>
      </w:pPr>
      <w:r>
        <w:rPr>
          <w:b w:val="0"/>
        </w:rPr>
        <w:t xml:space="preserve">Limit: A correct gradient at one point does not establish every batch, </w:t>
      </w:r>
      <w:r>
        <w:rPr>
          <w:b/>
        </w:rPr>
        <w:t>shape</w:t>
      </w:r>
      <w:r>
        <w:rPr>
          <w:b w:val="0"/>
        </w:rPr>
        <w:t xml:space="preserve"> or activation path is implemented correctly.</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should a debugging record pair with every gradient valu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a debugging record pair with every gradient value?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