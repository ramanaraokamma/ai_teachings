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ai-7/1</w:t>
      </w:r>
    </w:p>
    <w:p>
      <w:pPr>
        <w:pStyle w:val="Title"/>
      </w:pPr>
      <w:r>
        <w:t>A question that evidence can answer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AI 6 exit evidence, reproducible experiments, probability and descriptive statistics. Statistical inference is taught with its assumptions before use..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a question that evidence can answer.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a question that </w:t>
      </w:r>
      <w:r>
        <w:rPr>
          <w:b/>
        </w:rPr>
        <w:t>evidence</w:t>
      </w:r>
      <w:r>
        <w:rPr>
          <w:b w:val="0"/>
        </w:rPr>
        <w:t xml:space="preserve"> can answer.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Engineering demonstration and defense.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a question that </w:t>
      </w:r>
      <w:r>
        <w:rPr>
          <w:b/>
        </w:rPr>
        <w:t>evidence</w:t>
      </w:r>
      <w:r>
        <w:rPr>
          <w:b w:val="0"/>
        </w:rPr>
        <w:t xml:space="preserve"> can answer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AI 6 exit </w:t>
      </w:r>
      <w:r>
        <w:rPr>
          <w:b/>
        </w:rPr>
        <w:t>evidence</w:t>
      </w:r>
      <w:r>
        <w:rPr>
          <w:b w:val="0"/>
        </w:rPr>
        <w:t>, reproducible experiments, probability and descriptive statistics. Statistical inference is taught with its assumptions before use..</w:t>
      </w:r>
    </w:p>
    <w:p>
      <w:pPr>
        <w:spacing w:line="336" w:lineRule="auto" w:after="180"/>
      </w:pPr>
      <w:r>
        <w:rPr>
          <w:b w:val="0"/>
        </w:rPr>
        <w:t xml:space="preserve">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a question that </w:t>
      </w:r>
      <w:r>
        <w:rPr>
          <w:b/>
        </w:rPr>
        <w:t>evidence</w:t>
      </w:r>
      <w:r>
        <w:rPr>
          <w:b w:val="0"/>
        </w:rPr>
        <w:t xml:space="preserve"> can answer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A question that evidence can answer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research question</w:t>
      </w:r>
      <w:r>
        <w:rPr>
          <w:b w:val="0"/>
        </w:rPr>
        <w:t xml:space="preserve"> identifies an </w:t>
      </w:r>
      <w:r>
        <w:rPr>
          <w:b/>
        </w:rPr>
        <w:t>outcome</w:t>
      </w:r>
      <w:r>
        <w:rPr>
          <w:b w:val="0"/>
        </w:rPr>
        <w:t xml:space="preserve">, comparison and conditions that </w:t>
      </w:r>
      <w:r>
        <w:rPr>
          <w:b/>
        </w:rPr>
        <w:t>evidence</w:t>
      </w:r>
      <w:r>
        <w:rPr>
          <w:b w:val="0"/>
        </w:rPr>
        <w:t xml:space="preserve"> could answer. A broad aspiration needs narrowing before a study.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 xml:space="preserve">These are constructed classroom examples; they do not require live accounts, private records or an external service. Do not treat a plausible explanation as a measured </w:t>
      </w:r>
      <w:r>
        <w:rPr>
          <w:b/>
        </w:rPr>
        <w:t>outcome</w:t>
      </w:r>
      <w:r>
        <w:rPr>
          <w:b w:val="0"/>
        </w:rPr>
        <w:t>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A question that evidence can answer. Connect each labelled input, deciding step and result.</w:t>
      </w:r>
    </w:p>
    <w:p>
      <w:pPr>
        <w:spacing w:line="336" w:lineRule="auto" w:after="180"/>
      </w:pPr>
      <w:r>
        <w:rPr>
          <w:b w:val="0"/>
        </w:rPr>
        <w:t>For fictional classroom retrieval, ask whether method B returns more relevant records than lexical baseline A on a reserved judged query set at cutoff3. Define eligible corpus and relevance rules before running.</w:t>
      </w:r>
    </w:p>
    <w:p>
      <w:pPr>
        <w:pStyle w:val="Heading3"/>
      </w:pPr>
      <w:r>
        <w:t>A question that evidence can answer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Proposal says prove AI is useful; available records are retrieval results for five room queries.</w:t>
            </w:r>
          </w:p>
        </w:tc>
        <w:tc>
          <w:tcPr>
            <w:tcW w:type="dxa" w:w="3408"/>
          </w:tcPr>
          <w:p>
            <w:r>
              <w:t>For fictional classroom retrieval, ask whether method B returns more relevant records than lexical baseline A on a reserved judged query set at cutoff3. Define eligible corpus and relevance rules before running.</w:t>
            </w:r>
          </w:p>
        </w:tc>
        <w:tc>
          <w:tcPr>
            <w:tcW w:type="dxa" w:w="3408"/>
          </w:tcPr>
          <w:p>
            <w:r>
              <w:t>Narrow to relevant retrieval at a declared cutoff on those queries. The supplied records cannot answer universal usefulness or deployment impact.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A question that evidence can answer.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 xml:space="preserve">Proposal says prove AI is useful; available records are retrieval results for five room queries. Show the intermediate steps and give the conclusion with its </w:t>
      </w:r>
      <w:r>
        <w:rPr>
          <w:b/>
        </w:rPr>
        <w:t>scope</w:t>
      </w:r>
      <w:r>
        <w:rPr>
          <w:b w:val="0"/>
        </w:rPr>
        <w:t>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Replace the six tasks with six easier tasks only for B.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comparison no longer isolates the diagram condition.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Task difficulty now changes alongside the proposed intervention.</w:t>
      </w:r>
    </w:p>
    <w:p>
      <w:pPr>
        <w:pStyle w:val="Heading1"/>
      </w:pPr>
      <w:r>
        <w:t>05. Words that unlock the idea</w:t>
      </w:r>
    </w:p>
    <w:p>
      <w:r>
        <w:t>Use the vocabulary of A question that evidence can answer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Research question</w:t>
            </w:r>
          </w:p>
        </w:tc>
        <w:tc>
          <w:tcPr>
            <w:tcW w:type="dxa" w:w="5112"/>
          </w:tcPr>
          <w:p>
            <w:r>
              <w:t>A bounded question tied to observable evidence</w:t>
            </w:r>
          </w:p>
        </w:tc>
      </w:tr>
      <w:tr>
        <w:tc>
          <w:tcPr>
            <w:tcW w:type="dxa" w:w="5112"/>
          </w:tcPr>
          <w:p>
            <w:r>
              <w:t>Outcome</w:t>
            </w:r>
          </w:p>
        </w:tc>
        <w:tc>
          <w:tcPr>
            <w:tcW w:type="dxa" w:w="5112"/>
          </w:tcPr>
          <w:p>
            <w:r>
              <w:t>The quantity or behaviour being measured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The conditions covered by a question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A question that evidence can answer, predict a step, then compare with its explanation.</w:t>
      </w:r>
    </w:p>
    <w:p>
      <w:pPr>
        <w:spacing w:line="336" w:lineRule="auto" w:after="180"/>
      </w:pPr>
      <w:r>
        <w:rPr>
          <w:b w:val="0"/>
        </w:rPr>
        <w:t>Proposal says prove AI is useful; available records are retrieval results for five room queries.</w:t>
      </w:r>
    </w:p>
    <w:p>
      <w:pPr>
        <w:spacing w:line="336" w:lineRule="auto" w:after="180"/>
      </w:pPr>
      <w:r>
        <w:rPr>
          <w:b w:val="0"/>
        </w:rPr>
        <w:t>Narrow to relevant retrieval at a declared cutoff on those queries. The supplied records cannot answer universal usefulness or deployment impact.</w:t>
      </w:r>
    </w:p>
    <w:p>
      <w:pPr>
        <w:pStyle w:val="Heading3"/>
      </w:pPr>
      <w:r>
        <w:t>Worked explanation · A question that evidence can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A question that evidence can answer</w:t>
      </w:r>
    </w:p>
    <w:p>
      <w:pPr>
        <w:spacing w:line="336" w:lineRule="auto" w:after="180"/>
      </w:pPr>
      <w:r>
        <w:rPr>
          <w:b w:val="0"/>
        </w:rPr>
        <w:t>A question with a measurable answer. A team wants to know whether giving a diagram changes accuracy on six fixed plant-identification tasks.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Candidate questions: "Are diagrams wonderful?" and "Does version B answer more of these six tasks correctly than version A?"</w:t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1" name="Picture 1" descr="A question that evidence can answer. Narrow the question: Name versions A and B, the six tasks and correct-answer scoring.. Define the comparison: Use the same tasks and labels with and without the diagram.. Bound the conclusion: The study can compare those versions on those tasks, not all diagrams or learn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Narrow the question</w:t>
            </w:r>
          </w:p>
        </w:tc>
        <w:tc>
          <w:tcPr>
            <w:tcW w:type="dxa" w:w="5112"/>
          </w:tcPr>
          <w:p>
            <w:r>
              <w:t>Name versions A and B, the six tasks and correct-answer scoring.</w:t>
            </w:r>
          </w:p>
        </w:tc>
      </w:tr>
      <w:tr>
        <w:tc>
          <w:tcPr>
            <w:tcW w:type="dxa" w:w="5112"/>
          </w:tcPr>
          <w:p>
            <w:r>
              <w:t>2. Define the comparison</w:t>
            </w:r>
          </w:p>
        </w:tc>
        <w:tc>
          <w:tcPr>
            <w:tcW w:type="dxa" w:w="5112"/>
          </w:tcPr>
          <w:p>
            <w:r>
              <w:t>Use the same tasks and labels with and without the diagram.</w:t>
            </w:r>
          </w:p>
        </w:tc>
      </w:tr>
      <w:tr>
        <w:tc>
          <w:tcPr>
            <w:tcW w:type="dxa" w:w="5112"/>
          </w:tcPr>
          <w:p>
            <w:r>
              <w:t>3. Bound the conclusion</w:t>
            </w:r>
          </w:p>
        </w:tc>
        <w:tc>
          <w:tcPr>
            <w:tcW w:type="dxa" w:w="5112"/>
          </w:tcPr>
          <w:p>
            <w:r>
              <w:t>The study can compare those versions on those tasks, not all diagrams or learners.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An answerable </w:t>
      </w:r>
      <w:r>
        <w:rPr>
          <w:b/>
        </w:rPr>
        <w:t>research question</w:t>
      </w:r>
      <w:r>
        <w:rPr>
          <w:b w:val="0"/>
        </w:rPr>
        <w:t xml:space="preserve"> connects a change to an observable </w:t>
      </w:r>
      <w:r>
        <w:rPr>
          <w:b/>
        </w:rPr>
        <w:t>outcome</w:t>
      </w:r>
      <w:r>
        <w:rPr>
          <w:b w:val="0"/>
        </w:rPr>
        <w:t xml:space="preserve"> and a specified population. Opinion words need an operational definition before measurement.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This fictional study does not establish effects on children or general classroom learning.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Which proposed diagram question has a measurable </w:t>
      </w:r>
      <w:r>
        <w:rPr>
          <w:b/>
        </w:rPr>
        <w:t>outcome</w:t>
      </w:r>
      <w:r>
        <w:rPr>
          <w:b w:val="0"/>
        </w:rPr>
        <w:t>? Name its versions, six-case denominator and fixed scoring, then explain why giving only B easier tasks spoils the comparison.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Replace the six tasks with six easier tasks only for B.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A question that evidence can answer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measurable narrow question is not </w:t>
      </w:r>
      <w:r>
        <w:rPr>
          <w:b/>
        </w:rPr>
        <w:t>evidence</w:t>
      </w:r>
      <w:r>
        <w:rPr>
          <w:b w:val="0"/>
        </w:rPr>
        <w:t xml:space="preserve"> of its answer.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A measurable narrow question is not </w:t>
      </w:r>
      <w:r>
        <w:rPr>
          <w:b/>
        </w:rPr>
        <w:t>evidence</w:t>
      </w:r>
      <w:r>
        <w:rPr>
          <w:b w:val="0"/>
        </w:rPr>
        <w:t xml:space="preserve"> of its answer.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A question that evidence can answer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“A question that </w:t>
      </w:r>
      <w:r>
        <w:rPr>
          <w:b/>
        </w:rPr>
        <w:t>evidence</w:t>
      </w:r>
      <w:r>
        <w:rPr>
          <w:b w:val="0"/>
        </w:rPr>
        <w:t xml:space="preserve"> can answer”.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A question that </w:t>
      </w:r>
      <w:r>
        <w:rPr>
          <w:b/>
        </w:rPr>
        <w:t>evidence</w:t>
      </w:r>
      <w:r>
        <w:rPr>
          <w:b w:val="0"/>
        </w:rPr>
        <w:t xml:space="preserve"> can answer.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Which proposed diagram question has a measurable </w:t>
      </w:r>
      <w:r>
        <w:rPr>
          <w:b/>
        </w:rPr>
        <w:t>outcome</w:t>
      </w:r>
      <w:r>
        <w:rPr>
          <w:b w:val="0"/>
        </w:rPr>
        <w:t>? Name its versions, six-case denominator and fixed scoring, then explain why giving only B easier tasks spoils the comparison.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A question that evidence can answer.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 xml:space="preserve">Proposal says prove AI is useful; available records are retrieval results for five room queries. Show the intermediate steps and give the conclusion with its </w:t>
      </w:r>
      <w:r>
        <w:rPr>
          <w:b/>
        </w:rPr>
        <w:t>scope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A question that evidence can answer.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measurable narrow question is not </w:t>
      </w:r>
      <w:r>
        <w:rPr>
          <w:b/>
        </w:rPr>
        <w:t>evidence</w:t>
      </w:r>
      <w:r>
        <w:rPr>
          <w:b w:val="0"/>
        </w:rPr>
        <w:t xml:space="preserve"> of its answer.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 xml:space="preserve">For the worked scenario, propose one additional case that could reveal a failure, describe its expected </w:t>
      </w:r>
      <w:r>
        <w:rPr>
          <w:b/>
        </w:rPr>
        <w:t>outcome</w:t>
      </w:r>
      <w:r>
        <w:rPr>
          <w:b w:val="0"/>
        </w:rPr>
        <w:t xml:space="preserve">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a question that </w:t>
      </w:r>
      <w:r>
        <w:rPr>
          <w:b/>
        </w:rPr>
        <w:t>evidence</w:t>
      </w:r>
      <w:r>
        <w:rPr>
          <w:b w:val="0"/>
        </w:rPr>
        <w:t xml:space="preserve"> can answer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a question that </w:t>
      </w:r>
      <w:r>
        <w:rPr>
          <w:b/>
        </w:rPr>
        <w:t>evidence</w:t>
      </w:r>
      <w:r>
        <w:rPr>
          <w:b w:val="0"/>
        </w:rPr>
        <w:t xml:space="preserve"> can answer.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 xml:space="preserve">For a project, select a relevant new case, predict the </w:t>
      </w:r>
      <w:r>
        <w:rPr>
          <w:b/>
        </w:rPr>
        <w:t>outcome</w:t>
      </w:r>
      <w:r>
        <w:rPr>
          <w:b w:val="0"/>
        </w:rPr>
        <w:t xml:space="preserve">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For the worked scenario, propose one additional case that could reveal a failure, describe its expected </w:t>
      </w:r>
      <w:r>
        <w:rPr>
          <w:b/>
        </w:rPr>
        <w:t>outcome</w:t>
      </w:r>
      <w:r>
        <w:rPr>
          <w:b w:val="0"/>
        </w:rPr>
        <w:t xml:space="preserve">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A question that evidence can answer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A question that evidence can answer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Proposal says prove AI is useful; available records are retrieval results for five room queries.</w:t>
            </w:r>
          </w:p>
        </w:tc>
        <w:tc>
          <w:tcPr>
            <w:tcW w:type="dxa" w:w="3408"/>
          </w:tcPr>
          <w:p>
            <w:r>
              <w:t>For fictional classroom retrieval, ask whether method B returns more relevant records than lexical baseline A on a reserved judged query set at cutoff3. Define eligible corpus and relevance rules before running.</w:t>
            </w:r>
          </w:p>
        </w:tc>
        <w:tc>
          <w:tcPr>
            <w:tcW w:type="dxa" w:w="3408"/>
          </w:tcPr>
          <w:p>
            <w:r>
              <w:t>Narrow to relevant retrieval at a declared cutoff on those queries. The supplied records cannot answer universal usefulness or deployment impact.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You have response times and correctness for two lookup procedures on ten fictional requests. Write a bounded question and one missing detail.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You have response times and correctness for two lookup procedures on ten fictional requests. Write a bounded question and one missing detail.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A question that evidence can answer,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question with a measurable answer. A team wants to know whether giving a diagram changes accuracy on six fixed plant-identification tasks.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a question that evidence can answer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A question that evidence can answer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a question that </w:t>
      </w:r>
      <w:r>
        <w:rPr>
          <w:b/>
        </w:rPr>
        <w:t>evidence</w:t>
      </w:r>
      <w:r>
        <w:rPr>
          <w:b w:val="0"/>
        </w:rPr>
        <w:t xml:space="preserve"> can answer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question with a measurable answer. A team wants to know whether giving a diagram changes accuracy on six fixed plant-identification tasks.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 study can compare those versions on those tasks, not all diagrams or learners.</w:t>
      </w:r>
    </w:p>
    <w:p>
      <w:pPr>
        <w:spacing w:line="336" w:lineRule="auto" w:after="180"/>
        <w:shd w:fill="F4F9FC"/>
      </w:pPr>
      <w:r>
        <w:rPr>
          <w:b w:val="0"/>
        </w:rPr>
        <w:t>1. Define the comparison</w:t>
      </w:r>
    </w:p>
    <w:p>
      <w:pPr>
        <w:spacing w:line="336" w:lineRule="auto" w:after="180"/>
        <w:shd w:fill="F4F9FC"/>
      </w:pPr>
      <w:r>
        <w:rPr>
          <w:b w:val="0"/>
        </w:rPr>
        <w:t>2. Bound the conclusion</w:t>
      </w:r>
    </w:p>
    <w:p>
      <w:pPr>
        <w:spacing w:line="336" w:lineRule="auto" w:after="180"/>
        <w:shd w:fill="F4F9FC"/>
      </w:pPr>
      <w:r>
        <w:rPr>
          <w:b w:val="0"/>
        </w:rPr>
        <w:t>3. Narrow the question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Bound the conclusion The study can compare those versions on those tasks, not all diagrams or learners.</w:t>
      </w:r>
    </w:p>
    <w:p>
      <w:pPr>
        <w:spacing w:line="336" w:lineRule="auto" w:after="180"/>
        <w:shd w:fill="F1F6FC"/>
      </w:pPr>
      <w:r>
        <w:rPr>
          <w:b w:val="0"/>
        </w:rPr>
        <w:t xml:space="preserve">An answerable </w:t>
      </w:r>
      <w:r>
        <w:rPr>
          <w:b/>
        </w:rPr>
        <w:t>research question</w:t>
      </w:r>
      <w:r>
        <w:rPr>
          <w:b w:val="0"/>
        </w:rPr>
        <w:t xml:space="preserve"> connects a change to an observable </w:t>
      </w:r>
      <w:r>
        <w:rPr>
          <w:b/>
        </w:rPr>
        <w:t>outcome</w:t>
      </w:r>
      <w:r>
        <w:rPr>
          <w:b w:val="0"/>
        </w:rPr>
        <w:t xml:space="preserve"> and a specified population. Opinion words need an operational definition before measurement.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Replace the six tasks with six easier tasks only for B.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The comparison no longer isolates the diagram condition.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comparison no longer isolates the diagram condition. Task difficulty now changes alongside the proposed intervention.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Engineering demonstration and defense (ai-6/36). Goal: Explain the </w:t>
      </w:r>
      <w:r>
        <w:rPr>
          <w:b/>
        </w:rPr>
        <w:t>mechanism</w:t>
      </w:r>
      <w:r>
        <w:rPr>
          <w:b w:val="0"/>
        </w:rPr>
        <w:t xml:space="preserve"> and terminology of engineering demonstration and defense. Short practice: Locate V7, room E and read-only </w:t>
      </w:r>
      <w:r>
        <w:rPr>
          <w:b/>
        </w:rPr>
        <w:t>scope</w:t>
      </w:r>
      <w:r>
        <w:rPr>
          <w:b w:val="0"/>
        </w:rPr>
        <w:t xml:space="preserve"> in the demonstration.</w:t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evidence</w:t>
      </w:r>
      <w:r>
        <w:rPr>
          <w:b w:val="0"/>
        </w:rPr>
        <w:t xml:space="preserve"> supports the answer, and why must a request to email everyone still be refused?.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A question that evidence can answer graphic using its labels, deciding evidence and relevant limitation.</w:t>
      </w:r>
    </w:p>
    <w:p>
      <w:pPr>
        <w:pStyle w:val="Heading3"/>
      </w:pPr>
      <w:r>
        <w:t>01. A question that evidence can answer: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 question with a measurable answer. A team wants to know whether giving a diagram changes accuracy on six fixed plant-identification tasks. Supplied facts: Candidate questions: &quot;Are diagrams wonderful?&quot; and &quot;Does version B answer more of these six tasks correctly than version A?&quot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question with a measurable answer. A team wants to know whether giving a diagram changes accuracy on six fixed plant-identification tasks.</w:t>
      </w:r>
    </w:p>
    <w:p>
      <w:pPr>
        <w:spacing w:line="336" w:lineRule="auto" w:after="180"/>
      </w:pPr>
      <w:r>
        <w:rPr>
          <w:b w:val="0"/>
        </w:rPr>
        <w:t>Supplied facts: Candidate questions: "Are diagrams wonderful?" and "Does version B answer more of these six tasks correctly than version A?"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3" name="Picture 3" descr="Narrow the question: Name versions A and B, the six tasks and correct-answer scoring. → Define the comparison: Use the same tasks and labels with and without the diagram. → Bound the conclusion: The study can compare those versions on those tasks, not all diagrams or learn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Narrow the question: Name versions A and B, the six tasks and correct-answer scoring. → Define the comparison: Use the same tasks and labels with and without the diagram. → Bound the conclusion: The study can compare those versions on those tasks, not all diagrams or learners.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A question that evidence can answer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A question that evidence can answer — evidence trace. Proposal says prove AI is useful; available records are retrieval results for five room queries. | For fictional classroom retrieval, ask whether method B returns more relevant records than lexical baseline A on a reserved judged query set at cutoff3. Define eligible corpus and relevance rules before running. | Narrow to relevant retrieval at a declared cutoff on those queries. The supplied records cannot answer universal usefulness or deployment imp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question that </w:t>
      </w:r>
      <w:r>
        <w:rPr>
          <w:b/>
        </w:rPr>
        <w:t>evidence</w:t>
      </w:r>
      <w:r>
        <w:rPr>
          <w:b w:val="0"/>
        </w:rPr>
        <w:t xml:space="preserve"> can answer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>Proposal says prove AI is useful; available records are retrieval results for five room queries. | For fictional classroom retrieval, ask whether method B returns more relevant records than lexical baseline A on a reserved judged query set at cutoff3.</w:t>
      </w:r>
    </w:p>
    <w:p>
      <w:pPr>
        <w:spacing w:line="336" w:lineRule="auto" w:after="180"/>
      </w:pPr>
      <w:r>
        <w:rPr>
          <w:b w:val="0"/>
        </w:rPr>
        <w:t>Define eligible corpus and relevance rules before running. | Narrow to relevant retrieval at a declared cutoff on those queries. The supplied records cannot answer universal usefulness or deployment impact.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The study can compare those versions on those tasks, not all diagrams or learners. Changed condition: Replace the six tasks with six easier tasks only for B. Expected result: The comparison no longer isolates the diagram condition. Reason: Task difficulty now changes alongside the proposed interven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The study can compare those versions on those tasks, not all diagrams or learners. Changed condition: Replace the six tasks with six easier tasks only for B.</w:t>
      </w:r>
    </w:p>
    <w:p>
      <w:pPr>
        <w:spacing w:line="336" w:lineRule="auto" w:after="180"/>
      </w:pPr>
      <w:r>
        <w:rPr>
          <w:b w:val="0"/>
        </w:rPr>
        <w:t>Expected result: The comparison no longer isolates the diagram condition. Reason: Task difficulty now changes alongside the proposed intervention.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n answerable research question connects a change to an observable outcome and a specified population. Opinion words need an operational definition before measurement. Limit: This fictional study does not establish effects on children or general classroom lear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answerable </w:t>
      </w:r>
      <w:r>
        <w:rPr>
          <w:b/>
        </w:rPr>
        <w:t>research question</w:t>
      </w:r>
      <w:r>
        <w:rPr>
          <w:b w:val="0"/>
        </w:rPr>
        <w:t xml:space="preserve"> connects a change to an observable </w:t>
      </w:r>
      <w:r>
        <w:rPr>
          <w:b/>
        </w:rPr>
        <w:t>outcome</w:t>
      </w:r>
      <w:r>
        <w:rPr>
          <w:b w:val="0"/>
        </w:rPr>
        <w:t xml:space="preserve"> and a specified population. Opinion words need an operational definition before measurement.</w:t>
      </w:r>
    </w:p>
    <w:p>
      <w:pPr>
        <w:spacing w:line="336" w:lineRule="auto" w:after="180"/>
      </w:pPr>
      <w:r>
        <w:rPr>
          <w:b w:val="0"/>
        </w:rPr>
        <w:t>Limit: This fictional study does not establish effects on children or general classroom learning.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Which proposed diagram question has a measurable outcome? Name its versions, six-case denominator and fixed scoring, then explain why giving only B easier tasks spoils the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Which proposed diagram question has a measurable </w:t>
      </w:r>
      <w:r>
        <w:rPr>
          <w:b/>
        </w:rPr>
        <w:t>outcome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>Name its versions, six-case denominator and fixed scoring, then explain why giving only B easier tasks spoils the comparison.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