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ai-1/25</w:t>
      </w:r>
    </w:p>
    <w:p>
      <w:pPr>
        <w:pStyle w:val="Title"/>
      </w:pPr>
      <w:r>
        <w:t>Generate, Retrieve, or Calculate?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2: specify what output the task actually requires.</w:t>
      </w:r>
    </w:p>
    <w:p>
      <w:pPr>
        <w:pStyle w:val="Heading1"/>
      </w:pPr>
      <w:r>
        <w:t>01. Your mission</w:t>
      </w:r>
    </w:p>
    <w:p>
      <w:r>
        <w:t>Start with the target: Distinguish retrieving a record, calculating from inputs and generating wording.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distinguish retrieving a record, calculating from </w:t>
      </w:r>
      <w:r>
        <w:rPr>
          <w:b/>
        </w:rPr>
        <w:t>input</w:t>
      </w:r>
      <w:r>
        <w:rPr>
          <w:b w:val="0"/>
        </w:rPr>
        <w:t>s and generating wording.</w:t>
      </w:r>
    </w:p>
    <w:p>
      <w:pPr>
        <w:spacing w:line="336" w:lineRule="auto" w:after="180"/>
      </w:pPr>
      <w:r>
        <w:rPr>
          <w:b w:val="0"/>
        </w:rPr>
        <w:t xml:space="preserve">I can </w:t>
      </w:r>
      <w:r>
        <w:rPr>
          <w:b/>
        </w:rPr>
        <w:t>trace</w:t>
      </w:r>
      <w:r>
        <w:rPr>
          <w:b w:val="0"/>
        </w:rPr>
        <w:t xml:space="preserve"> a task that combines these operations and check each step.</w:t>
      </w:r>
    </w:p>
    <w:p>
      <w:pPr>
        <w:spacing w:line="336" w:lineRule="auto" w:after="180"/>
      </w:pPr>
      <w:r>
        <w:rPr>
          <w:b w:val="0"/>
        </w:rPr>
        <w:t xml:space="preserve">I can identify unsupported details and explain why </w:t>
      </w:r>
      <w:r>
        <w:rPr>
          <w:b/>
        </w:rPr>
        <w:t>output</w:t>
      </w:r>
      <w:r>
        <w:rPr>
          <w:b w:val="0"/>
        </w:rPr>
        <w:t xml:space="preserve"> appearance does not reveal its method.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Privacy by Choosing Less.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Missing and Unbalanced Examples.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Different systems create, look up, or compute answers in different ways.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25: Generate, Retrieve, or Calculat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ad25ea5d92ad5f206a9cdd122f148e3c2d4f2fd0bcdfbdeeff0f57d5f47a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Three tasks are: invent a school motto, find the exact fire-drill meeting point in a supplied handbook, and divide 84 stickers among 7 teams. Choose </w:t>
      </w:r>
      <w:r>
        <w:rPr>
          <w:b/>
        </w:rPr>
        <w:t>generation</w:t>
      </w:r>
      <w:r>
        <w:rPr>
          <w:b w:val="0"/>
        </w:rPr>
        <w:t xml:space="preserve">, </w:t>
      </w:r>
      <w:r>
        <w:rPr>
          <w:b/>
        </w:rPr>
        <w:t>retrieval</w:t>
      </w:r>
      <w:r>
        <w:rPr>
          <w:b w:val="0"/>
        </w:rPr>
        <w:t xml:space="preserve"> or </w:t>
      </w:r>
      <w:r>
        <w:rPr>
          <w:b/>
        </w:rPr>
        <w:t>calculation</w:t>
      </w:r>
      <w:r>
        <w:rPr>
          <w:b w:val="0"/>
        </w:rPr>
        <w:t xml:space="preserve"> for each.</w:t>
      </w:r>
    </w:p>
    <w:p>
      <w:pPr>
        <w:spacing w:line="336" w:lineRule="auto" w:after="180"/>
        <w:shd w:fill="EDF7F3"/>
      </w:pPr>
      <w:r>
        <w:rPr>
          <w:b w:val="0"/>
        </w:rPr>
        <w:t xml:space="preserve">Which </w:t>
      </w:r>
      <w:r>
        <w:rPr>
          <w:b/>
        </w:rPr>
        <w:t>output</w:t>
      </w:r>
      <w:r>
        <w:rPr>
          <w:b w:val="0"/>
        </w:rPr>
        <w:t>s need checking?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You need a chart of three fictional topic totals. Why should a named pupil spreadsheet not be the default </w:t>
      </w:r>
      <w:r>
        <w:rPr>
          <w:b/>
        </w:rPr>
        <w:t>input</w:t>
      </w:r>
      <w:r>
        <w:rPr>
          <w:b w:val="0"/>
        </w:rPr>
        <w:t>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separate </w:t>
      </w:r>
      <w:r>
        <w:rPr>
          <w:b/>
        </w:rPr>
        <w:t>retrieval</w:t>
      </w:r>
      <w:r>
        <w:rPr>
          <w:b w:val="0"/>
        </w:rPr>
        <w:t xml:space="preserve">, </w:t>
      </w:r>
      <w:r>
        <w:rPr>
          <w:b/>
        </w:rPr>
        <w:t>calculation</w:t>
      </w:r>
      <w:r>
        <w:rPr>
          <w:b w:val="0"/>
        </w:rPr>
        <w:t xml:space="preserve"> and </w:t>
      </w:r>
      <w:r>
        <w:rPr>
          <w:b/>
        </w:rPr>
        <w:t>generate</w:t>
      </w:r>
      <w:r>
        <w:rPr>
          <w:b w:val="0"/>
        </w:rPr>
        <w:t>d wording.</w:t>
      </w:r>
    </w:p>
    <w:p>
      <w:pPr>
        <w:pStyle w:val="Heading1"/>
      </w:pPr>
      <w:r>
        <w:t>02. Notice the evidence</w:t>
      </w:r>
    </w:p>
    <w:p>
      <w:r>
        <w:t>Investigate the supplied Generate, Retrieve, or Calculate?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A story generator creates new wording, a library search </w:t>
      </w:r>
      <w:r>
        <w:rPr>
          <w:b/>
        </w:rPr>
        <w:t>retrieve</w:t>
      </w:r>
      <w:r>
        <w:rPr>
          <w:b w:val="0"/>
        </w:rPr>
        <w:t>s a stored title, and a calculator computes a result from stated operations.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Three tasks can produce similar-looking text while doing different work. </w:t>
      </w:r>
      <w:r>
        <w:rPr>
          <w:b/>
        </w:rPr>
        <w:t>Retrieval</w:t>
      </w:r>
      <w:r>
        <w:rPr>
          <w:b w:val="0"/>
        </w:rPr>
        <w:t xml:space="preserve"> finds existing information. </w:t>
      </w:r>
      <w:r>
        <w:rPr>
          <w:b/>
        </w:rPr>
        <w:t>Calculation</w:t>
      </w:r>
      <w:r>
        <w:rPr>
          <w:b w:val="0"/>
        </w:rPr>
        <w:t xml:space="preserve"> applies mathematical operations to </w:t>
      </w:r>
      <w:r>
        <w:rPr>
          <w:b/>
        </w:rPr>
        <w:t>input</w:t>
      </w:r>
      <w:r>
        <w:rPr>
          <w:b w:val="0"/>
        </w:rPr>
        <w:t xml:space="preserve"> values.</w:t>
      </w:r>
    </w:p>
    <w:p>
      <w:pPr>
        <w:spacing w:line="336" w:lineRule="auto" w:after="180"/>
      </w:pPr>
      <w:r>
        <w:rPr>
          <w:b/>
        </w:rPr>
        <w:t>Generation</w:t>
      </w:r>
      <w:r>
        <w:rPr>
          <w:b w:val="0"/>
        </w:rPr>
        <w:t xml:space="preserve"> produces content using a model and the context it receives. A single application can combine all three, so the label AI does not tell you which step happened.</w:t>
      </w:r>
    </w:p>
    <w:p>
      <w:pPr>
        <w:spacing w:line="336" w:lineRule="auto" w:after="180"/>
      </w:pPr>
      <w:r>
        <w:rPr>
          <w:b w:val="0"/>
        </w:rPr>
        <w:t>Our fictional makers club has a current notice N2: Wednesday, Room 4, six tables with four places at each table, and three places reserved for helpers. An older notice N1 says Room 2. N2 explicitly replaces N1 for this event.</w:t>
      </w:r>
    </w:p>
    <w:p>
      <w:pPr>
        <w:spacing w:line="336" w:lineRule="auto" w:after="180"/>
      </w:pPr>
      <w:r>
        <w:rPr>
          <w:b w:val="0"/>
        </w:rPr>
        <w:t>These records are invented for this lesson; no search, account or real booking is needed.</w:t>
      </w:r>
    </w:p>
    <w:p>
      <w:pPr>
        <w:spacing w:line="336" w:lineRule="auto" w:after="180"/>
      </w:pPr>
      <w:r>
        <w:rPr>
          <w:b w:val="0"/>
        </w:rPr>
        <w:t xml:space="preserve">To answer “Which room does the current notice list?”, find N2 and return Room 4 with the record identifier. That is </w:t>
      </w:r>
      <w:r>
        <w:rPr>
          <w:b/>
        </w:rPr>
        <w:t>retrieval</w:t>
      </w:r>
      <w:r>
        <w:rPr>
          <w:b w:val="0"/>
        </w:rPr>
        <w:t>. To answer “How many places remain after the helper reservation?”, use 6 × 4 − 3 = 21.</w:t>
      </w:r>
    </w:p>
    <w:p>
      <w:pPr>
        <w:spacing w:line="336" w:lineRule="auto" w:after="180"/>
      </w:pPr>
      <w:r>
        <w:rPr>
          <w:b w:val="0"/>
        </w:rPr>
        <w:t xml:space="preserve">That is </w:t>
      </w:r>
      <w:r>
        <w:rPr>
          <w:b/>
        </w:rPr>
        <w:t>calculation</w:t>
      </w:r>
      <w:r>
        <w:rPr>
          <w:b w:val="0"/>
        </w:rPr>
        <w:t xml:space="preserve">. To suggest a friendly invitation, </w:t>
      </w:r>
      <w:r>
        <w:rPr>
          <w:b/>
        </w:rPr>
        <w:t>generate</w:t>
      </w:r>
      <w:r>
        <w:rPr>
          <w:b w:val="0"/>
        </w:rPr>
        <w:t xml:space="preserve"> wording and check that its factual details agree with N2.</w:t>
      </w:r>
    </w:p>
    <w:p>
      <w:pPr>
        <w:pStyle w:val="Heading1"/>
      </w:pPr>
      <w:r>
        <w:t>03. See how it works</w:t>
      </w:r>
    </w:p>
    <w:p>
      <w:r>
        <w:t>Follow the mechanism for Generate, Retrieve, or Calculate?.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question and available sources or ru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a900362ef83102bc712db0e3e0bff922143872fdb1a00837495e2fd032b6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generate patterns, retrieve records, or calcul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6ef75b5ab1790469b6fe84b83c92afb79c9fd309d11900a1db012632896c0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answer with mechanism-appropriate check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a8776a587e5925ecd3537d75fc0b3f1ed100b7968e0c3167031e4956b92e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question and available sources or rules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</w:t>
      </w:r>
      <w:r>
        <w:rPr>
          <w:b/>
        </w:rPr>
        <w:t>generate</w:t>
      </w:r>
      <w:r>
        <w:rPr>
          <w:b w:val="0"/>
        </w:rPr>
        <w:t xml:space="preserve"> patterns, </w:t>
      </w:r>
      <w:r>
        <w:rPr>
          <w:b/>
        </w:rPr>
        <w:t>retrieve</w:t>
      </w:r>
      <w:r>
        <w:rPr>
          <w:b w:val="0"/>
        </w:rPr>
        <w:t xml:space="preserve"> records, or </w:t>
      </w:r>
      <w:r>
        <w:rPr>
          <w:b/>
        </w:rPr>
        <w:t>calculate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answer with </w:t>
      </w:r>
      <w:r>
        <w:rPr>
          <w:b/>
        </w:rPr>
        <w:t>mechanism</w:t>
      </w:r>
      <w:r>
        <w:rPr>
          <w:b w:val="0"/>
        </w:rPr>
        <w:t>-appropriate checking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>CORE IDEA  Different systems create, look up, or compute answers in different ways.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</w:t>
      </w:r>
      <w:r>
        <w:rPr>
          <w:b/>
        </w:rPr>
        <w:t>Generation</w:t>
      </w:r>
      <w:r>
        <w:rPr>
          <w:b w:val="0"/>
        </w:rPr>
        <w:t xml:space="preserve"> synthesizes </w:t>
      </w:r>
      <w:r>
        <w:rPr>
          <w:b/>
        </w:rPr>
        <w:t>output</w:t>
      </w:r>
      <w:r>
        <w:rPr>
          <w:b w:val="0"/>
        </w:rPr>
        <w:t xml:space="preserve">s from learned distributions, </w:t>
      </w:r>
      <w:r>
        <w:rPr>
          <w:b/>
        </w:rPr>
        <w:t>retrieval</w:t>
      </w:r>
      <w:r>
        <w:rPr>
          <w:b w:val="0"/>
        </w:rPr>
        <w:t xml:space="preserve"> selects stored records, and </w:t>
      </w:r>
      <w:r>
        <w:rPr>
          <w:b/>
        </w:rPr>
        <w:t>calculation</w:t>
      </w:r>
      <w:r>
        <w:rPr>
          <w:b w:val="0"/>
        </w:rPr>
        <w:t xml:space="preserve"> applies formal operations.</w:t>
      </w:r>
    </w:p>
    <w:p>
      <w:pPr>
        <w:spacing w:line="336" w:lineRule="auto" w:after="180"/>
        <w:shd w:fill="F1F6F8"/>
      </w:pPr>
      <w:r>
        <w:rPr>
          <w:b w:val="0"/>
        </w:rPr>
        <w:t>Products often combine all three; verification should match the component that produced each claim.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One club task with three kinds of work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Operation</w:t>
            </w:r>
          </w:p>
        </w:tc>
        <w:tc>
          <w:tcPr>
            <w:tcW w:type="dxa" w:w="3408"/>
          </w:tcPr>
          <w:p>
            <w:r>
              <w:t>Example output</w:t>
            </w:r>
          </w:p>
        </w:tc>
        <w:tc>
          <w:tcPr>
            <w:tcW w:type="dxa" w:w="3408"/>
          </w:tcPr>
          <w:p>
            <w:r>
              <w:t>Required check</w:t>
            </w:r>
          </w:p>
        </w:tc>
      </w:tr>
      <w:tr>
        <w:tc>
          <w:tcPr>
            <w:tcW w:type="dxa" w:w="3408"/>
          </w:tcPr>
          <w:p>
            <w:r>
              <w:t>Retrieve N2</w:t>
            </w:r>
          </w:p>
        </w:tc>
        <w:tc>
          <w:tcPr>
            <w:tcW w:type="dxa" w:w="3408"/>
          </w:tcPr>
          <w:p>
            <w:r>
              <w:t>Room 4 on Wednesday</w:t>
            </w:r>
          </w:p>
        </w:tc>
        <w:tc>
          <w:tcPr>
            <w:tcW w:type="dxa" w:w="3408"/>
          </w:tcPr>
          <w:p>
            <w:r>
              <w:t>Right event and version</w:t>
            </w:r>
          </w:p>
        </w:tc>
      </w:tr>
      <w:tr>
        <w:tc>
          <w:tcPr>
            <w:tcW w:type="dxa" w:w="3408"/>
          </w:tcPr>
          <w:p>
            <w:r>
              <w:t>Calculate</w:t>
            </w:r>
          </w:p>
        </w:tc>
        <w:tc>
          <w:tcPr>
            <w:tcW w:type="dxa" w:w="3408"/>
          </w:tcPr>
          <w:p>
            <w:r>
              <w:t>6 × 4 − 3 = 21</w:t>
            </w:r>
          </w:p>
        </w:tc>
        <w:tc>
          <w:tcPr>
            <w:tcW w:type="dxa" w:w="3408"/>
          </w:tcPr>
          <w:p>
            <w:r>
              <w:t>Inputs and operations</w:t>
            </w:r>
          </w:p>
        </w:tc>
      </w:tr>
      <w:tr>
        <w:tc>
          <w:tcPr>
            <w:tcW w:type="dxa" w:w="3408"/>
          </w:tcPr>
          <w:p>
            <w:r>
              <w:t>Generate wording</w:t>
            </w:r>
          </w:p>
        </w:tc>
        <w:tc>
          <w:tcPr>
            <w:tcW w:type="dxa" w:w="3408"/>
          </w:tcPr>
          <w:p>
            <w:r>
              <w:t>Try a making activity</w:t>
            </w:r>
          </w:p>
        </w:tc>
        <w:tc>
          <w:tcPr>
            <w:tcW w:type="dxa" w:w="3408"/>
          </w:tcPr>
          <w:p>
            <w:r>
              <w:t>Facts and constraints</w:t>
            </w:r>
          </w:p>
        </w:tc>
      </w:tr>
    </w:tbl>
    <w:p>
      <w:r>
        <w:t>Retrieval supplies recorded information; calculation derives a result; generation drafts wording. Each operation needs a check suited to what it does.</w:t>
      </w:r>
    </w:p>
    <w:p>
      <w:pPr>
        <w:spacing w:line="336" w:lineRule="auto" w:after="180"/>
      </w:pPr>
      <w:r>
        <w:rPr>
          <w:b w:val="0"/>
        </w:rPr>
        <w:t xml:space="preserve">Retrieving N1 accurately would still give an outdated room for this task. Successful </w:t>
      </w:r>
      <w:r>
        <w:rPr>
          <w:b/>
        </w:rPr>
        <w:t>retrieval</w:t>
      </w:r>
      <w:r>
        <w:rPr>
          <w:b w:val="0"/>
        </w:rPr>
        <w:t xml:space="preserve"> means finding a record, not proving that every record is correct or current. Check the event, source and version.</w:t>
      </w:r>
    </w:p>
    <w:p>
      <w:pPr>
        <w:spacing w:line="336" w:lineRule="auto" w:after="180"/>
      </w:pPr>
      <w:r>
        <w:rPr>
          <w:b w:val="0"/>
        </w:rPr>
        <w:t>Here the explicit replacement statement tells us which notice governs the classroom example.</w:t>
      </w:r>
    </w:p>
    <w:p>
      <w:pPr>
        <w:spacing w:line="336" w:lineRule="auto" w:after="180"/>
      </w:pPr>
      <w:r>
        <w:rPr>
          <w:b w:val="0"/>
        </w:rPr>
        <w:t>A calculator given 6 × 4 correctly returns 24, but 24 is the total capacity, not the number remaining after three reserved places. Correct arithmetic on an incomplete expression answers the wrong question.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input</w:t>
      </w:r>
      <w:r>
        <w:rPr>
          <w:b w:val="0"/>
        </w:rPr>
        <w:t xml:space="preserve"> values, units and operations before accepting a number.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Generate, Retrieve, or Calculate?.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Invent a story: new wording from patterns; gener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1c30a861bd1dbcc0e106171b6747d42ab10fb1a80540c7bec47b0c151b7ca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Find a book title: return catalog record; retrie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6c0e00b14e0cbdefd37318b7907b3b4b27c3d822e4a4d6896c20ce2c6b612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Add 27 + 18: apply arithmetic; calcul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c5de2ea4cc576399e62368328e96c547db125cb2075aa2c9b9e42132433b3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Answer with quote and total: multiple components; mixed sy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f5d67ce50406bcb716ab1d8b8166fbeb2e0f04abc7049bfbf3f94e97a38db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Invent a story  Clue: new wording from patterns. Meaning: </w:t>
      </w:r>
      <w:r>
        <w:rPr>
          <w:b/>
        </w:rPr>
        <w:t>generate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Find a book title  Clue: return catalog record. Meaning: </w:t>
      </w:r>
      <w:r>
        <w:rPr>
          <w:b/>
        </w:rPr>
        <w:t>retrieve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3 — Add 27 + 18  Clue: apply arithmetic. Meaning: </w:t>
      </w:r>
      <w:r>
        <w:rPr>
          <w:b/>
        </w:rPr>
        <w:t>calculate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4 — Answer with quote and total  Clue: multiple components. Meaning: mixed system.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Fluent wording does not reveal whether a fact was </w:t>
      </w:r>
      <w:r>
        <w:rPr>
          <w:b/>
        </w:rPr>
        <w:t>retrieve</w:t>
      </w:r>
      <w:r>
        <w:rPr>
          <w:b w:val="0"/>
        </w:rPr>
        <w:t xml:space="preserve">d, </w:t>
      </w:r>
      <w:r>
        <w:rPr>
          <w:b/>
        </w:rPr>
        <w:t>generate</w:t>
      </w:r>
      <w:r>
        <w:rPr>
          <w:b w:val="0"/>
        </w:rPr>
        <w:t xml:space="preserve">d, or </w:t>
      </w:r>
      <w:r>
        <w:rPr>
          <w:b/>
        </w:rPr>
        <w:t>calculate</w:t>
      </w:r>
      <w:r>
        <w:rPr>
          <w:b w:val="0"/>
        </w:rPr>
        <w:t>d.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Reserve four places instead of two, keeping the room and day unchanged.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Eight learner places remain.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3×4−4=8; this changes capacity for learners, not the </w:t>
      </w:r>
      <w:r>
        <w:rPr>
          <w:b/>
        </w:rPr>
        <w:t>retrieve</w:t>
      </w:r>
      <w:r>
        <w:rPr>
          <w:b w:val="0"/>
        </w:rPr>
        <w:t>d date or location.</w:t>
      </w:r>
    </w:p>
    <w:p>
      <w:pPr>
        <w:pStyle w:val="Heading1"/>
      </w:pPr>
      <w:r>
        <w:t>05. Words that unlock the idea</w:t>
      </w:r>
    </w:p>
    <w:p>
      <w:r>
        <w:t>Use the vocabulary of Generate, Retrieve, or Calculate?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generate: create a new output from learned patter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a48f691327b0f82a0b2da79984245273541ad8d4d7fa5397c8832d9eb815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retrieve: find and return stored info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d5621fabca6db3d7d1f6988f498ce86c83a25d1cc8be58e764a3b772e66a7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calculate: apply defined operations to va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8fcefc464be6d94d145df5ad4fe268269d4366c792b00fa7f80f40f0c5d39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provenance: where an output or claim came fr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5f8ed112d0f95d3a94f2c044fb8fffb5f3808f395d3b48ba41b698565b9a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generate</w:t>
            </w:r>
          </w:p>
        </w:tc>
        <w:tc>
          <w:tcPr>
            <w:tcW w:type="dxa" w:w="3408"/>
          </w:tcPr>
          <w:p>
            <w:r>
              <w:t>create a new output from learned patterns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retrieve</w:t>
            </w:r>
          </w:p>
        </w:tc>
        <w:tc>
          <w:tcPr>
            <w:tcW w:type="dxa" w:w="3408"/>
          </w:tcPr>
          <w:p>
            <w:r>
              <w:t>find and return stored information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calculate</w:t>
            </w:r>
          </w:p>
        </w:tc>
        <w:tc>
          <w:tcPr>
            <w:tcW w:type="dxa" w:w="3408"/>
          </w:tcPr>
          <w:p>
            <w:r>
              <w:t>apply defined operations to values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provenance</w:t>
            </w:r>
          </w:p>
        </w:tc>
        <w:tc>
          <w:tcPr>
            <w:tcW w:type="dxa" w:w="3408"/>
          </w:tcPr>
          <w:p>
            <w:r>
              <w:t>where an output or claim came from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>CLAIM TO REPAIR  Any answer on a screen came from a database.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Retrieval</w:t>
            </w:r>
          </w:p>
        </w:tc>
        <w:tc>
          <w:tcPr>
            <w:tcW w:type="dxa" w:w="5112"/>
          </w:tcPr>
          <w:p>
            <w:r>
              <w:t>Finding and returning existing information from a collection</w:t>
            </w:r>
          </w:p>
        </w:tc>
      </w:tr>
      <w:tr>
        <w:tc>
          <w:tcPr>
            <w:tcW w:type="dxa" w:w="5112"/>
          </w:tcPr>
          <w:p>
            <w:r>
              <w:t>Calculation</w:t>
            </w:r>
          </w:p>
        </w:tc>
        <w:tc>
          <w:tcPr>
            <w:tcW w:type="dxa" w:w="5112"/>
          </w:tcPr>
          <w:p>
            <w:r>
              <w:t>Applying specified mathematical operations to input values</w:t>
            </w:r>
          </w:p>
        </w:tc>
      </w:tr>
      <w:tr>
        <w:tc>
          <w:tcPr>
            <w:tcW w:type="dxa" w:w="5112"/>
          </w:tcPr>
          <w:p>
            <w:r>
              <w:t>Generation</w:t>
            </w:r>
          </w:p>
        </w:tc>
        <w:tc>
          <w:tcPr>
            <w:tcW w:type="dxa" w:w="5112"/>
          </w:tcPr>
          <w:p>
            <w:r>
              <w:t>Producing content using a model and its input context</w:t>
            </w:r>
          </w:p>
        </w:tc>
      </w:tr>
      <w:tr>
        <w:tc>
          <w:tcPr>
            <w:tcW w:type="dxa" w:w="5112"/>
          </w:tcPr>
          <w:p>
            <w:r>
              <w:t>Source record</w:t>
            </w:r>
          </w:p>
        </w:tc>
        <w:tc>
          <w:tcPr>
            <w:tcW w:type="dxa" w:w="5112"/>
          </w:tcPr>
          <w:p>
            <w:r>
              <w:t>An existing item whose content and origin can be inspected</w:t>
            </w:r>
          </w:p>
        </w:tc>
      </w:tr>
      <w:tr>
        <w:tc>
          <w:tcPr>
            <w:tcW w:type="dxa" w:w="5112"/>
          </w:tcPr>
          <w:p>
            <w:r>
              <w:t>Trace</w:t>
            </w:r>
          </w:p>
        </w:tc>
        <w:tc>
          <w:tcPr>
            <w:tcW w:type="dxa" w:w="5112"/>
          </w:tcPr>
          <w:p>
            <w:r>
              <w:t>A record of the inputs, operations and outputs used in a task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Generate, Retrieve, or Calculate?,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 A story generator creates new wording, a library search </w:t>
      </w:r>
      <w:r>
        <w:rPr>
          <w:b/>
        </w:rPr>
        <w:t>retrieve</w:t>
      </w:r>
      <w:r>
        <w:rPr>
          <w:b w:val="0"/>
        </w:rPr>
        <w:t>s a stored title, and a calculator computes a result from stated operations.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 question and available sources or rules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</w:t>
      </w:r>
      <w:r>
        <w:rPr>
          <w:b/>
        </w:rPr>
        <w:t>TRACE</w:t>
      </w:r>
      <w:r>
        <w:rPr>
          <w:b w:val="0"/>
        </w:rPr>
        <w:t xml:space="preserve">  </w:t>
      </w:r>
      <w:r>
        <w:rPr>
          <w:b/>
        </w:rPr>
        <w:t>generate</w:t>
      </w:r>
      <w:r>
        <w:rPr>
          <w:b w:val="0"/>
        </w:rPr>
        <w:t xml:space="preserve"> patterns, </w:t>
      </w:r>
      <w:r>
        <w:rPr>
          <w:b/>
        </w:rPr>
        <w:t>retrieve</w:t>
      </w:r>
      <w:r>
        <w:rPr>
          <w:b w:val="0"/>
        </w:rPr>
        <w:t xml:space="preserve"> records, or </w:t>
      </w:r>
      <w:r>
        <w:rPr>
          <w:b/>
        </w:rPr>
        <w:t>calculate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— CONCLUDE  answer with </w:t>
      </w:r>
      <w:r>
        <w:rPr>
          <w:b/>
        </w:rPr>
        <w:t>mechanism</w:t>
      </w:r>
      <w:r>
        <w:rPr>
          <w:b w:val="0"/>
        </w:rPr>
        <w:t>-appropriate checking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Check </w:t>
      </w:r>
      <w:r>
        <w:rPr>
          <w:b/>
        </w:rPr>
        <w:t>generate</w:t>
      </w:r>
      <w:r>
        <w:rPr>
          <w:b w:val="0"/>
        </w:rPr>
        <w:t xml:space="preserve">d claims against independent </w:t>
      </w:r>
      <w:r>
        <w:rPr>
          <w:b/>
        </w:rPr>
        <w:t>evidence</w:t>
      </w:r>
      <w:r>
        <w:rPr>
          <w:b w:val="0"/>
        </w:rPr>
        <w:t xml:space="preserve">, check </w:t>
      </w:r>
      <w:r>
        <w:rPr>
          <w:b/>
        </w:rPr>
        <w:t>retrieve</w:t>
      </w:r>
      <w:r>
        <w:rPr>
          <w:b w:val="0"/>
        </w:rPr>
        <w:t xml:space="preserve">d facts against the cited record and freshness, and recompute </w:t>
      </w:r>
      <w:r>
        <w:rPr>
          <w:b/>
        </w:rPr>
        <w:t>calculation</w:t>
      </w:r>
      <w:r>
        <w:rPr>
          <w:b w:val="0"/>
        </w:rPr>
        <w:t xml:space="preserve">s or inspect the operation. Mixed </w:t>
      </w:r>
      <w:r>
        <w:rPr>
          <w:b/>
        </w:rPr>
        <w:t>output</w:t>
      </w:r>
      <w:r>
        <w:rPr>
          <w:b w:val="0"/>
        </w:rPr>
        <w:t>s need more than one check.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 xml:space="preserve">DO NOT OVERCLAIM  Fluent wording does not reveal whether a fact was </w:t>
      </w:r>
      <w:r>
        <w:rPr>
          <w:b/>
        </w:rPr>
        <w:t>retrieve</w:t>
      </w:r>
      <w:r>
        <w:rPr>
          <w:b w:val="0"/>
        </w:rPr>
        <w:t xml:space="preserve">d, </w:t>
      </w:r>
      <w:r>
        <w:rPr>
          <w:b/>
        </w:rPr>
        <w:t>generate</w:t>
      </w:r>
      <w:r>
        <w:rPr>
          <w:b w:val="0"/>
        </w:rPr>
        <w:t xml:space="preserve">d, or </w:t>
      </w:r>
      <w:r>
        <w:rPr>
          <w:b/>
        </w:rPr>
        <w:t>calculate</w:t>
      </w:r>
      <w:r>
        <w:rPr>
          <w:b w:val="0"/>
        </w:rPr>
        <w:t>d.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Draft statement</w:t>
            </w:r>
          </w:p>
        </w:tc>
        <w:tc>
          <w:tcPr>
            <w:tcW w:type="dxa" w:w="3408"/>
          </w:tcPr>
          <w:p>
            <w:r>
              <w:t>Evidence in this example</w:t>
            </w:r>
          </w:p>
        </w:tc>
        <w:tc>
          <w:tcPr>
            <w:tcW w:type="dxa" w:w="3408"/>
          </w:tcPr>
          <w:p>
            <w:r>
              <w:t>Decision</w:t>
            </w:r>
          </w:p>
        </w:tc>
      </w:tr>
      <w:tr>
        <w:tc>
          <w:tcPr>
            <w:tcW w:type="dxa" w:w="3408"/>
          </w:tcPr>
          <w:p>
            <w:r>
              <w:t>Meet Wednesday in Room 4</w:t>
            </w:r>
          </w:p>
        </w:tc>
        <w:tc>
          <w:tcPr>
            <w:tcW w:type="dxa" w:w="3408"/>
          </w:tcPr>
          <w:p>
            <w:r>
              <w:t>Current notice N2</w:t>
            </w:r>
          </w:p>
        </w:tc>
        <w:tc>
          <w:tcPr>
            <w:tcW w:type="dxa" w:w="3408"/>
          </w:tcPr>
          <w:p>
            <w:r>
              <w:t>Supported by the record</w:t>
            </w:r>
          </w:p>
        </w:tc>
      </w:tr>
      <w:tr>
        <w:tc>
          <w:tcPr>
            <w:tcW w:type="dxa" w:w="3408"/>
          </w:tcPr>
          <w:p>
            <w:r>
              <w:t>There are 21 non-helper places</w:t>
            </w:r>
          </w:p>
        </w:tc>
        <w:tc>
          <w:tcPr>
            <w:tcW w:type="dxa" w:w="3408"/>
          </w:tcPr>
          <w:p>
            <w:r>
              <w:t>6 × 4 − 3 from N2</w:t>
            </w:r>
          </w:p>
        </w:tc>
        <w:tc>
          <w:tcPr>
            <w:tcW w:type="dxa" w:w="3408"/>
          </w:tcPr>
          <w:p>
            <w:r>
              <w:t>Supported by calculation</w:t>
            </w:r>
          </w:p>
        </w:tc>
      </w:tr>
      <w:tr>
        <w:tc>
          <w:tcPr>
            <w:tcW w:type="dxa" w:w="3408"/>
          </w:tcPr>
          <w:p>
            <w:r>
              <w:t>Free snacks will be provided</w:t>
            </w:r>
          </w:p>
        </w:tc>
        <w:tc>
          <w:tcPr>
            <w:tcW w:type="dxa" w:w="3408"/>
          </w:tcPr>
          <w:p>
            <w:r>
              <w:t>Not stated in N2</w:t>
            </w:r>
          </w:p>
        </w:tc>
        <w:tc>
          <w:tcPr>
            <w:tcW w:type="dxa" w:w="3408"/>
          </w:tcPr>
          <w:p>
            <w:r>
              <w:t>Remove or verify separately</w:t>
            </w:r>
          </w:p>
        </w:tc>
      </w:tr>
    </w:tbl>
    <w:p>
      <w:pPr>
        <w:pStyle w:val="Heading3"/>
      </w:pPr>
      <w:r>
        <w:t>Worked explanation · Generate, Retrieve, or Calculate?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generate</w:t>
      </w:r>
      <w:r>
        <w:rPr>
          <w:b w:val="0"/>
        </w:rPr>
        <w:t xml:space="preserve">d invitation might add free snacks because that detail fits a familiar invitation pattern. Plausible wording is not </w:t>
      </w:r>
      <w:r>
        <w:rPr>
          <w:b/>
        </w:rPr>
        <w:t>evidence</w:t>
      </w:r>
      <w:r>
        <w:rPr>
          <w:b w:val="0"/>
        </w:rPr>
        <w:t xml:space="preserve"> that snacks are provided.</w:t>
      </w:r>
    </w:p>
    <w:p>
      <w:pPr>
        <w:spacing w:line="336" w:lineRule="auto" w:after="180"/>
        <w:shd w:fill="F1F6FC"/>
      </w:pPr>
      <w:r>
        <w:rPr>
          <w:b w:val="0"/>
        </w:rPr>
        <w:t xml:space="preserve">Remove that claim or obtain an appropriate confirming source before including it. </w:t>
      </w:r>
      <w:r>
        <w:rPr>
          <w:b/>
        </w:rPr>
        <w:t>Generate</w:t>
      </w:r>
      <w:r>
        <w:rPr>
          <w:b w:val="0"/>
        </w:rPr>
        <w:t>d content can be useful and can contain correct facts; its fluent style alone does not verify those facts.</w:t>
      </w:r>
    </w:p>
    <w:p>
      <w:pPr>
        <w:pStyle w:val="Heading3"/>
      </w:pPr>
      <w:r>
        <w:t>Worked explanation · Generate, Retrieve, or Calculate?</w:t>
      </w:r>
    </w:p>
    <w:p>
      <w:pPr>
        <w:spacing w:line="336" w:lineRule="auto" w:after="180"/>
        <w:shd w:fill="F1F6FC"/>
      </w:pPr>
      <w:r>
        <w:rPr>
          <w:b/>
        </w:rPr>
        <w:t>Generation</w:t>
      </w:r>
      <w:r>
        <w:rPr>
          <w:b w:val="0"/>
        </w:rPr>
        <w:t xml:space="preserve"> also does not guarantee originality. A response may repeat wording already present in its context or elsewhere.</w:t>
      </w:r>
    </w:p>
    <w:p>
      <w:pPr>
        <w:spacing w:line="336" w:lineRule="auto" w:after="180"/>
        <w:shd w:fill="F1F6FC"/>
      </w:pPr>
      <w:r>
        <w:rPr>
          <w:b/>
        </w:rPr>
        <w:t>Retrieval</w:t>
      </w:r>
      <w:r>
        <w:rPr>
          <w:b w:val="0"/>
        </w:rPr>
        <w:t xml:space="preserve"> and </w:t>
      </w:r>
      <w:r>
        <w:rPr>
          <w:b/>
        </w:rPr>
        <w:t>calculation</w:t>
      </w:r>
      <w:r>
        <w:rPr>
          <w:b w:val="0"/>
        </w:rPr>
        <w:t xml:space="preserve"> can feed a generator, and a generator can propose a </w:t>
      </w:r>
      <w:r>
        <w:rPr>
          <w:b/>
        </w:rPr>
        <w:t>calculation</w:t>
      </w:r>
      <w:r>
        <w:rPr>
          <w:b w:val="0"/>
        </w:rPr>
        <w:t xml:space="preserve"> for another tool. Keep the </w:t>
      </w:r>
      <w:r>
        <w:rPr>
          <w:b/>
        </w:rPr>
        <w:t>evidence</w:t>
      </w:r>
      <w:r>
        <w:rPr>
          <w:b w:val="0"/>
        </w:rPr>
        <w:t xml:space="preserve"> path visible instead of assuming that every sentence came from the same operation.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Generate, Retrieve, or Calculate?</w:t>
      </w:r>
    </w:p>
    <w:p>
      <w:pPr>
        <w:spacing w:line="336" w:lineRule="auto" w:after="180"/>
      </w:pPr>
      <w:r>
        <w:rPr>
          <w:b w:val="0"/>
        </w:rPr>
        <w:t>A fictional craft invitation combines three different operations.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Approved record C: Tuesday, Hall 4, three tables with four learner places each.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Two places are reserved for helpers; no snack information is supplied.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5" name="Picture 15" descr="Generate, Retrieve, or Calculate?. Retrieve facts: Read Tuesday, Hall 4 and 3×4 places from approved C.. Calculate: 12 total places minus 2 reserved =10 learner places.. Generate wording: Draft a friendly invitation using only those supported details.. Check claims: A sentence promising snacks has no supporting rec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Retrieve facts</w:t>
            </w:r>
          </w:p>
        </w:tc>
        <w:tc>
          <w:tcPr>
            <w:tcW w:type="dxa" w:w="5112"/>
          </w:tcPr>
          <w:p>
            <w:r>
              <w:t>Read Tuesday, Hall 4 and 3×4 places from approved C.</w:t>
            </w:r>
          </w:p>
        </w:tc>
      </w:tr>
      <w:tr>
        <w:tc>
          <w:tcPr>
            <w:tcW w:type="dxa" w:w="5112"/>
          </w:tcPr>
          <w:p>
            <w:r>
              <w:t>2. Calculate</w:t>
            </w:r>
          </w:p>
        </w:tc>
        <w:tc>
          <w:tcPr>
            <w:tcW w:type="dxa" w:w="5112"/>
          </w:tcPr>
          <w:p>
            <w:r>
              <w:t>12 total places minus 2 reserved =10 learner places.</w:t>
            </w:r>
          </w:p>
        </w:tc>
      </w:tr>
      <w:tr>
        <w:tc>
          <w:tcPr>
            <w:tcW w:type="dxa" w:w="5112"/>
          </w:tcPr>
          <w:p>
            <w:r>
              <w:t>3. Generate wording</w:t>
            </w:r>
          </w:p>
        </w:tc>
        <w:tc>
          <w:tcPr>
            <w:tcW w:type="dxa" w:w="5112"/>
          </w:tcPr>
          <w:p>
            <w:r>
              <w:t>Draft a friendly invitation using only those supported details.</w:t>
            </w:r>
          </w:p>
        </w:tc>
      </w:tr>
      <w:tr>
        <w:tc>
          <w:tcPr>
            <w:tcW w:type="dxa" w:w="5112"/>
          </w:tcPr>
          <w:p>
            <w:r>
              <w:t>4. Check claims</w:t>
            </w:r>
          </w:p>
        </w:tc>
        <w:tc>
          <w:tcPr>
            <w:tcW w:type="dxa" w:w="5112"/>
          </w:tcPr>
          <w:p>
            <w:r>
              <w:t>A sentence promising snacks has no supporting record.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Retrieval</w:t>
      </w:r>
      <w:r>
        <w:rPr>
          <w:b w:val="0"/>
        </w:rPr>
        <w:t xml:space="preserve"> copies relevant source information; </w:t>
      </w:r>
      <w:r>
        <w:rPr>
          <w:b/>
        </w:rPr>
        <w:t>calculation</w:t>
      </w:r>
      <w:r>
        <w:rPr>
          <w:b w:val="0"/>
        </w:rPr>
        <w:t xml:space="preserve"> follows arithmetic; </w:t>
      </w:r>
      <w:r>
        <w:rPr>
          <w:b/>
        </w:rPr>
        <w:t>generation</w:t>
      </w:r>
      <w:r>
        <w:rPr>
          <w:b w:val="0"/>
        </w:rPr>
        <w:t xml:space="preserve"> proposes wording. These jobs can cooperate, but one does not validate the others.</w:t>
      </w:r>
    </w:p>
    <w:p>
      <w:pPr>
        <w:spacing w:line="336" w:lineRule="auto" w:after="180"/>
        <w:shd w:fill="F1F6FC"/>
      </w:pPr>
      <w:r>
        <w:rPr>
          <w:b w:val="0"/>
        </w:rPr>
        <w:t xml:space="preserve">A friendly </w:t>
      </w:r>
      <w:r>
        <w:rPr>
          <w:b/>
        </w:rPr>
        <w:t>generate</w:t>
      </w:r>
      <w:r>
        <w:rPr>
          <w:b w:val="0"/>
        </w:rPr>
        <w:t>d sentence can still contain an invented detail. Keep the approved source beside the draft and check each factual claim separately.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fictional source must itself be current and authoritative; </w:t>
      </w:r>
      <w:r>
        <w:rPr>
          <w:b/>
        </w:rPr>
        <w:t>retrieval</w:t>
      </w:r>
      <w:r>
        <w:rPr>
          <w:b w:val="0"/>
        </w:rPr>
        <w:t xml:space="preserve"> alone does not ensure a record is correct.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Label each arrow with its operation. Can the system add snacks because invitations often mention them?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Reserve four places instead of two, keeping the room and day unchanged.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Generate, Retrieve, or Calculate?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Invent a story</w:t>
            </w:r>
          </w:p>
        </w:tc>
        <w:tc>
          <w:tcPr>
            <w:tcW w:type="dxa" w:w="3408"/>
          </w:tcPr>
          <w:p>
            <w:r>
              <w:t>new wording from patterns</w:t>
            </w:r>
          </w:p>
        </w:tc>
        <w:tc>
          <w:tcPr>
            <w:tcW w:type="dxa" w:w="3408"/>
          </w:tcPr>
          <w:p>
            <w:r>
              <w:t>generate</w:t>
            </w:r>
          </w:p>
        </w:tc>
      </w:tr>
      <w:tr>
        <w:tc>
          <w:tcPr>
            <w:tcW w:type="dxa" w:w="3408"/>
          </w:tcPr>
          <w:p>
            <w:r>
              <w:t>Find a book title</w:t>
            </w:r>
          </w:p>
        </w:tc>
        <w:tc>
          <w:tcPr>
            <w:tcW w:type="dxa" w:w="3408"/>
          </w:tcPr>
          <w:p>
            <w:r>
              <w:t>return catalog record</w:t>
            </w:r>
          </w:p>
        </w:tc>
        <w:tc>
          <w:tcPr>
            <w:tcW w:type="dxa" w:w="3408"/>
          </w:tcPr>
          <w:p>
            <w:r>
              <w:t>retrieve</w:t>
            </w:r>
          </w:p>
        </w:tc>
      </w:tr>
      <w:tr>
        <w:tc>
          <w:tcPr>
            <w:tcW w:type="dxa" w:w="3408"/>
          </w:tcPr>
          <w:p>
            <w:r>
              <w:t>Add 27 + 18</w:t>
            </w:r>
          </w:p>
        </w:tc>
        <w:tc>
          <w:tcPr>
            <w:tcW w:type="dxa" w:w="3408"/>
          </w:tcPr>
          <w:p>
            <w:r>
              <w:t>apply arithmetic</w:t>
            </w:r>
          </w:p>
        </w:tc>
        <w:tc>
          <w:tcPr>
            <w:tcW w:type="dxa" w:w="3408"/>
          </w:tcPr>
          <w:p>
            <w:r>
              <w:t>calculate</w:t>
            </w:r>
          </w:p>
        </w:tc>
      </w:tr>
      <w:tr>
        <w:tc>
          <w:tcPr>
            <w:tcW w:type="dxa" w:w="3408"/>
          </w:tcPr>
          <w:p>
            <w:r>
              <w:t>Answer with quote and total</w:t>
            </w:r>
          </w:p>
        </w:tc>
        <w:tc>
          <w:tcPr>
            <w:tcW w:type="dxa" w:w="3408"/>
          </w:tcPr>
          <w:p>
            <w:r>
              <w:t>multiple components</w:t>
            </w:r>
          </w:p>
        </w:tc>
        <w:tc>
          <w:tcPr>
            <w:tcW w:type="dxa" w:w="3408"/>
          </w:tcPr>
          <w:p>
            <w:r>
              <w:t>mixed system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>CLAIM A  Any answer on a screen came from a database.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B  </w:t>
      </w:r>
      <w:r>
        <w:rPr>
          <w:b/>
        </w:rPr>
        <w:t>Calculate</w:t>
      </w:r>
      <w:r>
        <w:rPr>
          <w:b w:val="0"/>
        </w:rPr>
        <w:t xml:space="preserve">d </w:t>
      </w:r>
      <w:r>
        <w:rPr>
          <w:b/>
        </w:rPr>
        <w:t>output</w:t>
      </w:r>
      <w:r>
        <w:rPr>
          <w:b w:val="0"/>
        </w:rPr>
        <w:t>s never need checking.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For an existing meeting time, </w:t>
      </w:r>
      <w:r>
        <w:rPr>
          <w:b/>
        </w:rPr>
        <w:t>retrieve</w:t>
      </w:r>
      <w:r>
        <w:rPr>
          <w:b w:val="0"/>
        </w:rPr>
        <w:t xml:space="preserve"> the relevant notice. For a total, </w:t>
      </w:r>
      <w:r>
        <w:rPr>
          <w:b/>
        </w:rPr>
        <w:t>calculate</w:t>
      </w:r>
      <w:r>
        <w:rPr>
          <w:b w:val="0"/>
        </w:rPr>
        <w:t xml:space="preserve"> using the right </w:t>
      </w:r>
      <w:r>
        <w:rPr>
          <w:b/>
        </w:rPr>
        <w:t>input</w:t>
      </w:r>
      <w:r>
        <w:rPr>
          <w:b w:val="0"/>
        </w:rPr>
        <w:t xml:space="preserve">s and units. For a draft title or invitation, </w:t>
      </w:r>
      <w:r>
        <w:rPr>
          <w:b/>
        </w:rPr>
        <w:t>generation</w:t>
      </w:r>
      <w:r>
        <w:rPr>
          <w:b w:val="0"/>
        </w:rPr>
        <w:t xml:space="preserve"> can offer wording, followed by review.</w:t>
      </w:r>
    </w:p>
    <w:p>
      <w:pPr>
        <w:spacing w:line="336" w:lineRule="auto" w:after="180"/>
        <w:shd w:fill="FFF5E6"/>
      </w:pPr>
      <w:r>
        <w:rPr>
          <w:b w:val="0"/>
        </w:rPr>
        <w:t>You can also do these classroom tasks on paper. Choose the operation because it fits the question, not because a tool is described as intelligent.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complete answer keeps source facts, derived results and suggested wording distinguishable. It marks missing facts instead of inventing them, preserves the source identifier and explains the arithmetic.</w:t>
      </w:r>
    </w:p>
    <w:p>
      <w:pPr>
        <w:spacing w:line="336" w:lineRule="auto" w:after="180"/>
        <w:shd w:fill="FFF5E6"/>
      </w:pPr>
      <w:r>
        <w:rPr>
          <w:b w:val="0"/>
        </w:rPr>
        <w:t>This makes a later change easier to handle: if the number of reserved places changes, recompute the result and update the sentence.</w:t>
      </w:r>
    </w:p>
    <w:p>
      <w:pPr>
        <w:pStyle w:val="Heading3"/>
      </w:pPr>
      <w:r>
        <w:t>If N2 now reserves five helper places, calculate the remaining places. State which existing source facts stay the same and why the old answer of 21 must be revised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Generate, Retrieve, or Calculate?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6" name="Picture 16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Explain how the picture story demonstrates this idea: Different systems create, look up, or compute answers in different ways.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generate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Trace</w:t>
      </w:r>
      <w:r>
        <w:rPr>
          <w:b w:val="0"/>
        </w:rPr>
        <w:t xml:space="preserve">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 xml:space="preserve">Find and repair the error in: </w:t>
      </w:r>
      <w:r>
        <w:rPr>
          <w:b/>
        </w:rPr>
        <w:t>Calculate</w:t>
      </w:r>
      <w:r>
        <w:rPr>
          <w:b w:val="0"/>
        </w:rPr>
        <w:t xml:space="preserve">d </w:t>
      </w:r>
      <w:r>
        <w:rPr>
          <w:b/>
        </w:rPr>
        <w:t>output</w:t>
      </w:r>
      <w:r>
        <w:rPr>
          <w:b w:val="0"/>
        </w:rPr>
        <w:t>s never need checking.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Two applications display “21 places remain.” One </w:t>
      </w:r>
      <w:r>
        <w:rPr>
          <w:b/>
        </w:rPr>
        <w:t>trace</w:t>
      </w:r>
      <w:r>
        <w:rPr>
          <w:b w:val="0"/>
        </w:rPr>
        <w:t xml:space="preserve"> shows </w:t>
      </w:r>
      <w:r>
        <w:rPr>
          <w:b/>
        </w:rPr>
        <w:t>retrieval</w:t>
      </w:r>
      <w:r>
        <w:rPr>
          <w:b w:val="0"/>
        </w:rPr>
        <w:t xml:space="preserve"> of N2 followed by a calculator call for 6 × 4 − 3 and a sentence built from the result. The other gives no record or tool </w:t>
      </w:r>
      <w:r>
        <w:rPr>
          <w:b/>
        </w:rPr>
        <w:t>trace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Their identical visible answers do not establish identical methods. The second answer may be right, but its appearance does not prove </w:t>
      </w:r>
      <w:r>
        <w:rPr>
          <w:b/>
        </w:rPr>
        <w:t>retrieval</w:t>
      </w:r>
      <w:r>
        <w:rPr>
          <w:b w:val="0"/>
        </w:rPr>
        <w:t xml:space="preserve"> or </w:t>
      </w:r>
      <w:r>
        <w:rPr>
          <w:b/>
        </w:rPr>
        <w:t>calculation</w:t>
      </w:r>
      <w:r>
        <w:rPr>
          <w:b w:val="0"/>
        </w:rPr>
        <w:t xml:space="preserve"> took place.</w:t>
      </w:r>
    </w:p>
    <w:p>
      <w:pPr>
        <w:pStyle w:val="Heading3"/>
      </w:pPr>
      <w:r>
        <w:t>A draft says “Join us Thursday in Room 4 for free snacks; 24 places remain.” Use N2 to identify which claims need correction or removal. Write a corrected factual sentence and state the retrieval and calculation steps that support 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Check the record yourself and independently recompute 6 × 4 − 3. A displayed </w:t>
      </w:r>
      <w:r>
        <w:rPr>
          <w:b/>
        </w:rPr>
        <w:t>trace</w:t>
      </w:r>
      <w:r>
        <w:rPr>
          <w:b w:val="0"/>
        </w:rPr>
        <w:t xml:space="preserve"> is useful </w:t>
      </w:r>
      <w:r>
        <w:rPr>
          <w:b/>
        </w:rPr>
        <w:t>evidence</w:t>
      </w:r>
      <w:r>
        <w:rPr>
          <w:b w:val="0"/>
        </w:rPr>
        <w:t>, but it should refer to an inspectable record and the actual tool result.</w:t>
      </w:r>
    </w:p>
    <w:p>
      <w:pPr>
        <w:spacing w:line="336" w:lineRule="auto" w:after="180"/>
      </w:pPr>
      <w:r>
        <w:rPr>
          <w:b w:val="0"/>
        </w:rPr>
        <w:t xml:space="preserve">A sentence saying “I checked” is not the same as a check you can inspect. If </w:t>
      </w:r>
      <w:r>
        <w:rPr>
          <w:b/>
        </w:rPr>
        <w:t>evidence</w:t>
      </w:r>
      <w:r>
        <w:rPr>
          <w:b w:val="0"/>
        </w:rPr>
        <w:t xml:space="preserve"> is unavailable, say what remains unverified.</w:t>
      </w:r>
    </w:p>
    <w:p>
      <w:pPr>
        <w:pStyle w:val="Heading3"/>
      </w:pPr>
      <w:r>
        <w:t>Practise with less help: Separate a correct sum from a correct answer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Generation</w:t>
      </w:r>
      <w:r>
        <w:rPr>
          <w:b w:val="0"/>
        </w:rPr>
        <w:t xml:space="preserve"> </w:t>
      </w:r>
      <w:r>
        <w:rPr>
          <w:b/>
        </w:rPr>
        <w:t>retrieval</w:t>
      </w:r>
      <w:r>
        <w:rPr>
          <w:b w:val="0"/>
        </w:rPr>
        <w:t xml:space="preserve"> and </w:t>
      </w:r>
      <w:r>
        <w:rPr>
          <w:b/>
        </w:rPr>
        <w:t>calculation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Explain your </w:t>
      </w:r>
      <w:r>
        <w:rPr>
          <w:b/>
        </w:rPr>
        <w:t>trace</w:t>
      </w:r>
      <w:r>
        <w:rPr>
          <w:b w:val="0"/>
        </w:rPr>
        <w:t xml:space="preserve">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Generation</w:t>
      </w:r>
      <w:r>
        <w:rPr>
          <w:b w:val="0"/>
        </w:rPr>
        <w:t xml:space="preserve"> </w:t>
      </w:r>
      <w:r>
        <w:rPr>
          <w:b/>
        </w:rPr>
        <w:t>retrieval</w:t>
      </w:r>
      <w:r>
        <w:rPr>
          <w:b w:val="0"/>
        </w:rPr>
        <w:t xml:space="preserve"> and </w:t>
      </w:r>
      <w:r>
        <w:rPr>
          <w:b/>
        </w:rPr>
        <w:t>calculation</w:t>
      </w:r>
      <w:r>
        <w:rPr>
          <w:b w:val="0"/>
        </w:rPr>
        <w:t>. Proposed explanation: “Retrieving a record proves it is current”.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Label each arrow with its operation. Can the system add snacks because invitations often mention them?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Generate, Retrieve, or Calculate?.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Mechanism Sorting Station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7" name="Picture 17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96110aa739791f322a7bbc759c12f389f3a098931cdbb9c9cf4f1d63031a2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 xml:space="preserve">Complete the task: Classify nine </w:t>
      </w:r>
      <w:r>
        <w:rPr>
          <w:b/>
        </w:rPr>
        <w:t>output</w:t>
      </w:r>
      <w:r>
        <w:rPr>
          <w:b w:val="0"/>
        </w:rPr>
        <w:t xml:space="preserve">s by </w:t>
      </w:r>
      <w:r>
        <w:rPr>
          <w:b/>
        </w:rPr>
        <w:t>mechanism</w:t>
      </w:r>
      <w:r>
        <w:rPr>
          <w:b w:val="0"/>
        </w:rPr>
        <w:t xml:space="preserve"> and verification need.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 xml:space="preserve">Before trying: what do I expect, and why? While trying: which step could first go wrong? Afterwards: what did I actually observe, and what should change? Keep “not run” if you only </w:t>
      </w:r>
      <w:r>
        <w:rPr>
          <w:b/>
        </w:rPr>
        <w:t>trace</w:t>
      </w:r>
      <w:r>
        <w:rPr>
          <w:b w:val="0"/>
        </w:rPr>
        <w:t>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Generate, Retrieve, or Calculate?.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8" name="Picture 18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b41ff295abbf92e9ecf5070f74ab80db3ed32ea97e3c52fc180b0517a404b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generate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EXPLAIN  Different systems create, look up, or compute answers in different ways.</w:t>
      </w:r>
    </w:p>
    <w:p>
      <w:pPr>
        <w:spacing w:line="336" w:lineRule="auto" w:after="180"/>
        <w:shd w:fill="F4F9FC"/>
      </w:pPr>
      <w:r>
        <w:rPr>
          <w:b/>
        </w:rPr>
        <w:t>TRACE</w:t>
      </w:r>
      <w:r>
        <w:rPr>
          <w:b w:val="0"/>
        </w:rPr>
        <w:t xml:space="preserve">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DIAGNOSE  Repair: Any answer on a screen came from a database.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19" name="Picture 19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ffbea78be7157edcd94ecfdd9f3cc01e856844eeb7cd27f415edccfef9e5b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Label every sorter component as </w:t>
      </w:r>
      <w:r>
        <w:rPr>
          <w:b/>
        </w:rPr>
        <w:t>generate</w:t>
      </w:r>
      <w:r>
        <w:rPr>
          <w:b w:val="0"/>
        </w:rPr>
        <w:t xml:space="preserve">, </w:t>
      </w:r>
      <w:r>
        <w:rPr>
          <w:b/>
        </w:rPr>
        <w:t>retrieve</w:t>
      </w:r>
      <w:r>
        <w:rPr>
          <w:b w:val="0"/>
        </w:rPr>
        <w:t xml:space="preserve">, </w:t>
      </w:r>
      <w:r>
        <w:rPr>
          <w:b/>
        </w:rPr>
        <w:t>calculate</w:t>
      </w:r>
      <w:r>
        <w:rPr>
          <w:b w:val="0"/>
        </w:rPr>
        <w:t xml:space="preserve">, fixed rule, learned </w:t>
      </w:r>
      <w:r>
        <w:rPr>
          <w:b/>
        </w:rPr>
        <w:t>prediction</w:t>
      </w:r>
      <w:r>
        <w:rPr>
          <w:b w:val="0"/>
        </w:rPr>
        <w:t xml:space="preserve">, or </w:t>
      </w:r>
      <w:r>
        <w:rPr>
          <w:b/>
        </w:rPr>
        <w:t>human decision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0" name="Picture 20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Fluent wording does not reveal whether a fact was </w:t>
      </w:r>
      <w:r>
        <w:rPr>
          <w:b/>
        </w:rPr>
        <w:t>retrieve</w:t>
      </w:r>
      <w:r>
        <w:rPr>
          <w:b w:val="0"/>
        </w:rPr>
        <w:t xml:space="preserve">d, </w:t>
      </w:r>
      <w:r>
        <w:rPr>
          <w:b/>
        </w:rPr>
        <w:t>generate</w:t>
      </w:r>
      <w:r>
        <w:rPr>
          <w:b w:val="0"/>
        </w:rPr>
        <w:t xml:space="preserve">d, or </w:t>
      </w:r>
      <w:r>
        <w:rPr>
          <w:b/>
        </w:rPr>
        <w:t>calculate</w:t>
      </w:r>
      <w:r>
        <w:rPr>
          <w:b w:val="0"/>
        </w:rPr>
        <w:t>d.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Use the sorter’s approved catalogue for facts, explicit </w:t>
      </w:r>
      <w:r>
        <w:rPr>
          <w:b/>
        </w:rPr>
        <w:t>calculation</w:t>
      </w:r>
      <w:r>
        <w:rPr>
          <w:b w:val="0"/>
        </w:rPr>
        <w:t>s for scores and checked prose for explanations.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1" name="Picture 21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15681199baa7e8e4012cbd80c52a287a3b642e778b048afe53116a64f567e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Classify nine </w:t>
      </w:r>
      <w:r>
        <w:rPr>
          <w:b/>
        </w:rPr>
        <w:t>output</w:t>
      </w:r>
      <w:r>
        <w:rPr>
          <w:b w:val="0"/>
        </w:rPr>
        <w:t xml:space="preserve">s as </w:t>
      </w:r>
      <w:r>
        <w:rPr>
          <w:b/>
        </w:rPr>
        <w:t>generate</w:t>
      </w:r>
      <w:r>
        <w:rPr>
          <w:b w:val="0"/>
        </w:rPr>
        <w:t xml:space="preserve">d, </w:t>
      </w:r>
      <w:r>
        <w:rPr>
          <w:b/>
        </w:rPr>
        <w:t>retrieve</w:t>
      </w:r>
      <w:r>
        <w:rPr>
          <w:b w:val="0"/>
        </w:rPr>
        <w:t xml:space="preserve">d, </w:t>
      </w:r>
      <w:r>
        <w:rPr>
          <w:b/>
        </w:rPr>
        <w:t>calculate</w:t>
      </w:r>
      <w:r>
        <w:rPr>
          <w:b w:val="0"/>
        </w:rPr>
        <w:t>d, or mixed and assign an appropriate verification step.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</w:t>
      </w:r>
      <w:r>
        <w:rPr>
          <w:b/>
        </w:rPr>
        <w:t>Trace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Check </w:t>
      </w:r>
      <w:r>
        <w:rPr>
          <w:b/>
        </w:rPr>
        <w:t>generate</w:t>
      </w:r>
      <w:r>
        <w:rPr>
          <w:b w:val="0"/>
        </w:rPr>
        <w:t xml:space="preserve">d claims against independent </w:t>
      </w:r>
      <w:r>
        <w:rPr>
          <w:b/>
        </w:rPr>
        <w:t>evidence</w:t>
      </w:r>
      <w:r>
        <w:rPr>
          <w:b w:val="0"/>
        </w:rPr>
        <w:t xml:space="preserve">, check </w:t>
      </w:r>
      <w:r>
        <w:rPr>
          <w:b/>
        </w:rPr>
        <w:t>retrieve</w:t>
      </w:r>
      <w:r>
        <w:rPr>
          <w:b w:val="0"/>
        </w:rPr>
        <w:t xml:space="preserve">d facts against the cited record and freshness, and recompute </w:t>
      </w:r>
      <w:r>
        <w:rPr>
          <w:b/>
        </w:rPr>
        <w:t>calculation</w:t>
      </w:r>
      <w:r>
        <w:rPr>
          <w:b w:val="0"/>
        </w:rPr>
        <w:t xml:space="preserve">s or inspect the operation. Mixed </w:t>
      </w:r>
      <w:r>
        <w:rPr>
          <w:b/>
        </w:rPr>
        <w:t>output</w:t>
      </w:r>
      <w:r>
        <w:rPr>
          <w:b w:val="0"/>
        </w:rPr>
        <w:t>s need more than one check.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Prompts Are Design Instructions.</w:t>
      </w:r>
    </w:p>
    <w:p>
      <w:pPr>
        <w:pStyle w:val="Heading1"/>
      </w:pPr>
      <w:r>
        <w:t>13. Study a complete case</w:t>
      </w:r>
    </w:p>
    <w:p>
      <w:r>
        <w:t>Revisit the complete Generate, Retrieve, or Calculate? case for supported practice. Repeated examples do not become fresh assessments.</w:t>
      </w:r>
    </w:p>
    <w:p>
      <w:pPr>
        <w:pStyle w:val="Heading3"/>
      </w:pPr>
      <w:r>
        <w:t>Week 25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 learner needs a new poem, 18+7, and a passage from the class handbook.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Choose the operation for each.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/>
        </w:rPr>
        <w:t>Generate</w:t>
      </w:r>
      <w:r>
        <w:rPr>
          <w:b w:val="0"/>
        </w:rPr>
        <w:t xml:space="preserve"> the poem, </w:t>
      </w:r>
      <w:r>
        <w:rPr>
          <w:b/>
        </w:rPr>
        <w:t>calculate</w:t>
      </w:r>
      <w:r>
        <w:rPr>
          <w:b w:val="0"/>
        </w:rPr>
        <w:t xml:space="preserve"> 25, </w:t>
      </w:r>
      <w:r>
        <w:rPr>
          <w:b/>
        </w:rPr>
        <w:t>retrieve</w:t>
      </w:r>
      <w:r>
        <w:rPr>
          <w:b w:val="0"/>
        </w:rPr>
        <w:t xml:space="preserve"> the actual passage. Inventing a fluent passage is not </w:t>
      </w:r>
      <w:r>
        <w:rPr>
          <w:b/>
        </w:rPr>
        <w:t>retrieval</w:t>
      </w:r>
      <w:r>
        <w:rPr>
          <w:b w:val="0"/>
        </w:rPr>
        <w:t>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Choose the operation that fits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New rain poem</w:t>
            </w:r>
          </w:p>
        </w:tc>
        <w:tc>
          <w:tcPr>
            <w:tcW w:type="dxa" w:w="5112"/>
          </w:tcPr>
          <w:p>
            <w:r>
              <w:t>Generate</w:t>
            </w:r>
          </w:p>
        </w:tc>
      </w:tr>
      <w:tr>
        <w:tc>
          <w:tcPr>
            <w:tcW w:type="dxa" w:w="5112"/>
          </w:tcPr>
          <w:p>
            <w:r>
              <w:t>18 + 7</w:t>
            </w:r>
          </w:p>
        </w:tc>
        <w:tc>
          <w:tcPr>
            <w:tcW w:type="dxa" w:w="5112"/>
          </w:tcPr>
          <w:p>
            <w:r>
              <w:t>Calculate → 25</w:t>
            </w:r>
          </w:p>
        </w:tc>
      </w:tr>
      <w:tr>
        <w:tc>
          <w:tcPr>
            <w:tcW w:type="dxa" w:w="5112"/>
          </w:tcPr>
          <w:p>
            <w:r>
              <w:t>Handbook passage</w:t>
            </w:r>
          </w:p>
        </w:tc>
        <w:tc>
          <w:tcPr>
            <w:tcW w:type="dxa" w:w="5112"/>
          </w:tcPr>
          <w:p>
            <w:r>
              <w:t>Retrieve the actual text</w:t>
            </w:r>
          </w:p>
        </w:tc>
      </w:tr>
    </w:tbl>
    <w:p>
      <w:pPr>
        <w:spacing w:line="336" w:lineRule="auto" w:after="180"/>
      </w:pPr>
      <w:r>
        <w:rPr>
          <w:b w:val="0"/>
        </w:rPr>
        <w:t>A learner needs a new poem, 18+7, and a passage from the class handbook.</w:t>
      </w:r>
    </w:p>
    <w:p>
      <w:pPr>
        <w:spacing w:line="336" w:lineRule="auto" w:after="180"/>
      </w:pPr>
      <w:r>
        <w:rPr>
          <w:b w:val="0"/>
        </w:rPr>
        <w:t>Choose the operation for each.</w:t>
      </w:r>
    </w:p>
    <w:p>
      <w:pPr>
        <w:spacing w:line="336" w:lineRule="auto" w:after="180"/>
      </w:pPr>
      <w:r>
        <w:rPr>
          <w:b/>
        </w:rPr>
        <w:t>Generate</w:t>
      </w:r>
      <w:r>
        <w:rPr>
          <w:b w:val="0"/>
        </w:rPr>
        <w:t xml:space="preserve"> the poem, </w:t>
      </w:r>
      <w:r>
        <w:rPr>
          <w:b/>
        </w:rPr>
        <w:t>calculate</w:t>
      </w:r>
      <w:r>
        <w:rPr>
          <w:b w:val="0"/>
        </w:rPr>
        <w:t xml:space="preserve"> 25, </w:t>
      </w:r>
      <w:r>
        <w:rPr>
          <w:b/>
        </w:rPr>
        <w:t>retrieve</w:t>
      </w:r>
      <w:r>
        <w:rPr>
          <w:b w:val="0"/>
        </w:rPr>
        <w:t xml:space="preserve"> the actual passage. Inventing a fluent passage is not </w:t>
      </w:r>
      <w:r>
        <w:rPr>
          <w:b/>
        </w:rPr>
        <w:t>retrieval</w:t>
      </w:r>
      <w:r>
        <w:rPr>
          <w:b w:val="0"/>
        </w:rPr>
        <w:t>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Trace a new library workshop</w:t>
      </w:r>
    </w:p>
    <w:p>
      <w:pPr>
        <w:spacing w:line="336" w:lineRule="auto" w:after="180"/>
      </w:pPr>
      <w:r>
        <w:rPr>
          <w:b w:val="0"/>
        </w:rPr>
        <w:t>Current fictional record B lists a library workshop on Friday in Room 5: five tables with six places each, with four places reserved for helpers. B replaces old record A, which lists Room 3.</w:t>
      </w:r>
    </w:p>
    <w:p>
      <w:pPr>
        <w:spacing w:line="336" w:lineRule="auto" w:after="180"/>
      </w:pPr>
      <w:r>
        <w:rPr>
          <w:b w:val="0"/>
        </w:rPr>
        <w:t xml:space="preserve">A draft says “Thursday in Room 3, with 30 places remaining and a free bus home.” </w:t>
      </w:r>
      <w:r>
        <w:rPr>
          <w:b/>
        </w:rPr>
        <w:t>Retrieve</w:t>
      </w:r>
      <w:r>
        <w:rPr>
          <w:b w:val="0"/>
        </w:rPr>
        <w:t xml:space="preserve"> the current day and room, </w:t>
      </w:r>
      <w:r>
        <w:rPr>
          <w:b/>
        </w:rPr>
        <w:t>calculate</w:t>
      </w:r>
      <w:r>
        <w:rPr>
          <w:b w:val="0"/>
        </w:rPr>
        <w:t xml:space="preserve"> the non-helper places, write a corrected factual sentence and identify the detail that cannot be supported by B.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25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Choose a method for each task: invent a dragon story; find the library's posted hours; compute 7 plus 5. Explain why the methods differ.</w:t>
      </w:r>
    </w:p>
    <w:p>
      <w:pPr>
        <w:spacing w:line="336" w:lineRule="auto" w:after="180"/>
      </w:pPr>
      <w:r>
        <w:rPr>
          <w:b w:val="0"/>
        </w:rPr>
        <w:t xml:space="preserve">My answer, with a </w:t>
      </w:r>
      <w:r>
        <w:rPr>
          <w:b/>
        </w:rPr>
        <w:t>trace</w:t>
      </w:r>
      <w:r>
        <w:rPr>
          <w:b w:val="0"/>
        </w:rPr>
        <w:t xml:space="preserve">, </w:t>
      </w:r>
      <w:r>
        <w:rPr>
          <w:b/>
        </w:rPr>
        <w:t>calculation</w:t>
      </w:r>
      <w:r>
        <w:rPr>
          <w:b w:val="0"/>
        </w:rPr>
        <w:t xml:space="preserve">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Label every sorter component as </w:t>
      </w:r>
      <w:r>
        <w:rPr>
          <w:b/>
        </w:rPr>
        <w:t>generate</w:t>
      </w:r>
      <w:r>
        <w:rPr>
          <w:b w:val="0"/>
        </w:rPr>
        <w:t xml:space="preserve">, </w:t>
      </w:r>
      <w:r>
        <w:rPr>
          <w:b/>
        </w:rPr>
        <w:t>retrieve</w:t>
      </w:r>
      <w:r>
        <w:rPr>
          <w:b w:val="0"/>
        </w:rPr>
        <w:t xml:space="preserve">, </w:t>
      </w:r>
      <w:r>
        <w:rPr>
          <w:b/>
        </w:rPr>
        <w:t>calculate</w:t>
      </w:r>
      <w:r>
        <w:rPr>
          <w:b w:val="0"/>
        </w:rPr>
        <w:t xml:space="preserve">, fixed rule, learned </w:t>
      </w:r>
      <w:r>
        <w:rPr>
          <w:b/>
        </w:rPr>
        <w:t>prediction</w:t>
      </w:r>
      <w:r>
        <w:rPr>
          <w:b w:val="0"/>
        </w:rPr>
        <w:t xml:space="preserve">, or </w:t>
      </w:r>
      <w:r>
        <w:rPr>
          <w:b/>
        </w:rPr>
        <w:t>human decision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 xml:space="preserve">Three tasks are: invent a school motto, find the exact fire-drill meeting point in a supplied handbook, and divide 84 stickers among 7 teams. Choose </w:t>
      </w:r>
      <w:r>
        <w:rPr>
          <w:b/>
        </w:rPr>
        <w:t>generation</w:t>
      </w:r>
      <w:r>
        <w:rPr>
          <w:b w:val="0"/>
        </w:rPr>
        <w:t xml:space="preserve">, </w:t>
      </w:r>
      <w:r>
        <w:rPr>
          <w:b/>
        </w:rPr>
        <w:t>retrieval</w:t>
      </w:r>
      <w:r>
        <w:rPr>
          <w:b w:val="0"/>
        </w:rPr>
        <w:t xml:space="preserve"> or </w:t>
      </w:r>
      <w:r>
        <w:rPr>
          <w:b/>
        </w:rPr>
        <w:t>calculation</w:t>
      </w:r>
      <w:r>
        <w:rPr>
          <w:b w:val="0"/>
        </w:rPr>
        <w:t xml:space="preserve"> for each. Which </w:t>
      </w:r>
      <w:r>
        <w:rPr>
          <w:b/>
        </w:rPr>
        <w:t>output</w:t>
      </w:r>
      <w:r>
        <w:rPr>
          <w:b w:val="0"/>
        </w:rPr>
        <w:t>s need checking?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Generate, Retrieve, or Calculate?,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craft invitation combines three different operations.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Distinguish retrieving a record, calculating from inputs and generating wording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Trace a task that combines these operations and check each step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unsupported details and explain why output appearance does not reveal its method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Generate, Retrieve, or Calculate?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Distinguish retrieving a record, calculating from </w:t>
      </w:r>
      <w:r>
        <w:rPr>
          <w:b/>
        </w:rPr>
        <w:t>input</w:t>
      </w:r>
      <w:r>
        <w:rPr>
          <w:b w:val="0"/>
        </w:rPr>
        <w:t>s and generating wording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craft invitation combines three different operations.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 sentence promising snacks has no supporting record.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Retrieve</w:t>
      </w:r>
      <w:r>
        <w:rPr>
          <w:b w:val="0"/>
        </w:rPr>
        <w:t xml:space="preserve"> facts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Calculate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Generate</w:t>
      </w:r>
      <w:r>
        <w:rPr>
          <w:b w:val="0"/>
        </w:rPr>
        <w:t xml:space="preserve"> wording</w:t>
      </w:r>
    </w:p>
    <w:p>
      <w:pPr>
        <w:spacing w:line="336" w:lineRule="auto" w:after="180"/>
        <w:shd w:fill="F4F9FC"/>
      </w:pPr>
      <w:r>
        <w:rPr>
          <w:b w:val="0"/>
        </w:rPr>
        <w:t>4. Check claims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Check claims A sentence promising snacks has no supporting record.</w:t>
      </w:r>
    </w:p>
    <w:p>
      <w:pPr>
        <w:spacing w:line="336" w:lineRule="auto" w:after="180"/>
        <w:shd w:fill="F1F6FC"/>
      </w:pPr>
      <w:r>
        <w:rPr>
          <w:b/>
        </w:rPr>
        <w:t>Retrieval</w:t>
      </w:r>
      <w:r>
        <w:rPr>
          <w:b w:val="0"/>
        </w:rPr>
        <w:t xml:space="preserve"> copies relevant source information; </w:t>
      </w:r>
      <w:r>
        <w:rPr>
          <w:b/>
        </w:rPr>
        <w:t>calculation</w:t>
      </w:r>
      <w:r>
        <w:rPr>
          <w:b w:val="0"/>
        </w:rPr>
        <w:t xml:space="preserve"> follows arithmetic; </w:t>
      </w:r>
      <w:r>
        <w:rPr>
          <w:b/>
        </w:rPr>
        <w:t>generation</w:t>
      </w:r>
      <w:r>
        <w:rPr>
          <w:b w:val="0"/>
        </w:rPr>
        <w:t xml:space="preserve"> proposes wording. These jobs can cooperate, but one does not validate the others.</w:t>
      </w:r>
    </w:p>
    <w:p>
      <w:pPr>
        <w:spacing w:line="336" w:lineRule="auto" w:after="180"/>
        <w:shd w:fill="F1F6FC"/>
      </w:pPr>
      <w:r>
        <w:rPr>
          <w:b w:val="0"/>
        </w:rPr>
        <w:t xml:space="preserve">A friendly </w:t>
      </w:r>
      <w:r>
        <w:rPr>
          <w:b/>
        </w:rPr>
        <w:t>generate</w:t>
      </w:r>
      <w:r>
        <w:rPr>
          <w:b w:val="0"/>
        </w:rPr>
        <w:t>d sentence can still contain an invented detail. Keep the approved source beside the draft and check each factual claim separately.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Reserve four places instead of two, keeping the room and day unchanged.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Eight learner places remain.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Use the changed condition and the deciding step in the pictorial </w:t>
      </w:r>
      <w:r>
        <w:rPr>
          <w:b/>
        </w:rPr>
        <w:t>trace</w:t>
      </w:r>
      <w:r>
        <w:rPr>
          <w:b w:val="0"/>
        </w:rPr>
        <w:t>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Eight learner places remain. 3×4−4=8; this changes capacity for learners, not the </w:t>
      </w:r>
      <w:r>
        <w:rPr>
          <w:b/>
        </w:rPr>
        <w:t>retrieve</w:t>
      </w:r>
      <w:r>
        <w:rPr>
          <w:b w:val="0"/>
        </w:rPr>
        <w:t>d date or location.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Privacy by Choosing Less (ai-1/24). Goal: Justify which information a stated task needs and remove unnecessary fields.</w:t>
      </w:r>
    </w:p>
    <w:p>
      <w:pPr>
        <w:spacing w:line="336" w:lineRule="auto" w:after="180"/>
      </w:pPr>
      <w:r>
        <w:rPr>
          <w:b w:val="0"/>
        </w:rPr>
        <w:t>Short practice: For the original task, does adding an anonymous-looking pupil code improve the repair count?.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Missing and Unbalanced Examples (ai-1/22). Goal: Name the target collection, selection list and cases actually assessed. Short practice: Would testing only dim plain cards close every current gap?</w:t>
      </w:r>
    </w:p>
    <w:p>
      <w:pPr>
        <w:spacing w:line="336" w:lineRule="auto" w:after="180"/>
      </w:pPr>
      <w:r>
        <w:rPr>
          <w:b w:val="0"/>
        </w:rPr>
        <w:t>Point to the target groups..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Similarity (ai-1/19). Goal: </w:t>
      </w:r>
      <w:r>
        <w:rPr>
          <w:b/>
        </w:rPr>
        <w:t>Calculate</w:t>
      </w:r>
      <w:r>
        <w:rPr>
          <w:b w:val="0"/>
        </w:rPr>
        <w:t xml:space="preserve"> similarity using explicitly selected features and a stated scoring rule. Short practice: Point to the matches supporting C’s new score and explain why there is no tie..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Generate, Retrieve, or Calculate? graphic using its labels, deciding evidence and relevant limitation.</w:t>
      </w:r>
    </w:p>
    <w:p>
      <w:pPr>
        <w:pStyle w:val="Heading3"/>
      </w:pPr>
      <w:r>
        <w:t>01. Generate, Retrieve, or Calculate?: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2" name="Picture 22" descr="A fictional craft invitation combines three different operations. Supplied facts: Approved record C: Tuesday, Hall 4, three tables with four learner places each. Two places are reserved for helpers; no snack information is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5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craft invitation combines three different operations. Supplied facts: Approved record C: Tuesday, Hall 4, three tables with four learner places each.</w:t>
      </w:r>
    </w:p>
    <w:p>
      <w:pPr>
        <w:spacing w:line="336" w:lineRule="auto" w:after="180"/>
      </w:pPr>
      <w:r>
        <w:rPr>
          <w:b w:val="0"/>
        </w:rPr>
        <w:t>Two places are reserved for helpers; no snack information is supplied.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Retrieve facts: Read Tuesday, Hall 4 and 3×4 places from approved C. → Calculate: 12 total places minus 2 reserved =10 learner places. → Generate wording: Draft a friendly invitation using only those supported details. → Check claims: A sentence promising snacks has no supporting rec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5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Retrieve</w:t>
      </w:r>
      <w:r>
        <w:rPr>
          <w:b w:val="0"/>
        </w:rPr>
        <w:t xml:space="preserve"> facts: Read Tuesday, Hall 4 and 3×4 places from approved C. → </w:t>
      </w:r>
      <w:r>
        <w:rPr>
          <w:b/>
        </w:rPr>
        <w:t>Calculate</w:t>
      </w:r>
      <w:r>
        <w:rPr>
          <w:b w:val="0"/>
        </w:rPr>
        <w:t xml:space="preserve">: 12 total places minus 2 reserved =10 learner places. → </w:t>
      </w:r>
      <w:r>
        <w:rPr>
          <w:b/>
        </w:rPr>
        <w:t>Generate</w:t>
      </w:r>
      <w:r>
        <w:rPr>
          <w:b w:val="0"/>
        </w:rPr>
        <w:t xml:space="preserve"> wording: Draft a friendly invitation using only those supported details. → Check claims: A sentence promising snacks has no supporting record.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One club task with three kinds of work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One club task with three kinds of work. Retrieve N2 | Room 4 on Wednesday | Right event and version. Calculate | 6 × 4 − 3 = 21 | Inputs and operations. Generate wording | Try a making activity | Facts and constrai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5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One club task with three kinds of work. </w:t>
      </w:r>
      <w:r>
        <w:rPr>
          <w:b/>
        </w:rPr>
        <w:t>Retrieve</w:t>
      </w:r>
      <w:r>
        <w:rPr>
          <w:b w:val="0"/>
        </w:rPr>
        <w:t xml:space="preserve"> N2 | Room 4 on Wednesday | Right event and version. </w:t>
      </w:r>
      <w:r>
        <w:rPr>
          <w:b/>
        </w:rPr>
        <w:t>Calculate</w:t>
      </w:r>
      <w:r>
        <w:rPr>
          <w:b w:val="0"/>
        </w:rPr>
        <w:t xml:space="preserve"> | 6 × 4 − 3 = 21 | </w:t>
      </w:r>
      <w:r>
        <w:rPr>
          <w:b/>
        </w:rPr>
        <w:t>Input</w:t>
      </w:r>
      <w:r>
        <w:rPr>
          <w:b w:val="0"/>
        </w:rPr>
        <w:t xml:space="preserve">s and operations. </w:t>
      </w:r>
      <w:r>
        <w:rPr>
          <w:b/>
        </w:rPr>
        <w:t>Generate</w:t>
      </w:r>
      <w:r>
        <w:rPr>
          <w:b w:val="0"/>
        </w:rPr>
        <w:t xml:space="preserve"> wording | Try a making activity | Facts and constraints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A sentence promising snacks has no supporting record. Changed condition: Reserve four places instead of two, keeping the room and day unchanged. Expected result: Eight learner places remain. Reason: 3×4−4=8; this changes capacity for learners, not the retrieved date or lo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5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 sentence promising snacks has no supporting record. Changed condition: Reserve four places instead of two, keeping the room and day unchanged. Expected result: Eight learner places remain.</w:t>
      </w:r>
    </w:p>
    <w:p>
      <w:pPr>
        <w:spacing w:line="336" w:lineRule="auto" w:after="180"/>
      </w:pPr>
      <w:r>
        <w:rPr>
          <w:b w:val="0"/>
        </w:rPr>
        <w:t xml:space="preserve">Reason: 3×4−4=8; this changes capacity for learners, not the </w:t>
      </w:r>
      <w:r>
        <w:rPr>
          <w:b/>
        </w:rPr>
        <w:t>retrieve</w:t>
      </w:r>
      <w:r>
        <w:rPr>
          <w:b w:val="0"/>
        </w:rPr>
        <w:t>d date or location.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trieval copies relevant source information; calculation follows arithmetic; generation proposes wording. These jobs can cooperate, but one does not validate the others. A friendly generated sentence can still contain an invented detail. Keep the approved source beside the draft and check each factual claim separately. Limit: The fictional source must itself be current and authoritative; retrieval alone does not ensure a record is 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5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Retrieval</w:t>
      </w:r>
      <w:r>
        <w:rPr>
          <w:b w:val="0"/>
        </w:rPr>
        <w:t xml:space="preserve"> copies relevant source information; </w:t>
      </w:r>
      <w:r>
        <w:rPr>
          <w:b/>
        </w:rPr>
        <w:t>calculation</w:t>
      </w:r>
      <w:r>
        <w:rPr>
          <w:b w:val="0"/>
        </w:rPr>
        <w:t xml:space="preserve"> follows arithmetic; </w:t>
      </w:r>
      <w:r>
        <w:rPr>
          <w:b/>
        </w:rPr>
        <w:t>generation</w:t>
      </w:r>
      <w:r>
        <w:rPr>
          <w:b w:val="0"/>
        </w:rPr>
        <w:t xml:space="preserve"> proposes wording. These jobs can cooperate, but one does not validate the others.</w:t>
      </w:r>
    </w:p>
    <w:p>
      <w:pPr>
        <w:spacing w:line="336" w:lineRule="auto" w:after="180"/>
      </w:pPr>
      <w:r>
        <w:rPr>
          <w:b w:val="0"/>
        </w:rPr>
        <w:t xml:space="preserve">A friendly </w:t>
      </w:r>
      <w:r>
        <w:rPr>
          <w:b/>
        </w:rPr>
        <w:t>generate</w:t>
      </w:r>
      <w:r>
        <w:rPr>
          <w:b w:val="0"/>
        </w:rPr>
        <w:t>d sentence can still contain an invented detail. Keep the approved source beside the draft and check each factual claim separately.</w:t>
      </w:r>
    </w:p>
    <w:p>
      <w:pPr>
        <w:spacing w:line="336" w:lineRule="auto" w:after="180"/>
      </w:pPr>
      <w:r>
        <w:rPr>
          <w:b w:val="0"/>
        </w:rPr>
        <w:t xml:space="preserve">Limit: The fictional source must itself be current and authoritative; </w:t>
      </w:r>
      <w:r>
        <w:rPr>
          <w:b/>
        </w:rPr>
        <w:t>retrieval</w:t>
      </w:r>
      <w:r>
        <w:rPr>
          <w:b w:val="0"/>
        </w:rPr>
        <w:t xml:space="preserve"> alone does not ensure a record is correct.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27" name="Picture 27" descr="Use the sorter’s approved catalogue for facts, explicit calculations for scores and checked prose for explanations. Draw your input, deciding step, result and limit. Supported question: Label each arrow with its operation. Can the system add snacks because invitations often mention the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5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the sorter’s approved catalogue for facts, explicit </w:t>
      </w:r>
      <w:r>
        <w:rPr>
          <w:b/>
        </w:rPr>
        <w:t>calculation</w:t>
      </w:r>
      <w:r>
        <w:rPr>
          <w:b w:val="0"/>
        </w:rPr>
        <w:t xml:space="preserve">s for scores and checked prose for explanations. Draw your </w:t>
      </w:r>
      <w:r>
        <w:rPr>
          <w:b/>
        </w:rPr>
        <w:t>input</w:t>
      </w:r>
      <w:r>
        <w:rPr>
          <w:b w:val="0"/>
        </w:rPr>
        <w:t>, deciding step, result and limit. Supported question: Label each arrow with its operation.</w:t>
      </w:r>
    </w:p>
    <w:p>
      <w:pPr>
        <w:spacing w:line="336" w:lineRule="auto" w:after="180"/>
      </w:pPr>
      <w:r>
        <w:rPr>
          <w:b w:val="0"/>
        </w:rPr>
        <w:t>Can the system add snacks because invitations often mention them?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</w:t>
      </w:r>
      <w:r>
        <w:rPr>
          <w:b/>
        </w:rPr>
        <w:t>trace</w:t>
      </w:r>
      <w:r>
        <w:rPr>
          <w:b w:val="0"/>
        </w:rPr>
        <w:t xml:space="preserve">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