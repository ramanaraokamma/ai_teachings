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ai-1/29</w:t>
      </w:r>
    </w:p>
    <w:p>
      <w:pPr>
        <w:pStyle w:val="Title"/>
      </w:pPr>
      <w:r>
        <w:t>Find a Real Problem</w:t>
      </w:r>
    </w:p>
    <w:p>
      <w:r>
        <w:t>Project: Helpful Classroom Sorter</w:t>
      </w:r>
    </w:p>
    <w:p>
      <w:pPr>
        <w:pStyle w:val="Heading1"/>
      </w:pPr>
      <w:r>
        <w:t>Before you start</w:t>
      </w:r>
    </w:p>
    <w:p>
      <w:r>
        <w:t>Week 23: evaluate success using recorded cases.</w:t>
      </w:r>
    </w:p>
    <w:p>
      <w:pPr>
        <w:pStyle w:val="Heading1"/>
      </w:pPr>
      <w:r>
        <w:t>01. Your mission</w:t>
      </w:r>
    </w:p>
    <w:p>
      <w:r>
        <w:t>Start with the target: Describe a specific user difficulty using supplied evidence without inventing its cause.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describe a specific </w:t>
      </w:r>
      <w:r>
        <w:rPr>
          <w:b/>
        </w:rPr>
        <w:t>user</w:t>
      </w:r>
      <w:r>
        <w:rPr>
          <w:b w:val="0"/>
        </w:rPr>
        <w:t xml:space="preserve"> difficulty using supplied </w:t>
      </w:r>
      <w:r>
        <w:rPr>
          <w:b/>
        </w:rPr>
        <w:t>evidence</w:t>
      </w:r>
      <w:r>
        <w:rPr>
          <w:b w:val="0"/>
        </w:rPr>
        <w:t xml:space="preserve"> without inventing its cause.</w:t>
      </w:r>
    </w:p>
    <w:p>
      <w:pPr>
        <w:spacing w:line="336" w:lineRule="auto" w:after="180"/>
      </w:pPr>
      <w:r>
        <w:rPr>
          <w:b w:val="0"/>
        </w:rPr>
        <w:t xml:space="preserve">I can define a useful </w:t>
      </w:r>
      <w:r>
        <w:rPr>
          <w:b/>
        </w:rPr>
        <w:t>outcome</w:t>
      </w:r>
      <w:r>
        <w:rPr>
          <w:b w:val="0"/>
        </w:rPr>
        <w:t xml:space="preserve"> and a way to observe it before choosing a solution.</w:t>
      </w:r>
    </w:p>
    <w:p>
      <w:pPr>
        <w:spacing w:line="336" w:lineRule="auto" w:after="180"/>
      </w:pPr>
      <w:r>
        <w:rPr>
          <w:b w:val="0"/>
        </w:rPr>
        <w:t>I can choose a small project with clear boundaries, permitted information and a simple alternative.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Humans Set Boundaries.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Prompts Are Design Instructions.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Fair for Whom?.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 xml:space="preserve">A strong project begins with a specific </w:t>
      </w:r>
      <w:r>
        <w:rPr>
          <w:b/>
        </w:rPr>
        <w:t>user</w:t>
      </w:r>
      <w:r>
        <w:rPr>
          <w:b w:val="0"/>
        </w:rPr>
        <w:t xml:space="preserve"> and observable </w:t>
      </w:r>
      <w:r>
        <w:rPr>
          <w:b/>
        </w:rPr>
        <w:t>need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 descr="Concept illustration for Week 29: Find a Real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72d6f8b69fc771e7d1358b5bed4c0852803b12610ca5cd222b7ee9926f107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Your target</w:t>
      </w:r>
    </w:p>
    <w:p>
      <w:pPr>
        <w:spacing w:line="336" w:lineRule="auto" w:after="180"/>
        <w:shd w:fill="EDF7F3"/>
      </w:pPr>
      <w:r>
        <w:rPr>
          <w:b w:val="0"/>
        </w:rPr>
        <w:t>LEARNING TARGET  Students spend three minutes finding returned books. Compare shelf labels with an AI locator. Define one fair success test before choosing a solution.</w:t>
      </w:r>
    </w:p>
    <w:p>
      <w:pPr>
        <w:spacing w:line="336" w:lineRule="auto" w:after="180"/>
      </w:pPr>
      <w:r>
        <w:rPr>
          <w:b w:val="0"/>
        </w:rPr>
        <w:t>Learner name: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</w:pPr>
      <w:r>
        <w:rPr>
          <w:b w:val="0"/>
        </w:rPr>
        <w:t>A teacher permits a paper prototype using fictional activity requests. Does this permit collecting real pupils’ names and publishing their choices? Explain.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By the end, I can turn a recorded problem into a bounded, measurable project goal.</w:t>
      </w:r>
    </w:p>
    <w:p>
      <w:pPr>
        <w:pStyle w:val="Heading1"/>
      </w:pPr>
      <w:r>
        <w:t>02. Notice the evidence</w:t>
      </w:r>
    </w:p>
    <w:p>
      <w:r>
        <w:t>Investigate the supplied Find a Real Problem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pStyle w:val="Heading3"/>
      </w:pPr>
      <w:r>
        <w:t>Look Closely Before You Explain</w:t>
      </w:r>
    </w:p>
    <w:p>
      <w:pPr>
        <w:spacing w:line="336" w:lineRule="auto" w:after="180"/>
      </w:pPr>
      <w:r>
        <w:rPr>
          <w:b w:val="0"/>
        </w:rPr>
        <w:t xml:space="preserve">Pictures give clues; </w:t>
      </w:r>
      <w:r>
        <w:rPr>
          <w:b/>
        </w:rPr>
        <w:t>evidence</w:t>
      </w:r>
      <w:r>
        <w:rPr>
          <w:b w:val="0"/>
        </w:rPr>
        <w:t xml:space="preserve"> tells us what the clues mean.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" name="Picture 2" descr="Magnifying glass representing observation and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ab120614accff93e6f47e9fb32094288f651368bb3f2d8de572b373645aab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 xml:space="preserve">MYSTERY  'Students </w:t>
      </w:r>
      <w:r>
        <w:rPr>
          <w:b/>
        </w:rPr>
        <w:t>need</w:t>
      </w:r>
      <w:r>
        <w:rPr>
          <w:b w:val="0"/>
        </w:rPr>
        <w:t xml:space="preserve"> AI' is not a </w:t>
      </w:r>
      <w:r>
        <w:rPr>
          <w:b/>
        </w:rPr>
        <w:t>problem statement</w:t>
      </w:r>
      <w:r>
        <w:rPr>
          <w:b w:val="0"/>
        </w:rPr>
        <w:t>; 'students spend five minutes finding misplaced supplies after art' is observable and testable.</w:t>
      </w:r>
    </w:p>
    <w:p>
      <w:pPr>
        <w:pStyle w:val="Heading3"/>
      </w:pPr>
      <w:r>
        <w:t>What do you notice?</w:t>
      </w:r>
    </w:p>
    <w:p>
      <w:pPr>
        <w:spacing w:line="336" w:lineRule="auto" w:after="180"/>
      </w:pPr>
      <w:r>
        <w:rPr>
          <w:b w:val="0"/>
        </w:rPr>
        <w:t>Name three visible details without explaining them yet.</w:t>
      </w:r>
    </w:p>
    <w:p>
      <w:pPr>
        <w:spacing w:line="336" w:lineRule="auto" w:after="180"/>
      </w:pPr>
      <w:r>
        <w:rPr>
          <w:b w:val="0"/>
        </w:rPr>
        <w:t>Circle the detail most connected to the system's decision.</w:t>
      </w:r>
    </w:p>
    <w:p>
      <w:pPr>
        <w:spacing w:line="336" w:lineRule="auto" w:after="180"/>
      </w:pPr>
      <w:r>
        <w:rPr>
          <w:b w:val="0"/>
        </w:rPr>
        <w:t>Name one detail that may be decoration or distraction.</w:t>
      </w:r>
    </w:p>
    <w:p>
      <w:pPr>
        <w:spacing w:line="336" w:lineRule="auto" w:after="180"/>
      </w:pPr>
      <w:r>
        <w:rPr>
          <w:b w:val="0"/>
        </w:rPr>
        <w:t xml:space="preserve">Make a first </w:t>
      </w:r>
      <w:r>
        <w:rPr>
          <w:b/>
        </w:rPr>
        <w:t>prediction</w:t>
      </w:r>
      <w:r>
        <w:rPr>
          <w:b w:val="0"/>
        </w:rPr>
        <w:t xml:space="preserve"> and state the clue that supports it.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observation</w:t>
      </w:r>
      <w:r>
        <w:rPr>
          <w:b w:val="0"/>
        </w:rPr>
        <w:t xml:space="preserve">s, </w:t>
      </w:r>
      <w:r>
        <w:rPr>
          <w:b/>
        </w:rPr>
        <w:t>prediction</w:t>
      </w:r>
      <w:r>
        <w:rPr>
          <w:b w:val="0"/>
        </w:rPr>
        <w:t xml:space="preserve">, and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Thinking habit</w:t>
      </w:r>
    </w:p>
    <w:p>
      <w:pPr>
        <w:spacing w:line="336" w:lineRule="auto" w:after="180"/>
        <w:shd w:fill="EDF7F3"/>
      </w:pPr>
      <w:r>
        <w:rPr>
          <w:b w:val="0"/>
        </w:rPr>
        <w:t xml:space="preserve">GOOD THINKING  A </w:t>
      </w:r>
      <w:r>
        <w:rPr>
          <w:b/>
        </w:rPr>
        <w:t>prediction</w:t>
      </w:r>
      <w:r>
        <w:rPr>
          <w:b w:val="0"/>
        </w:rPr>
        <w:t xml:space="preserve"> can change when stronger </w:t>
      </w:r>
      <w:r>
        <w:rPr>
          <w:b/>
        </w:rPr>
        <w:t>evidence</w:t>
      </w:r>
      <w:r>
        <w:rPr>
          <w:b w:val="0"/>
        </w:rPr>
        <w:t xml:space="preserve"> appears.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For the final project sequence, we will develop a small activity recommender on paper. Its </w:t>
      </w:r>
      <w:r>
        <w:rPr>
          <w:b/>
        </w:rPr>
        <w:t>user</w:t>
      </w:r>
      <w:r>
        <w:rPr>
          <w:b w:val="0"/>
        </w:rPr>
        <w:t>s are fictional pupils choosing a classroom activity that fits their available time and room conditions.</w:t>
      </w:r>
    </w:p>
    <w:p>
      <w:pPr>
        <w:spacing w:line="336" w:lineRule="auto" w:after="180"/>
      </w:pPr>
      <w:r>
        <w:rPr>
          <w:b w:val="0"/>
        </w:rPr>
        <w:t xml:space="preserve">We will decide what the recommender must do, build a traceable </w:t>
      </w:r>
      <w:r>
        <w:rPr>
          <w:b/>
        </w:rPr>
        <w:t>process</w:t>
      </w:r>
      <w:r>
        <w:rPr>
          <w:b w:val="0"/>
        </w:rPr>
        <w:t>, test it and explain its limits. A recommendation is a suggestion; the pupil can decline it.</w:t>
      </w:r>
    </w:p>
    <w:p>
      <w:pPr>
        <w:spacing w:line="336" w:lineRule="auto" w:after="180"/>
      </w:pPr>
      <w:r>
        <w:rPr>
          <w:b w:val="0"/>
        </w:rPr>
        <w:t xml:space="preserve">Start before the solution. Our supplied </w:t>
      </w:r>
      <w:r>
        <w:rPr>
          <w:b/>
        </w:rPr>
        <w:t>observation</w:t>
      </w:r>
      <w:r>
        <w:rPr>
          <w:b w:val="0"/>
        </w:rPr>
        <w:t xml:space="preserve"> log describes ten fictional requests made using an activity catalogue. Six first choices fit the request’s time and room conditions. Four did not and </w:t>
      </w:r>
      <w:r>
        <w:rPr>
          <w:b/>
        </w:rPr>
        <w:t>need</w:t>
      </w:r>
      <w:r>
        <w:rPr>
          <w:b w:val="0"/>
        </w:rPr>
        <w:t>ed another choice.</w:t>
      </w:r>
    </w:p>
    <w:p>
      <w:pPr>
        <w:spacing w:line="336" w:lineRule="auto" w:after="180"/>
      </w:pPr>
      <w:r>
        <w:rPr>
          <w:b w:val="0"/>
        </w:rPr>
        <w:t xml:space="preserve">These invented classroom records give us a problem to investigate. They are not </w:t>
      </w:r>
      <w:r>
        <w:rPr>
          <w:b/>
        </w:rPr>
        <w:t>observation</w:t>
      </w:r>
      <w:r>
        <w:rPr>
          <w:b w:val="0"/>
        </w:rPr>
        <w:t>s of your classmates and do not show how often this happens in other classes.</w:t>
      </w:r>
    </w:p>
    <w:p>
      <w:pPr>
        <w:spacing w:line="336" w:lineRule="auto" w:after="180"/>
      </w:pPr>
      <w:r>
        <w:rPr>
          <w:b w:val="0"/>
        </w:rPr>
        <w:t xml:space="preserve">A useful </w:t>
      </w:r>
      <w:r>
        <w:rPr>
          <w:b/>
        </w:rPr>
        <w:t>problem statement</w:t>
      </w:r>
      <w:r>
        <w:rPr>
          <w:b w:val="0"/>
        </w:rPr>
        <w:t xml:space="preserve"> is: “In the supplied ten-request exercise, four first choices did not fit the stated time or room conditions, so those </w:t>
      </w:r>
      <w:r>
        <w:rPr>
          <w:b/>
        </w:rPr>
        <w:t>user</w:t>
      </w:r>
      <w:r>
        <w:rPr>
          <w:b w:val="0"/>
        </w:rPr>
        <w:t xml:space="preserve">s had to choose again.” “We </w:t>
      </w:r>
      <w:r>
        <w:rPr>
          <w:b/>
        </w:rPr>
        <w:t>need</w:t>
      </w:r>
      <w:r>
        <w:rPr>
          <w:b w:val="0"/>
        </w:rPr>
        <w:t xml:space="preserve"> AI” names a possible technology but says neither who </w:t>
      </w:r>
      <w:r>
        <w:rPr>
          <w:b/>
        </w:rPr>
        <w:t>need</w:t>
      </w:r>
      <w:r>
        <w:rPr>
          <w:b w:val="0"/>
        </w:rPr>
        <w:t>s help nor what should improve.</w:t>
      </w:r>
    </w:p>
    <w:p>
      <w:pPr>
        <w:spacing w:line="336" w:lineRule="auto" w:after="180"/>
      </w:pPr>
      <w:r>
        <w:rPr>
          <w:b w:val="0"/>
        </w:rPr>
        <w:t>The log also does not establish whether unclear wording, missing information or another cause produced the mismatches.</w:t>
      </w:r>
    </w:p>
    <w:p>
      <w:pPr>
        <w:pStyle w:val="Heading1"/>
      </w:pPr>
      <w:r>
        <w:t>03. See how it works</w:t>
      </w:r>
    </w:p>
    <w:p>
      <w:r>
        <w:t>Follow the mechanism for Find a Real Problem.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pStyle w:val="Heading3"/>
      </w:pPr>
      <w:r>
        <w:t>Input → Process → Output</w:t>
      </w:r>
    </w:p>
    <w:p>
      <w:pPr>
        <w:spacing w:line="336" w:lineRule="auto" w:after="180"/>
      </w:pPr>
      <w:r>
        <w:rPr>
          <w:b w:val="0"/>
        </w:rPr>
        <w:t>Follow the information instead of imagining magic inside the machine.</w:t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3" name="Picture 3" descr="Visual card for the input stage: observations and interview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a19ec6e19fafb2e147988b4c11493538105e565a0531cb7dbe36f6d68e0fd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4" name="Picture 4" descr="Visual card for the process stage: identify user, situation, need, and measurable effe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ddf69fb03b95551f92d0fa888b22d833f0047c401bbcb7e4a69fe93a8ab5b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5" name="Picture 5" descr="Visual card for the output stage: testable problem statement without a preselected solu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d2e8349a27a2754d87f11a6cd319d03e6211b642db8903b32589a607fe4b8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 </w:t>
      </w:r>
      <w:r>
        <w:rPr>
          <w:b/>
        </w:rPr>
        <w:t>observation</w:t>
      </w:r>
      <w:r>
        <w:rPr>
          <w:b w:val="0"/>
        </w:rPr>
        <w:t xml:space="preserve">s and </w:t>
      </w:r>
      <w:r>
        <w:rPr>
          <w:b/>
        </w:rPr>
        <w:t>interview</w:t>
      </w:r>
      <w:r>
        <w:rPr>
          <w:b w:val="0"/>
        </w:rPr>
        <w:t xml:space="preserve">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/>
        </w:rPr>
        <w:t>PROCESS</w:t>
      </w:r>
      <w:r>
        <w:rPr>
          <w:b w:val="0"/>
        </w:rPr>
        <w:t xml:space="preserve">  identify </w:t>
      </w:r>
      <w:r>
        <w:rPr>
          <w:b/>
        </w:rPr>
        <w:t>user</w:t>
      </w:r>
      <w:r>
        <w:rPr>
          <w:b w:val="0"/>
        </w:rPr>
        <w:t xml:space="preserve">, situation, </w:t>
      </w:r>
      <w:r>
        <w:rPr>
          <w:b/>
        </w:rPr>
        <w:t>need</w:t>
      </w:r>
      <w:r>
        <w:rPr>
          <w:b w:val="0"/>
        </w:rPr>
        <w:t>, and measurable effect</w:t>
      </w:r>
    </w:p>
    <w:p>
      <w:pPr>
        <w:spacing w:line="336" w:lineRule="auto" w:after="180"/>
      </w:pPr>
      <w:r>
        <w:rPr>
          <w:b/>
        </w:rPr>
        <w:t>OUTPUT</w:t>
      </w:r>
      <w:r>
        <w:rPr>
          <w:b w:val="0"/>
        </w:rPr>
        <w:t xml:space="preserve">  testable </w:t>
      </w:r>
      <w:r>
        <w:rPr>
          <w:b/>
        </w:rPr>
        <w:t>problem statement</w:t>
      </w:r>
      <w:r>
        <w:rPr>
          <w:b w:val="0"/>
        </w:rPr>
        <w:t xml:space="preserve"> without a preselected solution</w:t>
      </w:r>
    </w:p>
    <w:p>
      <w:pPr>
        <w:pStyle w:val="Heading3"/>
      </w:pPr>
      <w:r>
        <w:t>Key idea</w:t>
      </w:r>
    </w:p>
    <w:p>
      <w:pPr>
        <w:spacing w:line="336" w:lineRule="auto" w:after="180"/>
        <w:shd w:fill="EDF7F3"/>
      </w:pPr>
      <w:r>
        <w:rPr>
          <w:b w:val="0"/>
        </w:rPr>
        <w:t xml:space="preserve">CORE IDEA  A strong project begins with a specific </w:t>
      </w:r>
      <w:r>
        <w:rPr>
          <w:b/>
        </w:rPr>
        <w:t>user</w:t>
      </w:r>
      <w:r>
        <w:rPr>
          <w:b w:val="0"/>
        </w:rPr>
        <w:t xml:space="preserve"> and observable </w:t>
      </w:r>
      <w:r>
        <w:rPr>
          <w:b/>
        </w:rPr>
        <w:t>need</w:t>
      </w:r>
      <w:r>
        <w:rPr>
          <w:b w:val="0"/>
        </w:rPr>
        <w:t>.</w:t>
      </w:r>
    </w:p>
    <w:p>
      <w:pPr>
        <w:pStyle w:val="Heading3"/>
      </w:pPr>
      <w:r>
        <w:t>How the mechanism works</w:t>
      </w:r>
    </w:p>
    <w:p>
      <w:pPr>
        <w:spacing w:line="336" w:lineRule="auto" w:after="180"/>
        <w:shd w:fill="F1F6F8"/>
      </w:pPr>
      <w:r>
        <w:rPr>
          <w:b w:val="0"/>
        </w:rPr>
        <w:t xml:space="preserve">UNDER THE HOOD  Problem framing separates </w:t>
      </w:r>
      <w:r>
        <w:rPr>
          <w:b/>
        </w:rPr>
        <w:t>evidence</w:t>
      </w:r>
      <w:r>
        <w:rPr>
          <w:b w:val="0"/>
        </w:rPr>
        <w:t xml:space="preserve"> about a </w:t>
      </w:r>
      <w:r>
        <w:rPr>
          <w:b/>
        </w:rPr>
        <w:t>user</w:t>
      </w:r>
      <w:r>
        <w:rPr>
          <w:b w:val="0"/>
        </w:rPr>
        <w:t xml:space="preserve">'s </w:t>
      </w:r>
      <w:r>
        <w:rPr>
          <w:b/>
        </w:rPr>
        <w:t>need</w:t>
      </w:r>
      <w:r>
        <w:rPr>
          <w:b w:val="0"/>
        </w:rPr>
        <w:t xml:space="preserve"> from assumptions about a solution. A strong statement identifies who, when, what observable difficulty occurs, and how improvement could be measured.</w:t>
      </w:r>
    </w:p>
    <w:p>
      <w:pPr>
        <w:spacing w:line="336" w:lineRule="auto" w:after="180"/>
      </w:pPr>
      <w:r>
        <w:rPr>
          <w:b w:val="0"/>
        </w:rPr>
        <w:t>Draw a fresh example with all three stages: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From an observed difficulty to a testable goal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Evidence or decision</w:t>
            </w:r>
          </w:p>
        </w:tc>
        <w:tc>
          <w:tcPr>
            <w:tcW w:type="dxa" w:w="3408"/>
          </w:tcPr>
          <w:p>
            <w:r>
              <w:t>What it supports</w:t>
            </w:r>
          </w:p>
        </w:tc>
        <w:tc>
          <w:tcPr>
            <w:tcW w:type="dxa" w:w="3408"/>
          </w:tcPr>
          <w:p>
            <w:r>
              <w:t>What remains to check</w:t>
            </w:r>
          </w:p>
        </w:tc>
      </w:tr>
      <w:tr>
        <w:tc>
          <w:tcPr>
            <w:tcW w:type="dxa" w:w="3408"/>
          </w:tcPr>
          <w:p>
            <w:r>
              <w:t>4 of 10 choices mismatch</w:t>
            </w:r>
          </w:p>
        </w:tc>
        <w:tc>
          <w:tcPr>
            <w:tcW w:type="dxa" w:w="3408"/>
          </w:tcPr>
          <w:p>
            <w:r>
              <w:t>Some re-selection occurred</w:t>
            </w:r>
          </w:p>
        </w:tc>
        <w:tc>
          <w:tcPr>
            <w:tcW w:type="dxa" w:w="3408"/>
          </w:tcPr>
          <w:p>
            <w:r>
              <w:t>Cause is not established</w:t>
            </w:r>
          </w:p>
        </w:tc>
      </w:tr>
      <w:tr>
        <w:tc>
          <w:tcPr>
            <w:tcW w:type="dxa" w:w="3408"/>
          </w:tcPr>
          <w:p>
            <w:r>
              <w:t>Need a compatible choice</w:t>
            </w:r>
          </w:p>
        </w:tc>
        <w:tc>
          <w:tcPr>
            <w:tcW w:type="dxa" w:w="3408"/>
          </w:tcPr>
          <w:p>
            <w:r>
              <w:t>Check time and conditions</w:t>
            </w:r>
          </w:p>
        </w:tc>
        <w:tc>
          <w:tcPr>
            <w:tcW w:type="dxa" w:w="3408"/>
          </w:tcPr>
          <w:p>
            <w:r>
              <w:t>User can still decline</w:t>
            </w:r>
          </w:p>
        </w:tc>
      </w:tr>
      <w:tr>
        <w:tc>
          <w:tcPr>
            <w:tcW w:type="dxa" w:w="3408"/>
          </w:tcPr>
          <w:p>
            <w:r>
              <w:t>Paper suggestion process</w:t>
            </w:r>
          </w:p>
        </w:tc>
        <w:tc>
          <w:tcPr>
            <w:tcW w:type="dxa" w:w="3408"/>
          </w:tcPr>
          <w:p>
            <w:r>
              <w:t>Small permitted prototype</w:t>
            </w:r>
          </w:p>
        </w:tc>
        <w:tc>
          <w:tcPr>
            <w:tcW w:type="dxa" w:w="3408"/>
          </w:tcPr>
          <w:p>
            <w:r>
              <w:t>Benefit needs a comparison</w:t>
            </w:r>
          </w:p>
        </w:tc>
      </w:tr>
      <w:tr>
        <w:tc>
          <w:tcPr>
            <w:tcW w:type="dxa" w:w="3408"/>
          </w:tcPr>
          <w:p>
            <w:r>
              <w:t>Measure fit and coverage</w:t>
            </w:r>
          </w:p>
        </w:tc>
        <w:tc>
          <w:tcPr>
            <w:tcW w:type="dxa" w:w="3408"/>
          </w:tcPr>
          <w:p>
            <w:r>
              <w:t>Observe useful outcomes</w:t>
            </w:r>
          </w:p>
        </w:tc>
        <w:tc>
          <w:tcPr>
            <w:tcW w:type="dxa" w:w="3408"/>
          </w:tcPr>
          <w:p>
            <w:r>
              <w:t>Do not hide no-result cases</w:t>
            </w:r>
          </w:p>
        </w:tc>
      </w:tr>
    </w:tbl>
    <w:p>
      <w:r>
        <w:t>The goal describes a useful result. Building a tool is an activity, not evidence that users benefited.</w:t>
      </w:r>
    </w:p>
    <w:p>
      <w:pPr>
        <w:spacing w:line="336" w:lineRule="auto" w:after="180"/>
      </w:pPr>
      <w:r>
        <w:rPr>
          <w:b w:val="0"/>
        </w:rPr>
        <w:t xml:space="preserve">Our target </w:t>
      </w:r>
      <w:r>
        <w:rPr>
          <w:b/>
        </w:rPr>
        <w:t>outcome</w:t>
      </w:r>
      <w:r>
        <w:rPr>
          <w:b w:val="0"/>
        </w:rPr>
        <w:t xml:space="preserve"> is a compatible suggestion when the catalogue contains one, and a clear no-match message when none fits.</w:t>
      </w:r>
    </w:p>
    <w:p>
      <w:pPr>
        <w:spacing w:line="336" w:lineRule="auto" w:after="180"/>
      </w:pPr>
      <w:r>
        <w:rPr>
          <w:b w:val="0"/>
        </w:rPr>
        <w:t xml:space="preserve">Compatibility means respecting the stated conditions; it does not mean that every pupil will enjoy the activity. We can check time and room conditions from a request and catalogue. Enjoyment would </w:t>
      </w:r>
      <w:r>
        <w:rPr>
          <w:b/>
        </w:rPr>
        <w:t>need</w:t>
      </w:r>
      <w:r>
        <w:rPr>
          <w:b w:val="0"/>
        </w:rPr>
        <w:t xml:space="preserve"> different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Count compatible suggestions, incompatible suggestions and no-match messages separately. Otherwise a system could avoid every wrong suggestion by refusing to suggest anything.</w:t>
      </w:r>
    </w:p>
    <w:p>
      <w:pPr>
        <w:spacing w:line="336" w:lineRule="auto" w:after="180"/>
      </w:pPr>
      <w:r>
        <w:rPr>
          <w:b w:val="0"/>
        </w:rPr>
        <w:t>If a valid option existed, that refusal would still fail to provide the intended help. Record the total number of requests so a count has a clear denominator.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Find a Real Problem. Identify the detail that changes the conclusion.</w:t>
      </w:r>
    </w:p>
    <w:p>
      <w:pPr>
        <w:spacing w:line="336" w:lineRule="auto" w:after="180"/>
      </w:pPr>
      <w:r>
        <w:rPr>
          <w:b/>
        </w:rPr>
        <w:t>PICTURE GALLERY</w:t>
      </w:r>
    </w:p>
    <w:p>
      <w:pPr>
        <w:pStyle w:val="Heading3"/>
      </w:pPr>
      <w:r>
        <w:t>Four Cases, Four Clues</w:t>
      </w:r>
    </w:p>
    <w:p>
      <w:pPr>
        <w:spacing w:line="336" w:lineRule="auto" w:after="180"/>
      </w:pPr>
      <w:r>
        <w:rPr>
          <w:b w:val="0"/>
        </w:rPr>
        <w:t xml:space="preserve">Use the visual cue, then read the </w:t>
      </w:r>
      <w:r>
        <w:rPr>
          <w:b/>
        </w:rPr>
        <w:t>evidence</w:t>
      </w:r>
      <w:r>
        <w:rPr>
          <w:b w:val="0"/>
        </w:rPr>
        <w:t xml:space="preserve"> carefully.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6" name="Picture 6" descr="Comparison picture for Students need AI: technology-first claim; weak fram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b895b7849bfebea69920912d8a785607b63b9439d25058ec57d6fa9c2a165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7" name="Picture 7" descr="Comparison picture for Books are messy: vague judgment; needs observ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96db36466d91ea5e182f6de440c6fa525c450800b23bee23c9f3a83083e86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8" name="Picture 8" descr="Comparison picture for Librarian re-sorts 20 books daily: specific burden; testable ne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6b94eedf4484d642c0c3d7773134b4eff4dbf88f6c62d62e60276a26012b4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9" name="Picture 9" descr="Comparison picture for One student opinion: useful but limited; seek more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e3f8387afbb30119dfbe3f4fbc9c9ea832c28352416e50317bfbe5956669d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1 — Students </w:t>
      </w:r>
      <w:r>
        <w:rPr>
          <w:b/>
        </w:rPr>
        <w:t>need</w:t>
      </w:r>
      <w:r>
        <w:rPr>
          <w:b w:val="0"/>
        </w:rPr>
        <w:t xml:space="preserve"> AI  Clue: technology-first claim. Meaning: weak framing.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2 — Books are messy  Clue: vague judgment. Meaning: </w:t>
      </w:r>
      <w:r>
        <w:rPr>
          <w:b/>
        </w:rPr>
        <w:t>need</w:t>
      </w:r>
      <w:r>
        <w:rPr>
          <w:b w:val="0"/>
        </w:rPr>
        <w:t xml:space="preserve">s </w:t>
      </w:r>
      <w:r>
        <w:rPr>
          <w:b/>
        </w:rPr>
        <w:t>observation</w:t>
      </w:r>
      <w:r>
        <w:rPr>
          <w:b w:val="0"/>
        </w:rPr>
        <w:t>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3 — Librarian re-sorts 20 books daily  Clue: specific burden. Meaning: testable </w:t>
      </w:r>
      <w:r>
        <w:rPr>
          <w:b/>
        </w:rPr>
        <w:t>need</w:t>
      </w:r>
      <w:r>
        <w:rPr>
          <w:b w:val="0"/>
        </w:rPr>
        <w:t>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4 — One student opinion  Clue: useful but limited. Meaning: seek more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Keep this boundary clear</w:t>
      </w:r>
    </w:p>
    <w:p>
      <w:pPr>
        <w:spacing w:line="336" w:lineRule="auto" w:after="180"/>
        <w:shd w:fill="FFF5E6"/>
      </w:pPr>
      <w:r>
        <w:rPr>
          <w:b w:val="0"/>
        </w:rPr>
        <w:t>BOUNDARY  Do not collect personal stories unrelated to the design question.</w:t>
      </w:r>
    </w:p>
    <w:p>
      <w:pPr>
        <w:spacing w:line="336" w:lineRule="auto" w:after="180"/>
        <w:shd w:fill="F5F1FB"/>
      </w:pPr>
      <w:r>
        <w:rPr>
          <w:b w:val="0"/>
        </w:rPr>
        <w:t xml:space="preserve">Which two pictures are easiest to confuse? What </w:t>
      </w:r>
      <w:r>
        <w:rPr>
          <w:b/>
        </w:rPr>
        <w:t>evidence</w:t>
      </w:r>
      <w:r>
        <w:rPr>
          <w:b w:val="0"/>
        </w:rPr>
        <w:t xml:space="preserve"> separates them?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The approved list contains no tray with every requested tool.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The finder should report no suitable tray rather than guess.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Success includes honestly identifying unsatisfied requirements.</w:t>
      </w:r>
    </w:p>
    <w:p>
      <w:pPr>
        <w:pStyle w:val="Heading1"/>
      </w:pPr>
      <w:r>
        <w:t>05. Words that unlock the idea</w:t>
      </w:r>
    </w:p>
    <w:p>
      <w:r>
        <w:t>Use the vocabulary of Find a Real Problem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</w:t>
      </w:r>
    </w:p>
    <w:p>
      <w:pPr>
        <w:pStyle w:val="Heading3"/>
      </w:pPr>
      <w:r>
        <w:t>Words You Can See and Use</w:t>
      </w:r>
    </w:p>
    <w:p>
      <w:pPr>
        <w:spacing w:line="336" w:lineRule="auto" w:after="180"/>
      </w:pPr>
      <w:r>
        <w:rPr>
          <w:b w:val="0"/>
        </w:rPr>
        <w:t>The badge is a memory cue; the definition does the real thinking work.</w:t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0" name="Picture 10" descr="Vocabulary badge for user: person affected by the problem or solu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cb651a6d8a8a664d2ba3b68c40ab271ff74e5ecdbdc39501deb01e6ba008d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1" name="Picture 11" descr="Vocabulary badge for need: observable difficulty or go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af77b782826ddeaf1e869d8f5a9ffcfa0f2a95e660fd151feb8c0855564bf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2" name="Picture 12" descr="Vocabulary badge for interview: structured questions used to learn from a pers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2726d8d3706db5ab3a7bfc3f1e05644cbe1fede1f3bf2798f886fce896a86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3" name="Picture 13" descr="Vocabulary badge for success measure: evidence showing whether the need improv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5736703a68b3d402b4aed6bf76a4884221617bb61e04ae9a3b63247f66939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My example</w:t>
            </w:r>
          </w:p>
        </w:tc>
      </w:tr>
      <w:tr>
        <w:tc>
          <w:tcPr>
            <w:tcW w:type="dxa" w:w="3408"/>
          </w:tcPr>
          <w:p>
            <w:r>
              <w:t>user</w:t>
            </w:r>
          </w:p>
        </w:tc>
        <w:tc>
          <w:tcPr>
            <w:tcW w:type="dxa" w:w="3408"/>
          </w:tcPr>
          <w:p>
            <w:r>
              <w:t>person affected by the problem or solution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need</w:t>
            </w:r>
          </w:p>
        </w:tc>
        <w:tc>
          <w:tcPr>
            <w:tcW w:type="dxa" w:w="3408"/>
          </w:tcPr>
          <w:p>
            <w:r>
              <w:t>observable difficulty or goal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interview</w:t>
            </w:r>
          </w:p>
        </w:tc>
        <w:tc>
          <w:tcPr>
            <w:tcW w:type="dxa" w:w="3408"/>
          </w:tcPr>
          <w:p>
            <w:r>
              <w:t>structured questions used to learn from a person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success measure</w:t>
            </w:r>
          </w:p>
        </w:tc>
        <w:tc>
          <w:tcPr>
            <w:tcW w:type="dxa" w:w="3408"/>
          </w:tcPr>
          <w:p>
            <w:r>
              <w:t>evidence showing whether the need improved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Misconception detective</w:t>
      </w:r>
    </w:p>
    <w:p>
      <w:pPr>
        <w:pStyle w:val="Heading3"/>
      </w:pPr>
      <w:r>
        <w:t>Find the unsupported claim</w:t>
      </w:r>
    </w:p>
    <w:p>
      <w:pPr>
        <w:spacing w:line="336" w:lineRule="auto" w:after="180"/>
        <w:shd w:fill="F5F1FB"/>
      </w:pPr>
      <w:r>
        <w:rPr>
          <w:b w:val="0"/>
        </w:rPr>
        <w:t>CLAIM TO REPAIR  A popular technology is proof of a real problem.</w:t>
      </w:r>
    </w:p>
    <w:p>
      <w:pPr>
        <w:spacing w:line="336" w:lineRule="auto" w:after="180"/>
      </w:pPr>
      <w:r>
        <w:rPr>
          <w:b w:val="0"/>
        </w:rPr>
        <w:t xml:space="preserve">Use one vocabulary word and one piece of </w:t>
      </w:r>
      <w:r>
        <w:rPr>
          <w:b/>
        </w:rPr>
        <w:t>evidence</w:t>
      </w:r>
      <w:r>
        <w:rPr>
          <w:b w:val="0"/>
        </w:rPr>
        <w:t xml:space="preserve"> to repair it:</w:t>
      </w:r>
    </w:p>
    <w:p>
      <w:pPr>
        <w:spacing w:line="336" w:lineRule="auto" w:after="180"/>
        <w:shd w:fill="EDF7F3"/>
      </w:pPr>
      <w:r>
        <w:rPr>
          <w:b w:val="0"/>
        </w:rPr>
        <w:t>WORD POWER  A strong definition helps you decide something in a new case.</w:t>
      </w:r>
    </w:p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User need</w:t>
            </w:r>
          </w:p>
        </w:tc>
        <w:tc>
          <w:tcPr>
            <w:tcW w:type="dxa" w:w="5112"/>
          </w:tcPr>
          <w:p>
            <w:r>
              <w:t>Something a person needs to accomplish in a particular situation</w:t>
            </w:r>
          </w:p>
        </w:tc>
      </w:tr>
      <w:tr>
        <w:tc>
          <w:tcPr>
            <w:tcW w:type="dxa" w:w="5112"/>
          </w:tcPr>
          <w:p>
            <w:r>
              <w:t>Problem statement</w:t>
            </w:r>
          </w:p>
        </w:tc>
        <w:tc>
          <w:tcPr>
            <w:tcW w:type="dxa" w:w="5112"/>
          </w:tcPr>
          <w:p>
            <w:r>
              <w:t>A specific description of who faces a difficulty and what that difficulty is</w:t>
            </w:r>
          </w:p>
        </w:tc>
      </w:tr>
      <w:tr>
        <w:tc>
          <w:tcPr>
            <w:tcW w:type="dxa" w:w="5112"/>
          </w:tcPr>
          <w:p>
            <w:r>
              <w:t>Outcome</w:t>
            </w:r>
          </w:p>
        </w:tc>
        <w:tc>
          <w:tcPr>
            <w:tcW w:type="dxa" w:w="5112"/>
          </w:tcPr>
          <w:p>
            <w:r>
              <w:t>The result experienced by the user</w:t>
            </w:r>
          </w:p>
        </w:tc>
      </w:tr>
      <w:tr>
        <w:tc>
          <w:tcPr>
            <w:tcW w:type="dxa" w:w="5112"/>
          </w:tcPr>
          <w:p>
            <w:r>
              <w:t>Constraint</w:t>
            </w:r>
          </w:p>
        </w:tc>
        <w:tc>
          <w:tcPr>
            <w:tcW w:type="dxa" w:w="5112"/>
          </w:tcPr>
          <w:p>
            <w:r>
              <w:t>A condition that a proposed solution must respect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Find a Real Problem, predict a step, then compare with its explanation.</w:t>
      </w:r>
    </w:p>
    <w:p>
      <w:pPr>
        <w:spacing w:line="336" w:lineRule="auto" w:after="180"/>
      </w:pPr>
      <w:r>
        <w:rPr>
          <w:b/>
        </w:rPr>
        <w:t>WORKED EXAMPLE</w:t>
      </w:r>
    </w:p>
    <w:p>
      <w:pPr>
        <w:pStyle w:val="Heading3"/>
      </w:pPr>
      <w:r>
        <w:t>Watch the Reasoning, Not Just the Answer</w:t>
      </w:r>
    </w:p>
    <w:p>
      <w:pPr>
        <w:spacing w:line="336" w:lineRule="auto" w:after="180"/>
      </w:pPr>
      <w:r>
        <w:rPr>
          <w:b w:val="0"/>
        </w:rPr>
        <w:t xml:space="preserve">Every step connects a claim to observable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14" name="Picture 14" descr="Connected pattern nodes representing a decision pro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662e60a4640f2c6002b922d26ed8e568993bf02e99f38de325795fc521481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 'Students </w:t>
      </w:r>
      <w:r>
        <w:rPr>
          <w:b/>
        </w:rPr>
        <w:t>need</w:t>
      </w:r>
      <w:r>
        <w:rPr>
          <w:b w:val="0"/>
        </w:rPr>
        <w:t xml:space="preserve"> AI' is not a </w:t>
      </w:r>
      <w:r>
        <w:rPr>
          <w:b/>
        </w:rPr>
        <w:t>problem statement</w:t>
      </w:r>
      <w:r>
        <w:rPr>
          <w:b w:val="0"/>
        </w:rPr>
        <w:t>; 'students spend five minutes finding misplaced supplies after art' is observable and testable.</w:t>
      </w:r>
    </w:p>
    <w:p>
      <w:pPr>
        <w:pStyle w:val="Heading3"/>
      </w:pPr>
      <w:r>
        <w:t>Step 1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1 — OBSERVE  </w:t>
      </w:r>
      <w:r>
        <w:rPr>
          <w:b/>
        </w:rPr>
        <w:t>observation</w:t>
      </w:r>
      <w:r>
        <w:rPr>
          <w:b w:val="0"/>
        </w:rPr>
        <w:t xml:space="preserve">s and </w:t>
      </w:r>
      <w:r>
        <w:rPr>
          <w:b/>
        </w:rPr>
        <w:t>interview</w:t>
      </w:r>
      <w:r>
        <w:rPr>
          <w:b w:val="0"/>
        </w:rPr>
        <w:t xml:space="preserve"> </w:t>
      </w:r>
      <w:r>
        <w:rPr>
          <w:b/>
        </w:rPr>
        <w:t>evidence</w:t>
      </w:r>
    </w:p>
    <w:p>
      <w:pPr>
        <w:pStyle w:val="Heading3"/>
      </w:pPr>
      <w:r>
        <w:t>Step 2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2 — TRACE  identify </w:t>
      </w:r>
      <w:r>
        <w:rPr>
          <w:b/>
        </w:rPr>
        <w:t>user</w:t>
      </w:r>
      <w:r>
        <w:rPr>
          <w:b w:val="0"/>
        </w:rPr>
        <w:t xml:space="preserve">, situation, </w:t>
      </w:r>
      <w:r>
        <w:rPr>
          <w:b/>
        </w:rPr>
        <w:t>need</w:t>
      </w:r>
      <w:r>
        <w:rPr>
          <w:b w:val="0"/>
        </w:rPr>
        <w:t>, and measurable effect</w:t>
      </w:r>
    </w:p>
    <w:p>
      <w:pPr>
        <w:pStyle w:val="Heading3"/>
      </w:pPr>
      <w:r>
        <w:t>Step 3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3 — CONCLUDE  testable </w:t>
      </w:r>
      <w:r>
        <w:rPr>
          <w:b/>
        </w:rPr>
        <w:t>problem statement</w:t>
      </w:r>
      <w:r>
        <w:rPr>
          <w:b w:val="0"/>
        </w:rPr>
        <w:t xml:space="preserve"> without a preselected solution</w:t>
      </w:r>
    </w:p>
    <w:p>
      <w:pPr>
        <w:pStyle w:val="Heading3"/>
      </w:pPr>
      <w:r>
        <w:t>Model answer</w:t>
      </w:r>
    </w:p>
    <w:p>
      <w:pPr>
        <w:spacing w:line="336" w:lineRule="auto" w:after="180"/>
        <w:shd w:fill="F1F6FC"/>
      </w:pPr>
      <w:r>
        <w:rPr>
          <w:b w:val="0"/>
        </w:rPr>
        <w:t xml:space="preserve">MODEL REASONING  A strong statement names the </w:t>
      </w:r>
      <w:r>
        <w:rPr>
          <w:b/>
        </w:rPr>
        <w:t>user</w:t>
      </w:r>
      <w:r>
        <w:rPr>
          <w:b w:val="0"/>
        </w:rPr>
        <w:t>, context, observable difficulty, and desired improvement without requiring AI.</w:t>
      </w:r>
    </w:p>
    <w:p>
      <w:pPr>
        <w:spacing w:line="336" w:lineRule="auto" w:after="180"/>
        <w:shd w:fill="F1F6FC"/>
      </w:pPr>
      <w:r>
        <w:rPr>
          <w:b w:val="0"/>
        </w:rPr>
        <w:t xml:space="preserve">Protect privacy, avoid leading questions, and distinguish what the </w:t>
      </w:r>
      <w:r>
        <w:rPr>
          <w:b/>
        </w:rPr>
        <w:t>user</w:t>
      </w:r>
      <w:r>
        <w:rPr>
          <w:b w:val="0"/>
        </w:rPr>
        <w:t xml:space="preserve"> said from your inference.</w:t>
      </w:r>
    </w:p>
    <w:p>
      <w:pPr>
        <w:pStyle w:val="Heading3"/>
      </w:pPr>
      <w:r>
        <w:t>A claim to avoid</w:t>
      </w:r>
    </w:p>
    <w:p>
      <w:pPr>
        <w:spacing w:line="336" w:lineRule="auto" w:after="180"/>
        <w:shd w:fill="FFF5E6"/>
      </w:pPr>
      <w:r>
        <w:rPr>
          <w:b w:val="0"/>
        </w:rPr>
        <w:t>DO NOT OVERCLAIM  Do not collect personal stories unrelated to the design question.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new </w:t>
      </w:r>
      <w:r>
        <w:rPr>
          <w:b/>
        </w:rPr>
        <w:t>evidence</w:t>
      </w:r>
      <w:r>
        <w:rPr>
          <w:b w:val="0"/>
        </w:rPr>
        <w:t xml:space="preserve"> could change this answer?</w:t>
      </w:r>
    </w:p>
    <w:p>
      <w:pPr>
        <w:pStyle w:val="Heading3"/>
      </w:pPr>
      <w:r>
        <w:t>A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Project choice</w:t>
            </w:r>
          </w:p>
        </w:tc>
        <w:tc>
          <w:tcPr>
            <w:tcW w:type="dxa" w:w="3408"/>
          </w:tcPr>
          <w:p>
            <w:r>
              <w:t>Boundary for this sequence</w:t>
            </w:r>
          </w:p>
        </w:tc>
        <w:tc>
          <w:tcPr>
            <w:tcW w:type="dxa" w:w="3408"/>
          </w:tcPr>
          <w:p>
            <w:r>
              <w:t>Reason</w:t>
            </w:r>
          </w:p>
        </w:tc>
      </w:tr>
      <w:tr>
        <w:tc>
          <w:tcPr>
            <w:tcW w:type="dxa" w:w="3408"/>
          </w:tcPr>
          <w:p>
            <w:r>
              <w:t>Users and setting</w:t>
            </w:r>
          </w:p>
        </w:tc>
        <w:tc>
          <w:tcPr>
            <w:tcW w:type="dxa" w:w="3408"/>
          </w:tcPr>
          <w:p>
            <w:r>
              <w:t>Fictional classroom activity requests</w:t>
            </w:r>
          </w:p>
        </w:tc>
        <w:tc>
          <w:tcPr>
            <w:tcW w:type="dxa" w:w="3408"/>
          </w:tcPr>
          <w:p>
            <w:r>
              <w:t>A clear situation to test</w:t>
            </w:r>
          </w:p>
        </w:tc>
      </w:tr>
      <w:tr>
        <w:tc>
          <w:tcPr>
            <w:tcW w:type="dxa" w:w="3408"/>
          </w:tcPr>
          <w:p>
            <w:r>
              <w:t>Information</w:t>
            </w:r>
          </w:p>
        </w:tc>
        <w:tc>
          <w:tcPr>
            <w:tcW w:type="dxa" w:w="3408"/>
          </w:tcPr>
          <w:p>
            <w:r>
              <w:t>Available minutes and quiet-room requirement</w:t>
            </w:r>
          </w:p>
        </w:tc>
        <w:tc>
          <w:tcPr>
            <w:tcW w:type="dxa" w:w="3408"/>
          </w:tcPr>
          <w:p>
            <w:r>
              <w:t>Relevant to compatibility</w:t>
            </w:r>
          </w:p>
        </w:tc>
      </w:tr>
      <w:tr>
        <w:tc>
          <w:tcPr>
            <w:tcW w:type="dxa" w:w="3408"/>
          </w:tcPr>
          <w:p>
            <w:r>
              <w:t>Action</w:t>
            </w:r>
          </w:p>
        </w:tc>
        <w:tc>
          <w:tcPr>
            <w:tcW w:type="dxa" w:w="3408"/>
          </w:tcPr>
          <w:p>
            <w:r>
              <w:t>Suggest an activity or report no match</w:t>
            </w:r>
          </w:p>
        </w:tc>
        <w:tc>
          <w:tcPr>
            <w:tcW w:type="dxa" w:w="3408"/>
          </w:tcPr>
          <w:p>
            <w:r>
              <w:t>The user retains the choice</w:t>
            </w:r>
          </w:p>
        </w:tc>
      </w:tr>
      <w:tr>
        <w:tc>
          <w:tcPr>
            <w:tcW w:type="dxa" w:w="3408"/>
          </w:tcPr>
          <w:p>
            <w:r>
              <w:t>Outside the project</w:t>
            </w:r>
          </w:p>
        </w:tc>
        <w:tc>
          <w:tcPr>
            <w:tcW w:type="dxa" w:w="3408"/>
          </w:tcPr>
          <w:p>
            <w:r>
              <w:t>Names, profiles, purchases and public posting</w:t>
            </w:r>
          </w:p>
        </w:tc>
        <w:tc>
          <w:tcPr>
            <w:tcW w:type="dxa" w:w="3408"/>
          </w:tcPr>
          <w:p>
            <w:r>
              <w:t>Not needed for this paper task</w:t>
            </w:r>
          </w:p>
        </w:tc>
      </w:tr>
    </w:tbl>
    <w:p>
      <w:pPr>
        <w:pStyle w:val="Heading3"/>
      </w:pPr>
      <w:r>
        <w:t>Worked explanation · Find a Real Problem</w:t>
      </w:r>
    </w:p>
    <w:p>
      <w:pPr>
        <w:spacing w:line="336" w:lineRule="auto" w:after="180"/>
        <w:shd w:fill="F1F6FC"/>
      </w:pPr>
      <w:r>
        <w:rPr>
          <w:b w:val="0"/>
        </w:rPr>
        <w:t xml:space="preserve">The teacher permits a paper prototype using fictional requests and an approved catalogue. We do not </w:t>
      </w:r>
      <w:r>
        <w:rPr>
          <w:b/>
        </w:rPr>
        <w:t>need</w:t>
      </w:r>
      <w:r>
        <w:rPr>
          <w:b w:val="0"/>
        </w:rPr>
        <w:t xml:space="preserve"> names, home details or a history of a pupil’s choices.</w:t>
      </w:r>
    </w:p>
    <w:p>
      <w:pPr>
        <w:spacing w:line="336" w:lineRule="auto" w:after="180"/>
        <w:shd w:fill="F1F6FC"/>
      </w:pPr>
      <w:r>
        <w:rPr>
          <w:b w:val="0"/>
        </w:rPr>
        <w:t xml:space="preserve">A request can say “10 minutes, quiet room required” without identifying anyone. Use only the request information </w:t>
      </w:r>
      <w:r>
        <w:rPr>
          <w:b/>
        </w:rPr>
        <w:t>need</w:t>
      </w:r>
      <w:r>
        <w:rPr>
          <w:b w:val="0"/>
        </w:rPr>
        <w:t xml:space="preserve">ed to test the intended </w:t>
      </w:r>
      <w:r>
        <w:rPr>
          <w:b/>
        </w:rPr>
        <w:t>outcome</w:t>
      </w:r>
      <w:r>
        <w:rPr>
          <w:b w:val="0"/>
        </w:rPr>
        <w:t>.</w:t>
      </w:r>
    </w:p>
    <w:p>
      <w:pPr>
        <w:pStyle w:val="Heading3"/>
      </w:pPr>
      <w:r>
        <w:t>Worked explanation · Find a Real Problem</w:t>
      </w:r>
    </w:p>
    <w:p>
      <w:pPr>
        <w:spacing w:line="336" w:lineRule="auto" w:after="180"/>
        <w:shd w:fill="F1F6FC"/>
      </w:pPr>
      <w:r>
        <w:rPr>
          <w:b w:val="0"/>
        </w:rPr>
        <w:t>A clear catalogue or a short checklist may solve this problem. We will compare a proposed recommender with a simple starting method instead of assuming a more complicated system is better.</w:t>
      </w:r>
    </w:p>
    <w:p>
      <w:pPr>
        <w:spacing w:line="336" w:lineRule="auto" w:after="180"/>
        <w:shd w:fill="F1F6FC"/>
      </w:pPr>
      <w:r>
        <w:rPr>
          <w:b w:val="0"/>
        </w:rPr>
        <w:t xml:space="preserve">This project can use explicit rules; it does not have to fit a machine-learning model. The choice should follow the problem, available </w:t>
      </w:r>
      <w:r>
        <w:rPr>
          <w:b/>
        </w:rPr>
        <w:t>evidence</w:t>
      </w:r>
      <w:r>
        <w:rPr>
          <w:b w:val="0"/>
        </w:rPr>
        <w:t xml:space="preserve"> and limits of the task.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Find a Real Problem</w:t>
      </w:r>
    </w:p>
    <w:p>
      <w:pPr>
        <w:spacing w:line="336" w:lineRule="auto" w:after="180"/>
      </w:pPr>
      <w:r>
        <w:rPr>
          <w:b w:val="0"/>
        </w:rPr>
        <w:t>A fictional class loses time finding the correct craft tray.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In eight recorded requests, three selected trays lack a required tool; five match.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The teacher permits a paper finder using fictional requests and an approved tray list, with no pupil names.</w:t>
      </w:r>
    </w:p>
    <w:p>
      <w:r>
        <w:drawing>
          <wp:inline xmlns:a="http://schemas.openxmlformats.org/drawingml/2006/main" xmlns:pic="http://schemas.openxmlformats.org/drawingml/2006/picture">
            <wp:extent cx="5311302" cy="5943600"/>
            <wp:docPr id="15" name="Picture 15" descr="Find a Real Problem. Observe problem: Three mismatches are recorded out of eight requests.. Define need: Help users choose a tray containing every requested tool.. Set success test: Compare selected tray against the approved inventory for each new case.. Bound the project: Use fictional tool requests; do not collect identity or purchase equip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2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130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Observe problem</w:t>
            </w:r>
          </w:p>
        </w:tc>
        <w:tc>
          <w:tcPr>
            <w:tcW w:type="dxa" w:w="5112"/>
          </w:tcPr>
          <w:p>
            <w:r>
              <w:t>Three mismatches are recorded out of eight requests.</w:t>
            </w:r>
          </w:p>
        </w:tc>
      </w:tr>
      <w:tr>
        <w:tc>
          <w:tcPr>
            <w:tcW w:type="dxa" w:w="5112"/>
          </w:tcPr>
          <w:p>
            <w:r>
              <w:t>2. Define need</w:t>
            </w:r>
          </w:p>
        </w:tc>
        <w:tc>
          <w:tcPr>
            <w:tcW w:type="dxa" w:w="5112"/>
          </w:tcPr>
          <w:p>
            <w:r>
              <w:t>Help users choose a tray containing every requested tool.</w:t>
            </w:r>
          </w:p>
        </w:tc>
      </w:tr>
      <w:tr>
        <w:tc>
          <w:tcPr>
            <w:tcW w:type="dxa" w:w="5112"/>
          </w:tcPr>
          <w:p>
            <w:r>
              <w:t>3. Set success test</w:t>
            </w:r>
          </w:p>
        </w:tc>
        <w:tc>
          <w:tcPr>
            <w:tcW w:type="dxa" w:w="5112"/>
          </w:tcPr>
          <w:p>
            <w:r>
              <w:t>Compare selected tray against the approved inventory for each new case.</w:t>
            </w:r>
          </w:p>
        </w:tc>
      </w:tr>
      <w:tr>
        <w:tc>
          <w:tcPr>
            <w:tcW w:type="dxa" w:w="5112"/>
          </w:tcPr>
          <w:p>
            <w:r>
              <w:t>4. Bound the project</w:t>
            </w:r>
          </w:p>
        </w:tc>
        <w:tc>
          <w:tcPr>
            <w:tcW w:type="dxa" w:w="5112"/>
          </w:tcPr>
          <w:p>
            <w:r>
              <w:t>Use fictional tool requests; do not collect identity or purchase equipment.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The mismatch record describes a concrete </w:t>
      </w:r>
      <w:r>
        <w:rPr>
          <w:b/>
        </w:rPr>
        <w:t>need</w:t>
      </w:r>
      <w:r>
        <w:rPr>
          <w:b w:val="0"/>
        </w:rPr>
        <w:t>. A measurable goal checks whether the chosen tray satisfies the request; calling the system smart would not tell us how to evaluate it.</w:t>
      </w:r>
    </w:p>
    <w:p>
      <w:pPr>
        <w:spacing w:line="336" w:lineRule="auto" w:after="180"/>
        <w:shd w:fill="F1F6FC"/>
      </w:pPr>
      <w:r>
        <w:rPr>
          <w:b w:val="0"/>
        </w:rPr>
        <w:t>Start with a transparent paper baseline, and keep unsatisfied requests visible instead of selecting a near match without warning.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Eight requests do not show the problem’s frequency across the entire school or prove AI is necessary.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Write a one-sentence project goal and say what </w:t>
      </w:r>
      <w:r>
        <w:rPr>
          <w:b/>
        </w:rPr>
        <w:t>evidence</w:t>
      </w:r>
      <w:r>
        <w:rPr>
          <w:b w:val="0"/>
        </w:rPr>
        <w:t xml:space="preserve"> would count as a failure.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The approved list contains no tray with every requested tool.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Find a Real Problem claim and explain a repair using the supplied evidence.</w:t>
      </w:r>
    </w:p>
    <w:p>
      <w:pPr>
        <w:spacing w:line="336" w:lineRule="auto" w:after="180"/>
      </w:pPr>
      <w:r>
        <w:rPr>
          <w:b/>
        </w:rPr>
        <w:t>COMPARE</w:t>
      </w:r>
    </w:p>
    <w:p>
      <w:pPr>
        <w:pStyle w:val="Heading3"/>
      </w:pPr>
      <w:r>
        <w:t>Same Result, Different Reason</w:t>
      </w:r>
    </w:p>
    <w:p>
      <w:pPr>
        <w:spacing w:line="336" w:lineRule="auto" w:after="180"/>
      </w:pPr>
      <w:r>
        <w:rPr>
          <w:b w:val="0"/>
        </w:rPr>
        <w:t>A comparison helps reveal the true concept boundary.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What it shows</w:t>
            </w:r>
          </w:p>
        </w:tc>
      </w:tr>
      <w:tr>
        <w:tc>
          <w:tcPr>
            <w:tcW w:type="dxa" w:w="3408"/>
          </w:tcPr>
          <w:p>
            <w:r>
              <w:t>Students need AI</w:t>
            </w:r>
          </w:p>
        </w:tc>
        <w:tc>
          <w:tcPr>
            <w:tcW w:type="dxa" w:w="3408"/>
          </w:tcPr>
          <w:p>
            <w:r>
              <w:t>technology-first claim</w:t>
            </w:r>
          </w:p>
        </w:tc>
        <w:tc>
          <w:tcPr>
            <w:tcW w:type="dxa" w:w="3408"/>
          </w:tcPr>
          <w:p>
            <w:r>
              <w:t>weak framing</w:t>
            </w:r>
          </w:p>
        </w:tc>
      </w:tr>
      <w:tr>
        <w:tc>
          <w:tcPr>
            <w:tcW w:type="dxa" w:w="3408"/>
          </w:tcPr>
          <w:p>
            <w:r>
              <w:t>Books are messy</w:t>
            </w:r>
          </w:p>
        </w:tc>
        <w:tc>
          <w:tcPr>
            <w:tcW w:type="dxa" w:w="3408"/>
          </w:tcPr>
          <w:p>
            <w:r>
              <w:t>vague judgment</w:t>
            </w:r>
          </w:p>
        </w:tc>
        <w:tc>
          <w:tcPr>
            <w:tcW w:type="dxa" w:w="3408"/>
          </w:tcPr>
          <w:p>
            <w:r>
              <w:t>needs observation</w:t>
            </w:r>
          </w:p>
        </w:tc>
      </w:tr>
      <w:tr>
        <w:tc>
          <w:tcPr>
            <w:tcW w:type="dxa" w:w="3408"/>
          </w:tcPr>
          <w:p>
            <w:r>
              <w:t>Librarian re-sorts 20 books daily</w:t>
            </w:r>
          </w:p>
        </w:tc>
        <w:tc>
          <w:tcPr>
            <w:tcW w:type="dxa" w:w="3408"/>
          </w:tcPr>
          <w:p>
            <w:r>
              <w:t>specific burden</w:t>
            </w:r>
          </w:p>
        </w:tc>
        <w:tc>
          <w:tcPr>
            <w:tcW w:type="dxa" w:w="3408"/>
          </w:tcPr>
          <w:p>
            <w:r>
              <w:t>testable need</w:t>
            </w:r>
          </w:p>
        </w:tc>
      </w:tr>
      <w:tr>
        <w:tc>
          <w:tcPr>
            <w:tcW w:type="dxa" w:w="3408"/>
          </w:tcPr>
          <w:p>
            <w:r>
              <w:t>One student opinion</w:t>
            </w:r>
          </w:p>
        </w:tc>
        <w:tc>
          <w:tcPr>
            <w:tcW w:type="dxa" w:w="3408"/>
          </w:tcPr>
          <w:p>
            <w:r>
              <w:t>useful but limited</w:t>
            </w:r>
          </w:p>
        </w:tc>
        <w:tc>
          <w:tcPr>
            <w:tcW w:type="dxa" w:w="3408"/>
          </w:tcPr>
          <w:p>
            <w:r>
              <w:t>seek more evidence</w:t>
            </w:r>
          </w:p>
        </w:tc>
      </w:tr>
    </w:tbl>
    <w:p>
      <w:pPr>
        <w:pStyle w:val="Heading3"/>
      </w:pPr>
      <w:r>
        <w:t>Repair two tempting claims</w:t>
      </w:r>
    </w:p>
    <w:p>
      <w:pPr>
        <w:pStyle w:val="Heading3"/>
      </w:pPr>
      <w:r>
        <w:t>Challenge claim A</w:t>
      </w:r>
    </w:p>
    <w:p>
      <w:pPr>
        <w:spacing w:line="336" w:lineRule="auto" w:after="180"/>
        <w:shd w:fill="F5F1FB"/>
      </w:pPr>
      <w:r>
        <w:rPr>
          <w:b w:val="0"/>
        </w:rPr>
        <w:t>CLAIM A  A popular technology is proof of a real problem.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pStyle w:val="Heading3"/>
      </w:pPr>
      <w:r>
        <w:t>Challenge claim B</w:t>
      </w:r>
    </w:p>
    <w:p>
      <w:pPr>
        <w:spacing w:line="336" w:lineRule="auto" w:after="180"/>
        <w:shd w:fill="F5F1FB"/>
      </w:pPr>
      <w:r>
        <w:rPr>
          <w:b w:val="0"/>
        </w:rPr>
        <w:t xml:space="preserve">CLAIM B  The first </w:t>
      </w:r>
      <w:r>
        <w:rPr>
          <w:b/>
        </w:rPr>
        <w:t>interview</w:t>
      </w:r>
      <w:r>
        <w:rPr>
          <w:b w:val="0"/>
        </w:rPr>
        <w:t xml:space="preserve"> represents every </w:t>
      </w:r>
      <w:r>
        <w:rPr>
          <w:b/>
        </w:rPr>
        <w:t>user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pStyle w:val="Heading3"/>
      </w:pPr>
      <w:r>
        <w:t>A frame for explaining</w:t>
      </w:r>
    </w:p>
    <w:p>
      <w:pPr>
        <w:spacing w:line="336" w:lineRule="auto" w:after="180"/>
        <w:shd w:fill="F1F6FC"/>
      </w:pPr>
      <w:r>
        <w:rPr>
          <w:b w:val="0"/>
        </w:rPr>
        <w:t xml:space="preserve">STRONG ANSWER FRAME  I claim ______ because the </w:t>
      </w:r>
      <w:r>
        <w:rPr>
          <w:b/>
        </w:rPr>
        <w:t>evidence</w:t>
      </w:r>
      <w:r>
        <w:rPr>
          <w:b w:val="0"/>
        </w:rPr>
        <w:t xml:space="preserve"> shows ______. The </w:t>
      </w:r>
      <w:r>
        <w:rPr>
          <w:b/>
        </w:rPr>
        <w:t>process</w:t>
      </w:r>
      <w:r>
        <w:rPr>
          <w:b w:val="0"/>
        </w:rPr>
        <w:t xml:space="preserve"> is ______. One limit is ______.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Before building, say what would count against your idea. If a clear catalogue already produces compatible choices for all supplied cases, adding a recommender might offer little benefit on those cases.</w:t>
      </w:r>
    </w:p>
    <w:p>
      <w:pPr>
        <w:spacing w:line="336" w:lineRule="auto" w:after="180"/>
        <w:shd w:fill="FFF5E6"/>
      </w:pPr>
      <w:r>
        <w:rPr>
          <w:b w:val="0"/>
        </w:rPr>
        <w:t xml:space="preserve">If the recommender hides valid options or produces unexplained no-match messages, revise it or keep the simpler method. A project can succeed as an investigation even when the </w:t>
      </w:r>
      <w:r>
        <w:rPr>
          <w:b/>
        </w:rPr>
        <w:t>evidence</w:t>
      </w:r>
      <w:r>
        <w:rPr>
          <w:b w:val="0"/>
        </w:rPr>
        <w:t xml:space="preserve"> favours a simpler solution.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 xml:space="preserve">Keep the ten-request </w:t>
      </w:r>
      <w:r>
        <w:rPr>
          <w:b/>
        </w:rPr>
        <w:t>observation</w:t>
      </w:r>
      <w:r>
        <w:rPr>
          <w:b w:val="0"/>
        </w:rPr>
        <w:t xml:space="preserve"> log separate from later evaluation records. It motivates the problem; it is not a fair test result for a tool that has not been built.</w:t>
      </w:r>
    </w:p>
    <w:p>
      <w:pPr>
        <w:spacing w:line="336" w:lineRule="auto" w:after="180"/>
        <w:shd w:fill="FFF5E6"/>
      </w:pPr>
      <w:r>
        <w:rPr>
          <w:b w:val="0"/>
        </w:rPr>
        <w:t>Later weeks will introduce explicit requirements and test cases, including a reserved final set. Label plans as plans and measured results as results.</w:t>
      </w:r>
    </w:p>
    <w:p>
      <w:pPr>
        <w:pStyle w:val="Heading3"/>
      </w:pPr>
      <w:r>
        <w:t>A proposed system always says “Ask the teacher”. It never suggests an incompatible activity. Has this alone demonstrated the intended benefit? Explain which additional result you would need to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Find a Real Problem with support, then explain the deciding step in your own words.</w:t>
      </w:r>
    </w:p>
    <w:p>
      <w:pPr>
        <w:spacing w:line="336" w:lineRule="auto" w:after="180"/>
      </w:pPr>
      <w:r>
        <w:rPr>
          <w:b/>
        </w:rPr>
        <w:t>GUIDED PRACTICE</w:t>
      </w:r>
    </w:p>
    <w:p>
      <w:pPr>
        <w:pStyle w:val="Heading3"/>
      </w:pPr>
      <w:r>
        <w:t>Try It, Check It, Explain It</w:t>
      </w:r>
    </w:p>
    <w:p>
      <w:pPr>
        <w:spacing w:line="336" w:lineRule="auto" w:after="180"/>
      </w:pPr>
      <w:r>
        <w:rPr>
          <w:b w:val="0"/>
        </w:rPr>
        <w:t>Use support now so you can succeed independently later.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16" name="Picture 16" descr="Friendly AI Academy robot masc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87187a1225267c00521babe1473daaea9a056d69a26f843ddfadecf225bed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Explain how the picture story demonstrates this idea: A strong project begins with a specific </w:t>
      </w:r>
      <w:r>
        <w:rPr>
          <w:b/>
        </w:rPr>
        <w:t>user</w:t>
      </w:r>
      <w:r>
        <w:rPr>
          <w:b w:val="0"/>
        </w:rPr>
        <w:t xml:space="preserve"> and observable </w:t>
      </w:r>
      <w:r>
        <w:rPr>
          <w:b/>
        </w:rPr>
        <w:t>need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Use a fresh example to explain </w:t>
      </w:r>
      <w:r>
        <w:rPr>
          <w:b/>
        </w:rPr>
        <w:t>user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Trace a new </w:t>
      </w: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  <w:r>
        <w:rPr>
          <w:b w:val="0"/>
        </w:rPr>
        <w:t xml:space="preserve"> example.</w:t>
      </w:r>
    </w:p>
    <w:p>
      <w:pPr>
        <w:spacing w:line="336" w:lineRule="auto" w:after="180"/>
      </w:pPr>
      <w:r>
        <w:rPr>
          <w:b w:val="0"/>
        </w:rPr>
        <w:t xml:space="preserve">Find and repair the error in: The first </w:t>
      </w:r>
      <w:r>
        <w:rPr>
          <w:b/>
        </w:rPr>
        <w:t>interview</w:t>
      </w:r>
      <w:r>
        <w:rPr>
          <w:b w:val="0"/>
        </w:rPr>
        <w:t xml:space="preserve"> represents every </w:t>
      </w:r>
      <w:r>
        <w:rPr>
          <w:b/>
        </w:rPr>
        <w:t>user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Invent one edge case and name the safe response.</w:t>
      </w:r>
    </w:p>
    <w:p>
      <w:pPr>
        <w:pStyle w:val="Heading3"/>
      </w:pPr>
      <w:r>
        <w:t>Check with a partner</w:t>
      </w:r>
    </w:p>
    <w:p>
      <w:pPr>
        <w:spacing w:line="336" w:lineRule="auto" w:after="180"/>
        <w:shd w:fill="F5F1FB"/>
      </w:pPr>
      <w:r>
        <w:rPr>
          <w:b w:val="0"/>
        </w:rPr>
        <w:t xml:space="preserve">PARTNER CHECK  Point to the </w:t>
      </w:r>
      <w:r>
        <w:rPr>
          <w:b/>
        </w:rPr>
        <w:t>evidence</w:t>
      </w:r>
      <w:r>
        <w:rPr>
          <w:b w:val="0"/>
        </w:rPr>
        <w:t>. Do not accept an answer that only repeats the vocabulary word.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Suppose a team writes “All pupils hate the catalogue because it is too long.” The supplied log says nothing about every pupil’s feelings or the cause of the mismatches.</w:t>
      </w:r>
    </w:p>
    <w:p>
      <w:pPr>
        <w:spacing w:line="336" w:lineRule="auto" w:after="180"/>
      </w:pPr>
      <w:r>
        <w:rPr>
          <w:b w:val="0"/>
        </w:rPr>
        <w:t>A more careful note is “Four of ten first choices were incompatible; the cause is not yet known.” A hypothesis such as “the time information may be hard to find” is something to investigate, not an established finding.</w:t>
      </w:r>
    </w:p>
    <w:p>
      <w:pPr>
        <w:pStyle w:val="Heading3"/>
      </w:pPr>
      <w:r>
        <w:t>Write a short project brief for the activity problem. Include the users and setting, the supplied evidence, the desired outcome, information needed, one boundary and a simple alternative. Name one claim the ten-request log does not establish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If we later investigate the cause, we could inspect where compatibility information appears in the catalogue or have a teacher organise a permitted comparison of clearer formats.</w:t>
      </w:r>
    </w:p>
    <w:p>
      <w:pPr>
        <w:spacing w:line="336" w:lineRule="auto" w:after="180"/>
      </w:pPr>
      <w:r>
        <w:rPr>
          <w:b w:val="0"/>
        </w:rPr>
        <w:t xml:space="preserve">Do not quietly collect real pupils’ data just because it might help. For this sequence, the supplied fictional records are enough to build and test a paper </w:t>
      </w:r>
      <w:r>
        <w:rPr>
          <w:b/>
        </w:rPr>
        <w:t>process</w:t>
      </w:r>
      <w:r>
        <w:rPr>
          <w:b w:val="0"/>
        </w:rPr>
        <w:t>.</w:t>
      </w:r>
    </w:p>
    <w:p>
      <w:pPr>
        <w:pStyle w:val="Heading3"/>
      </w:pPr>
      <w:r>
        <w:t>Practise with less help: Identify claims beyond the evidence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“A problem worth solving”.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A problem worth solving. Proposed explanation: “Using AI is itself the </w:t>
      </w:r>
      <w:r>
        <w:rPr>
          <w:b/>
        </w:rPr>
        <w:t>outcome</w:t>
      </w:r>
      <w:r>
        <w:rPr>
          <w:b w:val="0"/>
        </w:rPr>
        <w:t>”. Decide whether this explanation is supported.</w:t>
      </w:r>
    </w:p>
    <w:p>
      <w:pPr>
        <w:spacing w:line="336" w:lineRule="auto" w:after="180"/>
      </w:pPr>
      <w:r>
        <w:rPr>
          <w:b w:val="0"/>
        </w:rPr>
        <w:t xml:space="preserve">Point to the step or supplied fact that decides; explain your repair if </w:t>
      </w:r>
      <w:r>
        <w:rPr>
          <w:b/>
        </w:rPr>
        <w:t>need</w:t>
      </w:r>
      <w:r>
        <w:rPr>
          <w:b w:val="0"/>
        </w:rPr>
        <w:t>ed.</w:t>
      </w:r>
    </w:p>
    <w:p>
      <w:pPr>
        <w:spacing w:line="336" w:lineRule="auto" w:after="180"/>
      </w:pPr>
      <w:r>
        <w:rPr>
          <w:b w:val="0"/>
        </w:rPr>
        <w:t xml:space="preserve">Answer on your own before discussion. If you are unsure, say which step you </w:t>
      </w:r>
      <w:r>
        <w:rPr>
          <w:b/>
        </w:rPr>
        <w:t>need</w:t>
      </w:r>
      <w:r>
        <w:rPr>
          <w:b w:val="0"/>
        </w:rPr>
        <w:t xml:space="preserve">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 xml:space="preserve">Write a one-sentence project goal and say what </w:t>
      </w:r>
      <w:r>
        <w:rPr>
          <w:b/>
        </w:rPr>
        <w:t>evidence</w:t>
      </w:r>
      <w:r>
        <w:rPr>
          <w:b w:val="0"/>
        </w:rPr>
        <w:t xml:space="preserve"> would count as a failure.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Find a Real Problem.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EXPLORER LAB</w:t>
      </w:r>
    </w:p>
    <w:p>
      <w:pPr>
        <w:pStyle w:val="Heading3"/>
      </w:pPr>
      <w:r>
        <w:t>Need-Finding Interview</w:t>
      </w:r>
    </w:p>
    <w:p>
      <w:pPr>
        <w:spacing w:line="336" w:lineRule="auto" w:after="180"/>
      </w:pPr>
      <w:r>
        <w:rPr>
          <w:b w:val="0"/>
        </w:rPr>
        <w:t xml:space="preserve">Predict first, test honestly, and explain what the </w:t>
      </w:r>
      <w:r>
        <w:rPr>
          <w:b/>
        </w:rPr>
        <w:t>evidence</w:t>
      </w:r>
      <w:r>
        <w:rPr>
          <w:b w:val="0"/>
        </w:rPr>
        <w:t xml:space="preserve"> means.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7" name="Picture 17" descr="Three-step picture workflow: predict, test, and expl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ed98430b0ff221d83c49cd648e088e47bab14ac1821779617ffcbc8734ba6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1. Predict</w:t>
      </w:r>
    </w:p>
    <w:p>
      <w:pPr>
        <w:spacing w:line="336" w:lineRule="auto" w:after="180"/>
        <w:shd w:fill="F4F9FC"/>
      </w:pPr>
      <w:r>
        <w:rPr>
          <w:b w:val="0"/>
        </w:rPr>
        <w:t xml:space="preserve">State your </w:t>
      </w:r>
      <w:r>
        <w:rPr>
          <w:b/>
        </w:rPr>
        <w:t>prediction</w:t>
      </w:r>
      <w:r>
        <w:rPr>
          <w:b w:val="0"/>
        </w:rPr>
        <w:t xml:space="preserve"> before the result is known.</w:t>
      </w:r>
    </w:p>
    <w:p>
      <w:pPr>
        <w:pStyle w:val="Heading3"/>
      </w:pPr>
      <w:r>
        <w:t>2. Investigate</w:t>
      </w:r>
    </w:p>
    <w:p>
      <w:pPr>
        <w:spacing w:line="336" w:lineRule="auto" w:after="180"/>
        <w:shd w:fill="F4F9FC"/>
      </w:pPr>
      <w:r>
        <w:rPr>
          <w:b w:val="0"/>
        </w:rPr>
        <w:t xml:space="preserve">Complete the task: </w:t>
      </w:r>
      <w:r>
        <w:rPr>
          <w:b/>
        </w:rPr>
        <w:t>Interview</w:t>
      </w:r>
      <w:r>
        <w:rPr>
          <w:b w:val="0"/>
        </w:rPr>
        <w:t xml:space="preserve"> a classmate and write one testable </w:t>
      </w:r>
      <w:r>
        <w:rPr>
          <w:b/>
        </w:rPr>
        <w:t>need</w:t>
      </w:r>
      <w:r>
        <w:rPr>
          <w:b w:val="0"/>
        </w:rPr>
        <w:t xml:space="preserve"> statement.</w:t>
      </w:r>
    </w:p>
    <w:p>
      <w:pPr>
        <w:pStyle w:val="Heading3"/>
      </w:pPr>
      <w:r>
        <w:t>3. Compare cases</w:t>
      </w:r>
    </w:p>
    <w:p>
      <w:pPr>
        <w:spacing w:line="336" w:lineRule="auto" w:after="180"/>
        <w:shd w:fill="F4F9FC"/>
      </w:pPr>
      <w:r>
        <w:rPr>
          <w:b w:val="0"/>
        </w:rPr>
        <w:t>Keep a normal case and an edge case clearly separated.</w:t>
      </w:r>
    </w:p>
    <w:p>
      <w:pPr>
        <w:pStyle w:val="Heading3"/>
      </w:pPr>
      <w:r>
        <w:t>4. Record honestly</w:t>
      </w:r>
    </w:p>
    <w:p>
      <w:pPr>
        <w:spacing w:line="336" w:lineRule="auto" w:after="180"/>
        <w:shd w:fill="F4F9FC"/>
      </w:pPr>
      <w:r>
        <w:rPr>
          <w:b w:val="0"/>
        </w:rPr>
        <w:t xml:space="preserve">Record what happened—even when it does not match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pStyle w:val="Heading3"/>
      </w:pPr>
      <w:r>
        <w:t>5. Explain and plan the next test</w:t>
      </w:r>
    </w:p>
    <w:p>
      <w:pPr>
        <w:spacing w:line="336" w:lineRule="auto" w:after="180"/>
        <w:shd w:fill="F4F9FC"/>
      </w:pPr>
      <w:r>
        <w:rPr>
          <w:b w:val="0"/>
        </w:rPr>
        <w:t>Explain the result, one limitation, and the next useful test.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Case</w:t>
            </w:r>
          </w:p>
        </w:tc>
        <w:tc>
          <w:tcPr>
            <w:tcW w:type="dxa" w:w="2556"/>
          </w:tcPr>
          <w:p>
            <w:r>
              <w:t>Prediction</w:t>
            </w:r>
          </w:p>
        </w:tc>
        <w:tc>
          <w:tcPr>
            <w:tcW w:type="dxa" w:w="2556"/>
          </w:tcPr>
          <w:p>
            <w:r>
              <w:t>Observed result</w:t>
            </w:r>
          </w:p>
        </w:tc>
        <w:tc>
          <w:tcPr>
            <w:tcW w:type="dxa" w:w="2556"/>
          </w:tcPr>
          <w:p>
            <w:r>
              <w:t>What it means</w:t>
            </w:r>
          </w:p>
        </w:tc>
      </w:tr>
      <w:tr>
        <w:tc>
          <w:tcPr>
            <w:tcW w:type="dxa" w:w="2556"/>
          </w:tcPr>
          <w:p>
            <w:r>
              <w:t>Normal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Edge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Use a fresh case after support</w:t>
      </w:r>
    </w:p>
    <w:p>
      <w:pPr>
        <w:spacing w:line="336" w:lineRule="auto" w:after="180"/>
        <w:shd w:fill="FFF5E6"/>
      </w:pPr>
      <w:r>
        <w:rPr>
          <w:b w:val="0"/>
        </w:rPr>
        <w:t>INDEPENDENCE  After support is removed, repeat the proof with a fresh case.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Find a Real Problem. Explain why each step is justified.</w:t>
      </w:r>
    </w:p>
    <w:p>
      <w:pPr>
        <w:spacing w:line="336" w:lineRule="auto" w:after="180"/>
      </w:pPr>
      <w:r>
        <w:rPr>
          <w:b/>
        </w:rPr>
        <w:t>PRACTICE LADDER</w:t>
      </w:r>
    </w:p>
    <w:p>
      <w:pPr>
        <w:pStyle w:val="Heading3"/>
      </w:pPr>
      <w:r>
        <w:t>Climb from Recall to Defense</w:t>
      </w:r>
    </w:p>
    <w:p>
      <w:pPr>
        <w:spacing w:line="336" w:lineRule="auto" w:after="180"/>
      </w:pPr>
      <w:r>
        <w:rPr>
          <w:b w:val="0"/>
        </w:rPr>
        <w:t>Each step asks for a stronger kind of understanding.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8" name="Picture 18" descr="Seven-step learning staircase from recall to defe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38fe5b3561b55c3e1781c02e1cfb36176f9a961b789ffb4087d6567a7b666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RECALL  Define </w:t>
      </w:r>
      <w:r>
        <w:rPr>
          <w:b/>
        </w:rPr>
        <w:t>user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EXPLAIN  A strong project begins with a specific </w:t>
      </w:r>
      <w:r>
        <w:rPr>
          <w:b/>
        </w:rPr>
        <w:t>user</w:t>
      </w:r>
      <w:r>
        <w:rPr>
          <w:b w:val="0"/>
        </w:rPr>
        <w:t xml:space="preserve"> and observable </w:t>
      </w:r>
      <w:r>
        <w:rPr>
          <w:b/>
        </w:rPr>
        <w:t>need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TRACE  Show the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DIAGNOSE  Repair: A popular technology is proof of a real problem.</w:t>
      </w:r>
    </w:p>
    <w:p>
      <w:pPr>
        <w:spacing w:line="336" w:lineRule="auto" w:after="180"/>
        <w:shd w:fill="F4F9FC"/>
      </w:pPr>
      <w:r>
        <w:rPr>
          <w:b w:val="0"/>
        </w:rPr>
        <w:t>TRANSFER  Apply the idea to a new home or classroom case.</w:t>
      </w:r>
    </w:p>
    <w:p>
      <w:pPr>
        <w:spacing w:line="336" w:lineRule="auto" w:after="180"/>
        <w:shd w:fill="F4F9FC"/>
      </w:pPr>
      <w:r>
        <w:rPr>
          <w:b w:val="0"/>
        </w:rPr>
        <w:t>CREATE  Design one revealing test.</w:t>
      </w:r>
    </w:p>
    <w:p>
      <w:pPr>
        <w:spacing w:line="336" w:lineRule="auto" w:after="180"/>
        <w:shd w:fill="F4F9FC"/>
      </w:pPr>
      <w:r>
        <w:rPr>
          <w:b w:val="0"/>
        </w:rPr>
        <w:t xml:space="preserve">DEFEND  Give a claim, </w:t>
      </w:r>
      <w:r>
        <w:rPr>
          <w:b/>
        </w:rPr>
        <w:t>evidence</w:t>
      </w:r>
      <w:r>
        <w:rPr>
          <w:b w:val="0"/>
        </w:rPr>
        <w:t xml:space="preserve">, </w:t>
      </w:r>
      <w:r>
        <w:rPr>
          <w:b/>
        </w:rPr>
        <w:t>mechanism</w:t>
      </w:r>
      <w:r>
        <w:rPr>
          <w:b w:val="0"/>
        </w:rPr>
        <w:t>, limit, and safe action.</w:t>
      </w:r>
    </w:p>
    <w:p>
      <w:pPr>
        <w:pStyle w:val="Heading3"/>
      </w:pPr>
      <w:r>
        <w:t>When to retry</w:t>
      </w:r>
    </w:p>
    <w:p>
      <w:pPr>
        <w:spacing w:line="336" w:lineRule="auto" w:after="180"/>
        <w:shd w:fill="F1F6F8"/>
      </w:pPr>
      <w:r>
        <w:rPr>
          <w:b w:val="0"/>
        </w:rPr>
        <w:t>RETRY RULE  A coached answer becomes mastery only after you solve a different case independently.</w:t>
      </w:r>
    </w:p>
    <w:p>
      <w:pPr>
        <w:pStyle w:val="Heading1"/>
      </w:pPr>
      <w:r>
        <w:t>11. Connect your project</w:t>
      </w:r>
    </w:p>
    <w:p>
      <w:r>
        <w:t>Apply this week’s idea to Helpful Classroom Sorter. Keep an annotated decision and the evidence supporting it.</w:t>
      </w:r>
    </w:p>
    <w:p>
      <w:pPr>
        <w:spacing w:line="336" w:lineRule="auto" w:after="180"/>
      </w:pPr>
      <w:r>
        <w:rPr>
          <w:b/>
        </w:rPr>
        <w:t>PROJECT</w:t>
      </w:r>
    </w:p>
    <w:p>
      <w:pPr>
        <w:pStyle w:val="Heading3"/>
      </w:pPr>
      <w:r>
        <w:t>Helpful Classroom Sorter</w:t>
      </w:r>
    </w:p>
    <w:p>
      <w:pPr>
        <w:spacing w:line="336" w:lineRule="auto" w:after="180"/>
      </w:pPr>
      <w:r>
        <w:rPr>
          <w:b w:val="0"/>
        </w:rPr>
        <w:t xml:space="preserve">Build one coherent system across the year, one </w:t>
      </w:r>
      <w:r>
        <w:rPr>
          <w:b/>
        </w:rPr>
        <w:t>evidence</w:t>
      </w:r>
      <w:r>
        <w:rPr>
          <w:b w:val="0"/>
        </w:rPr>
        <w:t>-based decision at a time.</w:t>
      </w:r>
    </w:p>
    <w:p>
      <w:r>
        <w:drawing>
          <wp:inline xmlns:a="http://schemas.openxmlformats.org/drawingml/2006/main" xmlns:pic="http://schemas.openxmlformats.org/drawingml/2006/picture">
            <wp:extent cx="5486400" cy="2682240"/>
            <wp:docPr id="19" name="Picture 19" descr="Helpful Classroom Sorter with input and output ca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2910e37204d2c314d89e6254a5924214bd17393bc65f18c8982843dcc396f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EDF7F3"/>
      </w:pPr>
      <w:r>
        <w:rPr>
          <w:b w:val="0"/>
        </w:rPr>
        <w:t xml:space="preserve">THIS WEEK'S CHECKPOINT  Choose the Classroom Sorter's real </w:t>
      </w:r>
      <w:r>
        <w:rPr>
          <w:b/>
        </w:rPr>
        <w:t>user</w:t>
      </w:r>
      <w:r>
        <w:rPr>
          <w:b w:val="0"/>
        </w:rPr>
        <w:t xml:space="preserve"> and measurable </w:t>
      </w:r>
      <w:r>
        <w:rPr>
          <w:b/>
        </w:rPr>
        <w:t>need</w:t>
      </w:r>
      <w:r>
        <w:rPr>
          <w:b w:val="0"/>
        </w:rPr>
        <w:t>; keep an AI-free solution option open.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real classroom </w:t>
      </w:r>
      <w:r>
        <w:rPr>
          <w:b/>
        </w:rPr>
        <w:t>need</w:t>
      </w:r>
      <w:r>
        <w:rPr>
          <w:b w:val="0"/>
        </w:rPr>
        <w:t xml:space="preserve"> does this serve?</w:t>
      </w:r>
    </w:p>
    <w:p>
      <w:pPr>
        <w:spacing w:line="336" w:lineRule="auto" w:after="180"/>
        <w:shd w:fill="F5F1FB"/>
      </w:pPr>
      <w:r>
        <w:rPr>
          <w:b w:val="0"/>
        </w:rPr>
        <w:t>What information is necessary—and what should stay private?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happens inside the </w:t>
      </w:r>
      <w:r>
        <w:rPr>
          <w:b/>
        </w:rPr>
        <w:t>process</w:t>
      </w:r>
      <w:r>
        <w:rPr>
          <w:b w:val="0"/>
        </w:rPr>
        <w:t>?</w:t>
      </w:r>
    </w:p>
    <w:p>
      <w:pPr>
        <w:spacing w:line="336" w:lineRule="auto" w:after="180"/>
        <w:shd w:fill="F5F1FB"/>
      </w:pPr>
      <w:r>
        <w:rPr>
          <w:b w:val="0"/>
        </w:rPr>
        <w:t>What normal and edge cases will you test?</w:t>
      </w:r>
    </w:p>
    <w:p>
      <w:pPr>
        <w:spacing w:line="336" w:lineRule="auto" w:after="180"/>
        <w:shd w:fill="F5F1FB"/>
      </w:pPr>
      <w:r>
        <w:rPr>
          <w:b w:val="0"/>
        </w:rPr>
        <w:t>When should it say not sure or ask a person?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0" name="Picture 20" descr="Shield representing a responsible human bound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929739660c308c66eb1e2d6e22c866009e04b2a6b5f59a94f24fcc74b8a61b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>RESPONSIBLE DESIGN  Do not collect personal stories unrelated to the design question.</w:t>
      </w:r>
    </w:p>
    <w:p>
      <w:pPr>
        <w:spacing w:line="336" w:lineRule="auto" w:after="180"/>
      </w:pPr>
      <w:r>
        <w:rPr>
          <w:b w:val="0"/>
        </w:rPr>
        <w:t>My project decision: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>For the Helpful Classroom Sorter, retain the problem record, permitted scope, baseline and observable acceptance criteria.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pStyle w:val="Heading3"/>
      </w:pPr>
      <w:r>
        <w:t>Fresh-Case Independent Proof</w:t>
      </w:r>
    </w:p>
    <w:p>
      <w:pPr>
        <w:spacing w:line="336" w:lineRule="auto" w:after="180"/>
      </w:pPr>
      <w:r>
        <w:rPr>
          <w:b w:val="0"/>
        </w:rPr>
        <w:t>Complete this after teaching and guided practice have ended.</w:t>
      </w:r>
    </w:p>
    <w:p>
      <w:r>
        <w:drawing>
          <wp:inline xmlns:a="http://schemas.openxmlformats.org/drawingml/2006/main" xmlns:pic="http://schemas.openxmlformats.org/drawingml/2006/picture">
            <wp:extent cx="5251938" cy="3200400"/>
            <wp:docPr id="21" name="Picture 21" descr="Shield and check mark representing independent mastery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d2b8b5621bba635470a0424f6377791f0ea5def793fd7961ff3897521bd58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193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What success looks like</w:t>
      </w:r>
    </w:p>
    <w:p>
      <w:pPr>
        <w:spacing w:line="336" w:lineRule="auto" w:after="180"/>
        <w:shd w:fill="EDF7F3"/>
      </w:pPr>
      <w:r>
        <w:rPr>
          <w:b w:val="0"/>
        </w:rPr>
        <w:t xml:space="preserve">REQUIRED PROOF  </w:t>
      </w:r>
      <w:r>
        <w:rPr>
          <w:b/>
        </w:rPr>
        <w:t>Interview</w:t>
      </w:r>
      <w:r>
        <w:rPr>
          <w:b w:val="0"/>
        </w:rPr>
        <w:t xml:space="preserve"> a classmate and write one testable </w:t>
      </w:r>
      <w:r>
        <w:rPr>
          <w:b/>
        </w:rPr>
        <w:t>user</w:t>
      </w:r>
      <w:r>
        <w:rPr>
          <w:b w:val="0"/>
        </w:rPr>
        <w:t>-</w:t>
      </w:r>
      <w:r>
        <w:rPr>
          <w:b/>
        </w:rPr>
        <w:t>need</w:t>
      </w:r>
      <w:r>
        <w:rPr>
          <w:b w:val="0"/>
        </w:rPr>
        <w:t xml:space="preserve"> statement supported by an </w:t>
      </w:r>
      <w:r>
        <w:rPr>
          <w:b/>
        </w:rPr>
        <w:t>observation</w:t>
      </w:r>
      <w:r>
        <w:rPr>
          <w:b w:val="0"/>
        </w:rPr>
        <w:t xml:space="preserve"> or quote.</w:t>
      </w:r>
    </w:p>
    <w:p>
      <w:pPr>
        <w:spacing w:line="336" w:lineRule="auto" w:after="180"/>
      </w:pPr>
      <w:r>
        <w:rPr>
          <w:b w:val="0"/>
        </w:rPr>
        <w:t>□ Name or draw the fresh case.</w:t>
      </w:r>
    </w:p>
    <w:p>
      <w:pPr>
        <w:spacing w:line="336" w:lineRule="auto" w:after="180"/>
      </w:pPr>
      <w:r>
        <w:rPr>
          <w:b w:val="0"/>
        </w:rPr>
        <w:t xml:space="preserve">□ Trace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□ State the conclusion and strongest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□ Name one limit, failure, missing clue, or fairness/privacy concern.</w:t>
      </w:r>
    </w:p>
    <w:p>
      <w:pPr>
        <w:spacing w:line="336" w:lineRule="auto" w:after="180"/>
      </w:pPr>
      <w:r>
        <w:rPr>
          <w:b w:val="0"/>
        </w:rPr>
        <w:t>□ Explain one safe next action or improvement.</w:t>
      </w:r>
    </w:p>
    <w:p>
      <w:pPr>
        <w:spacing w:line="336" w:lineRule="auto" w:after="180"/>
      </w:pPr>
      <w:r>
        <w:rPr>
          <w:b w:val="0"/>
        </w:rPr>
        <w:t xml:space="preserve">Independent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A strong statement names the </w:t>
      </w:r>
      <w:r>
        <w:rPr>
          <w:b/>
        </w:rPr>
        <w:t>user</w:t>
      </w:r>
      <w:r>
        <w:rPr>
          <w:b w:val="0"/>
        </w:rPr>
        <w:t xml:space="preserve">, context, observable difficulty, and desired improvement without requiring AI. Protect privacy, avoid leading questions, and distinguish what the </w:t>
      </w:r>
      <w:r>
        <w:rPr>
          <w:b/>
        </w:rPr>
        <w:t>user</w:t>
      </w:r>
      <w:r>
        <w:rPr>
          <w:b w:val="0"/>
        </w:rPr>
        <w:t xml:space="preserve"> said from your inference.</w:t>
      </w:r>
    </w:p>
    <w:p>
      <w:pPr>
        <w:spacing w:line="336" w:lineRule="auto" w:after="180"/>
      </w:pPr>
      <w:r>
        <w:rPr>
          <w:b w:val="0"/>
        </w:rPr>
        <w:t>My level:  □ Not yet  □ With one hint  □ Independently  □ I can teach it</w:t>
      </w:r>
    </w:p>
    <w:p>
      <w:pPr>
        <w:pStyle w:val="Heading3"/>
      </w:pPr>
      <w:r>
        <w:t>Connect to the next lesson</w:t>
      </w:r>
    </w:p>
    <w:p>
      <w:pPr>
        <w:spacing w:line="336" w:lineRule="auto" w:after="180"/>
        <w:shd w:fill="F1F6F8"/>
      </w:pPr>
      <w:r>
        <w:rPr>
          <w:b w:val="0"/>
        </w:rPr>
        <w:t xml:space="preserve">NEXT BRIDGE  Carry today's </w:t>
      </w:r>
      <w:r>
        <w:rPr>
          <w:b/>
        </w:rPr>
        <w:t>evidence</w:t>
      </w:r>
      <w:r>
        <w:rPr>
          <w:b w:val="0"/>
        </w:rPr>
        <w:t xml:space="preserve"> habit into: Choose </w:t>
      </w:r>
      <w:r>
        <w:rPr>
          <w:b/>
        </w:rPr>
        <w:t>Input</w:t>
      </w:r>
      <w:r>
        <w:rPr>
          <w:b w:val="0"/>
        </w:rPr>
        <w:t xml:space="preserve">s and </w:t>
      </w:r>
      <w:r>
        <w:rPr>
          <w:b/>
        </w:rPr>
        <w:t>Output</w:t>
      </w:r>
      <w:r>
        <w:rPr>
          <w:b w:val="0"/>
        </w:rPr>
        <w:t>s.</w:t>
      </w:r>
    </w:p>
    <w:p>
      <w:pPr>
        <w:pStyle w:val="Heading1"/>
      </w:pPr>
      <w:r>
        <w:t>13. Study a complete case</w:t>
      </w:r>
    </w:p>
    <w:p>
      <w:r>
        <w:t>Revisit the complete Find a Real Problem case for supported practice. Repeated examples do not become fresh assessments.</w:t>
      </w:r>
    </w:p>
    <w:p>
      <w:pPr>
        <w:pStyle w:val="Heading3"/>
      </w:pPr>
      <w:r>
        <w:t>Week 29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>Shared markers are often lost because tray labels are unclear.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 xml:space="preserve">State the </w:t>
      </w:r>
      <w:r>
        <w:rPr>
          <w:b/>
        </w:rPr>
        <w:t>need</w:t>
      </w:r>
      <w:r>
        <w:rPr>
          <w:b w:val="0"/>
        </w:rPr>
        <w:t xml:space="preserve"> before selecting AI.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 xml:space="preserve">Students </w:t>
      </w:r>
      <w:r>
        <w:rPr>
          <w:b/>
        </w:rPr>
        <w:t>need</w:t>
      </w:r>
      <w:r>
        <w:rPr>
          <w:b w:val="0"/>
        </w:rPr>
        <w:t xml:space="preserve"> to return markers correctly and quickly. Test clearer labels before proposing a model.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Solve the need before selecting technology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Problem</w:t>
            </w:r>
          </w:p>
        </w:tc>
        <w:tc>
          <w:tcPr>
            <w:tcW w:type="dxa" w:w="5112"/>
          </w:tcPr>
          <w:p>
            <w:r>
              <w:t>Markers returned to wrong trays</w:t>
            </w:r>
          </w:p>
        </w:tc>
      </w:tr>
      <w:tr>
        <w:tc>
          <w:tcPr>
            <w:tcW w:type="dxa" w:w="5112"/>
          </w:tcPr>
          <w:p>
            <w:r>
              <w:t>Possible cause</w:t>
            </w:r>
          </w:p>
        </w:tc>
        <w:tc>
          <w:tcPr>
            <w:tcW w:type="dxa" w:w="5112"/>
          </w:tcPr>
          <w:p>
            <w:r>
              <w:t>Unclear tray labels</w:t>
            </w:r>
          </w:p>
        </w:tc>
      </w:tr>
      <w:tr>
        <w:tc>
          <w:tcPr>
            <w:tcW w:type="dxa" w:w="5112"/>
          </w:tcPr>
          <w:p>
            <w:r>
              <w:t>Simple trial</w:t>
            </w:r>
          </w:p>
        </w:tc>
        <w:tc>
          <w:tcPr>
            <w:tcW w:type="dxa" w:w="5112"/>
          </w:tcPr>
          <w:p>
            <w:r>
              <w:t>Clearer labels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Measure correct and quick returns</w:t>
            </w:r>
          </w:p>
        </w:tc>
      </w:tr>
    </w:tbl>
    <w:p>
      <w:pPr>
        <w:spacing w:line="336" w:lineRule="auto" w:after="180"/>
      </w:pPr>
      <w:r>
        <w:rPr>
          <w:b w:val="0"/>
        </w:rPr>
        <w:t>Shared markers are often lost because tray labels are unclear.</w:t>
      </w:r>
    </w:p>
    <w:p>
      <w:pPr>
        <w:spacing w:line="336" w:lineRule="auto" w:after="180"/>
      </w:pPr>
      <w:r>
        <w:rPr>
          <w:b w:val="0"/>
        </w:rPr>
        <w:t xml:space="preserve">State the </w:t>
      </w:r>
      <w:r>
        <w:rPr>
          <w:b/>
        </w:rPr>
        <w:t>need</w:t>
      </w:r>
      <w:r>
        <w:rPr>
          <w:b w:val="0"/>
        </w:rPr>
        <w:t xml:space="preserve"> before selecting AI.</w:t>
      </w:r>
    </w:p>
    <w:p>
      <w:pPr>
        <w:spacing w:line="336" w:lineRule="auto" w:after="180"/>
      </w:pPr>
      <w:r>
        <w:rPr>
          <w:b w:val="0"/>
        </w:rPr>
        <w:t xml:space="preserve">Students </w:t>
      </w:r>
      <w:r>
        <w:rPr>
          <w:b/>
        </w:rPr>
        <w:t>need</w:t>
      </w:r>
      <w:r>
        <w:rPr>
          <w:b w:val="0"/>
        </w:rPr>
        <w:t xml:space="preserve"> to return markers correctly and quickly. Test clearer labels before proposing a model.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Frame a different problem independently</w:t>
      </w:r>
    </w:p>
    <w:p>
      <w:pPr>
        <w:spacing w:line="336" w:lineRule="auto" w:after="180"/>
      </w:pPr>
      <w:r>
        <w:rPr>
          <w:b w:val="0"/>
        </w:rPr>
        <w:t>In a fictional equipment cupboard exercise, eight teams choose a box from a list. Three boxes do not contain the items required by the corresponding request; five do.</w:t>
      </w:r>
    </w:p>
    <w:p>
      <w:pPr>
        <w:spacing w:line="336" w:lineRule="auto" w:after="180"/>
      </w:pPr>
      <w:r>
        <w:rPr>
          <w:b w:val="0"/>
        </w:rPr>
        <w:t xml:space="preserve">The teacher permits a paper box-finder using fictional item requests and an inventory. Write a brief naming the </w:t>
      </w:r>
      <w:r>
        <w:rPr>
          <w:b/>
        </w:rPr>
        <w:t>user</w:t>
      </w:r>
      <w:r>
        <w:rPr>
          <w:b w:val="0"/>
        </w:rPr>
        <w:t xml:space="preserve"> difficulty, </w:t>
      </w:r>
      <w:r>
        <w:rPr>
          <w:b/>
        </w:rPr>
        <w:t>evidence</w:t>
      </w:r>
      <w:r>
        <w:rPr>
          <w:b w:val="0"/>
        </w:rPr>
        <w:t xml:space="preserve">, desired </w:t>
      </w:r>
      <w:r>
        <w:rPr>
          <w:b/>
        </w:rPr>
        <w:t>outcome</w:t>
      </w:r>
      <w:r>
        <w:rPr>
          <w:b w:val="0"/>
        </w:rPr>
        <w:t>, necessary information, an excluded action and a simple alternative.</w:t>
      </w:r>
    </w:p>
    <w:p>
      <w:pPr>
        <w:spacing w:line="336" w:lineRule="auto" w:after="180"/>
      </w:pPr>
      <w:r>
        <w:rPr>
          <w:b w:val="0"/>
        </w:rPr>
        <w:t>Identify one cause or benefit that these counts do not establish.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29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>Learners often cannot find borrowed classroom books. Define the problem before choosing an AI tool. Suggest one simple solution to compare with AI.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Choose the Classroom Sorter's real </w:t>
      </w:r>
      <w:r>
        <w:rPr>
          <w:b/>
        </w:rPr>
        <w:t>user</w:t>
      </w:r>
      <w:r>
        <w:rPr>
          <w:b w:val="0"/>
        </w:rPr>
        <w:t xml:space="preserve"> and measurable </w:t>
      </w:r>
      <w:r>
        <w:rPr>
          <w:b/>
        </w:rPr>
        <w:t>need</w:t>
      </w:r>
      <w:r>
        <w:rPr>
          <w:b w:val="0"/>
        </w:rPr>
        <w:t>; keep an AI-free solution option open.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>Students spend three minutes finding returned books. Compare shelf labels with an AI locator. Define one fair success test before choosing a solution.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Find a Real Problem,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 fictional class loses time finding the correct craft tray.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Describe a specific user difficulty using supplied evidence without inventing its cause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Define a useful outcome and a way to observe it before choosing a solution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Choose a small project with clear boundaries, permitted information and a simple alternative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Find a Real Problem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Describe a specific </w:t>
      </w:r>
      <w:r>
        <w:rPr>
          <w:b/>
        </w:rPr>
        <w:t>user</w:t>
      </w:r>
      <w:r>
        <w:rPr>
          <w:b w:val="0"/>
        </w:rPr>
        <w:t xml:space="preserve"> difficulty using supplied </w:t>
      </w:r>
      <w:r>
        <w:rPr>
          <w:b/>
        </w:rPr>
        <w:t>evidence</w:t>
      </w:r>
      <w:r>
        <w:rPr>
          <w:b w:val="0"/>
        </w:rPr>
        <w:t xml:space="preserve"> without inventing its cause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class loses time finding the correct craft tray.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Use fictional tool requests; do not collect identity or purchase equipment.</w:t>
      </w:r>
    </w:p>
    <w:p>
      <w:pPr>
        <w:spacing w:line="336" w:lineRule="auto" w:after="180"/>
        <w:shd w:fill="F4F9FC"/>
      </w:pPr>
      <w:r>
        <w:rPr>
          <w:b w:val="0"/>
        </w:rPr>
        <w:t>1. Bound the project</w:t>
      </w:r>
    </w:p>
    <w:p>
      <w:pPr>
        <w:spacing w:line="336" w:lineRule="auto" w:after="180"/>
        <w:shd w:fill="F4F9FC"/>
      </w:pPr>
      <w:r>
        <w:rPr>
          <w:b w:val="0"/>
        </w:rPr>
        <w:t>2. Observe problem</w:t>
      </w:r>
    </w:p>
    <w:p>
      <w:pPr>
        <w:spacing w:line="336" w:lineRule="auto" w:after="180"/>
        <w:shd w:fill="F4F9FC"/>
      </w:pPr>
      <w:r>
        <w:rPr>
          <w:b w:val="0"/>
        </w:rPr>
        <w:t>3. Set success test</w:t>
      </w:r>
    </w:p>
    <w:p>
      <w:pPr>
        <w:spacing w:line="336" w:lineRule="auto" w:after="180"/>
        <w:shd w:fill="F4F9FC"/>
      </w:pPr>
      <w:r>
        <w:rPr>
          <w:b w:val="0"/>
        </w:rPr>
        <w:t xml:space="preserve">4. Define </w:t>
      </w:r>
      <w:r>
        <w:rPr>
          <w:b/>
        </w:rPr>
        <w:t>need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 xml:space="preserve">Hint if </w:t>
      </w:r>
      <w:r>
        <w:rPr>
          <w:b/>
        </w:rPr>
        <w:t>need</w:t>
      </w:r>
      <w:r>
        <w:rPr>
          <w:b w:val="0"/>
        </w:rPr>
        <w:t>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Bound the project Use fictional tool requests; do not collect identity or purchase equipment. The mismatch record describes a concrete </w:t>
      </w:r>
      <w:r>
        <w:rPr>
          <w:b/>
        </w:rPr>
        <w:t>need</w:t>
      </w:r>
      <w:r>
        <w:rPr>
          <w:b w:val="0"/>
        </w:rPr>
        <w:t>.</w:t>
      </w:r>
    </w:p>
    <w:p>
      <w:pPr>
        <w:spacing w:line="336" w:lineRule="auto" w:after="180"/>
        <w:shd w:fill="F1F6FC"/>
      </w:pPr>
      <w:r>
        <w:rPr>
          <w:b w:val="0"/>
        </w:rPr>
        <w:t>A measurable goal checks whether the chosen tray satisfies the request; calling the system smart would not tell us how to evaluate it.</w:t>
      </w:r>
    </w:p>
    <w:p>
      <w:pPr>
        <w:spacing w:line="336" w:lineRule="auto" w:after="180"/>
        <w:shd w:fill="F1F6FC"/>
      </w:pPr>
      <w:r>
        <w:rPr>
          <w:b w:val="0"/>
        </w:rPr>
        <w:t>Start with a transparent paper baseline, and keep unsatisfied requests visible instead of selecting a near match without warning.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approved list contains no tray with every requested tool.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2. The finder should report no suitable tray rather than guess.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 xml:space="preserve">Hint if </w:t>
      </w:r>
      <w:r>
        <w:rPr>
          <w:b/>
        </w:rPr>
        <w:t>need</w:t>
      </w:r>
      <w:r>
        <w:rPr>
          <w:b w:val="0"/>
        </w:rPr>
        <w:t>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finder should report no suitable tray rather than guess. Success includes honestly identifying unsatisfied requirements.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Humans Set Boundaries (ai-1/28). Goal: Distinguish a system’s capability, the correctness of its </w:t>
      </w:r>
      <w:r>
        <w:rPr>
          <w:b/>
        </w:rPr>
        <w:t>output</w:t>
      </w:r>
      <w:r>
        <w:rPr>
          <w:b w:val="0"/>
        </w:rPr>
        <w:t xml:space="preserve"> and permission to take an action. Short practice: Which original proposal is authorised?</w:t>
      </w:r>
    </w:p>
    <w:p>
      <w:pPr>
        <w:spacing w:line="336" w:lineRule="auto" w:after="180"/>
      </w:pPr>
      <w:r>
        <w:rPr>
          <w:b w:val="0"/>
        </w:rPr>
        <w:t xml:space="preserve">Why do the other two </w:t>
      </w:r>
      <w:r>
        <w:rPr>
          <w:b/>
        </w:rPr>
        <w:t>need</w:t>
      </w:r>
      <w:r>
        <w:rPr>
          <w:b w:val="0"/>
        </w:rPr>
        <w:t xml:space="preserve"> separate approval?.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Prompts Are Design Instructions (ai-1/26). Goal: Write a prompt with a clear task, supplied </w:t>
      </w:r>
      <w:r>
        <w:rPr>
          <w:b/>
        </w:rPr>
        <w:t>evidence</w:t>
      </w:r>
      <w:r>
        <w:rPr>
          <w:b w:val="0"/>
        </w:rPr>
        <w:t xml:space="preserve"> and checkable </w:t>
      </w:r>
      <w:r>
        <w:rPr>
          <w:b/>
        </w:rPr>
        <w:t>output</w:t>
      </w:r>
      <w:r>
        <w:rPr>
          <w:b w:val="0"/>
        </w:rPr>
        <w:t xml:space="preserve"> requirements.</w:t>
      </w:r>
    </w:p>
    <w:p>
      <w:pPr>
        <w:spacing w:line="336" w:lineRule="auto" w:after="180"/>
      </w:pPr>
      <w:r>
        <w:rPr>
          <w:b w:val="0"/>
        </w:rPr>
        <w:t>Short practice: What must happen if B instead conflicts with another equally authoritative duration record?.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Fair for Whom? (ai-1/23). Goal: Compute a correct-out-of-assessed fraction and explain its denominator. Short practice: Which group loses performance under N, and can total improvement erase that fact?.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Find a Real Problem graphic using its labels, deciding evidence and relevant limitation.</w:t>
      </w:r>
    </w:p>
    <w:p>
      <w:pPr>
        <w:pStyle w:val="Heading3"/>
      </w:pPr>
      <w:r>
        <w:t>01. Find a Real Problem: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22" name="Picture 22" descr="A fictional class loses time finding the correct craft tray. Supplied facts: In eight recorded requests, three selected trays lack a required tool; five match. The teacher permits a paper finder using fictional requests and an approved tray list, with no pupil nam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9-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class loses time finding the correct craft tray. Supplied facts: In eight recorded requests, three selected trays lack a required tool; five match.</w:t>
      </w:r>
    </w:p>
    <w:p>
      <w:pPr>
        <w:spacing w:line="336" w:lineRule="auto" w:after="180"/>
      </w:pPr>
      <w:r>
        <w:rPr>
          <w:b w:val="0"/>
        </w:rPr>
        <w:t>The teacher permits a paper finder using fictional requests and an approved tray list, with no pupil names.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3" name="Picture 23" descr="Observe problem: Three mismatches are recorded out of eight requests. → Define need: Help users choose a tray containing every requested tool. → Set success test: Compare selected tray against the approved inventory for each new case. → Bound the project: Use fictional tool requests; do not collect identity or purchase equip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9-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Observe problem: Three mismatches are recorded out of eight requests. → Define </w:t>
      </w:r>
      <w:r>
        <w:rPr>
          <w:b/>
        </w:rPr>
        <w:t>need</w:t>
      </w:r>
      <w:r>
        <w:rPr>
          <w:b w:val="0"/>
        </w:rPr>
        <w:t xml:space="preserve">: Help </w:t>
      </w:r>
      <w:r>
        <w:rPr>
          <w:b/>
        </w:rPr>
        <w:t>user</w:t>
      </w:r>
      <w:r>
        <w:rPr>
          <w:b w:val="0"/>
        </w:rPr>
        <w:t>s choose a tray containing every requested tool. → Set success test: Compare selected tray against the approved inventory for each new case. → Bound the project: Use fictional tool requests; do not collect identity or purchase equipment.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From an observed difficulty to a testable goal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4" name="Picture 24" descr="From an observed difficulty to a testable goal. 4 of 10 choices mismatch | Some re-selection occurred | Cause is not established. Need a compatible choice | Check time and conditions | User can still decline. Paper suggestion process | Small permitted prototype | Benefit needs a comparison. Measure fit and coverage | Observe useful outcomes | Do not hide no-result cas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9-0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From an observed difficulty to a testable goal. 4 of 10 choices mismatch | Some re-selection occurred | Cause is not established. </w:t>
      </w:r>
      <w:r>
        <w:rPr>
          <w:b/>
        </w:rPr>
        <w:t>Need</w:t>
      </w:r>
      <w:r>
        <w:rPr>
          <w:b w:val="0"/>
        </w:rPr>
        <w:t xml:space="preserve"> a compatible choice | Check time and conditions | </w:t>
      </w:r>
      <w:r>
        <w:rPr>
          <w:b/>
        </w:rPr>
        <w:t>User</w:t>
      </w:r>
      <w:r>
        <w:rPr>
          <w:b w:val="0"/>
        </w:rPr>
        <w:t xml:space="preserve"> can still decline.</w:t>
      </w:r>
    </w:p>
    <w:p>
      <w:pPr>
        <w:spacing w:line="336" w:lineRule="auto" w:after="180"/>
      </w:pPr>
      <w:r>
        <w:rPr>
          <w:b w:val="0"/>
        </w:rPr>
        <w:t xml:space="preserve">Paper suggestion </w:t>
      </w:r>
      <w:r>
        <w:rPr>
          <w:b/>
        </w:rPr>
        <w:t>process</w:t>
      </w:r>
      <w:r>
        <w:rPr>
          <w:b w:val="0"/>
        </w:rPr>
        <w:t xml:space="preserve"> | Small permitted prototype | Benefit </w:t>
      </w:r>
      <w:r>
        <w:rPr>
          <w:b/>
        </w:rPr>
        <w:t>need</w:t>
      </w:r>
      <w:r>
        <w:rPr>
          <w:b w:val="0"/>
        </w:rPr>
        <w:t xml:space="preserve">s a comparison. Measure fit and coverage | Observe useful </w:t>
      </w:r>
      <w:r>
        <w:rPr>
          <w:b/>
        </w:rPr>
        <w:t>outcome</w:t>
      </w:r>
      <w:r>
        <w:rPr>
          <w:b w:val="0"/>
        </w:rPr>
        <w:t>s | Do not hide no-result cases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5" name="Picture 25" descr="Original case: Use fictional tool requests; do not collect identity or purchase equipment. Changed condition: The approved list contains no tray with every requested tool. Expected result: The finder should report no suitable tray rather than guess. Reason: Success includes honestly identifying unsatisfied requireme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9-0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Use fictional tool requests; do not collect identity or purchase equipment. Changed condition: The approved list contains no tray with every requested tool.</w:t>
      </w:r>
    </w:p>
    <w:p>
      <w:pPr>
        <w:spacing w:line="336" w:lineRule="auto" w:after="180"/>
      </w:pPr>
      <w:r>
        <w:rPr>
          <w:b w:val="0"/>
        </w:rPr>
        <w:t>Expected result: The finder should report no suitable tray rather than guess. Reason: Success includes honestly identifying unsatisfied requirements.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6" name="Picture 26" descr="The mismatch record describes a concrete need. A measurable goal checks whether the chosen tray satisfies the request; calling the system smart would not tell us how to evaluate it. Start with a transparent paper baseline, and keep unsatisfied requests visible instead of selecting a near match without warning. Limit: Eight requests do not show the problem’s frequency across the entire school or prove AI is necess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9-0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The mismatch record describes a concrete </w:t>
      </w:r>
      <w:r>
        <w:rPr>
          <w:b/>
        </w:rPr>
        <w:t>need</w:t>
      </w:r>
      <w:r>
        <w:rPr>
          <w:b w:val="0"/>
        </w:rPr>
        <w:t>. A measurable goal checks whether the chosen tray satisfies the request; calling the system smart would not tell us how to evaluate it.</w:t>
      </w:r>
    </w:p>
    <w:p>
      <w:pPr>
        <w:spacing w:line="336" w:lineRule="auto" w:after="180"/>
      </w:pPr>
      <w:r>
        <w:rPr>
          <w:b w:val="0"/>
        </w:rPr>
        <w:t>Start with a transparent paper baseline, and keep unsatisfied requests visible instead of selecting a near match without warning.</w:t>
      </w:r>
    </w:p>
    <w:p>
      <w:pPr>
        <w:spacing w:line="336" w:lineRule="auto" w:after="180"/>
      </w:pPr>
      <w:r>
        <w:rPr>
          <w:b w:val="0"/>
        </w:rPr>
        <w:t>Limit: Eight requests do not show the problem’s frequency across the entire school or prove AI is necessary.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27" name="Picture 27" descr="For the Helpful Classroom Sorter, retain the problem record, permitted scope, baseline and observable acceptance criteria. Draw your input, deciding step, result and limit. Supported question: Write a one-sentence project goal and say what evidence would count as a fail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9-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Helpful Classroom Sorter, retain the problem record, permitted scope, baseline and observable acceptance criteria.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Write a one-sentence project goal and say what </w:t>
      </w:r>
      <w:r>
        <w:rPr>
          <w:b/>
        </w:rPr>
        <w:t>evidence</w:t>
      </w:r>
      <w:r>
        <w:rPr>
          <w:b w:val="0"/>
        </w:rPr>
        <w:t xml:space="preserve"> would count as a failure.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