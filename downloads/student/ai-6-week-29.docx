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ai-6/29</w:t>
      </w:r>
    </w:p>
    <w:p>
      <w:pPr>
        <w:pStyle w:val="Title"/>
      </w:pPr>
      <w:r>
        <w:t>Performance and cost experiments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Accessibility and user feedback.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performance and cost experiments.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Accessibility and user feedback.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Incident investigation.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Deployment environments.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Accessibility and user feedback.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performance and cost experiments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Performance and cost experiments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Performance experiments compare </w:t>
      </w:r>
      <w:r>
        <w:rPr>
          <w:b/>
        </w:rPr>
        <w:t>matched workload</w:t>
      </w:r>
      <w:r>
        <w:rPr>
          <w:b w:val="0"/>
        </w:rPr>
        <w:t>s with declared timing boundaries and quality constraints. Averages can hide slow cases.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Performance and cost experiments.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Use the same cases and environment; record every duration and success. For a simple </w:t>
      </w:r>
      <w:r>
        <w:rPr>
          <w:b/>
        </w:rPr>
        <w:t>median</w:t>
      </w:r>
      <w:r>
        <w:rPr>
          <w:b w:val="0"/>
        </w:rPr>
        <w:t xml:space="preserve"> sort values and average the middle pair for even counts. Keep failed requests visible.</w:t>
      </w:r>
    </w:p>
    <w:p>
      <w:pPr>
        <w:pStyle w:val="Heading3"/>
      </w:pPr>
      <w:r>
        <w:t>Performance and cost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Durations A=[1, 1, 1, 9] seconds, B=[2, 2, 2, 2]. All pass. Compute mean and median.</w:t>
            </w:r>
          </w:p>
        </w:tc>
        <w:tc>
          <w:tcPr>
            <w:tcW w:type="dxa" w:w="3408"/>
          </w:tcPr>
          <w:p>
            <w:r>
              <w:t>Use the same cases and environment; record every duration and success. For a simple median sort values and average the middle pair for even counts. Keep failed requests visible.</w:t>
            </w:r>
          </w:p>
        </w:tc>
        <w:tc>
          <w:tcPr>
            <w:tcW w:type="dxa" w:w="3408"/>
          </w:tcPr>
          <w:p>
            <w:r>
              <w:t>A mean3, median1; B mean2, median2. B lowers mean but A has lower median; show the9-second tail instead of declaring one universal winner.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Performance and cost experiments.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Durations A=[1, 1, 1, 9] seconds, B=[2, 2, 2, 2]. All pass. Compute mean and </w:t>
      </w:r>
      <w:r>
        <w:rPr>
          <w:b/>
        </w:rPr>
        <w:t>median</w:t>
      </w:r>
      <w:r>
        <w:rPr>
          <w:b w:val="0"/>
        </w:rPr>
        <w:t>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Require at most 2 cost units per case.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 meets the budget; B does not.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mandatory resource condition changes the decision.</w:t>
      </w:r>
    </w:p>
    <w:p>
      <w:pPr>
        <w:pStyle w:val="Heading1"/>
      </w:pPr>
      <w:r>
        <w:t>05. Words that unlock the idea</w:t>
      </w:r>
    </w:p>
    <w:p>
      <w:r>
        <w:t>Use the vocabulary of Performance and cost experiments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Matched workload</w:t>
            </w:r>
          </w:p>
        </w:tc>
        <w:tc>
          <w:tcPr>
            <w:tcW w:type="dxa" w:w="5112"/>
          </w:tcPr>
          <w:p>
            <w:r>
              <w:t>The same task cases used for comparison</w:t>
            </w:r>
          </w:p>
        </w:tc>
      </w:tr>
      <w:tr>
        <w:tc>
          <w:tcPr>
            <w:tcW w:type="dxa" w:w="5112"/>
          </w:tcPr>
          <w:p>
            <w:r>
              <w:t>Median</w:t>
            </w:r>
          </w:p>
        </w:tc>
        <w:tc>
          <w:tcPr>
            <w:tcW w:type="dxa" w:w="5112"/>
          </w:tcPr>
          <w:p>
            <w:r>
              <w:t>The middle of ordered values under a declared convention</w:t>
            </w:r>
          </w:p>
        </w:tc>
      </w:tr>
      <w:tr>
        <w:tc>
          <w:tcPr>
            <w:tcW w:type="dxa" w:w="5112"/>
          </w:tcPr>
          <w:p>
            <w:r>
              <w:t>Tail latency</w:t>
            </w:r>
          </w:p>
        </w:tc>
        <w:tc>
          <w:tcPr>
            <w:tcW w:type="dxa" w:w="5112"/>
          </w:tcPr>
          <w:p>
            <w:r>
              <w:t>Slow outcomes hidden by typical-value summaries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Performance and cost experiments, predict a step, then compare with its explanation.</w:t>
      </w:r>
    </w:p>
    <w:p>
      <w:pPr>
        <w:spacing w:line="336" w:lineRule="auto" w:after="180"/>
      </w:pPr>
      <w:r>
        <w:rPr>
          <w:b w:val="0"/>
        </w:rPr>
        <w:t xml:space="preserve">Durations A=[1, 1, 1, 9] seconds, B=[2, 2, 2, 2]. All pass. Compute mean and </w:t>
      </w:r>
      <w:r>
        <w:rPr>
          <w:b/>
        </w:rPr>
        <w:t>median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mean3, </w:t>
      </w:r>
      <w:r>
        <w:rPr>
          <w:b/>
        </w:rPr>
        <w:t>median</w:t>
      </w:r>
      <w:r>
        <w:rPr>
          <w:b w:val="0"/>
        </w:rPr>
        <w:t xml:space="preserve">1; B mean2, </w:t>
      </w:r>
      <w:r>
        <w:rPr>
          <w:b/>
        </w:rPr>
        <w:t>median</w:t>
      </w:r>
      <w:r>
        <w:rPr>
          <w:b w:val="0"/>
        </w:rPr>
        <w:t xml:space="preserve">2. B lowers mean but A has lower </w:t>
      </w:r>
      <w:r>
        <w:rPr>
          <w:b/>
        </w:rPr>
        <w:t>median</w:t>
      </w:r>
      <w:r>
        <w:rPr>
          <w:b w:val="0"/>
        </w:rPr>
        <w:t>; show the9-second tail instead of declaring one universal winner.</w:t>
      </w:r>
    </w:p>
    <w:p>
      <w:pPr>
        <w:pStyle w:val="Heading3"/>
      </w:pPr>
      <w:r>
        <w:t>Worked explanation · Performance and cost experiments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Performance and cost experiments</w:t>
      </w:r>
    </w:p>
    <w:p>
      <w:pPr>
        <w:spacing w:line="336" w:lineRule="auto" w:after="180"/>
      </w:pPr>
      <w:r>
        <w:rPr>
          <w:b w:val="0"/>
        </w:rPr>
        <w:t>Measure time and cost. Two fixed configurations answer the same six questions and meet the same quality rubric.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totals 18 seconds and 12 cost units. B totals 12 seconds and 18 units.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Mean resource use per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Performance and cost experiments. Compute mean time: A averages 3 seconds; B averages 2 seconds per case.. Compute mean cost: A averages 2 units; B averages 3 units per case.. Compare trade-off: B saves one second but costs one extra unit per c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mean time</w:t>
            </w:r>
          </w:p>
        </w:tc>
        <w:tc>
          <w:tcPr>
            <w:tcW w:type="dxa" w:w="5112"/>
          </w:tcPr>
          <w:p>
            <w:r>
              <w:t>A averages 3 seconds; B averages 2 seconds per case.</w:t>
            </w:r>
          </w:p>
        </w:tc>
      </w:tr>
      <w:tr>
        <w:tc>
          <w:tcPr>
            <w:tcW w:type="dxa" w:w="5112"/>
          </w:tcPr>
          <w:p>
            <w:r>
              <w:t>2. Compute mean cost</w:t>
            </w:r>
          </w:p>
        </w:tc>
        <w:tc>
          <w:tcPr>
            <w:tcW w:type="dxa" w:w="5112"/>
          </w:tcPr>
          <w:p>
            <w:r>
              <w:t>A averages 2 units; B averages 3 units per case.</w:t>
            </w:r>
          </w:p>
        </w:tc>
      </w:tr>
      <w:tr>
        <w:tc>
          <w:tcPr>
            <w:tcW w:type="dxa" w:w="5112"/>
          </w:tcPr>
          <w:p>
            <w:r>
              <w:t>3. Compare trade-off</w:t>
            </w:r>
          </w:p>
        </w:tc>
        <w:tc>
          <w:tcPr>
            <w:tcW w:type="dxa" w:w="5112"/>
          </w:tcPr>
          <w:p>
            <w:r>
              <w:t>B saves one second but costs one extra unit per case.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fair performance experiment holds the workload and measurement procedure fixed. Faster is not automatically preferable under a budget.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Means hide variation; disclose workload, repeated runs and slow-case results before generalising.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per-case seconds and cost units for A and B. Which meets a budget of at most 2 cost units per case, and what speed trade-off does that choice make?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Require at most 2 cost units per case.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Performance and cost experiments claim and explain a repair using the supplied evidence.</w:t>
      </w:r>
    </w:p>
    <w:p>
      <w:pPr>
        <w:spacing w:line="336" w:lineRule="auto" w:after="180"/>
      </w:pPr>
      <w:r>
        <w:rPr>
          <w:b w:val="0"/>
        </w:rPr>
        <w:t>Resource improvement under one workload is not universal efficiency or equal quality.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Resource improvement under one workload is not universal efficiency or equal quality.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Performance and cost experiments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“Performance and cost experiments”.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Performance and cost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Calculate per-case seconds and cost units for A and B. Which meets a budget of at most 2 cost units per case, and what speed trade-off does that choice make?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Performance and cost experiments.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Durations A=[1, 1, 1, 9] seconds, B=[2, 2, 2, 2]. All pass. Compute mean and </w:t>
      </w:r>
      <w:r>
        <w:rPr>
          <w:b/>
        </w:rPr>
        <w:t>median</w:t>
      </w:r>
      <w:r>
        <w:rPr>
          <w:b w:val="0"/>
        </w:rPr>
        <w:t>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Performance and cost experiments.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Resource improvement under one workload is not universal efficiency or equal quality.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performance and cost experiments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Performance and cost experiments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Performance and cost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Durations A=[1, 1, 1, 9] seconds, B=[2, 2, 2, 2]. All pass. Compute mean and median.</w:t>
            </w:r>
          </w:p>
        </w:tc>
        <w:tc>
          <w:tcPr>
            <w:tcW w:type="dxa" w:w="3408"/>
          </w:tcPr>
          <w:p>
            <w:r>
              <w:t>Use the same cases and environment; record every duration and success. For a simple median sort values and average the middle pair for even counts. Keep failed requests visible.</w:t>
            </w:r>
          </w:p>
        </w:tc>
        <w:tc>
          <w:tcPr>
            <w:tcW w:type="dxa" w:w="3408"/>
          </w:tcPr>
          <w:p>
            <w:r>
              <w:t>A mean3, median1; B mean2, median2. B lowers mean but A has lower median; show the9-second tail instead of declaring one universal winner.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C=[1, 2, 3, 10], D=[3, 3, 3, 3]. Compute means/</w:t>
      </w:r>
      <w:r>
        <w:rPr>
          <w:b/>
        </w:rPr>
        <w:t>median</w:t>
      </w:r>
      <w:r>
        <w:rPr>
          <w:b w:val="0"/>
        </w:rPr>
        <w:t>s; one D response is wrong.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C=[1, 2, 3, 10], D=[3, 3, 3, 3]. Compute means/</w:t>
      </w:r>
      <w:r>
        <w:rPr>
          <w:b/>
        </w:rPr>
        <w:t>median</w:t>
      </w:r>
      <w:r>
        <w:rPr>
          <w:b w:val="0"/>
        </w:rPr>
        <w:t>s; one D response is wrong.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Performance and cost experiments,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Measure time and cost. Two fixed configurations answer the same six questions and meet the same quality rubric.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performance and cost experiments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Performance and cost experiments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Measure time and cost. Two fixed configurations answer the same six questions and meet the same quality rubric.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 saves one second but costs one extra unit per case.</w:t>
      </w:r>
    </w:p>
    <w:p>
      <w:pPr>
        <w:spacing w:line="336" w:lineRule="auto" w:after="180"/>
        <w:shd w:fill="F4F9FC"/>
      </w:pPr>
      <w:r>
        <w:rPr>
          <w:b w:val="0"/>
        </w:rPr>
        <w:t>1. Compute mean cost</w:t>
      </w:r>
    </w:p>
    <w:p>
      <w:pPr>
        <w:spacing w:line="336" w:lineRule="auto" w:after="180"/>
        <w:shd w:fill="F4F9FC"/>
      </w:pPr>
      <w:r>
        <w:rPr>
          <w:b w:val="0"/>
        </w:rPr>
        <w:t>2. Compute mean time</w:t>
      </w:r>
    </w:p>
    <w:p>
      <w:pPr>
        <w:spacing w:line="336" w:lineRule="auto" w:after="180"/>
        <w:shd w:fill="F4F9FC"/>
      </w:pPr>
      <w:r>
        <w:rPr>
          <w:b w:val="0"/>
        </w:rPr>
        <w:t>3. Compare trade-off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Compare trade-off B saves one second but costs one extra unit per case. A fair performance experiment holds the workload and measurement procedure fixed.</w:t>
      </w:r>
    </w:p>
    <w:p>
      <w:pPr>
        <w:spacing w:line="336" w:lineRule="auto" w:after="180"/>
        <w:shd w:fill="F1F6FC"/>
      </w:pPr>
      <w:r>
        <w:rPr>
          <w:b w:val="0"/>
        </w:rPr>
        <w:t>Faster is not automatically preferable under a budget.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Require at most 2 cost units per case.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A meets the budget; B does not.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 meets the budget; B does not. The mandatory resource condition changes the decision.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Accessibility and user feedback (ai-6/28). Goal: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feedback.</w:t>
      </w:r>
    </w:p>
    <w:p>
      <w:pPr>
        <w:spacing w:line="336" w:lineRule="auto" w:after="180"/>
      </w:pPr>
      <w:r>
        <w:rPr>
          <w:b w:val="0"/>
        </w:rPr>
        <w:t>Short practice: Explain what each text, keyboard and assistive-technology change adds to the feedback. Why does changing the red circle to orange alone not solve the communication barrier?.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Incident investigation (ai-6/26). Goal: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 Short practice: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Deployment environments (ai-6/23). Goal: Explain the </w:t>
      </w:r>
      <w:r>
        <w:rPr>
          <w:b/>
        </w:rPr>
        <w:t>mechanism</w:t>
      </w:r>
      <w:r>
        <w:rPr>
          <w:b w:val="0"/>
        </w:rPr>
        <w:t xml:space="preserve"> and terminology of deployment environments. Short practice: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Performance and cost experiments graphic using its labels, deciding evidence and relevant limitation.</w:t>
      </w:r>
    </w:p>
    <w:p>
      <w:pPr>
        <w:pStyle w:val="Heading3"/>
      </w:pPr>
      <w:r>
        <w:t>01. Performance and cost experiments: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Measure time and cost. Two fixed configurations answer the same six questions and meet the same quality rubric. Supplied facts: A totals 18 seconds and 12 cost units. B totals 12 seconds and 18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Measure time and cost. Two fixed configurations answer the same six questions and meet the same quality rubric. Supplied facts: A totals 18 seconds and 12 cost units. B totals 12 seconds and 18 units.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mpute mean time: A averages 3 seconds; B averages 2 seconds per case. → Compute mean cost: A averages 2 units; B averages 3 units per case. → Compare trade-off: B saves one second but costs one extra unit per c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Compute mean time: A averages 3 seconds; B averages 2 seconds per case. → Compute mean cost: A averages 2 units; B averages 3 units per case. → Compare trade-off: B saves one second but costs one extra unit per case.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Mean resource use per case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Mean resource use per case. A: Seconds/case = 3, Cost units/case = 2. B: Seconds/case = 2, Cost units/case =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Mean resource use per case. A: Seconds/case = 3, Cost units/case = 2. B: Seconds/case = 2, Cost units/case = 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 saves one second but costs one extra unit per case. Changed condition: Require at most 2 cost units per case. Expected result: A meets the budget; B does not. Reason: The mandatory resource condition changes the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B saves one second but costs one extra unit per case. Changed condition: Require at most 2 cost units per case. Expected result: A meets the budget; B does not.</w:t>
      </w:r>
    </w:p>
    <w:p>
      <w:pPr>
        <w:spacing w:line="336" w:lineRule="auto" w:after="180"/>
      </w:pPr>
      <w:r>
        <w:rPr>
          <w:b w:val="0"/>
        </w:rPr>
        <w:t>Reason: The mandatory resource condition changes the decision.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fair performance experiment holds the workload and measurement procedure fixed. Faster is not automatically preferable under a budget. Limit: Means hide variation; disclose workload, repeated runs and slow-case results before generali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fair performance experiment holds the workload and measurement procedure fixed. Faster is not automatically preferable under a budget.</w:t>
      </w:r>
    </w:p>
    <w:p>
      <w:pPr>
        <w:spacing w:line="336" w:lineRule="auto" w:after="180"/>
      </w:pPr>
      <w:r>
        <w:rPr>
          <w:b w:val="0"/>
        </w:rPr>
        <w:t>Limit: Means hide variation; disclose workload, repeated runs and slow-case results before generalising.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alculate per-case seconds and cost units for A and B. Which meets a budget of at most 2 cost units per case, and what speed trade-off does that choice mak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