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ai-3/24</w:t>
      </w:r>
    </w:p>
    <w:p>
      <w:pPr>
        <w:pStyle w:val="Title"/>
      </w:pPr>
      <w:r>
        <w:t>Prototype a Grounded Assistant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Week 18: missing evidence needs an explicit fallback.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capstone grounded assistant.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capstone grounded assistant.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Block to Python Bridge.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Tools and APIs.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Retrieval Augmented Generation.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24: </w:t>
      </w:r>
      <w:r>
        <w:rPr>
          <w:b/>
        </w:rPr>
        <w:t>Prototype</w:t>
      </w:r>
      <w:r>
        <w:rPr>
          <w:b w:val="0"/>
        </w:rPr>
        <w:t xml:space="preserve"> a Grounded Assistant</w:t>
      </w:r>
    </w:p>
    <w:p>
      <w:pPr>
        <w:spacing w:line="336" w:lineRule="auto" w:after="180"/>
      </w:pPr>
      <w:r>
        <w:rPr>
          <w:b w:val="0"/>
        </w:rPr>
        <w:t xml:space="preserve">A smallest working product connects prompt, references, interaction, and </w:t>
      </w:r>
      <w:r>
        <w:rPr>
          <w:b/>
        </w:rPr>
        <w:t>output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4 illustration: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c7c93fe752b531a9e007ee3254af29203c55c61b927b4a4b6e0778f9b15c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 xml:space="preserve">Build one </w:t>
      </w:r>
      <w:r>
        <w:rPr>
          <w:b/>
        </w:rPr>
        <w:t>end-to-end</w:t>
      </w:r>
      <w:r>
        <w:rPr>
          <w:b w:val="0"/>
        </w:rPr>
        <w:t xml:space="preserve"> Study Buddy path.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Capstone requirements and corpus.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prototype</w:t>
      </w:r>
      <w:r>
        <w:rPr>
          <w:b w:val="0"/>
        </w:rPr>
        <w:t xml:space="preserve"> a grounded assistant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Prototype a Grounded Assistant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c7c93fe752b531a9e007ee3254af29203c55c61b927b4a4b6e0778f9b15c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prototype</w:t>
      </w:r>
      <w:r>
        <w:rPr>
          <w:b w:val="0"/>
        </w:rPr>
        <w:t xml:space="preserve"> a grounded assistant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Build the assistant as a sequence of testable stages: validate request, retrieve authorised </w:t>
      </w:r>
      <w:r>
        <w:rPr>
          <w:b/>
        </w:rPr>
        <w:t>evidence</w:t>
      </w:r>
      <w:r>
        <w:rPr>
          <w:b w:val="0"/>
        </w:rPr>
        <w:t>, decide answerability, draft, validate and return. Avoid merging all errors into one model score.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Prototype a Grounded Assistant.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bbc5e1143bf4772d84dea717149b55e9f6a36d0a39ba1874ce77103a1f0e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364033fc479c9174c1e4b65cda2e9f03751d06559247b2523d8fdc09767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d592773a1d6d60d6e7d88bccc7b3c6387389a56df69ccd58973c96a0aa624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supported response requires current matching approval and register records. Any retrieval or validation failure gives needs_review with null claims. The classroom implementation performs no booking or external action.</w:t>
      </w:r>
    </w:p>
    <w:p>
      <w:pPr>
        <w:pStyle w:val="Heading3"/>
      </w:pPr>
      <w:r>
        <w:t>Capstone grounded assistant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Request room B; retrieved approval names B but register names C. Draft gives capacity 10 from C.</w:t>
            </w:r>
          </w:p>
        </w:tc>
        <w:tc>
          <w:tcPr>
            <w:tcW w:type="dxa" w:w="3408"/>
          </w:tcPr>
          <w:p>
            <w:r>
              <w:t>A supported response requires current matching approval and register records. Any retrieval or validation failure gives needs_review with null claims. The classroom implementation performs no booking or external action.</w:t>
            </w:r>
          </w:p>
        </w:tc>
        <w:tc>
          <w:tcPr>
            <w:tcW w:type="dxa" w:w="3408"/>
          </w:tcPr>
          <w:p>
            <w:r>
              <w:t>Same-room support fails before or during semantic validation. Return needs_review with null claims; the draft capacity is unsupported for B.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Prototype a Grounded Assistant.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PL3 is absent while PL2 remains.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Explain that the daily check is not specified in the available source.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remaining general water fact does not establish this activity’s schedule.</w:t>
      </w:r>
    </w:p>
    <w:p>
      <w:pPr>
        <w:pStyle w:val="Heading1"/>
      </w:pPr>
      <w:r>
        <w:t>05. Words that unlock the idea</w:t>
      </w:r>
    </w:p>
    <w:p>
      <w:r>
        <w:t>Use the vocabulary of Prototype a Grounded Assistant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prototy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2b56cf8cd69a9f64fb7a03ada12e87ba0edc404e544de1b9c5592606fa641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end-to-e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1696eb6499d1800a44130da4fff59ea5a91823756e37a9e372f4a2a31da0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grou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caead4e1dec6efaf1a60a3ecb2df8109ce43fc45cef722b49be0146d851f3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fallb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771a062221a56f48c60ebe5be1651b0155107f68391619170f89a70acf0f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prototype</w:t>
            </w:r>
          </w:p>
        </w:tc>
        <w:tc>
          <w:tcPr>
            <w:tcW w:type="dxa" w:w="3408"/>
          </w:tcPr>
          <w:p>
            <w:r>
              <w:t>An early working or simulated version used to test assumptions about a design.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end-to-end</w:t>
            </w:r>
          </w:p>
        </w:tc>
        <w:tc>
          <w:tcPr>
            <w:tcW w:type="dxa" w:w="3408"/>
          </w:tcPr>
          <w:p>
            <w:r>
              <w:t>Covering the entire process from original input to final output.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grounding</w:t>
            </w:r>
          </w:p>
        </w:tc>
        <w:tc>
          <w:tcPr>
            <w:tcW w:type="dxa" w:w="3408"/>
          </w:tcPr>
          <w:p>
            <w:r>
              <w:t>Connecting an answer or action to specified evidence or observations.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fallback</w:t>
            </w:r>
          </w:p>
        </w:tc>
        <w:tc>
          <w:tcPr>
            <w:tcW w:type="dxa" w:w="3408"/>
          </w:tcPr>
          <w:p>
            <w:r>
              <w:t>A predefined alternative action used when the usual path cannot be completed reliably.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Pipeline stage</w:t>
            </w:r>
          </w:p>
        </w:tc>
        <w:tc>
          <w:tcPr>
            <w:tcW w:type="dxa" w:w="5112"/>
          </w:tcPr>
          <w:p>
            <w:r>
              <w:t>One operation with defined inputs and failure handling</w:t>
            </w:r>
          </w:p>
        </w:tc>
      </w:tr>
      <w:tr>
        <w:tc>
          <w:tcPr>
            <w:tcW w:type="dxa" w:w="5112"/>
          </w:tcPr>
          <w:p>
            <w:r>
              <w:t>Answerability gate</w:t>
            </w:r>
          </w:p>
        </w:tc>
        <w:tc>
          <w:tcPr>
            <w:tcW w:type="dxa" w:w="5112"/>
          </w:tcPr>
          <w:p>
            <w:r>
              <w:t>A check for sufficient evidence before answering</w:t>
            </w:r>
          </w:p>
        </w:tc>
      </w:tr>
      <w:tr>
        <w:tc>
          <w:tcPr>
            <w:tcW w:type="dxa" w:w="5112"/>
          </w:tcPr>
          <w:p>
            <w:r>
              <w:t>Semantic validator</w:t>
            </w:r>
          </w:p>
        </w:tc>
        <w:tc>
          <w:tcPr>
            <w:tcW w:type="dxa" w:w="5112"/>
          </w:tcPr>
          <w:p>
            <w:r>
              <w:t>A check that claims match task evidence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Prototype a Grounded Assistant,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49f094a2dc1b5736754ee3dc33f3b68121154d27c5d20cd64cc109d284314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Input</w:t>
      </w:r>
      <w:r>
        <w:rPr>
          <w:b w:val="0"/>
        </w:rPr>
        <w:t>: learner question plus selected course notes.</w:t>
      </w:r>
    </w:p>
    <w:p>
      <w:pPr>
        <w:spacing w:line="336" w:lineRule="auto" w:after="180"/>
        <w:shd w:fill="F4F9FC"/>
      </w:pPr>
      <w:r>
        <w:rPr>
          <w:b w:val="0"/>
        </w:rPr>
        <w:t>2. Retrieve and choose a relevant passage.</w:t>
      </w:r>
    </w:p>
    <w:p>
      <w:pPr>
        <w:spacing w:line="336" w:lineRule="auto" w:after="180"/>
        <w:shd w:fill="F4F9FC"/>
      </w:pPr>
      <w:r>
        <w:rPr>
          <w:b w:val="0"/>
        </w:rPr>
        <w:t>3. Generate structured answer and citation; validate fields and support.</w:t>
      </w:r>
    </w:p>
    <w:p>
      <w:pPr>
        <w:spacing w:line="336" w:lineRule="auto" w:after="180"/>
        <w:shd w:fill="F4F9FC"/>
      </w:pPr>
      <w:r>
        <w:rPr>
          <w:b w:val="0"/>
        </w:rPr>
        <w:t xml:space="preserve">4. Missing </w:t>
      </w:r>
      <w:r>
        <w:rPr>
          <w:b/>
        </w:rPr>
        <w:t>evidence</w:t>
      </w:r>
      <w:r>
        <w:rPr>
          <w:b w:val="0"/>
        </w:rPr>
        <w:t xml:space="preserve"> triggers ask-more or ‘not found in sources.’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Request room B; retrieved approval names B but register names C. Draft gives capacity 10 from C.</w:t>
      </w:r>
    </w:p>
    <w:p>
      <w:pPr>
        <w:spacing w:line="336" w:lineRule="auto" w:after="180"/>
      </w:pPr>
      <w:r>
        <w:rPr>
          <w:b w:val="0"/>
        </w:rPr>
        <w:t>Same-room support fails before or during semantic validation. Return needs_review with null claims; the draft capacity is unsupported for B.</w:t>
      </w:r>
    </w:p>
    <w:p>
      <w:pPr>
        <w:pStyle w:val="Heading3"/>
      </w:pPr>
      <w:r>
        <w:t>Worked explanation · Prototype a Grounded Assistant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Prototype a Grounded Assistant</w:t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</w:t>
      </w:r>
    </w:p>
    <w:p>
      <w:pPr>
        <w:pStyle w:val="Heading3"/>
      </w:pPr>
      <w:r>
        <w:t>The facts we will use</w:t>
      </w:r>
    </w:p>
    <w:p>
      <w:pPr>
        <w:spacing w:line="336" w:lineRule="auto" w:after="180"/>
        <w:shd w:fill="F5F1FB"/>
      </w:pPr>
      <w:r>
        <w:rPr>
          <w:b w:val="0"/>
        </w:rPr>
        <w:t>Source PL2: seedlings need water. Source PL3: this activity checks soil daily. Question: what does this activity check daily?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5" name="Picture 15" descr="Prototype a Grounded Assistant. Retrieve evidence: PL3 directly supports the daily soil-check claim; PL2 supplies a different fact.. Match question: Choose the activity’s soil check, not a general watering recommendation.. Validate draft: Display “This activity checks soil daily [PL3]”; reject an invented twice-daily watering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Retrieve evidence</w:t>
            </w:r>
          </w:p>
        </w:tc>
        <w:tc>
          <w:tcPr>
            <w:tcW w:type="dxa" w:w="5112"/>
          </w:tcPr>
          <w:p>
            <w:r>
              <w:t>PL3 directly supports the daily soil-check claim; PL2 supplies a different fact.</w:t>
            </w:r>
          </w:p>
        </w:tc>
      </w:tr>
      <w:tr>
        <w:tc>
          <w:tcPr>
            <w:tcW w:type="dxa" w:w="5112"/>
          </w:tcPr>
          <w:p>
            <w:r>
              <w:t>2. Match question</w:t>
            </w:r>
          </w:p>
        </w:tc>
        <w:tc>
          <w:tcPr>
            <w:tcW w:type="dxa" w:w="5112"/>
          </w:tcPr>
          <w:p>
            <w:r>
              <w:t>Choose the activity’s soil check, not a general watering recommendation.</w:t>
            </w:r>
          </w:p>
        </w:tc>
      </w:tr>
      <w:tr>
        <w:tc>
          <w:tcPr>
            <w:tcW w:type="dxa" w:w="5112"/>
          </w:tcPr>
          <w:p>
            <w:r>
              <w:t>3. Validate draft</w:t>
            </w:r>
          </w:p>
        </w:tc>
        <w:tc>
          <w:tcPr>
            <w:tcW w:type="dxa" w:w="5112"/>
          </w:tcPr>
          <w:p>
            <w:r>
              <w:t>Display “This activity checks soil daily [PL3]”; reject an invented twice-daily watering schedule.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Display “This activity checks soil daily [PL3]”; reject an invented twice-daily watering schedule.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grounded </w:t>
      </w:r>
      <w:r>
        <w:rPr>
          <w:b/>
        </w:rPr>
        <w:t>prototype</w:t>
      </w:r>
      <w:r>
        <w:rPr>
          <w:b w:val="0"/>
        </w:rPr>
        <w:t xml:space="preserve"> still needs an evaluation set and permission checks before anyone relies on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Can PL2 alone support “check the soil daily”?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PL3 is absent while PL2 remains.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Prototype a Grounded Assistant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edaf730775891b607c9d19f3ea48153e626f6dd0bb0724c59ecd6493bbdf6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Prototype a Grounded Assistant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correct happy path does not establish </w:t>
      </w:r>
      <w:r>
        <w:rPr>
          <w:b/>
        </w:rPr>
        <w:t>fallback</w:t>
      </w:r>
      <w:r>
        <w:rPr>
          <w:b w:val="0"/>
        </w:rPr>
        <w:t>, access control or side-effect safety.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“Capstone grounded assistant”.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Capstone grounded assistant.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Can PL2 alone support “check the soil daily”?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Prototype a Grounded Assistant.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85899547469990f79a7b04859bf78d263751a6bcc9775a2f771a05f463fb0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Build one full path, then test normal, ambiguous, missing-source, and malformed-</w:t>
      </w:r>
      <w:r>
        <w:rPr>
          <w:b/>
        </w:rPr>
        <w:t>output</w:t>
      </w:r>
      <w:r>
        <w:rPr>
          <w:b w:val="0"/>
        </w:rPr>
        <w:t xml:space="preserve"> cases; record stage failures.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Prototype a Grounded Assistant.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a6f4aa9a2f7f3c9fed01e5bbba583e83f819afde230aaf3a28fdd372d06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Connect user interface, source store, retrieval, prompt, schema validation, and </w:t>
      </w:r>
      <w:r>
        <w:rPr>
          <w:b/>
        </w:rPr>
        <w:t>evidence</w:t>
      </w:r>
      <w:r>
        <w:rPr>
          <w:b w:val="0"/>
        </w:rPr>
        <w:t xml:space="preserve"> display.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Prototype a Grounded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0c182f18d8c31ead2e37470f8eceacb3414c593f94517bd68f059cc28e3ad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Build one </w:t>
      </w:r>
      <w:r>
        <w:rPr>
          <w:b/>
        </w:rPr>
        <w:t>end-to-end</w:t>
      </w:r>
      <w:r>
        <w:rPr>
          <w:b w:val="0"/>
        </w:rPr>
        <w:t xml:space="preserve"> Study Buddy path.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Prototype a Grounded Assistant case for supported practice. Repeated examples do not become fresh assessments.</w:t>
      </w:r>
    </w:p>
    <w:p>
      <w:pPr>
        <w:pStyle w:val="Heading3"/>
      </w:pPr>
      <w:r>
        <w:t>Week 24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Approved notes say plants need light and roots take up water. Ask how roots help.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Specify the minimum grounded path.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Retrieve the roots note, answer that roots take up water and reference it. Validate support and avoid unrelated claims.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Build the smallest grounded path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How do roots help?</w:t>
            </w:r>
          </w:p>
        </w:tc>
      </w:tr>
      <w:tr>
        <w:tc>
          <w:tcPr>
            <w:tcW w:type="dxa" w:w="5112"/>
          </w:tcPr>
          <w:p>
            <w:r>
              <w:t>Retrieve</w:t>
            </w:r>
          </w:p>
        </w:tc>
        <w:tc>
          <w:tcPr>
            <w:tcW w:type="dxa" w:w="5112"/>
          </w:tcPr>
          <w:p>
            <w:r>
              <w:t>Roots take up water</w:t>
            </w:r>
          </w:p>
        </w:tc>
      </w:tr>
      <w:tr>
        <w:tc>
          <w:tcPr>
            <w:tcW w:type="dxa" w:w="5112"/>
          </w:tcPr>
          <w:p>
            <w:r>
              <w:t>Answer</w:t>
            </w:r>
          </w:p>
        </w:tc>
        <w:tc>
          <w:tcPr>
            <w:tcW w:type="dxa" w:w="5112"/>
          </w:tcPr>
          <w:p>
            <w:r>
              <w:t>Explain water uptake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Reference and verify the roots note</w:t>
            </w:r>
          </w:p>
        </w:tc>
      </w:tr>
    </w:tbl>
    <w:p>
      <w:pPr>
        <w:spacing w:line="336" w:lineRule="auto" w:after="180"/>
      </w:pPr>
      <w:r>
        <w:rPr>
          <w:b w:val="0"/>
        </w:rPr>
        <w:t>Approved notes say plants need light and roots take up water. Ask how roots help.</w:t>
      </w:r>
    </w:p>
    <w:p>
      <w:pPr>
        <w:spacing w:line="336" w:lineRule="auto" w:after="180"/>
      </w:pPr>
      <w:r>
        <w:rPr>
          <w:b w:val="0"/>
        </w:rPr>
        <w:t>Specify the minimum grounded path.</w:t>
      </w:r>
    </w:p>
    <w:p>
      <w:pPr>
        <w:spacing w:line="336" w:lineRule="auto" w:after="180"/>
      </w:pPr>
      <w:r>
        <w:rPr>
          <w:b w:val="0"/>
        </w:rPr>
        <w:t>Retrieve the roots note, answer that roots take up water and reference it. Validate support and avoid unrelated claims.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Request room J; approval and register both J capacity 0. Draft is well-formed with J/0 and correct sources. Trace stages and distinguish zero from missing.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24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study assistant has a supplied passage about roots. A user asks a question about planets. What should the </w:t>
      </w:r>
      <w:r>
        <w:rPr>
          <w:b/>
        </w:rPr>
        <w:t>prototype</w:t>
      </w:r>
      <w:r>
        <w:rPr>
          <w:b w:val="0"/>
        </w:rPr>
        <w:t xml:space="preserve"> do within a passage-only boundary?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Connect user interface, source store, retrieval, prompt, schema validation, and </w:t>
      </w:r>
      <w:r>
        <w:rPr>
          <w:b/>
        </w:rPr>
        <w:t>evidence</w:t>
      </w:r>
      <w:r>
        <w:rPr>
          <w:b w:val="0"/>
        </w:rPr>
        <w:t xml:space="preserve"> display.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Build a paper assistant from notes A='Roots take up water' and B='Leaves use light'. Answer 'Which part takes up water?' and 'How tall is this plant?' with references or </w:t>
      </w:r>
      <w:r>
        <w:rPr>
          <w:b/>
        </w:rPr>
        <w:t>fallback</w:t>
      </w:r>
      <w:r>
        <w:rPr>
          <w:b w:val="0"/>
        </w:rPr>
        <w:t>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Prototype a Grounded Assistant,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Build a minimal grounded study answer with checks between retrieval and display.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capstone grounded assistant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Prototype a Grounded Assistant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capstone grounded assistant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Display “This activity checks soil daily [PL3]”; reject an invented twice-daily watering schedule.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Retrieve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2. Match question</w:t>
      </w:r>
    </w:p>
    <w:p>
      <w:pPr>
        <w:spacing w:line="336" w:lineRule="auto" w:after="180"/>
        <w:shd w:fill="F4F9FC"/>
      </w:pPr>
      <w:r>
        <w:rPr>
          <w:b w:val="0"/>
        </w:rPr>
        <w:t>3. Validate draft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Validate draft Display “This activity checks soil daily [PL3]”; reject an invented twice-daily watering schedule.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Display “This activity checks soil daily [PL3]”; reject an invented twice-daily watering schedule.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PL3 is absent while PL2 remains.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Explain that the daily check is not specified in the available source.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Explain that the daily check is not specified in the available source. The remaining general water fact does not establish this activity’s schedule.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Block to Python Bridge (ai-3/23). Goal: Translate a short paper calculation into a Python script. Short practice: Trace the changed list and identify where the result differs.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Tools and APIs (ai-3/21). Goal: Explain the </w:t>
      </w:r>
      <w:r>
        <w:rPr>
          <w:b/>
        </w:rPr>
        <w:t>mechanism</w:t>
      </w:r>
      <w:r>
        <w:rPr>
          <w:b w:val="0"/>
        </w:rPr>
        <w:t xml:space="preserve"> and terminology of tools and api contracts. Short practice: Does a valid C7 ID permit the extra lending action?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Retrieval Augmented Generation (ai-3/18). Goal: Explain the </w:t>
      </w:r>
      <w:r>
        <w:rPr>
          <w:b/>
        </w:rPr>
        <w:t>mechanism</w:t>
      </w:r>
      <w:r>
        <w:rPr>
          <w:b w:val="0"/>
        </w:rPr>
        <w:t xml:space="preserve"> and terminology of building a grounded answer. Short practice: Which part of the source supports a two-minute melting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Prototype a Grounded Assistant graphic using its labels, deciding evidence and relevant limitation.</w:t>
      </w:r>
    </w:p>
    <w:p>
      <w:pPr>
        <w:pStyle w:val="Heading3"/>
      </w:pPr>
      <w:r>
        <w:t>01. Prototype a Grounded Assistant: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Build a minimal grounded study answer with checks between retrieval and display. Supplied facts: Source PL2: seedlings need water. Source PL3: this activity checks soil daily. Question: what does this activity check daily?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 Supplied facts: Source PL2: seedlings need water. Source PL3: this activity checks soil daily. Question: what does this activity check daily?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23" name="Picture 23" descr="Retrieve evidence: PL3 directly supports the daily soil-check claim; PL2 supplies a different fact. → Match question: Choose the activity’s soil check, not a general watering recommendation. → Validate draft: Display “This activity checks soil daily [PL3]”; reject an invented twice-daily watering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Retrieve </w:t>
      </w:r>
      <w:r>
        <w:rPr>
          <w:b/>
        </w:rPr>
        <w:t>evidence</w:t>
      </w:r>
      <w:r>
        <w:rPr>
          <w:b w:val="0"/>
        </w:rPr>
        <w:t>: PL3 directly supports the daily soil-check claim; PL2 supplies a different fact. → Match question: Choose the activity’s soil check, not a general watering recommendation. → Validate draft: Display “This activity checks soil daily [PL3]”; reject an invented twice-daily watering schedule.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Capstone grounded assistant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4" name="Picture 24" descr="Capstone grounded assistant — evidence trace. Request room B; retrieved approval names B but register names C. Draft gives capacity 10 from C. | A supported response requires current matching approval and register records. Any retrieval or validation failure gives needs_review with null claims. The classroom implementation performs no booking or external action. | Same-room support fails before or during semantic validation. Return needs_review with null claims; the draft capacity is unsupported for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grounded assistant — </w:t>
      </w:r>
      <w:r>
        <w:rPr>
          <w:b/>
        </w:rPr>
        <w:t>evidence</w:t>
      </w:r>
      <w:r>
        <w:rPr>
          <w:b w:val="0"/>
        </w:rPr>
        <w:t xml:space="preserve"> trace. Request room B; retrieved approval names B but register names C. Draft gives capacity 10 from C. | A supported response requires current matching approval and register records.</w:t>
      </w:r>
    </w:p>
    <w:p>
      <w:pPr>
        <w:spacing w:line="336" w:lineRule="auto" w:after="180"/>
      </w:pPr>
      <w:r>
        <w:rPr>
          <w:b w:val="0"/>
        </w:rPr>
        <w:t>Any retrieval or validation failure gives needs_review with null claims. The classroom implementation performs no booking or external action. | Same-room support fails before or during semantic validation.</w:t>
      </w:r>
    </w:p>
    <w:p>
      <w:pPr>
        <w:spacing w:line="336" w:lineRule="auto" w:after="180"/>
      </w:pPr>
      <w:r>
        <w:rPr>
          <w:b w:val="0"/>
        </w:rPr>
        <w:t>Return needs_review with null claims; the draft capacity is unsupported for B.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5" name="Picture 25" descr="Original case: Display “This activity checks soil daily [PL3]”; reject an invented twice-daily watering schedule. Changed condition: PL3 is absent while PL2 remains. Expected result: Explain that the daily check is not specified in the available source. Reason: The remaining general water fact does not establish this activity’s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Display “This activity checks soil daily [PL3]”; reject an invented twice-daily watering schedule. Changed condition: PL3 is absent while PL2 remains.</w:t>
      </w:r>
    </w:p>
    <w:p>
      <w:pPr>
        <w:spacing w:line="336" w:lineRule="auto" w:after="180"/>
      </w:pPr>
      <w:r>
        <w:rPr>
          <w:b w:val="0"/>
        </w:rPr>
        <w:t>Expected result: Explain that the daily check is not specified in the available source. Reason: The remaining general water fact does not establish this activity’s schedule.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Display “This activity checks soil daily [PL3]”; reject an invented twice-daily watering schedule. The arrows show which recorded input or intermediate result each decision uses. Explain the deciding step aloud before checking the changed case; pointing to the final answer alone does not show how it follows. Limit: A grounded prototype still needs an evaluation set and permission checks before anyone relies on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Display “This activity checks soil daily [PL3]”; reject an invented twice-daily watering schedule.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 grounded </w:t>
      </w:r>
      <w:r>
        <w:rPr>
          <w:b/>
        </w:rPr>
        <w:t>prototype</w:t>
      </w:r>
      <w:r>
        <w:rPr>
          <w:b w:val="0"/>
        </w:rPr>
        <w:t xml:space="preserve"> still needs an evaluation set and permission checks before anyone relies on it.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Can PL2 alone support “check the soil daily”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Can PL2 alone support “check the soil daily”?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