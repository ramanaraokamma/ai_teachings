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ai-6/13</w:t>
      </w:r>
    </w:p>
    <w:p>
      <w:pPr>
        <w:pStyle w:val="Title"/>
      </w:pPr>
      <w:r>
        <w:t>State machines for bounded agents</w:t>
      </w:r>
    </w:p>
    <w:p>
      <w:r>
        <w:t>Project: Grounded Learning Service</w:t>
      </w:r>
    </w:p>
    <w:p>
      <w:pPr>
        <w:pStyle w:val="Heading1"/>
      </w:pPr>
      <w:r>
        <w:t>Follow declared arrows. Check the guard. Retain the budget.</w:t>
      </w:r>
    </w:p>
    <w:p>
      <w:r>
        <w:t>Audit bounded state paths while separating graph validity, evidence requirements, completion and local action counts.</w:t>
      </w:r>
    </w:p>
    <w:p>
      <w:r>
        <w:t>Original contract → directed graph → invalid-prefix ledger → parcel picture → guard/budget probes → executable graph revision → independent narrower table.</w:t>
      </w:r>
    </w:p>
    <w:p>
      <w:pPr>
        <w:pStyle w:val="Heading1"/>
      </w:pPr>
      <w:r>
        <w:t>01. Follow permitted arrows and keep the action count bounded</w:t>
      </w:r>
    </w:p>
    <w:p>
      <w:r>
        <w:t>A valid destination does not prove a valid path.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state</w:t>
      </w:r>
      <w:r>
        <w:rPr>
          <w:b w:val="0"/>
        </w:rPr>
        <w:t xml:space="preserve"> machines for bounded agents.</w:t>
      </w:r>
    </w:p>
    <w:p>
      <w:pPr>
        <w:spacing w:line="336" w:lineRule="auto" w:after="180"/>
      </w:pPr>
      <w:r>
        <w:rPr>
          <w:b w:val="0"/>
        </w:rPr>
        <w:t xml:space="preserve">I can apply the </w:t>
      </w:r>
      <w:r>
        <w:rPr>
          <w:b/>
        </w:rPr>
        <w:t>state</w:t>
      </w:r>
      <w:r>
        <w:rPr>
          <w:b w:val="0"/>
        </w:rPr>
        <w:t>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trace evidence and failure boundaries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Logs traces and privacy.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Evaluation pipelines.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Testing pure components.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starting response</w:t>
      </w:r>
    </w:p>
    <w:p>
      <w:pPr>
        <w:pStyle w:val="ListBullet"/>
      </w:pPr>
      <w:r>
        <w:t>Recall Logs traces and privacy.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state</w:t>
      </w:r>
      <w:r>
        <w:rPr>
          <w:b w:val="0"/>
        </w:rPr>
        <w:t xml:space="preserve"> machines for bounded agents using the deciding step in this fictional service.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state</w:t>
      </w:r>
      <w:r>
        <w:rPr>
          <w:b w:val="0"/>
        </w:rPr>
        <w:t xml:space="preserve"> machines for bounded agents</w:t>
      </w:r>
    </w:p>
    <w:p>
      <w:pPr>
        <w:spacing w:line="336" w:lineRule="auto" w:after="180"/>
      </w:pPr>
      <w:r>
        <w:rPr>
          <w:b w:val="0"/>
        </w:rPr>
        <w:t xml:space="preserve">Apply the </w:t>
      </w:r>
      <w:r>
        <w:rPr>
          <w:b/>
        </w:rPr>
        <w:t>state</w:t>
      </w:r>
      <w:r>
        <w:rPr>
          <w:b w:val="0"/>
        </w:rPr>
        <w:t>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Write the transition policy and budget as separate rules</w:t>
      </w:r>
    </w:p>
    <w:p>
      <w:r>
        <w:t>Explicit states make the earliest forbidden move visible.</w:t>
      </w:r>
    </w:p>
    <w:p>
      <w:pPr>
        <w:pStyle w:val="Heading2"/>
      </w:pPr>
      <w:r>
        <w:t>Begin with the map-and-doors explanation</w:t>
      </w:r>
    </w:p>
    <w:p>
      <w:pPr>
        <w:spacing w:line="336" w:lineRule="auto" w:after="180"/>
      </w:pPr>
      <w:r>
        <w:rPr>
          <w:b w:val="0"/>
        </w:rPr>
        <w:t>Think of an agent moving through rooms connected by labelled doors. The state says which room it is in; a permitted transition is a door it may use. Having a budget of two lookup attempts does not create a door that the map forbids. Separately, reaching a review-completion door may require authorized evidence.</w:t>
      </w:r>
    </w:p>
    <w:p>
      <w:pPr>
        <w:spacing w:line="336" w:lineRule="auto" w:after="180"/>
      </w:pPr>
      <w:r>
        <w:rPr>
          <w:b w:val="0"/>
        </w:rPr>
        <w:t>Check the arrow, the action budget and the required evidence rather than assuming that a plausible final answer means the whole path was valid.</w:t>
      </w:r>
    </w:p>
    <w:p>
      <w:pPr>
        <w:pStyle w:val="Heading2"/>
      </w:pPr>
      <w:r>
        <w:t>Define bounded state machines</w:t>
      </w:r>
    </w:p>
    <w:p>
      <w:pPr>
        <w:spacing w:line="336" w:lineRule="auto" w:after="180"/>
      </w:pPr>
      <w:r>
        <w:rPr>
          <w:b w:val="0"/>
        </w:rPr>
        <w:t xml:space="preserve">A bounded agent uses explicit </w:t>
      </w:r>
      <w:r>
        <w:rPr>
          <w:b/>
        </w:rPr>
        <w:t>state</w:t>
      </w:r>
      <w:r>
        <w:rPr>
          <w:b w:val="0"/>
        </w:rPr>
        <w:t xml:space="preserve">s and finite action limits. A </w:t>
      </w:r>
      <w:r>
        <w:rPr>
          <w:b/>
        </w:rPr>
        <w:t>state</w:t>
      </w:r>
      <w:r>
        <w:rPr>
          <w:b w:val="0"/>
        </w:rPr>
        <w:t xml:space="preserve"> machine makes invalid </w:t>
      </w:r>
      <w:r>
        <w:rPr>
          <w:b/>
        </w:rPr>
        <w:t>transition</w:t>
      </w:r>
      <w:r>
        <w:rPr>
          <w:b w:val="0"/>
        </w:rPr>
        <w:t>s visible.</w:t>
      </w:r>
    </w:p>
    <w:p>
      <w:pPr>
        <w:pStyle w:val="Heading2"/>
      </w:pPr>
      <w:r>
        <w:t>Complete original graph and guard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Main original state policy</w:t>
            </w:r>
          </w:p>
        </w:tc>
        <w:tc>
          <w:tcPr>
            <w:tcW w:type="dxa" w:w="5112"/>
          </w:tcPr>
          <w:p>
            <w:r>
              <w:t>Exact rule</w:t>
            </w:r>
          </w:p>
        </w:tc>
      </w:tr>
      <w:tr>
        <w:tc>
          <w:tcPr>
            <w:tcW w:type="dxa" w:w="5112"/>
          </w:tcPr>
          <w:p>
            <w:r>
              <w:t>Start</w:t>
            </w:r>
          </w:p>
        </w:tc>
        <w:tc>
          <w:tcPr>
            <w:tcW w:type="dxa" w:w="5112"/>
          </w:tcPr>
          <w:p>
            <w:r>
              <w:t>ready, with lookup-entry counter 0</w:t>
            </w:r>
          </w:p>
        </w:tc>
      </w:tr>
      <w:tr>
        <w:tc>
          <w:tcPr>
            <w:tcW w:type="dxa" w:w="5112"/>
          </w:tcPr>
          <w:p>
            <w:r>
              <w:t>ready</w:t>
            </w:r>
          </w:p>
        </w:tc>
        <w:tc>
          <w:tcPr>
            <w:tcW w:type="dxa" w:w="5112"/>
          </w:tcPr>
          <w:p>
            <w:r>
              <w:t>May move only to looking_up</w:t>
            </w:r>
          </w:p>
        </w:tc>
      </w:tr>
      <w:tr>
        <w:tc>
          <w:tcPr>
            <w:tcW w:type="dxa" w:w="5112"/>
          </w:tcPr>
          <w:p>
            <w:r>
              <w:t>looking_up</w:t>
            </w:r>
          </w:p>
        </w:tc>
        <w:tc>
          <w:tcPr>
            <w:tcW w:type="dxa" w:w="5112"/>
          </w:tcPr>
          <w:p>
            <w:r>
              <w:t>May move to review or done</w:t>
            </w:r>
          </w:p>
        </w:tc>
      </w:tr>
      <w:tr>
        <w:tc>
          <w:tcPr>
            <w:tcW w:type="dxa" w:w="5112"/>
          </w:tcPr>
          <w:p>
            <w:r>
              <w:t>review</w:t>
            </w:r>
          </w:p>
        </w:tc>
        <w:tc>
          <w:tcPr>
            <w:tcW w:type="dxa" w:w="5112"/>
          </w:tcPr>
          <w:p>
            <w:r>
              <w:t>May move to done only, after authorized review evidence</w:t>
            </w:r>
          </w:p>
        </w:tc>
      </w:tr>
      <w:tr>
        <w:tc>
          <w:tcPr>
            <w:tcW w:type="dxa" w:w="5112"/>
          </w:tcPr>
          <w:p>
            <w:r>
              <w:t>done</w:t>
            </w:r>
          </w:p>
        </w:tc>
        <w:tc>
          <w:tcPr>
            <w:tcW w:type="dxa" w:w="5112"/>
          </w:tcPr>
          <w:p>
            <w:r>
              <w:t>Terminal: no outgoing transition</w:t>
            </w:r>
          </w:p>
        </w:tc>
      </w:tr>
      <w:tr>
        <w:tc>
          <w:tcPr>
            <w:tcW w:type="dxa" w:w="5112"/>
          </w:tcPr>
          <w:p>
            <w:r>
              <w:t>Lookup budget</w:t>
            </w:r>
          </w:p>
        </w:tc>
        <w:tc>
          <w:tcPr>
            <w:tcW w:type="dxa" w:w="5112"/>
          </w:tcPr>
          <w:p>
            <w:r>
              <w:t>At most 2 accepted entries into looking_up; does not add retry arrows</w:t>
            </w:r>
          </w:p>
        </w:tc>
      </w:tr>
      <w:tr>
        <w:tc>
          <w:tcPr>
            <w:tcW w:type="dxa" w:w="5112"/>
          </w:tcPr>
          <w:p>
            <w:r>
              <w:t>Valid prefix</w:t>
            </w:r>
          </w:p>
        </w:tc>
        <w:tc>
          <w:tcPr>
            <w:tcW w:type="dxa" w:w="5112"/>
          </w:tcPr>
          <w:p>
            <w:r>
              <w:t>Every transition so far is allowed; may still be incomplete in review</w:t>
            </w:r>
          </w:p>
        </w:tc>
      </w:tr>
      <w:tr>
        <w:tc>
          <w:tcPr>
            <w:tcW w:type="dxa" w:w="5112"/>
          </w:tcPr>
          <w:p>
            <w:r>
              <w:t>Evidence scope</w:t>
            </w:r>
          </w:p>
        </w:tc>
        <w:tc>
          <w:tcPr>
            <w:tcW w:type="dxa" w:w="5112"/>
          </w:tcPr>
          <w:p>
            <w:r>
              <w:t>Local boolean evidence flag is a supplied trusted fixture, not real evidence verification</w:t>
            </w:r>
          </w:p>
        </w:tc>
      </w:tr>
      <w:tr>
        <w:tc>
          <w:tcPr>
            <w:tcW w:type="dxa" w:w="5112"/>
          </w:tcPr>
          <w:p>
            <w:r>
              <w:t>Original graph consequence</w:t>
            </w:r>
          </w:p>
        </w:tc>
        <w:tc>
          <w:tcPr>
            <w:tcW w:type="dxa" w:w="5112"/>
          </w:tcPr>
          <w:p>
            <w:r>
              <w:t>No retry cycle exists, so a valid original path enters looking_up at most once</w:t>
            </w:r>
          </w:p>
        </w:tc>
      </w:tr>
    </w:tbl>
    <w:p>
      <w:pPr>
        <w:pStyle w:val="Heading2"/>
      </w:pPr>
      <w:r>
        <w:t>Name supplied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Trace the original graph to its first forbidden edge</w:t>
      </w:r>
    </w:p>
    <w:p>
      <w:r>
        <w:t>Stop the accepted path before an unauthorized retry.</w:t>
      </w:r>
    </w:p>
    <w:p>
      <w:pPr>
        <w:pStyle w:val="Heading2"/>
      </w:pPr>
      <w:r>
        <w:t>Original state policy and maximum attempts</w:t>
      </w:r>
    </w:p>
    <w:p>
      <w:pPr>
        <w:spacing w:line="336" w:lineRule="auto" w:after="180"/>
      </w:pPr>
      <w:r>
        <w:rPr>
          <w:b/>
        </w:rPr>
        <w:t>State</w:t>
      </w:r>
      <w:r>
        <w:rPr>
          <w:b w:val="0"/>
        </w:rPr>
        <w:t xml:space="preserve">s are ready, looking_up, review, done. ready may start lookup; lookup may finish done or request review; review may finish done after authorised </w:t>
      </w:r>
      <w:r>
        <w:rPr>
          <w:b/>
        </w:rPr>
        <w:t>evidence</w:t>
      </w:r>
      <w:r>
        <w:rPr>
          <w:b w:val="0"/>
        </w:rPr>
        <w:t>. done is terminal. Maximum two lookup attempts.</w:t>
      </w:r>
    </w:p>
    <w:p>
      <w:pPr>
        <w:pStyle w:val="Heading2"/>
      </w:pPr>
      <w:r>
        <w:t>Labelled directed state graph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 descr="Directed graph with ready to looking_up; looking_up to review or done; review to done with authorized review evidence; done terminal. There is no review-to-looking_up retry arrow. A separate badge states a maximum of two lookup-state entries and says this cap does not create a missing ar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6-13-declared-state-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Complete invalid-proposal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Proposed adjacent step</w:t>
            </w:r>
          </w:p>
        </w:tc>
        <w:tc>
          <w:tcPr>
            <w:tcW w:type="dxa" w:w="2556"/>
          </w:tcPr>
          <w:p>
            <w:r>
              <w:t>Arrow check</w:t>
            </w:r>
          </w:p>
        </w:tc>
        <w:tc>
          <w:tcPr>
            <w:tcW w:type="dxa" w:w="2556"/>
          </w:tcPr>
          <w:p>
            <w:r>
              <w:t>Accepted lookup entries</w:t>
            </w:r>
          </w:p>
        </w:tc>
        <w:tc>
          <w:tcPr>
            <w:tcW w:type="dxa" w:w="2556"/>
          </w:tcPr>
          <w:p>
            <w:r>
              <w:t>Result</w:t>
            </w:r>
          </w:p>
        </w:tc>
      </w:tr>
      <w:tr>
        <w:tc>
          <w:tcPr>
            <w:tcW w:type="dxa" w:w="2556"/>
          </w:tcPr>
          <w:p>
            <w:r>
              <w:t>ready → looking_up</w:t>
            </w:r>
          </w:p>
        </w:tc>
        <w:tc>
          <w:tcPr>
            <w:tcW w:type="dxa" w:w="2556"/>
          </w:tcPr>
          <w:p>
            <w:r>
              <w:t>Allowed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Continue</w:t>
            </w:r>
          </w:p>
        </w:tc>
      </w:tr>
      <w:tr>
        <w:tc>
          <w:tcPr>
            <w:tcW w:type="dxa" w:w="2556"/>
          </w:tcPr>
          <w:p>
            <w:r>
              <w:t>looking_up → review</w:t>
            </w:r>
          </w:p>
        </w:tc>
        <w:tc>
          <w:tcPr>
            <w:tcW w:type="dxa" w:w="2556"/>
          </w:tcPr>
          <w:p>
            <w:r>
              <w:t>Allowed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Continue; review is not done</w:t>
            </w:r>
          </w:p>
        </w:tc>
      </w:tr>
      <w:tr>
        <w:tc>
          <w:tcPr>
            <w:tcW w:type="dxa" w:w="2556"/>
          </w:tcPr>
          <w:p>
            <w:r>
              <w:t>review → looking_up</w:t>
            </w:r>
          </w:p>
        </w:tc>
        <w:tc>
          <w:tcPr>
            <w:tcW w:type="dxa" w:w="2556"/>
          </w:tcPr>
          <w:p>
            <w:r>
              <w:t>Forbidden in original graph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Reject before second entry</w:t>
            </w:r>
          </w:p>
        </w:tc>
      </w:tr>
      <w:tr>
        <w:tc>
          <w:tcPr>
            <w:tcW w:type="dxa" w:w="2556"/>
          </w:tcPr>
          <w:p>
            <w:r>
              <w:t>Remaining proposed → done</w:t>
            </w:r>
          </w:p>
        </w:tc>
        <w:tc>
          <w:tcPr>
            <w:tcW w:type="dxa" w:w="2556"/>
          </w:tcPr>
          <w:p>
            <w:r>
              <w:t>Not processed after rejection</w:t>
            </w:r>
          </w:p>
        </w:tc>
        <w:tc>
          <w:tcPr>
            <w:tcW w:type="dxa" w:w="2556"/>
          </w:tcPr>
          <w:p>
            <w:r>
              <w:t>Counter remains 1</w:t>
            </w:r>
          </w:p>
        </w:tc>
        <w:tc>
          <w:tcPr>
            <w:tcW w:type="dxa" w:w="2556"/>
          </w:tcPr>
          <w:p>
            <w:r>
              <w:t>Do not report the whole trace valid</w:t>
            </w:r>
          </w:p>
        </w:tc>
      </w:tr>
      <w:tr>
        <w:tc>
          <w:tcPr>
            <w:tcW w:type="dxa" w:w="2556"/>
          </w:tcPr>
          <w:p>
            <w:r>
              <w:t>Two lookup markers in proposed text</w:t>
            </w:r>
          </w:p>
        </w:tc>
        <w:tc>
          <w:tcPr>
            <w:tcW w:type="dxa" w:w="2556"/>
          </w:tcPr>
          <w:p>
            <w:r>
              <w:t>Budget alone would not exceed 2</w:t>
            </w:r>
          </w:p>
        </w:tc>
        <w:tc>
          <w:tcPr>
            <w:tcW w:type="dxa" w:w="2556"/>
          </w:tcPr>
          <w:p>
            <w:r>
              <w:t>Not two accepted executions</w:t>
            </w:r>
          </w:p>
        </w:tc>
        <w:tc>
          <w:tcPr>
            <w:tcW w:type="dxa" w:w="2556"/>
          </w:tcPr>
          <w:p>
            <w:r>
              <w:t>Missing arrow still invalidates proposal</w:t>
            </w:r>
          </w:p>
        </w:tc>
      </w:tr>
    </w:tbl>
    <w:p>
      <w:pPr>
        <w:pStyle w:val="Heading2"/>
      </w:pPr>
      <w:r>
        <w:t>State the guard assumptions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</w:t>
      </w:r>
      <w:r>
        <w:rPr>
          <w:b/>
        </w:rPr>
        <w:t>state</w:t>
      </w:r>
      <w:r>
        <w:rPr>
          <w:b w:val="0"/>
        </w:rPr>
        <w:t>d contract, record that condition explicitly instead of quietly replacing it with a convenient value.</w:t>
      </w:r>
    </w:p>
    <w:p>
      <w:pPr>
        <w:pStyle w:val="Heading2"/>
      </w:pPr>
      <w:r>
        <w:t>Explain the visual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State machines for bounded agents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Trace ready -&gt; looking_up -&gt; review -&gt; looking_up -&gt; done.</w:t>
            </w:r>
          </w:p>
        </w:tc>
        <w:tc>
          <w:tcPr>
            <w:tcW w:type="dxa" w:w="3408"/>
          </w:tcPr>
          <w:p>
            <w:r>
              <w:t>States are ready, looking_up, review, done. ready may start lookup; lookup may finish done or request review; review may finish done after authorised evidence. done is terminal. Maximum two lookup attempts.</w:t>
            </w:r>
          </w:p>
        </w:tc>
        <w:tc>
          <w:tcPr>
            <w:tcW w:type="dxa" w:w="3408"/>
          </w:tcPr>
          <w:p>
            <w:r>
              <w:t>review -&gt; looking_up is not allowed by this declared transition table, even if total attempts is two. Reject the transition or explicitly redesign and retest the table.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Revise one arrow explicitly and retest the remaining limits</w:t>
      </w:r>
    </w:p>
    <w:p>
      <w:r>
        <w:t>A changed graph is a separate policy version, not a silent exception.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Trace ready -&gt; looking_up -&gt; review -&gt; looking_up -&gt; done.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pictured retry-arrow change</w:t>
      </w:r>
    </w:p>
    <w:p>
      <w:pPr>
        <w:pStyle w:val="ListBullet"/>
      </w:pPr>
      <w:r>
        <w:t>Change: Add checking→querying as a permitted retry.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That retry becomes valid; querying→complete stays forbidden.</w:t>
      </w:r>
    </w:p>
    <w:p>
      <w:pPr>
        <w:spacing w:line="336" w:lineRule="auto" w:after="180"/>
      </w:pPr>
      <w:r>
        <w:rPr>
          <w:b w:val="0"/>
        </w:rPr>
        <w:t>Reason: Adding one arrow does not authorise unrelated shortcuts.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Compare two paths against the graph that actually applies</w:t>
      </w:r>
    </w:p>
    <w:p>
      <w:r>
        <w:t>Do not borrow an edge or a guard from another scenario.</w:t>
      </w:r>
    </w:p>
    <w:p>
      <w:pPr>
        <w:pStyle w:val="Heading2"/>
      </w:pPr>
      <w:r>
        <w:t>Main proposed path and original graph conclusion</w:t>
      </w:r>
    </w:p>
    <w:p>
      <w:pPr>
        <w:spacing w:line="336" w:lineRule="auto" w:after="180"/>
      </w:pPr>
      <w:r>
        <w:rPr>
          <w:b w:val="0"/>
        </w:rPr>
        <w:t>Trace ready -&gt; looking_up -&gt; review -&gt; looking_up -&gt; done.</w:t>
      </w:r>
    </w:p>
    <w:p>
      <w:pPr>
        <w:spacing w:line="336" w:lineRule="auto" w:after="180"/>
      </w:pPr>
      <w:r>
        <w:rPr>
          <w:b w:val="0"/>
        </w:rPr>
        <w:t xml:space="preserve">review -&gt; looking_up is not allowed by this declared </w:t>
      </w:r>
      <w:r>
        <w:rPr>
          <w:b/>
        </w:rPr>
        <w:t>transition</w:t>
      </w:r>
      <w:r>
        <w:rPr>
          <w:b w:val="0"/>
        </w:rPr>
        <w:t xml:space="preserve"> table, even if total attempts is two. Reject the </w:t>
      </w:r>
      <w:r>
        <w:rPr>
          <w:b/>
        </w:rPr>
        <w:t>transition</w:t>
      </w:r>
      <w:r>
        <w:rPr>
          <w:b w:val="0"/>
        </w:rPr>
        <w:t xml:space="preserve"> or explicitly redesign and retest the table.</w:t>
      </w:r>
    </w:p>
    <w:p>
      <w:pPr>
        <w:pStyle w:val="Heading2"/>
      </w:pPr>
      <w:r>
        <w:t>Keep the trace’s scope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</w:t>
      </w:r>
      <w:r>
        <w:rPr>
          <w:b/>
        </w:rPr>
        <w:t>state</w:t>
      </w:r>
      <w:r>
        <w:rPr>
          <w:b w:val="0"/>
        </w:rPr>
        <w:t xml:space="preserve">ment. Explain why each number or decision follows from the </w:t>
      </w:r>
      <w:r>
        <w:rPr>
          <w:b/>
        </w:rPr>
        <w:t>state</w:t>
      </w:r>
      <w:r>
        <w:rPr>
          <w:b w:val="0"/>
        </w:rPr>
        <w:t xml:space="preserve">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 parcel graph and complete A/B paths</w:t>
      </w:r>
    </w:p>
    <w:p>
      <w:pPr>
        <w:spacing w:line="336" w:lineRule="auto" w:after="180"/>
      </w:pPr>
      <w:r>
        <w:rPr>
          <w:b w:val="0"/>
        </w:rPr>
        <w:t xml:space="preserve">A parcel lookup </w:t>
      </w:r>
      <w:r>
        <w:rPr>
          <w:b/>
        </w:rPr>
        <w:t>state</w:t>
      </w:r>
      <w:r>
        <w:rPr>
          <w:b w:val="0"/>
        </w:rPr>
        <w:t xml:space="preserve"> machine. An agent may follow idle→querying→checking→complete; complete is terminal.</w:t>
      </w:r>
    </w:p>
    <w:p>
      <w:pPr>
        <w:spacing w:line="336" w:lineRule="auto" w:after="180"/>
      </w:pPr>
      <w:r>
        <w:rPr>
          <w:b w:val="0"/>
        </w:rPr>
        <w:t xml:space="preserve">A follows all four </w:t>
      </w:r>
      <w:r>
        <w:rPr>
          <w:b/>
        </w:rPr>
        <w:t>state</w:t>
      </w:r>
      <w:r>
        <w:rPr>
          <w:b w:val="0"/>
        </w:rPr>
        <w:t xml:space="preserve">s. B follows idle→querying→complete. No other </w:t>
      </w:r>
      <w:r>
        <w:rPr>
          <w:b/>
        </w:rPr>
        <w:t>transition</w:t>
      </w:r>
      <w:r>
        <w:rPr>
          <w:b w:val="0"/>
        </w:rPr>
        <w:t>s are declared.</w:t>
      </w:r>
    </w:p>
    <w:p>
      <w:pPr>
        <w:spacing w:line="336" w:lineRule="auto" w:after="180"/>
      </w:pPr>
      <w:r>
        <w:rPr>
          <w:b w:val="0"/>
        </w:rPr>
        <w:t>The main ready/looking_up/review/done graph and the picture’s parcel graph are separate. Parcel permits idle→querying→checking→complete, with complete terminal. Path A uses all four states and follows every declared arrow; B goes querying→complete and skips checking, so it is invalid. Adding checking→querying permits that one retry edge but still does not permit querying→complete.</w:t>
      </w:r>
    </w:p>
    <w:p>
      <w:pPr>
        <w:spacing w:line="336" w:lineRule="auto" w:after="180"/>
      </w:pPr>
      <w:r>
        <w:rPr>
          <w:b w:val="0"/>
        </w:rPr>
        <w:t>A real retrying agent also needs an action budget; the picture only checks its stated finite paths, not parcel-data truth or a running autonomous loop.</w:t>
      </w:r>
    </w:p>
    <w:p>
      <w:pPr>
        <w:pStyle w:val="Heading2"/>
      </w:pPr>
      <w:r>
        <w:t>Trace allowed edges and skipped checking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" name="Picture 2" descr="Read arrows: The graph permits three forward transitions. → Follow A: All adjacent pairs match permitted arrows. → Inspect B: Querying→complete skips checking and is inval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3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Read arrows</w:t>
            </w:r>
          </w:p>
        </w:tc>
        <w:tc>
          <w:tcPr>
            <w:tcW w:type="dxa" w:w="5112"/>
          </w:tcPr>
          <w:p>
            <w:r>
              <w:t>The graph permits three forward transitions.</w:t>
            </w:r>
          </w:p>
        </w:tc>
      </w:tr>
      <w:tr>
        <w:tc>
          <w:tcPr>
            <w:tcW w:type="dxa" w:w="5112"/>
          </w:tcPr>
          <w:p>
            <w:r>
              <w:t>2. Follow A</w:t>
            </w:r>
          </w:p>
        </w:tc>
        <w:tc>
          <w:tcPr>
            <w:tcW w:type="dxa" w:w="5112"/>
          </w:tcPr>
          <w:p>
            <w:r>
              <w:t>All adjacent pairs match permitted arrows.</w:t>
            </w:r>
          </w:p>
        </w:tc>
      </w:tr>
      <w:tr>
        <w:tc>
          <w:tcPr>
            <w:tcW w:type="dxa" w:w="5112"/>
          </w:tcPr>
          <w:p>
            <w:r>
              <w:t>3. Inspect B</w:t>
            </w:r>
          </w:p>
        </w:tc>
        <w:tc>
          <w:tcPr>
            <w:tcW w:type="dxa" w:w="5112"/>
          </w:tcPr>
          <w:p>
            <w:r>
              <w:t>Querying→complete skips checking and is invalid.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state</w:t>
      </w:r>
      <w:r>
        <w:rPr>
          <w:b w:val="0"/>
        </w:rPr>
        <w:t xml:space="preserve"> machine bounds action order. A plausible final </w:t>
      </w:r>
      <w:r>
        <w:rPr>
          <w:b/>
        </w:rPr>
        <w:t>state</w:t>
      </w:r>
      <w:r>
        <w:rPr>
          <w:b w:val="0"/>
        </w:rPr>
        <w:t xml:space="preserve"> does not establish that the path was valid.</w:t>
      </w:r>
    </w:p>
    <w:p>
      <w:pPr>
        <w:pStyle w:val="Heading2"/>
      </w:pPr>
      <w:r>
        <w:t>Predict adding only checking→querying</w:t>
      </w:r>
    </w:p>
    <w:p>
      <w:pPr>
        <w:pStyle w:val="ListBullet"/>
      </w:pPr>
      <w:r>
        <w:t>Change one thing: Add checking→querying as a permitted retry.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" name="Picture 3" descr="Original case: Querying→complete skips checking and is invalid. Changed condition: Add checking→querying as a permitted retry. Expected result: That retry becomes valid; querying→complete stays forbidden. Reason: Adding one arrow does not authorise unrelated shortcu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3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the forbidden shortcut and data-correctness limit</w:t>
      </w:r>
    </w:p>
    <w:p>
      <w:pPr>
        <w:pStyle w:val="ListBullet"/>
      </w:pPr>
      <w:r>
        <w:t>This graph checks sequence, not the correctness of the fetched parcel data.</w:t>
      </w:r>
    </w:p>
    <w:p>
      <w:pPr>
        <w:pStyle w:val="ListBullet"/>
      </w:pPr>
      <w:r>
        <w:t>Read the labelled picture: Trace A and B through the state diagram. Name B’s forbidden transition and explain whether adding checking→querying permits that shortcut.</w:t>
      </w:r>
    </w:p>
    <w:p>
      <w:pPr>
        <w:pStyle w:val="Heading2"/>
      </w:pPr>
      <w:r>
        <w:t>Reference: original arrow-only helper · reference / check after trying</w:t>
      </w:r>
    </w:p>
    <w:p>
      <w:pPr>
        <w:spacing w:line="336" w:lineRule="auto" w:after="180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 xml:space="preserve">, record the outcome and </w:t>
      </w:r>
      <w:r>
        <w:rPr>
          <w:b/>
        </w:rPr>
        <w:t>state</w:t>
      </w:r>
      <w:r>
        <w:rPr>
          <w:b w:val="0"/>
        </w:rPr>
        <w:t xml:space="preserve"> the contract or statistical assumptions.</w:t>
      </w:r>
    </w:p>
    <w:p>
      <w:pPr>
        <w:spacing w:line="336" w:lineRule="auto" w:after="180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def transition(state, target):</w:t>
        <w:br/>
        <w:t xml:space="preserve">    allowed = {'ready': {'looking_up'}, 'looking_up': {'review', 'done'}, 'review': {'done'}, 'done': set()}</w:t>
        <w:br/>
        <w:t xml:space="preserve">    if target not in allowed.get(state, set()):</w:t>
        <w:br/>
        <w:t xml:space="preserve">        raise ValueError('invalid transition')</w:t>
        <w:br/>
        <w:t xml:space="preserve">    return target</w:t>
        <w:br/>
        <w:br/>
        <w:t>print(transition("ready", "looking_up"))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State machines for bounded agents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4" name="Picture 4" descr="State machines for bounded agents. Read arrows: The graph permits three forward transitions.. Follow A: All adjacent pairs match permitted arrows.. Inspect B: Querying→complete skips checking and is inval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Check graph, guard and budget independently</w:t>
      </w:r>
    </w:p>
    <w:p>
      <w:r>
        <w:t>Satisfying one control does not establish the others.</w:t>
      </w:r>
    </w:p>
    <w:p>
      <w:pPr>
        <w:pStyle w:val="Heading2"/>
      </w:pPr>
      <w:r>
        <w:t>Core action-budget-versus-transition qualification</w:t>
      </w:r>
    </w:p>
    <w:p>
      <w:pPr>
        <w:spacing w:line="336" w:lineRule="auto" w:after="180"/>
      </w:pPr>
      <w:r>
        <w:rPr>
          <w:b w:val="0"/>
        </w:rPr>
        <w:t xml:space="preserve">An action budget and a </w:t>
      </w:r>
      <w:r>
        <w:rPr>
          <w:b/>
        </w:rPr>
        <w:t>transition</w:t>
      </w:r>
      <w:r>
        <w:rPr>
          <w:b w:val="0"/>
        </w:rPr>
        <w:t xml:space="preserve"> policy are separate checks; satisfying one does not guarantee the other.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prefix, evidence, retry and terminal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Complete transition/budget probe</w:t>
            </w:r>
          </w:p>
        </w:tc>
        <w:tc>
          <w:tcPr>
            <w:tcW w:type="dxa" w:w="5112"/>
          </w:tcPr>
          <w:p>
            <w:r>
              <w:t>Expected interpretation</w:t>
            </w:r>
          </w:p>
        </w:tc>
      </w:tr>
      <w:tr>
        <w:tc>
          <w:tcPr>
            <w:tcW w:type="dxa" w:w="5112"/>
          </w:tcPr>
          <w:p>
            <w:r>
              <w:t>Original ready→looking_up→review</w:t>
            </w:r>
          </w:p>
        </w:tc>
        <w:tc>
          <w:tcPr>
            <w:tcW w:type="dxa" w:w="5112"/>
          </w:tcPr>
          <w:p>
            <w:r>
              <w:t>Valid prefix, incomplete task</w:t>
            </w:r>
          </w:p>
        </w:tc>
      </w:tr>
      <w:tr>
        <w:tc>
          <w:tcPr>
            <w:tcW w:type="dxa" w:w="5112"/>
          </w:tcPr>
          <w:p>
            <w:r>
              <w:t>Then review→done without authorized review evidence</w:t>
            </w:r>
          </w:p>
        </w:tc>
        <w:tc>
          <w:tcPr>
            <w:tcW w:type="dxa" w:w="5112"/>
          </w:tcPr>
          <w:p>
            <w:r>
              <w:t>Declared arrow exists but evidence guard rejects</w:t>
            </w:r>
          </w:p>
        </w:tc>
      </w:tr>
      <w:tr>
        <w:tc>
          <w:tcPr>
            <w:tcW w:type="dxa" w:w="5112"/>
          </w:tcPr>
          <w:p>
            <w:r>
              <w:t>Same path with supplied authorized-evidence flag</w:t>
            </w:r>
          </w:p>
        </w:tc>
        <w:tc>
          <w:tcPr>
            <w:tcW w:type="dxa" w:w="5112"/>
          </w:tcPr>
          <w:p>
            <w:r>
              <w:t>Graph/guard audit can complete; flag is not independently verified evidence</w:t>
            </w:r>
          </w:p>
        </w:tc>
      </w:tr>
      <w:tr>
        <w:tc>
          <w:tcPr>
            <w:tcW w:type="dxa" w:w="5112"/>
          </w:tcPr>
          <w:p>
            <w:r>
              <w:t>Original review→looking_up with spare budget</w:t>
            </w:r>
          </w:p>
        </w:tc>
        <w:tc>
          <w:tcPr>
            <w:tcW w:type="dxa" w:w="5112"/>
          </w:tcPr>
          <w:p>
            <w:r>
              <w:t>Forbidden arrow; spare budget does not authorize it</w:t>
            </w:r>
          </w:p>
        </w:tc>
      </w:tr>
      <w:tr>
        <w:tc>
          <w:tcPr>
            <w:tcW w:type="dxa" w:w="5112"/>
          </w:tcPr>
          <w:p>
            <w:r>
              <w:t>Explicit revised graph adds review→looking_up</w:t>
            </w:r>
          </w:p>
        </w:tc>
        <w:tc>
          <w:tcPr>
            <w:tcW w:type="dxa" w:w="5112"/>
          </w:tcPr>
          <w:p>
            <w:r>
              <w:t>Retry edge can be used, subject to retained budget</w:t>
            </w:r>
          </w:p>
        </w:tc>
      </w:tr>
      <w:tr>
        <w:tc>
          <w:tcPr>
            <w:tcW w:type="dxa" w:w="5112"/>
          </w:tcPr>
          <w:p>
            <w:r>
              <w:t>Revised graph attempts a third lookup entry</w:t>
            </w:r>
          </w:p>
        </w:tc>
        <w:tc>
          <w:tcPr>
            <w:tcW w:type="dxa" w:w="5112"/>
          </w:tcPr>
          <w:p>
            <w:r>
              <w:t>Budget rejects even though retry edge exists</w:t>
            </w:r>
          </w:p>
        </w:tc>
      </w:tr>
      <w:tr>
        <w:tc>
          <w:tcPr>
            <w:tcW w:type="dxa" w:w="5112"/>
          </w:tcPr>
          <w:p>
            <w:r>
              <w:t>done→looking_up</w:t>
            </w:r>
          </w:p>
        </w:tc>
        <w:tc>
          <w:tcPr>
            <w:tcW w:type="dxa" w:w="5112"/>
          </w:tcPr>
          <w:p>
            <w:r>
              <w:t>Terminal-state policy rejects</w:t>
            </w:r>
          </w:p>
        </w:tc>
      </w:tr>
      <w:tr>
        <w:tc>
          <w:tcPr>
            <w:tcW w:type="dxa" w:w="5112"/>
          </w:tcPr>
          <w:p>
            <w:r>
              <w:t>Compact original helper accepts an arrow</w:t>
            </w:r>
          </w:p>
        </w:tc>
        <w:tc>
          <w:tcPr>
            <w:tcW w:type="dxa" w:w="5112"/>
          </w:tcPr>
          <w:p>
            <w:r>
              <w:t>It checks only adjacency; complete budget/evidence checks are in the new audit</w:t>
            </w:r>
          </w:p>
        </w:tc>
      </w:tr>
      <w:tr>
        <w:tc>
          <w:tcPr>
            <w:tcW w:type="dxa" w:w="5112"/>
          </w:tcPr>
          <w:p>
            <w:r>
              <w:t>A graph audit passes</w:t>
            </w:r>
          </w:p>
        </w:tc>
        <w:tc>
          <w:tcPr>
            <w:tcW w:type="dxa" w:w="5112"/>
          </w:tcPr>
          <w:p>
            <w:r>
              <w:t>Does not prove real tool execution, fetched facts or external correctness</w:t>
            </w:r>
          </w:p>
        </w:tc>
      </w:tr>
    </w:tbl>
    <w:p>
      <w:pPr>
        <w:pStyle w:val="Heading2"/>
      </w:pPr>
      <w:r>
        <w:t>Guided explanation and repair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An action budget and a transition policy are separate checks; satisfying one does not guarantee the other.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locating the first forbidden transition</w:t>
      </w:r>
    </w:p>
    <w:p>
      <w:r>
        <w:t>Write the applicable graph and any additional guard beside the path.</w:t>
      </w:r>
    </w:p>
    <w:p>
      <w:pPr>
        <w:pStyle w:val="Heading2"/>
      </w:pPr>
      <w:r>
        <w:t>Current explanation and guided scope check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 record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State</w:t>
      </w:r>
      <w:r>
        <w:rPr>
          <w:b w:val="0"/>
        </w:rPr>
        <w:t xml:space="preserve"> machines for bounded agents”.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control-independence check</w:t>
      </w:r>
    </w:p>
    <w:p>
      <w:pPr>
        <w:pStyle w:val="ListBullet"/>
      </w:pPr>
      <w:r>
        <w:t>Use the worked case for State machines for bounded agents.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Parcel picture response</w:t>
      </w:r>
    </w:p>
    <w:p>
      <w:pPr>
        <w:pStyle w:val="ListBullet"/>
      </w:pPr>
      <w:r>
        <w:t>Trace A and B through the state diagram. Name B’s forbidden transition and explain whether adding checking→querying permits that shortcut.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selected narrower independent graph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Run the complete state-path and bounded-retry audit</w:t>
      </w:r>
    </w:p>
    <w:p>
      <w:r>
        <w:t>Preserve the accepted prefix and first rejected move rather than only a final-state label.</w:t>
      </w:r>
    </w:p>
    <w:p>
      <w:pPr>
        <w:pStyle w:val="Heading2"/>
      </w:pPr>
      <w:r>
        <w:t>Current original-graph trace investigation</w:t>
      </w:r>
    </w:p>
    <w:p>
      <w:pPr>
        <w:spacing w:line="336" w:lineRule="auto" w:after="180"/>
      </w:pPr>
      <w:r>
        <w:rPr>
          <w:b w:val="0"/>
        </w:rPr>
        <w:t>Trace ready -&gt; looking_up -&gt; review -&gt; looking_up -&gt; done. Show the intermediate steps and give the conclusion with its scope.</w:t>
      </w:r>
    </w:p>
    <w:p>
      <w:pPr>
        <w:pStyle w:val="Heading2"/>
      </w:pPr>
      <w:r>
        <w:t>Complete runnable guards, revision and budget checks</w:t>
      </w:r>
    </w:p>
    <w:p>
      <w:r>
        <w:rPr>
          <w:rFonts w:ascii="Courier New" w:hAnsi="Courier New"/>
          <w:sz w:val="18"/>
        </w:rPr>
        <w:t>"""Explicit state transitions and lookup-entry budgets; no real agent/tools."""</w:t>
        <w:br/>
        <w:t>BASE={'ready':{'looking_up'},'looking_up':{'review','done'},</w:t>
        <w:br/>
        <w:t xml:space="preserve">      'review':{'done'},'done':set()}</w:t>
        <w:br/>
        <w:br/>
        <w:t>def step(state,target,attempts,policy,maximum=2,authorized_review_evidence=False):</w:t>
        <w:br/>
        <w:t xml:space="preserve">    if (type(attempts) is not int or attempts&lt;0 or type(maximum) is not int</w:t>
        <w:br/>
        <w:t xml:space="preserve">        or maximum&lt;=0 or attempts&gt;maximum or type(authorized_review_evidence) is not bool):</w:t>
        <w:br/>
        <w:t xml:space="preserve">        raise ValueError('invalid counter or evidence flag')</w:t>
        <w:br/>
        <w:t xml:space="preserve">    if type(state) is not str or type(target) is not str:</w:t>
        <w:br/>
        <w:t xml:space="preserve">        raise ValueError('state names must be strings')</w:t>
        <w:br/>
        <w:t xml:space="preserve">    if state not in policy or target not in policy.get(state,set()):</w:t>
        <w:br/>
        <w:t xml:space="preserve">        raise ValueError('transition not declared')</w:t>
        <w:br/>
        <w:t xml:space="preserve">    if state=='review' and target=='done' and not authorized_review_evidence:</w:t>
        <w:br/>
        <w:t xml:space="preserve">        raise ValueError('authorized review evidence required')</w:t>
        <w:br/>
        <w:t xml:space="preserve">    next_attempts=attempts+int(target=='looking_up')</w:t>
        <w:br/>
        <w:t xml:space="preserve">    if next_attempts&gt;maximum:raise ValueError('lookup-entry budget exhausted')</w:t>
        <w:br/>
        <w:t xml:space="preserve">    return target,next_attempts</w:t>
        <w:br/>
        <w:br/>
        <w:t>def audit(path,policy=BASE,maximum=2,authorized_review_evidence=False):</w:t>
        <w:br/>
        <w:t xml:space="preserve">    if not path or path[0]!='ready':raise ValueError('trace must start ready')</w:t>
        <w:br/>
        <w:t xml:space="preserve">    state='ready';attempts=0;prefix=['ready']</w:t>
        <w:br/>
        <w:t xml:space="preserve">    for index,target in enumerate(path[1:],1):</w:t>
        <w:br/>
        <w:t xml:space="preserve">        before=state</w:t>
        <w:br/>
        <w:t xml:space="preserve">        try:state,attempts=step(state,target,attempts,policy,maximum,authorized_review_evidence)</w:t>
        <w:br/>
        <w:t xml:space="preserve">        except ValueError as error:</w:t>
        <w:br/>
        <w:t xml:space="preserve">            return {'valid':False,'complete':False,'first_invalid_step':index,</w:t>
        <w:br/>
        <w:t xml:space="preserve">                    'from':before,'to':target,'reason':str(error),</w:t>
        <w:br/>
        <w:t xml:space="preserve">                    'accepted_prefix':prefix,'lookup_entries':attempts}</w:t>
        <w:br/>
        <w:t xml:space="preserve">        prefix.append(state)</w:t>
        <w:br/>
        <w:t xml:space="preserve">    return {'valid':True,'complete':state=='done','accepted_prefix':prefix,</w:t>
        <w:br/>
        <w:t xml:space="preserve">            'lookup_entries':attempts}</w:t>
        <w:br/>
        <w:br/>
        <w:t>proposed=['ready','looking_up','review','looking_up','done']</w:t>
        <w:br/>
        <w:t>original=audit(proposed)</w:t>
        <w:br/>
        <w:t>assert not original['valid'] and original['first_invalid_step']==3</w:t>
        <w:br/>
        <w:t>assert original['lookup_entries']==1 and original['reason']=='transition not declared'</w:t>
        <w:br/>
        <w:t>print('Main invalid proposal, original graph:',original)</w:t>
        <w:br/>
        <w:t>waiting=audit(['ready','looking_up','review'])</w:t>
        <w:br/>
        <w:t>assert waiting['valid'] and not waiting['complete']</w:t>
        <w:br/>
        <w:t>without_evidence=audit(['ready','looking_up','review','done'])</w:t>
        <w:br/>
        <w:t>with_evidence=audit(['ready','looking_up','review','done'],authorized_review_evidence=True)</w:t>
        <w:br/>
        <w:t>assert not without_evidence['valid'] and with_evidence['valid'] and with_evidence['complete']</w:t>
        <w:br/>
        <w:t>print('Valid but incomplete prefix:',waiting)</w:t>
        <w:br/>
        <w:t>print('Review completion without/with supplied authorized-evidence flag:',without_evidence,with_evidence)</w:t>
        <w:br/>
        <w:t># Explicit graph revision: do not mutate the original or reset the counter.</w:t>
        <w:br/>
        <w:t>revised={state:set(targets) for state,targets in BASE.items()}</w:t>
        <w:br/>
        <w:t>revised['review'].add('looking_up')</w:t>
        <w:br/>
        <w:t>revised_trace=audit(proposed,policy=revised)</w:t>
        <w:br/>
        <w:t>assert revised_trace['valid'] and revised_trace['lookup_entries']==2</w:t>
        <w:br/>
        <w:t>third=['ready','looking_up','review','looking_up','review','looking_up','done']</w:t>
        <w:br/>
        <w:t>exhausted=audit(third,policy=revised)</w:t>
        <w:br/>
        <w:t>assert not exhausted['valid'] and exhausted['reason']=='lookup-entry budget exhausted'</w:t>
        <w:br/>
        <w:t>assert BASE['review']=={'done'}</w:t>
        <w:br/>
        <w:t>print('Separately revised graph permits two entries:',revised_trace)</w:t>
        <w:br/>
        <w:t>print('Third entry denied even with revised arrow:',exhausted)</w:t>
        <w:br/>
        <w:t>assert not audit(['ready','looking_up','done','looking_up'])['valid']</w:t>
        <w:br/>
        <w:t># Separate picture checks finite parcel paths, not parcel data or an autonomous loop.</w:t>
        <w:br/>
        <w:t>parcel={'idle':{'querying'},'querying':{'checking'},'checking':{'complete'},'complete':set()}</w:t>
        <w:br/>
        <w:t>def parcel_path(path,arrows):</w:t>
        <w:br/>
        <w:t xml:space="preserve">    return bool(path) and path[0]=='idle' and path[-1]=='complete' and all(b in arrows.get(a,set()) for a,b in zip(path,path[1:]))</w:t>
        <w:br/>
        <w:t>assert parcel_path(['idle','querying','checking','complete'],parcel)</w:t>
        <w:br/>
        <w:t>assert not parcel_path(['idle','querying','complete'],parcel)</w:t>
        <w:br/>
        <w:t>parcel_retry={state:set(targets) for state,targets in parcel.items()}</w:t>
        <w:br/>
        <w:t>parcel_retry['checking'].add('querying')</w:t>
        <w:br/>
        <w:t>assert not parcel_path(['idle','querying','complete'],parcel_retry)</w:t>
        <w:br/>
        <w:t>print('Parcel retry arrow does not authorize querying directly to complete.')</w:t>
        <w:br/>
        <w:t>print('Local trace audit only. Evidence flag is a supplied trusted fixture, not real evidence verification; no actual lookup occurs.')</w:t>
        <w:br/>
      </w:r>
    </w:p>
    <w:p>
      <w:pPr>
        <w:pStyle w:val="Heading2"/>
      </w:pPr>
      <w:r>
        <w:t>Expected path outcomes and simulation limits</w:t>
      </w:r>
    </w:p>
    <w:p>
      <w:pPr>
        <w:pStyle w:val="ListNumber"/>
      </w:pPr>
      <w:r>
        <w:t>Predict the first invalid edge and accepted prefix before running or tracing. The original proposal rejects review→looking_up before the second lookup entry. Compare a valid but incomplete review prefix with review completion without/with the supplied evidence flag. The program copies the graph to add one explicit retry edge, keeps the original unchanged and rejects a third lookup entry under the retained cap. It records local state-entry counts rather than making real tool calls. The original compact helper checks only adjacency, while the complete audit separately checks the counter and review-evidence flag. The parcel helper checks its finite declared paths, not a complete deployed agent.</w:t>
      </w:r>
    </w:p>
    <w:p>
      <w:pPr>
        <w:pStyle w:val="Heading2"/>
      </w:pPr>
      <w:r>
        <w:t>Evidence ledger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Reference: original adjacency-only helper · reference / check after trying</w:t>
      </w:r>
    </w:p>
    <w:p>
      <w:r>
        <w:rPr>
          <w:rFonts w:ascii="Courier New" w:hAnsi="Courier New"/>
          <w:sz w:val="18"/>
        </w:rPr>
        <w:t>def transition(state, target):</w:t>
        <w:br/>
        <w:t xml:space="preserve">    allowed = {'ready': {'looking_up'}, 'looking_up': {'review', 'done'}, 'review': {'done'}, 'done': set()}</w:t>
        <w:br/>
        <w:t xml:space="preserve">    if target not in allowed.get(state, set()):</w:t>
        <w:br/>
        <w:t xml:space="preserve">        raise ValueError('invalid transition')</w:t>
        <w:br/>
        <w:t xml:space="preserve">    return target</w:t>
        <w:br/>
        <w:br/>
        <w:t>print(transition("ready", "looking_up"))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follow a new narrower transition table</w:t>
      </w:r>
    </w:p>
    <w:p>
      <w:r>
        <w:t>Use only the arrows explicitly supplied in this task.</w:t>
      </w:r>
    </w:p>
    <w:p>
      <w:pPr>
        <w:pStyle w:val="Heading2"/>
      </w:pPr>
      <w:r>
        <w:t>Complete selected independent graph and two paths</w:t>
      </w:r>
    </w:p>
    <w:p>
      <w:pPr>
        <w:spacing w:line="336" w:lineRule="auto" w:after="180"/>
      </w:pPr>
      <w:r>
        <w:rPr>
          <w:b w:val="0"/>
        </w:rPr>
        <w:t xml:space="preserve">Only these </w:t>
      </w:r>
      <w:r>
        <w:rPr>
          <w:b/>
        </w:rPr>
        <w:t>transition</w:t>
      </w:r>
      <w:r>
        <w:rPr>
          <w:b w:val="0"/>
        </w:rPr>
        <w:t>s are allowed: ready→looking_up→review→done. Done is terminal. Evaluate ready→review→done and ready→looking_up→review→done.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Changed independent case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Trace ready -&gt; looking_up -&gt; review -&gt; done -&gt; looking_up. Find first invalid </w:t>
      </w:r>
      <w:r>
        <w:rPr>
          <w:b/>
        </w:rPr>
        <w:t>transition</w:t>
      </w:r>
      <w:r>
        <w:rPr>
          <w:b w:val="0"/>
        </w:rPr>
        <w:t>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transition table, guards and action counter policy</w:t>
      </w:r>
    </w:p>
    <w:p>
      <w:r>
        <w:t>Preserve graph versions and rejected traces as regression cases.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state</w:t>
      </w:r>
      <w:r>
        <w:rPr>
          <w:b w:val="0"/>
        </w:rPr>
        <w:t xml:space="preserve"> machines for bounded agents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state</w:t>
      </w:r>
      <w:r>
        <w:rPr>
          <w:b w:val="0"/>
        </w:rPr>
        <w:t xml:space="preserve"> machines for bounded agents.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run or trace and limitations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 with a valid path and an honest completion claim</w:t>
      </w:r>
    </w:p>
    <w:p>
      <w:r>
        <w:t>A terminal state does not establish truthful evidence or successful real-world execution.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state machines for bounded agents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service vocabulary precisely</w:t>
      </w:r>
    </w:p>
    <w:p>
      <w:r>
        <w:t>Connect each term to an input, operation, evidence source or outcome.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A declared stage of a process</w:t>
            </w:r>
          </w:p>
        </w:tc>
      </w:tr>
      <w:tr>
        <w:tc>
          <w:tcPr>
            <w:tcW w:type="dxa" w:w="5112"/>
          </w:tcPr>
          <w:p>
            <w:r>
              <w:t>Transition</w:t>
            </w:r>
          </w:p>
        </w:tc>
        <w:tc>
          <w:tcPr>
            <w:tcW w:type="dxa" w:w="5112"/>
          </w:tcPr>
          <w:p>
            <w:r>
              <w:t>An allowed move between states</w:t>
            </w:r>
          </w:p>
        </w:tc>
      </w:tr>
      <w:tr>
        <w:tc>
          <w:tcPr>
            <w:tcW w:type="dxa" w:w="5112"/>
          </w:tcPr>
          <w:p>
            <w:r>
              <w:t>Terminal state</w:t>
            </w:r>
          </w:p>
        </w:tc>
        <w:tc>
          <w:tcPr>
            <w:tcW w:type="dxa" w:w="5112"/>
          </w:tcPr>
          <w:p>
            <w:r>
              <w:t>A state with no further operations under the contract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An action budget and a transition policy are separate checks; satisfying one does not guarantee the other.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service reasoning and its limits</w:t>
      </w:r>
    </w:p>
    <w:p>
      <w:r>
        <w:t>Use after practice; keep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State machines for bounded agents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Trace ready -&gt; looking_up -&gt; review -&gt; looking_up -&gt; done.</w:t>
            </w:r>
          </w:p>
        </w:tc>
        <w:tc>
          <w:tcPr>
            <w:tcW w:type="dxa" w:w="3408"/>
          </w:tcPr>
          <w:p>
            <w:r>
              <w:t>States are ready, looking_up, review, done. ready may start lookup; lookup may finish done or request review; review may finish done after authorised evidence. done is terminal. Maximum two lookup attempts.</w:t>
            </w:r>
          </w:p>
        </w:tc>
        <w:tc>
          <w:tcPr>
            <w:tcW w:type="dxa" w:w="3408"/>
          </w:tcPr>
          <w:p>
            <w:r>
              <w:t>review -&gt; looking_up is not allowed by this declared transition table, even if total attempts is two. Reject the transition or explicitly redesign and retest the table.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</w:t>
      </w:r>
      <w:r>
        <w:rPr>
          <w:b/>
        </w:rPr>
        <w:t>state</w:t>
      </w:r>
      <w:r>
        <w:rPr>
          <w:b w:val="0"/>
        </w:rPr>
        <w:t>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 xml:space="preserve">Start with this question: A parcel lookup </w:t>
      </w:r>
      <w:r>
        <w:rPr>
          <w:b/>
        </w:rPr>
        <w:t>state</w:t>
      </w:r>
      <w:r>
        <w:rPr>
          <w:b w:val="0"/>
        </w:rPr>
        <w:t xml:space="preserve"> machine. An agent may follow idle→querying→checking→complete; complete is terminal.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state machines for bounded agents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A parcel lookup state machine. An agent may follow idle→querying→checking→complete; complete is terminal.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Querying→complete skips checking and is invalid.</w:t>
      </w:r>
    </w:p>
    <w:p>
      <w:pPr>
        <w:pStyle w:val="ListBullet"/>
      </w:pPr>
      <w:r>
        <w:t>1. Follow A</w:t>
      </w:r>
    </w:p>
    <w:p>
      <w:pPr>
        <w:pStyle w:val="ListBullet"/>
      </w:pPr>
      <w:r>
        <w:t>2. Read arrows</w:t>
      </w:r>
    </w:p>
    <w:p>
      <w:pPr>
        <w:pStyle w:val="ListBullet"/>
      </w:pPr>
      <w:r>
        <w:t>3. Inspect B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Inspect B Querying→complete skips checking and is invalid. A </w:t>
      </w:r>
      <w:r>
        <w:rPr>
          <w:b/>
        </w:rPr>
        <w:t>state</w:t>
      </w:r>
      <w:r>
        <w:rPr>
          <w:b w:val="0"/>
        </w:rPr>
        <w:t xml:space="preserve"> machine bounds action order. A plausible final </w:t>
      </w:r>
      <w:r>
        <w:rPr>
          <w:b/>
        </w:rPr>
        <w:t>state</w:t>
      </w:r>
      <w:r>
        <w:rPr>
          <w:b w:val="0"/>
        </w:rPr>
        <w:t xml:space="preserve"> does not establish that the path was valid.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Add checking→querying as a permitted retry. Which conclusion is supported by the supplied facts?</w:t>
      </w:r>
    </w:p>
    <w:p>
      <w:pPr>
        <w:pStyle w:val="ListBullet"/>
      </w:pPr>
      <w:r>
        <w:t>1. That retry becomes valid; querying→complete stays forbidden.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That retry becomes valid; querying→complete stays forbidden. Adding one arrow does not authorise unrelated shortcuts.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Logs traces and privacy (ai-6/12). Goal: Explain the </w:t>
      </w:r>
      <w:r>
        <w:rPr>
          <w:b/>
        </w:rPr>
        <w:t>mechanism</w:t>
      </w:r>
      <w:r>
        <w:rPr>
          <w:b w:val="0"/>
        </w:rPr>
        <w:t xml:space="preserve"> and terminology of logs traces and privacy. Short practice: Identify the purpose of R17, C8 and 240 ms in the trace.</w:t>
      </w:r>
    </w:p>
    <w:p>
      <w:pPr>
        <w:spacing w:line="336" w:lineRule="auto" w:after="180"/>
      </w:pPr>
      <w:r>
        <w:rPr>
          <w:b w:val="0"/>
        </w:rPr>
        <w:t>Which field is deliberately omitted, and why would logging the whole question violate this design?.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Evaluation pipelines (ai-6/10). Goal: Explain the </w:t>
      </w:r>
      <w:r>
        <w:rPr>
          <w:b/>
        </w:rPr>
        <w:t>mechanism</w:t>
      </w:r>
      <w:r>
        <w:rPr>
          <w:b w:val="0"/>
        </w:rPr>
        <w:t xml:space="preserve"> and terminology of evaluation pipelines. Short practice: Calculate A’s and B’s correct rates on all four cases.</w:t>
      </w:r>
    </w:p>
    <w:p>
      <w:pPr>
        <w:spacing w:line="336" w:lineRule="auto" w:after="180"/>
      </w:pPr>
      <w:r>
        <w:rPr>
          <w:b w:val="0"/>
        </w:rPr>
        <w:t>Identify their shared failure and explain why removing that case after scoring changes the honesty of the comparison..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Testing pure components (ai-6/7). Goal: Explain the </w:t>
      </w:r>
      <w:r>
        <w:rPr>
          <w:b/>
        </w:rPr>
        <w:t>mechanism</w:t>
      </w:r>
      <w:r>
        <w:rPr>
          <w:b w:val="0"/>
        </w:rPr>
        <w:t xml:space="preserve"> and terminology of testing pure components. Short practice: Predict the formatter </w:t>
      </w:r>
      <w:r>
        <w:rPr>
          <w:b/>
        </w:rPr>
        <w:t>output</w:t>
      </w:r>
      <w:r>
        <w:rPr>
          <w:b w:val="0"/>
        </w:rPr>
        <w:t>s for 7 and 12, including spacing.</w:t>
      </w:r>
    </w:p>
    <w:p>
      <w:pPr>
        <w:spacing w:line="336" w:lineRule="auto" w:after="180"/>
      </w:pPr>
      <w:r>
        <w:rPr>
          <w:b w:val="0"/>
        </w:rPr>
        <w:t xml:space="preserve">Why does </w:t>
      </w:r>
      <w:r>
        <w:rPr>
          <w:b/>
        </w:rPr>
        <w:t>input</w:t>
      </w:r>
      <w:r>
        <w:rPr>
          <w:b w:val="0"/>
        </w:rPr>
        <w:t xml:space="preserve"> 0 need rejection under this contract rather than an ordinary formatted response?.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State machines for bounded agents: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A parcel lookup state machine. An agent may follow idle→querying→checking→complete; complete is terminal. Supplied facts: A follows all four states. B follows idle→querying→complete. No other transitions are decla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3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parcel lookup </w:t>
      </w:r>
      <w:r>
        <w:rPr>
          <w:b/>
        </w:rPr>
        <w:t>state</w:t>
      </w:r>
      <w:r>
        <w:rPr>
          <w:b w:val="0"/>
        </w:rPr>
        <w:t xml:space="preserve"> machine. An agent may follow idle→querying→checking→complete; complete is terminal. Supplied facts: A follows all four </w:t>
      </w:r>
      <w:r>
        <w:rPr>
          <w:b/>
        </w:rPr>
        <w:t>state</w:t>
      </w:r>
      <w:r>
        <w:rPr>
          <w:b w:val="0"/>
        </w:rPr>
        <w:t xml:space="preserve">s. B follows idle→querying→complete. No other </w:t>
      </w:r>
      <w:r>
        <w:rPr>
          <w:b/>
        </w:rPr>
        <w:t>transition</w:t>
      </w:r>
      <w:r>
        <w:rPr>
          <w:b w:val="0"/>
        </w:rPr>
        <w:t>s are declared.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6" name="Picture 6" descr="Read arrows: The graph permits three forward transitions. → Follow A: All adjacent pairs match permitted arrows. → Inspect B: Querying→complete skips checking and is inval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3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arrows: The graph permits three forward </w:t>
      </w:r>
      <w:r>
        <w:rPr>
          <w:b/>
        </w:rPr>
        <w:t>transition</w:t>
      </w:r>
      <w:r>
        <w:rPr>
          <w:b w:val="0"/>
        </w:rPr>
        <w:t>s. → Follow A: All adjacent pairs match permitted arrows. → Inspect B: Querying→complete skips checking and is invalid.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State machines for bounded agents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7" name="Picture 7" descr="State machines for bounded agents — evidence trace. Trace ready -&gt; looking_up -&gt; review -&gt; looking_up -&gt; done. | States are ready, looking_up, review, done. ready may start lookup; lookup may finish done or request review; review may finish done after authorised evidence. done is terminal. Maximum two lookup attempts. | review -&gt; looking_up is not allowed by this declared transition table, even if total attempts is two. Reject the transition or explicitly redesign and retest the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3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State</w:t>
      </w:r>
      <w:r>
        <w:rPr>
          <w:b w:val="0"/>
        </w:rPr>
        <w:t xml:space="preserve"> machines for bounded agents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Trace ready -&gt; looking_up -&gt; review -&gt; looking_up -&gt; done. | </w:t>
      </w:r>
      <w:r>
        <w:rPr>
          <w:b/>
        </w:rPr>
        <w:t>State</w:t>
      </w:r>
      <w:r>
        <w:rPr>
          <w:b w:val="0"/>
        </w:rPr>
        <w:t xml:space="preserve">s are ready, looking_up, review, done. ready may start lookup; lookup may finish done or request review; review may finish done after authorised </w:t>
      </w:r>
      <w:r>
        <w:rPr>
          <w:b/>
        </w:rPr>
        <w:t>evidence</w:t>
      </w:r>
      <w:r>
        <w:rPr>
          <w:b w:val="0"/>
        </w:rPr>
        <w:t>. done is terminal.</w:t>
      </w:r>
    </w:p>
    <w:p>
      <w:pPr>
        <w:spacing w:line="336" w:lineRule="auto" w:after="180"/>
      </w:pPr>
      <w:r>
        <w:rPr>
          <w:b w:val="0"/>
        </w:rPr>
        <w:t xml:space="preserve">Maximum two lookup attempts. | review -&gt; looking_up is not allowed by this declared </w:t>
      </w:r>
      <w:r>
        <w:rPr>
          <w:b/>
        </w:rPr>
        <w:t>transition</w:t>
      </w:r>
      <w:r>
        <w:rPr>
          <w:b w:val="0"/>
        </w:rPr>
        <w:t xml:space="preserve"> table, even if total attempts is two. Reject the </w:t>
      </w:r>
      <w:r>
        <w:rPr>
          <w:b/>
        </w:rPr>
        <w:t>transition</w:t>
      </w:r>
      <w:r>
        <w:rPr>
          <w:b w:val="0"/>
        </w:rPr>
        <w:t xml:space="preserve"> or explicitly redesign and retest the table.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8" name="Picture 8" descr="Original case: Querying→complete skips checking and is invalid. Changed condition: Add checking→querying as a permitted retry. Expected result: That retry becomes valid; querying→complete stays forbidden. Reason: Adding one arrow does not authorise unrelated shortcu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3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Querying→complete skips checking and is invalid. Changed condition: Add checking→querying as a permitted retry. Expected result: That retry becomes valid; querying→complete stays forbidden.</w:t>
      </w:r>
    </w:p>
    <w:p>
      <w:pPr>
        <w:spacing w:line="336" w:lineRule="auto" w:after="180"/>
      </w:pPr>
      <w:r>
        <w:rPr>
          <w:b w:val="0"/>
        </w:rPr>
        <w:t>Reason: Adding one arrow does not authorise unrelated shortcuts.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9" name="Picture 9" descr="A state machine bounds action order. A plausible final state does not establish that the path was valid. Limit: This graph checks sequence, not the correctness of the fetched parcel da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state</w:t>
      </w:r>
      <w:r>
        <w:rPr>
          <w:b w:val="0"/>
        </w:rPr>
        <w:t xml:space="preserve"> machine bounds action order. A plausible final </w:t>
      </w:r>
      <w:r>
        <w:rPr>
          <w:b/>
        </w:rPr>
        <w:t>state</w:t>
      </w:r>
      <w:r>
        <w:rPr>
          <w:b w:val="0"/>
        </w:rPr>
        <w:t xml:space="preserve"> does not establish that the path was valid. Limit: This graph checks sequence, not the correctness of the fetched parcel data.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10" name="Picture 10" descr="For the Grounded Learning Service, retain an annotated trace and the changed-case result. Name the contract or evidence that makes the deciding step valid, so another team can review it. Draw your input, deciding step, result and limit. Supported question: Trace A and B through the state diagram. Name B’s forbidden transition and explain whether adding checking→querying permits that shortc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Trace A and B through the </w:t>
      </w:r>
      <w:r>
        <w:rPr>
          <w:b/>
        </w:rPr>
        <w:t>state</w:t>
      </w:r>
      <w:r>
        <w:rPr>
          <w:b w:val="0"/>
        </w:rPr>
        <w:t xml:space="preserve"> diagram. Name B’s forbidden </w:t>
      </w:r>
      <w:r>
        <w:rPr>
          <w:b/>
        </w:rPr>
        <w:t>transition</w:t>
      </w:r>
      <w:r>
        <w:rPr>
          <w:b w:val="0"/>
        </w:rPr>
        <w:t xml:space="preserve"> and explain whether adding checking→querying permits that shortcut.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State machines for bounded agents: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State machines for bounded agents — evidence trace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