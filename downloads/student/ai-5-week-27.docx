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ai-5/27</w:t>
      </w:r>
    </w:p>
    <w:p>
      <w:pPr>
        <w:pStyle w:val="Title"/>
      </w:pPr>
      <w:r>
        <w:t>Similarity and normalisation</w:t>
      </w:r>
    </w:p>
    <w:p>
      <w:r>
        <w:t>Project: Image-pattern Network Investigation</w:t>
      </w:r>
    </w:p>
    <w:p>
      <w:pPr>
        <w:pStyle w:val="Heading1"/>
      </w:pPr>
      <w:r>
        <w:t>Before you start</w:t>
      </w:r>
    </w:p>
    <w:p>
      <w:r>
        <w:t>For query [3, 4] and candidate [3, 0], calculate squared Euclidean distance. Does a smaller distance prove equivalent meaning?</w:t>
      </w:r>
    </w:p>
    <w:p>
      <w:pPr>
        <w:pStyle w:val="Heading1"/>
      </w:pPr>
      <w:r>
        <w:t>01. Your mission</w:t>
      </w:r>
    </w:p>
    <w:p>
      <w:r>
        <w:t>Start with the target: Calculate vector length and normalise a nonzero vector.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calculate </w:t>
      </w:r>
      <w:r>
        <w:rPr>
          <w:b/>
        </w:rPr>
        <w:t>vector length</w:t>
      </w:r>
      <w:r>
        <w:rPr>
          <w:b w:val="0"/>
        </w:rPr>
        <w:t xml:space="preserve"> and normalise a nonzero vector.</w:t>
      </w:r>
    </w:p>
    <w:p>
      <w:pPr>
        <w:spacing w:line="336" w:lineRule="auto" w:after="180"/>
      </w:pPr>
      <w:r>
        <w:rPr>
          <w:b w:val="0"/>
        </w:rPr>
        <w:t xml:space="preserve">I can compare squared distance with </w:t>
      </w:r>
      <w:r>
        <w:rPr>
          <w:b/>
        </w:rPr>
        <w:t>cosine similarity</w:t>
      </w:r>
      <w:r>
        <w:rPr>
          <w:b w:val="0"/>
        </w:rPr>
        <w:t xml:space="preserve"> and explain a changed ranking.</w:t>
      </w:r>
    </w:p>
    <w:p>
      <w:pPr>
        <w:spacing w:line="336" w:lineRule="auto" w:after="180"/>
      </w:pPr>
      <w:r>
        <w:rPr>
          <w:b w:val="0"/>
        </w:rPr>
        <w:t>I can handle zero vectors explicitly and justify what information a comparison keeps.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Embeddings and neighbourhoods.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Augmentation and leakage.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Convolution as a local operation.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vector length</w:t>
      </w:r>
      <w:r>
        <w:rPr>
          <w:b w:val="0"/>
        </w:rPr>
        <w:t xml:space="preserve"> and normalise a nonzero vector</w:t>
      </w:r>
    </w:p>
    <w:p>
      <w:pPr>
        <w:spacing w:line="336" w:lineRule="auto" w:after="180"/>
      </w:pPr>
      <w:r>
        <w:rPr>
          <w:b w:val="0"/>
        </w:rPr>
        <w:t xml:space="preserve">Compare squared distance with </w:t>
      </w:r>
      <w:r>
        <w:rPr>
          <w:b/>
        </w:rPr>
        <w:t>cosine similarity</w:t>
      </w:r>
      <w:r>
        <w:rPr>
          <w:b w:val="0"/>
        </w:rPr>
        <w:t xml:space="preserve"> and explain a changed ranking</w:t>
      </w:r>
    </w:p>
    <w:p>
      <w:pPr>
        <w:spacing w:line="336" w:lineRule="auto" w:after="180"/>
      </w:pPr>
      <w:r>
        <w:rPr>
          <w:b w:val="0"/>
        </w:rPr>
        <w:t>Handle zero vectors explicitly and justify what information a comparison keeps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>For query [3, 4] and candidate [3, 0], calculate squared Euclidean distance. Does a smaller distance prove equivalent meaning?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explain similarity and normalisation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Similarity and normalisation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Last week, a neighbourhood depended on a chosen distance rule. This week, compare the same fictional vectors in two ways. Squared distance rewards nearby coordinates.</w:t>
      </w:r>
    </w:p>
    <w:p>
      <w:pPr>
        <w:spacing w:line="336" w:lineRule="auto" w:after="180"/>
      </w:pPr>
      <w:r>
        <w:rPr>
          <w:b/>
        </w:rPr>
        <w:t>Cosine similarity</w:t>
      </w:r>
      <w:r>
        <w:rPr>
          <w:b w:val="0"/>
        </w:rPr>
        <w:t xml:space="preserve"> compares direction and ignores positive changes in length. Neither rule is automatically right for every task.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Vector</w:t>
            </w:r>
          </w:p>
        </w:tc>
        <w:tc>
          <w:tcPr>
            <w:tcW w:type="dxa" w:w="3408"/>
          </w:tcPr>
          <w:p>
            <w:r>
              <w:t>Coordinates</w:t>
            </w:r>
          </w:p>
        </w:tc>
        <w:tc>
          <w:tcPr>
            <w:tcW w:type="dxa" w:w="3408"/>
          </w:tcPr>
          <w:p>
            <w:r>
              <w:t>Length</w:t>
            </w:r>
          </w:p>
        </w:tc>
      </w:tr>
      <w:tr>
        <w:tc>
          <w:tcPr>
            <w:tcW w:type="dxa" w:w="3408"/>
          </w:tcPr>
          <w:p>
            <w:r>
              <w:t>Query Q</w:t>
            </w:r>
          </w:p>
        </w:tc>
        <w:tc>
          <w:tcPr>
            <w:tcW w:type="dxa" w:w="3408"/>
          </w:tcPr>
          <w:p>
            <w:r>
              <w:t>[3, 4]</w:t>
            </w:r>
          </w:p>
        </w:tc>
        <w:tc>
          <w:tcPr>
            <w:tcW w:type="dxa" w:w="3408"/>
          </w:tcPr>
          <w:p>
            <w:r>
              <w:t>5</w:t>
            </w:r>
          </w:p>
        </w:tc>
      </w:tr>
      <w:tr>
        <w:tc>
          <w:tcPr>
            <w:tcW w:type="dxa" w:w="3408"/>
          </w:tcPr>
          <w:p>
            <w:r>
              <w:t>Candidate A</w:t>
            </w:r>
          </w:p>
        </w:tc>
        <w:tc>
          <w:tcPr>
            <w:tcW w:type="dxa" w:w="3408"/>
          </w:tcPr>
          <w:p>
            <w:r>
              <w:t>[6, 8]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Candidate B</w:t>
            </w:r>
          </w:p>
        </w:tc>
        <w:tc>
          <w:tcPr>
            <w:tcW w:type="dxa" w:w="3408"/>
          </w:tcPr>
          <w:p>
            <w:r>
              <w:t>[3, 0]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Candidate C</w:t>
            </w:r>
          </w:p>
        </w:tc>
        <w:tc>
          <w:tcPr>
            <w:tcW w:type="dxa" w:w="3408"/>
          </w:tcPr>
          <w:p>
            <w:r>
              <w:t>[-3, -4]</w:t>
            </w:r>
          </w:p>
        </w:tc>
        <w:tc>
          <w:tcPr>
            <w:tcW w:type="dxa" w:w="3408"/>
          </w:tcPr>
          <w:p>
            <w:r>
              <w:t>5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For Q, length = square root of (3 squared + 4 squared) = square root of 25 = 5. Divide both components by 5 to get its </w:t>
      </w:r>
      <w:r>
        <w:rPr>
          <w:b/>
        </w:rPr>
        <w:t>unit vector</w:t>
      </w:r>
      <w:r>
        <w:rPr>
          <w:b w:val="0"/>
        </w:rPr>
        <w:t xml:space="preserve"> [0.6, 0.8]. Its length is one because 0.6 squared + 0.8 squared = 1.</w:t>
      </w:r>
    </w:p>
    <w:p>
      <w:pPr>
        <w:spacing w:line="336" w:lineRule="auto" w:after="180"/>
      </w:pPr>
      <w:r>
        <w:rPr>
          <w:b w:val="0"/>
        </w:rPr>
        <w:t xml:space="preserve">A becomes the same </w:t>
      </w:r>
      <w:r>
        <w:rPr>
          <w:b/>
        </w:rPr>
        <w:t>unit vector</w:t>
      </w:r>
      <w:r>
        <w:rPr>
          <w:b w:val="0"/>
        </w:rPr>
        <w:t>. C becomes [-0.6, -0.8], pointing in the opposite direction.</w:t>
      </w:r>
    </w:p>
    <w:p>
      <w:pPr>
        <w:spacing w:line="336" w:lineRule="auto" w:after="180"/>
      </w:pPr>
      <w:r>
        <w:rPr>
          <w:b w:val="0"/>
        </w:rPr>
        <w:t>These supplied coordinates are for arithmetic practice. They are not learned language embeddings. Normalising each row keeps its direction but removes its original length unless that length is saved separately.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Similarity and normalisation.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Multiply matching components and add to obtain the dot product. </w:t>
      </w:r>
      <w:r>
        <w:rPr>
          <w:b/>
        </w:rPr>
        <w:t>Cosine similarity</w:t>
      </w:r>
      <w:r>
        <w:rPr>
          <w:b w:val="0"/>
        </w:rPr>
        <w:t xml:space="preserve"> equals dot(Q, candidate) divided by (length(Q) times length(candidate)). Higher cosine means a closer direction.</w:t>
      </w:r>
    </w:p>
    <w:p>
      <w:pPr>
        <w:spacing w:line="336" w:lineRule="auto" w:after="180"/>
      </w:pPr>
      <w:r>
        <w:rPr>
          <w:b w:val="0"/>
        </w:rPr>
        <w:t>For A, the dot product is 3 times 6 + 4 times 8 = 50, so cosine = 50 / (5 times 10) = 1. For B it is 9 / 15 = 0.6; for C it is -25 / 25 = -1.</w:t>
      </w:r>
    </w:p>
    <w:p>
      <w:r>
        <w:rPr>
          <w:rFonts w:ascii="Courier New" w:hAnsi="Courier New"/>
          <w:sz w:val="18"/>
        </w:rPr>
        <w:t>from math import sqrt</w:t>
        <w:br/>
        <w:br/>
        <w:t>def unit(v):</w:t>
        <w:br/>
        <w:t xml:space="preserve">    if not v:</w:t>
        <w:br/>
        <w:t xml:space="preserve">        raise ValueError("Need a nonempty vector")</w:t>
        <w:br/>
        <w:t xml:space="preserve">    length = sqrt(sum(x*x for x in v))</w:t>
        <w:br/>
        <w:t xml:space="preserve">    if length == 0:</w:t>
        <w:br/>
        <w:t xml:space="preserve">        raise ValueError("Zero vector has no direction")</w:t>
        <w:br/>
        <w:t xml:space="preserve">    return [x / length for x in v]</w:t>
        <w:br/>
        <w:br/>
        <w:t>def cosine(a, b):</w:t>
        <w:br/>
        <w:t xml:space="preserve">    if len(a) != len(b):</w:t>
        <w:br/>
        <w:t xml:space="preserve">        raise ValueError("Need matching dimensions")</w:t>
        <w:br/>
        <w:t xml:space="preserve">    ua, ub = unit(a), unit(b)</w:t>
        <w:br/>
        <w:t xml:space="preserve">    return sum(x*y for x, y in zip(ua, ub))</w:t>
        <w:br/>
        <w:br/>
        <w:t>q = [3, 4]</w:t>
        <w:br/>
        <w:t>for name, v in [("A", [6, 8]), ("B", [3, 0]),</w:t>
        <w:br/>
        <w:t xml:space="preserve">                ("C", [-3, -4])]:</w:t>
        <w:br/>
        <w:t xml:space="preserve">    print(name, round(cosine(q, v), 6))</w:t>
      </w:r>
    </w:p>
    <w:p>
      <w:pPr>
        <w:spacing w:line="336" w:lineRule="auto" w:after="180"/>
      </w:pPr>
      <w:r>
        <w:rPr>
          <w:b w:val="0"/>
        </w:rPr>
        <w:t xml:space="preserve">Trace before running: A gives 1, B gives 0.6 and C gives -1. This classroom code assumes finite, moderate numeric </w:t>
      </w:r>
      <w:r>
        <w:rPr>
          <w:b/>
        </w:rPr>
        <w:t>input</w:t>
      </w:r>
      <w:r>
        <w:rPr>
          <w:b w:val="0"/>
        </w:rPr>
        <w:t>s. It rejects empty, unequal-length and zero vectors.</w:t>
      </w:r>
    </w:p>
    <w:p>
      <w:pPr>
        <w:spacing w:line="336" w:lineRule="auto" w:after="180"/>
      </w:pPr>
      <w:r>
        <w:rPr>
          <w:b w:val="0"/>
        </w:rPr>
        <w:t>Keep full precision for decisions; rounding here is only for display. Cosine lies between -1 and 1 in exact arithmetic and is not a probability.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Similarity and normalisation.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For query Q, write the raw squared distances and cosines to A, B and C from the lesson. Name the winner under each rule. Calculate squared distances after normalising both sides and check the relationship to cosine.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Replace P with [0, 0].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Cosine and unit normalisation for P are undefined.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zero vector has norm0, so dividing by its norm is invalid.</w:t>
      </w:r>
    </w:p>
    <w:p>
      <w:pPr>
        <w:pStyle w:val="Heading1"/>
      </w:pPr>
      <w:r>
        <w:t>05. Words that unlock the idea</w:t>
      </w:r>
    </w:p>
    <w:p>
      <w:r>
        <w:t>Use the vocabulary of Similarity and normalisation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Vector length</w:t>
            </w:r>
          </w:p>
        </w:tc>
        <w:tc>
          <w:tcPr>
            <w:tcW w:type="dxa" w:w="5112"/>
          </w:tcPr>
          <w:p>
            <w:r>
              <w:t>The square root of the sum of squared components, also called the L2 norm</w:t>
            </w:r>
          </w:p>
        </w:tc>
      </w:tr>
      <w:tr>
        <w:tc>
          <w:tcPr>
            <w:tcW w:type="dxa" w:w="5112"/>
          </w:tcPr>
          <w:p>
            <w:r>
              <w:t>L2 normalisation</w:t>
            </w:r>
          </w:p>
        </w:tc>
        <w:tc>
          <w:tcPr>
            <w:tcW w:type="dxa" w:w="5112"/>
          </w:tcPr>
          <w:p>
            <w:r>
              <w:t>Dividing every component of a nonzero vector by its length</w:t>
            </w:r>
          </w:p>
        </w:tc>
      </w:tr>
      <w:tr>
        <w:tc>
          <w:tcPr>
            <w:tcW w:type="dxa" w:w="5112"/>
          </w:tcPr>
          <w:p>
            <w:r>
              <w:t>Cosine similarity</w:t>
            </w:r>
          </w:p>
        </w:tc>
        <w:tc>
          <w:tcPr>
            <w:tcW w:type="dxa" w:w="5112"/>
          </w:tcPr>
          <w:p>
            <w:r>
              <w:t>The dot product of two nonzero vectors divided by the product of their lengths</w:t>
            </w:r>
          </w:p>
        </w:tc>
      </w:tr>
      <w:tr>
        <w:tc>
          <w:tcPr>
            <w:tcW w:type="dxa" w:w="5112"/>
          </w:tcPr>
          <w:p>
            <w:r>
              <w:t>Unit vector</w:t>
            </w:r>
          </w:p>
        </w:tc>
        <w:tc>
          <w:tcPr>
            <w:tcW w:type="dxa" w:w="5112"/>
          </w:tcPr>
          <w:p>
            <w:r>
              <w:t>A vector with length one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Similarity and normalisation, predict a step, then compare with its explanation.</w:t>
      </w:r>
    </w:p>
    <w:p>
      <w:pPr>
        <w:pStyle w:val="Heading3"/>
      </w:pPr>
      <w:r>
        <w:t>Compare the same candidates using two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Candidate</w:t>
            </w:r>
          </w:p>
        </w:tc>
        <w:tc>
          <w:tcPr>
            <w:tcW w:type="dxa" w:w="3408"/>
          </w:tcPr>
          <w:p>
            <w:r>
              <w:t>Raw squared distance</w:t>
            </w:r>
          </w:p>
        </w:tc>
        <w:tc>
          <w:tcPr>
            <w:tcW w:type="dxa" w:w="3408"/>
          </w:tcPr>
          <w:p>
            <w:r>
              <w:t>Cosine similarity</w:t>
            </w:r>
          </w:p>
        </w:tc>
      </w:tr>
      <w:tr>
        <w:tc>
          <w:tcPr>
            <w:tcW w:type="dxa" w:w="3408"/>
          </w:tcPr>
          <w:p>
            <w:r>
              <w:t>A [6, 8]</w:t>
            </w:r>
          </w:p>
        </w:tc>
        <w:tc>
          <w:tcPr>
            <w:tcW w:type="dxa" w:w="3408"/>
          </w:tcPr>
          <w:p>
            <w:r>
              <w:t>25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B [3, 0]</w:t>
            </w:r>
          </w:p>
        </w:tc>
        <w:tc>
          <w:tcPr>
            <w:tcW w:type="dxa" w:w="3408"/>
          </w:tcPr>
          <w:p>
            <w:r>
              <w:t>16</w:t>
            </w:r>
          </w:p>
        </w:tc>
        <w:tc>
          <w:tcPr>
            <w:tcW w:type="dxa" w:w="3408"/>
          </w:tcPr>
          <w:p>
            <w:r>
              <w:t>0.6</w:t>
            </w:r>
          </w:p>
        </w:tc>
      </w:tr>
      <w:tr>
        <w:tc>
          <w:tcPr>
            <w:tcW w:type="dxa" w:w="3408"/>
          </w:tcPr>
          <w:p>
            <w:r>
              <w:t>C [-3, -4]</w:t>
            </w:r>
          </w:p>
        </w:tc>
        <w:tc>
          <w:tcPr>
            <w:tcW w:type="dxa" w:w="3408"/>
          </w:tcPr>
          <w:p>
            <w:r>
              <w:t>100</w:t>
            </w:r>
          </w:p>
        </w:tc>
        <w:tc>
          <w:tcPr>
            <w:tcW w:type="dxa" w:w="3408"/>
          </w:tcPr>
          <w:p>
            <w:r>
              <w:t>-1</w:t>
            </w:r>
          </w:p>
        </w:tc>
      </w:tr>
    </w:tbl>
    <w:p>
      <w:r>
        <w:t>For Q [3, 4], raw squared distance selects B by minimising the score. Cosine selects A by maximising the score. The candidates stayed the same; the comparison rule changed.</w:t>
      </w:r>
    </w:p>
    <w:p>
      <w:pPr>
        <w:spacing w:line="336" w:lineRule="auto" w:after="180"/>
      </w:pPr>
      <w:r>
        <w:rPr>
          <w:b w:val="0"/>
        </w:rPr>
        <w:t xml:space="preserve">After normalising both Q and every candidate, squared distances to A, B and C are 0, 0.8 and 4. For </w:t>
      </w:r>
      <w:r>
        <w:rPr>
          <w:b/>
        </w:rPr>
        <w:t>unit vector</w:t>
      </w:r>
      <w:r>
        <w:rPr>
          <w:b w:val="0"/>
        </w:rPr>
        <w:t>s, squared distance = 2 - 2 times cosine.</w:t>
      </w:r>
    </w:p>
    <w:p>
      <w:pPr>
        <w:spacing w:line="336" w:lineRule="auto" w:after="180"/>
      </w:pPr>
      <w:r>
        <w:rPr>
          <w:b w:val="0"/>
        </w:rPr>
        <w:t>Thus the smallest normalised distance and largest cosine produce the same ranking, including ties, in exact arithmetic.</w:t>
      </w:r>
    </w:p>
    <w:p>
      <w:pPr>
        <w:pStyle w:val="Heading3"/>
      </w:pPr>
      <w:r>
        <w:t>Add candidate D [0, 5]. Calculate its raw squared distance and cosine from Q [3, 4]. Compare D with A under each rule.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Similarity and normalisation</w:t>
      </w:r>
    </w:p>
    <w:p>
      <w:pPr>
        <w:spacing w:line="336" w:lineRule="auto" w:after="180"/>
      </w:pPr>
      <w:r>
        <w:rPr>
          <w:b w:val="0"/>
        </w:rPr>
        <w:t>Compare angular alignment with raw distance on the same vectors.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Query [2, 0]; P=[8, 0]; Q=[2, 1]. Nonzero vectors only; compare squared Euclidean distance and cosine.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4934857"/>
            <wp:docPr id="1" name="Picture 1" descr="Raw proximity differs from angular align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Similarity and normalisation. Raw distances: P distance36; Q distance1, so Q is closer in raw coordinates.. Angular similarity: CosineP=1; cosineQ=2/sqrt5≈0.8944, so P aligns more closely.. Normalise: Unit query [1, 0], P [1, 0], Q [2/sqrt5, 1/sqrt5]; normalised distanceP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Raw distances</w:t>
            </w:r>
          </w:p>
        </w:tc>
        <w:tc>
          <w:tcPr>
            <w:tcW w:type="dxa" w:w="5112"/>
          </w:tcPr>
          <w:p>
            <w:r>
              <w:t>P distance36; Q distance1, so Q is closer in raw coordinates.</w:t>
            </w:r>
          </w:p>
        </w:tc>
      </w:tr>
      <w:tr>
        <w:tc>
          <w:tcPr>
            <w:tcW w:type="dxa" w:w="5112"/>
          </w:tcPr>
          <w:p>
            <w:r>
              <w:t>2. Angular similarity</w:t>
            </w:r>
          </w:p>
        </w:tc>
        <w:tc>
          <w:tcPr>
            <w:tcW w:type="dxa" w:w="5112"/>
          </w:tcPr>
          <w:p>
            <w:r>
              <w:t>CosineP=1; cosineQ=2/sqrt5≈0.8944, so P aligns more closely.</w:t>
            </w:r>
          </w:p>
        </w:tc>
      </w:tr>
      <w:tr>
        <w:tc>
          <w:tcPr>
            <w:tcW w:type="dxa" w:w="5112"/>
          </w:tcPr>
          <w:p>
            <w:r>
              <w:t>3. Normalise</w:t>
            </w:r>
          </w:p>
        </w:tc>
        <w:tc>
          <w:tcPr>
            <w:tcW w:type="dxa" w:w="5112"/>
          </w:tcPr>
          <w:p>
            <w:r>
              <w:t>Unit query [1, 0], P [1, 0], Q [2/sqrt5, 1/sqrt5]; normalised distanceP0.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Raw Euclidean distance includes differences in both direction and magnitude. Cosine compares direction using the </w:t>
      </w:r>
      <w:r>
        <w:rPr>
          <w:b/>
        </w:rPr>
        <w:t>vector length</w:t>
      </w:r>
      <w:r>
        <w:rPr>
          <w:b w:val="0"/>
        </w:rPr>
        <w:t>s, so a long vector can align perfectly while being far away in raw coordinates.</w:t>
      </w:r>
    </w:p>
    <w:p>
      <w:pPr>
        <w:spacing w:line="336" w:lineRule="auto" w:after="180"/>
        <w:shd w:fill="F1F6FC"/>
      </w:pPr>
      <w:r>
        <w:rPr>
          <w:b w:val="0"/>
        </w:rPr>
        <w:t>Declare which question your similarity measure answers. A zero vector has no direction and cannot be divided by its norm for cosine or unit normalisation.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Neither metric is universally right; choose it from the task and handle zero vectors explicitly.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Why do the original two metrics select different winners?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Replace P with [0, 0].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Similarity and normalisation claim and explain a repair using the supplied evidence.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Suppose [3, 4] records counts of two event types, while [6, 8] records twice as many of each. Both have the same proportions and direction, but totals are 7 and 14. Normalisation makes their vectors identical.</w:t>
      </w:r>
    </w:p>
    <w:p>
      <w:pPr>
        <w:spacing w:line="336" w:lineRule="auto" w:after="180"/>
        <w:shd w:fill="FFF5E6"/>
      </w:pPr>
      <w:r>
        <w:rPr>
          <w:b w:val="0"/>
        </w:rPr>
        <w:t>That may suit a question about proportions, but it removes information needed to compare total activity. For learned embeddings, the usefulness of length must be tested for the task.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The zero vector [0, 0] has no direction, so its cosine is undefined. Do not silently assign zero similarity: zero cosine already means perpendicular nonzero vectors.</w:t>
      </w:r>
    </w:p>
    <w:p>
      <w:pPr>
        <w:spacing w:line="336" w:lineRule="auto" w:after="180"/>
        <w:shd w:fill="FFF5E6"/>
      </w:pPr>
      <w:r>
        <w:rPr>
          <w:b w:val="0"/>
        </w:rPr>
        <w:t xml:space="preserve">This lesson rejects a zero query and excludes zero candidates with an explicit report. If no valid candidates remain, return no comparison. PAD entries stay excluded by the mask; a real zero </w:t>
      </w:r>
      <w:r>
        <w:rPr>
          <w:b/>
        </w:rPr>
        <w:t>input</w:t>
      </w:r>
      <w:r>
        <w:rPr>
          <w:b w:val="0"/>
        </w:rPr>
        <w:t xml:space="preserve"> needs its own policy.</w:t>
      </w:r>
    </w:p>
    <w:p>
      <w:pPr>
        <w:spacing w:line="336" w:lineRule="auto" w:after="180"/>
      </w:pPr>
      <w:r>
        <w:rPr>
          <w:b w:val="0"/>
        </w:rPr>
        <w:t>Positive scaling preserves cosine: Q and 2 times Q have the same direction. Negative scaling reverses direction; Q and -Q have cosine -1.</w:t>
      </w:r>
    </w:p>
    <w:p>
      <w:pPr>
        <w:spacing w:line="336" w:lineRule="auto" w:after="180"/>
      </w:pPr>
      <w:r>
        <w:rPr>
          <w:b w:val="0"/>
        </w:rPr>
        <w:t>Candidate labels, self-exclusion and a stated floating-point tie tolerance are still required when retrieving neighbours.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candidate set contains Z [0, 0] and B [3, 0]. With nonzero query Q, what happens under this lesson’s zero-vector policy? What if Q is zero, or Z is the only candidate?</w:t>
      </w:r>
    </w:p>
    <w:p>
      <w:pPr>
        <w:spacing w:line="336" w:lineRule="auto" w:after="180"/>
      </w:pPr>
      <w:r>
        <w:rPr>
          <w:b w:val="0"/>
        </w:rPr>
        <w:t>Explain why replacing an undefined cosine with zero is misleading.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Similarity and normalisation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For Q [3, 4], A [6, 8] and C [-3, -4], give each length and </w:t>
      </w:r>
      <w:r>
        <w:rPr>
          <w:b/>
        </w:rPr>
        <w:t>unit vector</w:t>
      </w:r>
      <w:r>
        <w:rPr>
          <w:b w:val="0"/>
        </w:rPr>
        <w:t>. Explain one distinction that normalisation removes and one that it preserves.</w:t>
      </w:r>
    </w:p>
    <w:p>
      <w:pPr>
        <w:pStyle w:val="Heading3"/>
      </w:pPr>
      <w:r>
        <w:t>Add candidate D [0, 5]. Calculate its raw squared distance and cosine from Q [3, 4]. Compare D with A under each rule.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Compare the rankings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“Similarity and normalisation”.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Similarity and normalisation. Proposed explanation: “Cosine is a probability”.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Why do the original two metrics select different winners?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Similarity and normalisation.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For query Q, write the raw squared distances and cosines to A, B and C from the lesson. Name the winner under each rule. Calculate squared distances after normalising both sides and check the relationship to cosine.</w:t>
      </w:r>
    </w:p>
    <w:p>
      <w:r>
        <w:rPr>
          <w:rFonts w:ascii="Courier New" w:hAnsi="Courier New"/>
          <w:sz w:val="18"/>
        </w:rPr>
        <w:t>from math import sqrt</w:t>
        <w:br/>
        <w:br/>
        <w:t>def unit(v):</w:t>
        <w:br/>
        <w:t xml:space="preserve">    if not v:</w:t>
        <w:br/>
        <w:t xml:space="preserve">        raise ValueError("Need a nonempty vector")</w:t>
        <w:br/>
        <w:t xml:space="preserve">    length = sqrt(sum(x*x for x in v))</w:t>
        <w:br/>
        <w:t xml:space="preserve">    if length == 0:</w:t>
        <w:br/>
        <w:t xml:space="preserve">        raise ValueError("Zero vector has no direction")</w:t>
        <w:br/>
        <w:t xml:space="preserve">    return [x / length for x in v]</w:t>
        <w:br/>
        <w:br/>
        <w:t>def cosine(a, b):</w:t>
        <w:br/>
        <w:t xml:space="preserve">    if len(a) != len(b):</w:t>
        <w:br/>
        <w:t xml:space="preserve">        raise ValueError("Need matching dimensions")</w:t>
        <w:br/>
        <w:t xml:space="preserve">    ua, ub = unit(a), unit(b)</w:t>
        <w:br/>
        <w:t xml:space="preserve">    return sum(x*y for x, y in zip(ua, ub))</w:t>
        <w:br/>
        <w:br/>
        <w:t>q = [3, 4]</w:t>
        <w:br/>
        <w:t>for name, v in [("A", [6, 8]), ("B", [3, 0]),</w:t>
        <w:br/>
        <w:t xml:space="preserve">                ("C", [-3, -4])]:</w:t>
        <w:br/>
        <w:t xml:space="preserve">    print(name, round(cosine(q, v), 6))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Similarity and normalisation.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For Q [3, 4], A [6, 8] and C [-3, -4], give each length and </w:t>
      </w:r>
      <w:r>
        <w:rPr>
          <w:b/>
        </w:rPr>
        <w:t>unit vector</w:t>
      </w:r>
      <w:r>
        <w:rPr>
          <w:b w:val="0"/>
        </w:rPr>
        <w:t>. Explain one distinction that normalisation removes and one that it preserves.</w:t>
      </w:r>
    </w:p>
    <w:p>
      <w:pPr>
        <w:spacing w:line="336" w:lineRule="auto" w:after="180"/>
      </w:pPr>
      <w:r>
        <w:rPr>
          <w:b w:val="0"/>
        </w:rPr>
        <w:t>A candidate set contains Z [0, 0] and B [3, 0]. With nonzero query Q, what happens under this lesson’s zero-vector policy? What if Q is zero, or Z is the only candidate?</w:t>
      </w:r>
    </w:p>
    <w:p>
      <w:pPr>
        <w:spacing w:line="336" w:lineRule="auto" w:after="180"/>
      </w:pPr>
      <w:r>
        <w:rPr>
          <w:b w:val="0"/>
        </w:rPr>
        <w:t>Explain why replacing an undefined cosine with zero is misleading.</w:t>
      </w:r>
    </w:p>
    <w:p>
      <w:pPr>
        <w:spacing w:line="336" w:lineRule="auto" w:after="180"/>
      </w:pPr>
      <w:r>
        <w:rPr>
          <w:b w:val="0"/>
        </w:rPr>
        <w:t xml:space="preserve">For event-count vectors [3, 4] and [6, 8], what useful information can normalisation remove? A team chooses cosine because it improves results on the final evaluation set, then calls that same set independent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how to repair the evaluation plan.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Image-pattern Network Investigation.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similarity and normalisation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calculate </w:t>
      </w:r>
      <w:r>
        <w:rPr>
          <w:b/>
        </w:rPr>
        <w:t>vector length</w:t>
      </w:r>
      <w:r>
        <w:rPr>
          <w:b w:val="0"/>
        </w:rPr>
        <w:t xml:space="preserve"> and normalise a nonzero vector.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L2 normalisation</w:t>
      </w:r>
      <w:r>
        <w:rPr>
          <w:b w:val="0"/>
        </w:rPr>
        <w:t xml:space="preserve"> divides each individual vector by its own length; it does not estimate a mean or scale from a dataset. Feature standardisation is a different operation and must fit its statistics on </w:t>
      </w:r>
      <w:r>
        <w:rPr>
          <w:b/>
        </w:rPr>
        <w:t>training</w:t>
      </w:r>
      <w:r>
        <w:rPr>
          <w:b w:val="0"/>
        </w:rPr>
        <w:t xml:space="preserve"> data only.</w:t>
      </w:r>
    </w:p>
    <w:p>
      <w:pPr>
        <w:spacing w:line="336" w:lineRule="auto" w:after="180"/>
      </w:pPr>
      <w:r>
        <w:rPr>
          <w:b w:val="0"/>
        </w:rPr>
        <w:t xml:space="preserve">Choose between raw distance and cosine using the task, </w:t>
      </w:r>
      <w:r>
        <w:rPr>
          <w:b/>
        </w:rPr>
        <w:t>training</w:t>
      </w:r>
      <w:r>
        <w:rPr>
          <w:b w:val="0"/>
        </w:rPr>
        <w:t xml:space="preserve"> and validation </w:t>
      </w:r>
      <w:r>
        <w:rPr>
          <w:b/>
        </w:rPr>
        <w:t>evidence</w:t>
      </w:r>
      <w:r>
        <w:rPr>
          <w:b w:val="0"/>
        </w:rPr>
        <w:t>. Do not repeatedly change the rule after seeing final evaluation results.</w:t>
      </w:r>
    </w:p>
    <w:p>
      <w:pPr>
        <w:pStyle w:val="Heading3"/>
      </w:pPr>
      <w:r>
        <w:t>A teammate says a cosine of 1 proves two records mean the same thing, and normalisation always improves a model. Use A and Q to challenge both claims. What must be checked before adopting the rule?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the representation version, comparison rule, normalisation, zero-vector handling, candidate set and tie tolerance. Preserve a baseline and evaluate on the same reserved examples.</w:t>
      </w:r>
    </w:p>
    <w:p>
      <w:pPr>
        <w:spacing w:line="336" w:lineRule="auto" w:after="180"/>
      </w:pPr>
      <w:r>
        <w:rPr>
          <w:b w:val="0"/>
        </w:rPr>
        <w:t>Next week, transfer learning asks when a representation learned for one task can help another.</w:t>
      </w:r>
    </w:p>
    <w:p>
      <w:pPr>
        <w:spacing w:line="336" w:lineRule="auto" w:after="180"/>
      </w:pPr>
      <w:r>
        <w:rPr>
          <w:b w:val="0"/>
        </w:rPr>
        <w:t xml:space="preserve">For event-count vectors [3, 4] and [6, 8], what useful information can normalisation remove? A team chooses cosine because it improves results on the final evaluation set, then calls that same set independent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how to repair the evaluation plan.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Similarity and normalisation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Compare the same candidates using two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Candidate</w:t>
            </w:r>
          </w:p>
        </w:tc>
        <w:tc>
          <w:tcPr>
            <w:tcW w:type="dxa" w:w="3408"/>
          </w:tcPr>
          <w:p>
            <w:r>
              <w:t>Raw squared distance</w:t>
            </w:r>
          </w:p>
        </w:tc>
        <w:tc>
          <w:tcPr>
            <w:tcW w:type="dxa" w:w="3408"/>
          </w:tcPr>
          <w:p>
            <w:r>
              <w:t>Cosine similarity</w:t>
            </w:r>
          </w:p>
        </w:tc>
      </w:tr>
      <w:tr>
        <w:tc>
          <w:tcPr>
            <w:tcW w:type="dxa" w:w="3408"/>
          </w:tcPr>
          <w:p>
            <w:r>
              <w:t>A [6, 8]</w:t>
            </w:r>
          </w:p>
        </w:tc>
        <w:tc>
          <w:tcPr>
            <w:tcW w:type="dxa" w:w="3408"/>
          </w:tcPr>
          <w:p>
            <w:r>
              <w:t>25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B [3, 0]</w:t>
            </w:r>
          </w:p>
        </w:tc>
        <w:tc>
          <w:tcPr>
            <w:tcW w:type="dxa" w:w="3408"/>
          </w:tcPr>
          <w:p>
            <w:r>
              <w:t>16</w:t>
            </w:r>
          </w:p>
        </w:tc>
        <w:tc>
          <w:tcPr>
            <w:tcW w:type="dxa" w:w="3408"/>
          </w:tcPr>
          <w:p>
            <w:r>
              <w:t>0.6</w:t>
            </w:r>
          </w:p>
        </w:tc>
      </w:tr>
      <w:tr>
        <w:tc>
          <w:tcPr>
            <w:tcW w:type="dxa" w:w="3408"/>
          </w:tcPr>
          <w:p>
            <w:r>
              <w:t>C [-3, -4]</w:t>
            </w:r>
          </w:p>
        </w:tc>
        <w:tc>
          <w:tcPr>
            <w:tcW w:type="dxa" w:w="3408"/>
          </w:tcPr>
          <w:p>
            <w:r>
              <w:t>100</w:t>
            </w:r>
          </w:p>
        </w:tc>
        <w:tc>
          <w:tcPr>
            <w:tcW w:type="dxa" w:w="3408"/>
          </w:tcPr>
          <w:p>
            <w:r>
              <w:t>-1</w:t>
            </w:r>
          </w:p>
        </w:tc>
      </w:tr>
    </w:tbl>
    <w:p>
      <w:r>
        <w:t>For Q [3, 4], raw squared distance selects B by minimising the score. Cosine selects A by maximising the score. The candidates stayed the same; the comparison rule changed.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Compare a new case independently</w:t>
      </w:r>
    </w:p>
    <w:p>
      <w:pPr>
        <w:spacing w:line="336" w:lineRule="auto" w:after="180"/>
      </w:pPr>
      <w:r>
        <w:rPr>
          <w:b w:val="0"/>
        </w:rPr>
        <w:t>Use query [5, 0] and candidates P [10, 0], R [4, 3] and S [0, 5]. Calculate all raw squared distances and cosines, name each winner, and give squared distances after normalising both query and candidates.</w:t>
      </w:r>
    </w:p>
    <w:p>
      <w:pPr>
        <w:spacing w:line="336" w:lineRule="auto" w:after="180"/>
      </w:pPr>
      <w:r>
        <w:rPr>
          <w:b w:val="0"/>
        </w:rPr>
        <w:t>Explain the changed ranking.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Use query [5, 0] and candidates P [10, 0], R [4, 3] and S [0, 5]. Calculate all raw squared distances and cosines, name each winner, and give squared distances after normalising both query and candidates.</w:t>
      </w:r>
    </w:p>
    <w:p>
      <w:pPr>
        <w:spacing w:line="336" w:lineRule="auto" w:after="180"/>
      </w:pPr>
      <w:r>
        <w:rPr>
          <w:b w:val="0"/>
        </w:rPr>
        <w:t>Explain the changed ranking.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Similarity and normalisation,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Compare angular alignment with raw distance on the same vectors.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Calculate vector length and normalise a nonzero vector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Compare squared distance with cosine similarity and explain a changed ranking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Handle zero vectors explicitly and justify what information a comparison keeps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Similarity and normalisation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Calculate </w:t>
      </w:r>
      <w:r>
        <w:rPr>
          <w:b/>
        </w:rPr>
        <w:t>vector length</w:t>
      </w:r>
      <w:r>
        <w:rPr>
          <w:b w:val="0"/>
        </w:rPr>
        <w:t xml:space="preserve"> and normalise a nonzero vector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Compare angular alignment with raw distance on the same vectors.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Unit query [1, 0], P [1, 0], Q [2/sqrt5, 1/sqrt5]; normalised distanceP0.</w:t>
      </w:r>
    </w:p>
    <w:p>
      <w:pPr>
        <w:spacing w:line="336" w:lineRule="auto" w:after="180"/>
        <w:shd w:fill="F4F9FC"/>
      </w:pPr>
      <w:r>
        <w:rPr>
          <w:b w:val="0"/>
        </w:rPr>
        <w:t>1. Angular similarity</w:t>
      </w:r>
    </w:p>
    <w:p>
      <w:pPr>
        <w:spacing w:line="336" w:lineRule="auto" w:after="180"/>
        <w:shd w:fill="F4F9FC"/>
      </w:pPr>
      <w:r>
        <w:rPr>
          <w:b w:val="0"/>
        </w:rPr>
        <w:t>2. Normalise</w:t>
      </w:r>
    </w:p>
    <w:p>
      <w:pPr>
        <w:spacing w:line="336" w:lineRule="auto" w:after="180"/>
        <w:shd w:fill="F4F9FC"/>
      </w:pPr>
      <w:r>
        <w:rPr>
          <w:b w:val="0"/>
        </w:rPr>
        <w:t>3. Raw distances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Normalise Unit query [1, 0], P [1, 0], Q [2/sqrt5, 1/sqrt5]; normalised distanceP0. Raw Euclidean distance includes differences in both direction and magnitude.</w:t>
      </w:r>
    </w:p>
    <w:p>
      <w:pPr>
        <w:spacing w:line="336" w:lineRule="auto" w:after="180"/>
        <w:shd w:fill="F1F6FC"/>
      </w:pPr>
      <w:r>
        <w:rPr>
          <w:b w:val="0"/>
        </w:rPr>
        <w:t xml:space="preserve">Cosine compares direction using the </w:t>
      </w:r>
      <w:r>
        <w:rPr>
          <w:b/>
        </w:rPr>
        <w:t>vector length</w:t>
      </w:r>
      <w:r>
        <w:rPr>
          <w:b w:val="0"/>
        </w:rPr>
        <w:t>s, so a long vector can align perfectly while being far away in raw coordinates. Declare which question your similarity measure answers.</w:t>
      </w:r>
    </w:p>
    <w:p>
      <w:pPr>
        <w:spacing w:line="336" w:lineRule="auto" w:after="180"/>
        <w:shd w:fill="F1F6FC"/>
      </w:pPr>
      <w:r>
        <w:rPr>
          <w:b w:val="0"/>
        </w:rPr>
        <w:t>A zero vector has no direction and cannot be divided by its norm for cosine or unit normalisation.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P with [0, 0].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Cosine and unit normalisation for P are undefined.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Cosine and unit normalisation for P are undefined. The zero vector has norm0, so dividing by its norm is invalid.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Embeddings and neighbourhoods (ai-5/26). Goal: Look up a vector using a token ID and preserve sequence shape. Short practice: What would justify claiming nearby vectors mean related topics?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Augmentation and leakage (ai-5/24). Goal: Check whether a transformation preserves the task label. Short practice: How many independent source groups are in the final test?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Convolution as a local operation (ai-5/21). Goal: Compute a local weighted sum at each valid image position. Short practice: Why is flipping the kernel an implementation change here?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Similarity and normalisation graphic using its labels, deciding evidence and relevant limitation.</w:t>
      </w:r>
    </w:p>
    <w:p>
      <w:pPr>
        <w:pStyle w:val="Heading3"/>
      </w:pPr>
      <w:r>
        <w:t>01. Similarity and normalisation: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Compare angular alignment with raw distance on the same vectors. Supplied facts: Query [2, 0]; P=[8, 0]; Q=[2, 1]. Nonzero vectors only; compare squared Euclidean distance and cosine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Compare angular alignment with raw distance on the same vectors. Supplied facts: Query [2, 0]; P=[8, 0]; Q=[2, 1]. Nonzero vectors only; compare squared Euclidean distance and cosine.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Raw distances: P distance36; Q distance1, so Q is closer in raw coordinates. → Angular similarity: CosineP=1; cosineQ=2/sqrt5≈0.8944, so P aligns more closely. → Normalise: Unit query [1, 0], P [1, 0], Q [2/sqrt5, 1/sqrt5]; normalised distanceP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Raw distances: P distance36; Q distance1, so Q is closer in raw coordinates. → Angular similarity: CosineP=1; cosineQ=2/sqrt5≈0.8944, so P aligns more closely. → Normalise: Unit query [1, 0], P [1, 0], Q [2/sqrt5, 1/sqrt5]; normalised distanceP0.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Raw proximity differs from angular alignment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Raw proximity differs from angular alignment. P: (8, 0). Q: (2, 1). Query query: (2, 0). Axes: first vector coordinate; second vector coordinate. Distance: Compare squared Euclidean distance and cos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Raw proximity differs from angular alignment. P: (8, 0). Q: (2, 1). Query query: (2, 0). Axes: first vector coordinate; second vector coordinate. Distance: Compare squared Euclidean distance and cosine.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Unit query [1, 0], P [1, 0], Q [2/sqrt5, 1/sqrt5]; normalised distanceP0. Changed condition: Replace P with [0, 0]. Expected result: Cosine and unit normalisation for P are undefined. Reason: The zero vector has norm0, so dividing by its norm is inval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Unit query [1, 0], P [1, 0], Q [2/sqrt5, 1/sqrt5]; normalised distanceP0. Changed condition: Replace P with [0, 0]. Expected result: Cosine and unit normalisation for P are undefined.</w:t>
      </w:r>
    </w:p>
    <w:p>
      <w:pPr>
        <w:spacing w:line="336" w:lineRule="auto" w:after="180"/>
      </w:pPr>
      <w:r>
        <w:rPr>
          <w:b w:val="0"/>
        </w:rPr>
        <w:t>Reason: The zero vector has norm0, so dividing by its norm is invalid.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aw Euclidean distance includes differences in both direction and magnitude. Cosine compares direction using the vector lengths, so a long vector can align perfectly while being far away in raw coordinates. Declare which question your similarity measure answers. A zero vector has no direction and cannot be divided by its norm for cosine or unit normalisation. Limit: Neither metric is universally right; choose it from the task and handle zero vectors explicit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Raw Euclidean distance includes differences in both direction and magnitude. Cosine compares direction using the </w:t>
      </w:r>
      <w:r>
        <w:rPr>
          <w:b/>
        </w:rPr>
        <w:t>vector length</w:t>
      </w:r>
      <w:r>
        <w:rPr>
          <w:b w:val="0"/>
        </w:rPr>
        <w:t>s, so a long vector can align perfectly while being far away in raw coordinates.</w:t>
      </w:r>
    </w:p>
    <w:p>
      <w:pPr>
        <w:spacing w:line="336" w:lineRule="auto" w:after="180"/>
      </w:pPr>
      <w:r>
        <w:rPr>
          <w:b w:val="0"/>
        </w:rPr>
        <w:t>Declare which question your similarity measure answers. A zero vector has no direction and cannot be divided by its norm for cosine or unit normalisation.</w:t>
      </w:r>
    </w:p>
    <w:p>
      <w:pPr>
        <w:spacing w:line="336" w:lineRule="auto" w:after="180"/>
      </w:pPr>
      <w:r>
        <w:rPr>
          <w:b w:val="0"/>
        </w:rPr>
        <w:t>Limit: Neither metric is universally right; choose it from the task and handle zero vectors explicitly.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y do the original two metrics select different winners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do the original two metrics select different winners?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