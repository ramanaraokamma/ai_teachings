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ai-1/33</w:t>
      </w:r>
    </w:p>
    <w:p>
      <w:pPr>
        <w:pStyle w:val="Title"/>
      </w:pPr>
      <w:r>
        <w:t>Test Normal Cases</w:t>
      </w:r>
    </w:p>
    <w:p>
      <w:r>
        <w:t>Project: Helpful Classroom Sorter</w:t>
      </w:r>
    </w:p>
    <w:p>
      <w:pPr>
        <w:pStyle w:val="Heading1"/>
      </w:pPr>
      <w:r>
        <w:t>Before you start</w:t>
      </w:r>
    </w:p>
    <w:p>
      <w:r>
        <w:t>Weeks 15 and 23: keep evaluation unfamiliar and report denominators.</w:t>
      </w:r>
    </w:p>
    <w:p>
      <w:pPr>
        <w:pStyle w:val="Heading1"/>
      </w:pPr>
      <w:r>
        <w:t>01. Your mission</w:t>
      </w:r>
    </w:p>
    <w:p>
      <w:r>
        <w:t>Start with the target: Plan routine cases with expected results derived from the requirements.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plan routine cases with </w:t>
      </w:r>
      <w:r>
        <w:rPr>
          <w:b/>
        </w:rPr>
        <w:t>expected result</w:t>
      </w:r>
      <w:r>
        <w:rPr>
          <w:b w:val="0"/>
        </w:rPr>
        <w:t>s derived from the requirements.</w:t>
      </w:r>
    </w:p>
    <w:p>
      <w:pPr>
        <w:spacing w:line="336" w:lineRule="auto" w:after="180"/>
      </w:pPr>
      <w:r>
        <w:rPr>
          <w:b w:val="0"/>
        </w:rPr>
        <w:t xml:space="preserve">I can compare a fixed prototype and manual </w:t>
      </w:r>
      <w:r>
        <w:rPr>
          <w:b/>
        </w:rPr>
        <w:t>baseline</w:t>
      </w:r>
      <w:r>
        <w:rPr>
          <w:b w:val="0"/>
        </w:rPr>
        <w:t xml:space="preserve"> on the same requests.</w:t>
      </w:r>
    </w:p>
    <w:p>
      <w:pPr>
        <w:spacing w:line="336" w:lineRule="auto" w:after="180"/>
      </w:pPr>
      <w:r>
        <w:rPr>
          <w:b w:val="0"/>
        </w:rPr>
        <w:t xml:space="preserve">I can report every result and explain what a small </w:t>
      </w:r>
      <w:r>
        <w:rPr>
          <w:b/>
        </w:rPr>
        <w:t>test set</w:t>
      </w:r>
      <w:r>
        <w:rPr>
          <w:b w:val="0"/>
        </w:rPr>
        <w:t xml:space="preserve"> cannot establish.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Build a Paper Prototype.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Choose </w:t>
      </w:r>
      <w:r>
        <w:rPr>
          <w:b/>
        </w:rPr>
        <w:t>Input</w:t>
      </w:r>
      <w:r>
        <w:rPr>
          <w:b w:val="0"/>
        </w:rPr>
        <w:t xml:space="preserve">s and </w:t>
      </w:r>
      <w:r>
        <w:rPr>
          <w:b/>
        </w:rPr>
        <w:t>Output</w:t>
      </w:r>
      <w:r>
        <w:rPr>
          <w:b w:val="0"/>
        </w:rPr>
        <w:t>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Verify Important </w:t>
      </w:r>
      <w:r>
        <w:rPr>
          <w:b/>
        </w:rPr>
        <w:t>Output</w:t>
      </w:r>
      <w:r>
        <w:rPr>
          <w:b w:val="0"/>
        </w:rPr>
        <w:t>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Repeated success on ordinary cases is necessary but not sufficient.</w:t>
      </w:r>
    </w:p>
    <w:p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 descr="Concept illustration for Week 33: Test Normal Cas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ee0da55e0b8387ecca061d90742f8061faf2b7cb39309846fb5c45600cb82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Your target</w:t>
      </w:r>
    </w:p>
    <w:p>
      <w:pPr>
        <w:spacing w:line="336" w:lineRule="auto" w:after="180"/>
        <w:shd w:fill="EDF7F3"/>
      </w:pPr>
      <w:r>
        <w:rPr>
          <w:b w:val="0"/>
        </w:rPr>
        <w:t>LEARNING TARGET  A sorter passes five routine cases and fails one. A team removes the failure as 'unusual' and reports 100%. Correct the report and propose a next test.</w:t>
      </w:r>
    </w:p>
    <w:p>
      <w:pPr>
        <w:spacing w:line="336" w:lineRule="auto" w:after="180"/>
      </w:pPr>
      <w:r>
        <w:rPr>
          <w:b w:val="0"/>
        </w:rPr>
        <w:t>Learner name: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How does an </w:t>
      </w:r>
      <w:r>
        <w:rPr>
          <w:b/>
        </w:rPr>
        <w:t>expected result</w:t>
      </w:r>
      <w:r>
        <w:rPr>
          <w:b w:val="0"/>
        </w:rPr>
        <w:t xml:space="preserve"> differ from an observed result, and why keep both when they disagree?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By the end, I can test routine cases against expectations and count full passes honestly.</w:t>
      </w:r>
    </w:p>
    <w:p>
      <w:pPr>
        <w:pStyle w:val="Heading1"/>
      </w:pPr>
      <w:r>
        <w:t>02. Notice the evidence</w:t>
      </w:r>
    </w:p>
    <w:p>
      <w:r>
        <w:t>Investigate the supplied Test Normal Cases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pStyle w:val="Heading3"/>
      </w:pPr>
      <w:r>
        <w:t>Look Closely Before You Explain</w:t>
      </w:r>
    </w:p>
    <w:p>
      <w:pPr>
        <w:spacing w:line="336" w:lineRule="auto" w:after="180"/>
      </w:pPr>
      <w:r>
        <w:rPr>
          <w:b w:val="0"/>
        </w:rPr>
        <w:t xml:space="preserve">Pictures give clues; </w:t>
      </w:r>
      <w:r>
        <w:rPr>
          <w:b/>
        </w:rPr>
        <w:t>evidence</w:t>
      </w:r>
      <w:r>
        <w:rPr>
          <w:b w:val="0"/>
        </w:rPr>
        <w:t xml:space="preserve"> tells us what the clues mean.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" name="Picture 2" descr="Magnifying glass representing observation and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ab120614accff93e6f47e9fb32094288f651368bb3f2d8de572b373645aab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>MYSTERY  The sorter is tested on five common classroom items with expected bins written before each run.</w:t>
      </w:r>
    </w:p>
    <w:p>
      <w:pPr>
        <w:pStyle w:val="Heading3"/>
      </w:pPr>
      <w:r>
        <w:t>What do you notice?</w:t>
      </w:r>
    </w:p>
    <w:p>
      <w:pPr>
        <w:spacing w:line="336" w:lineRule="auto" w:after="180"/>
      </w:pPr>
      <w:r>
        <w:rPr>
          <w:b w:val="0"/>
        </w:rPr>
        <w:t>Name three visible details without explaining them yet.</w:t>
      </w:r>
    </w:p>
    <w:p>
      <w:pPr>
        <w:spacing w:line="336" w:lineRule="auto" w:after="180"/>
      </w:pPr>
      <w:r>
        <w:rPr>
          <w:b w:val="0"/>
        </w:rPr>
        <w:t>Circle the detail most connected to the system's decision.</w:t>
      </w:r>
    </w:p>
    <w:p>
      <w:pPr>
        <w:spacing w:line="336" w:lineRule="auto" w:after="180"/>
      </w:pPr>
      <w:r>
        <w:rPr>
          <w:b w:val="0"/>
        </w:rPr>
        <w:t>Name one detail that may be decoration or distraction.</w:t>
      </w:r>
    </w:p>
    <w:p>
      <w:pPr>
        <w:spacing w:line="336" w:lineRule="auto" w:after="180"/>
      </w:pPr>
      <w:r>
        <w:rPr>
          <w:b w:val="0"/>
        </w:rPr>
        <w:t xml:space="preserve">Make a first </w:t>
      </w:r>
      <w:r>
        <w:rPr>
          <w:b/>
        </w:rPr>
        <w:t>prediction</w:t>
      </w:r>
      <w:r>
        <w:rPr>
          <w:b w:val="0"/>
        </w:rPr>
        <w:t xml:space="preserve"> and state the clue that supports it.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observation</w:t>
      </w:r>
      <w:r>
        <w:rPr>
          <w:b w:val="0"/>
        </w:rPr>
        <w:t xml:space="preserve">s, </w:t>
      </w:r>
      <w:r>
        <w:rPr>
          <w:b/>
        </w:rPr>
        <w:t>prediction</w:t>
      </w:r>
      <w:r>
        <w:rPr>
          <w:b w:val="0"/>
        </w:rPr>
        <w:t xml:space="preserve">, and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Thinking habit</w:t>
      </w:r>
    </w:p>
    <w:p>
      <w:pPr>
        <w:spacing w:line="336" w:lineRule="auto" w:after="180"/>
        <w:shd w:fill="EDF7F3"/>
      </w:pPr>
      <w:r>
        <w:rPr>
          <w:b w:val="0"/>
        </w:rPr>
        <w:t xml:space="preserve">GOOD THINKING  A </w:t>
      </w:r>
      <w:r>
        <w:rPr>
          <w:b/>
        </w:rPr>
        <w:t>prediction</w:t>
      </w:r>
      <w:r>
        <w:rPr>
          <w:b w:val="0"/>
        </w:rPr>
        <w:t xml:space="preserve"> can change when stronger </w:t>
      </w:r>
      <w:r>
        <w:rPr>
          <w:b/>
        </w:rPr>
        <w:t>evidence</w:t>
      </w:r>
      <w:r>
        <w:rPr>
          <w:b w:val="0"/>
        </w:rPr>
        <w:t xml:space="preserve"> appears.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This week you will turn separate paper traces into a test record. Choose several ordinary requests, write the required answers first, then run the same saved prototype on every request.</w:t>
      </w:r>
    </w:p>
    <w:p>
      <w:pPr>
        <w:spacing w:line="336" w:lineRule="auto" w:after="180"/>
      </w:pPr>
      <w:r>
        <w:rPr>
          <w:b w:val="0"/>
        </w:rPr>
        <w:t>Testing is useful when it can reveal a mistake, so keep failures as carefully as successes. A demonstration chosen because it works is not a complete evaluation.</w:t>
      </w:r>
    </w:p>
    <w:p>
      <w:pPr>
        <w:spacing w:line="336" w:lineRule="auto" w:after="180"/>
      </w:pPr>
      <w:r>
        <w:rPr>
          <w:b w:val="0"/>
        </w:rPr>
        <w:t xml:space="preserve">Use catalogue B version 1 in order: B1 Bookmark drawing, 10 minutes, quiet Yes; B2 Story circle, 8 minutes, quiet No; B3 Pattern puzzle, </w:t>
      </w:r>
      <w:r>
        <w:rPr>
          <w:b/>
        </w:rPr>
        <w:t>12 minutes</w:t>
      </w:r>
      <w:r>
        <w:rPr>
          <w:b w:val="0"/>
        </w:rPr>
        <w:t>, quiet Yes; B4 Tower challenge, 15 minutes, quiet No.</w:t>
      </w:r>
    </w:p>
    <w:p>
      <w:pPr>
        <w:spacing w:line="336" w:lineRule="auto" w:after="180"/>
      </w:pPr>
      <w:r>
        <w:rPr>
          <w:b w:val="0"/>
        </w:rPr>
        <w:t xml:space="preserve">These fictional values assume materials are available. </w:t>
      </w:r>
      <w:r>
        <w:rPr>
          <w:b/>
        </w:rPr>
        <w:t>Input</w:t>
      </w:r>
      <w:r>
        <w:rPr>
          <w:b w:val="0"/>
        </w:rPr>
        <w:t>s are whole minutes from 0 to 30 and Quiet required Yes or No. Time must fit AND either quiet is not required or the activity is quiet. No allows either kind.</w:t>
      </w:r>
    </w:p>
    <w:p>
      <w:pPr>
        <w:spacing w:line="336" w:lineRule="auto" w:after="180"/>
      </w:pPr>
      <w:r>
        <w:rPr>
          <w:b w:val="0"/>
        </w:rPr>
        <w:t xml:space="preserve">Select the first fit with a correct reason; otherwise report no match. Missing or invalid </w:t>
      </w:r>
      <w:r>
        <w:rPr>
          <w:b/>
        </w:rPr>
        <w:t>input</w:t>
      </w:r>
      <w:r>
        <w:rPr>
          <w:b w:val="0"/>
        </w:rPr>
        <w:t xml:space="preserve"> requires clarification. No booking or publishing takes place.</w:t>
      </w:r>
    </w:p>
    <w:p>
      <w:pPr>
        <w:spacing w:line="336" w:lineRule="auto" w:after="180"/>
      </w:pPr>
      <w:r>
        <w:rPr>
          <w:b w:val="0"/>
        </w:rPr>
        <w:t xml:space="preserve">Keep the P1 version 1 instructions from Week 32: validate and stop with clarification if </w:t>
      </w:r>
      <w:r>
        <w:rPr>
          <w:b/>
        </w:rPr>
        <w:t>input</w:t>
      </w:r>
      <w:r>
        <w:rPr>
          <w:b w:val="0"/>
        </w:rPr>
        <w:t xml:space="preserve"> is invalid; otherwise start at B1, check both conditions, suggest the first passing row and stop.</w:t>
      </w:r>
    </w:p>
    <w:p>
      <w:pPr>
        <w:spacing w:line="336" w:lineRule="auto" w:after="180"/>
      </w:pPr>
      <w:r>
        <w:rPr>
          <w:b w:val="0"/>
        </w:rPr>
        <w:t xml:space="preserve">After a failure advance one row; report no match only after all rows fail. Reset to validation and B1 for each new valid request. The manual </w:t>
      </w:r>
      <w:r>
        <w:rPr>
          <w:b/>
        </w:rPr>
        <w:t>baseline</w:t>
      </w:r>
      <w:r>
        <w:rPr>
          <w:b w:val="0"/>
        </w:rPr>
        <w:t xml:space="preserve"> marks every row against both conditions and selects the first fit.</w:t>
      </w:r>
    </w:p>
    <w:p>
      <w:pPr>
        <w:spacing w:line="336" w:lineRule="auto" w:after="180"/>
      </w:pPr>
      <w:r>
        <w:rPr>
          <w:b w:val="0"/>
        </w:rPr>
        <w:t>Both methods must follow the same contract.</w:t>
      </w:r>
    </w:p>
    <w:p>
      <w:pPr>
        <w:pStyle w:val="Heading1"/>
      </w:pPr>
      <w:r>
        <w:t>03. See how it works</w:t>
      </w:r>
    </w:p>
    <w:p>
      <w:r>
        <w:t>Follow the mechanism for Test Normal Cases.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pStyle w:val="Heading3"/>
      </w:pPr>
      <w:r>
        <w:t>Input → Process → Output</w:t>
      </w:r>
    </w:p>
    <w:p>
      <w:pPr>
        <w:spacing w:line="336" w:lineRule="auto" w:after="180"/>
      </w:pPr>
      <w:r>
        <w:rPr>
          <w:b w:val="0"/>
        </w:rPr>
        <w:t>Follow the information instead of imagining magic inside the machine.</w:t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3" name="Picture 3" descr="Visual card for the input stage: planned test input and expected resul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993d87a8f5fe16e40fe3ec359af386bbdcb780e16aba998fa5f4f459961ad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4" name="Picture 4" descr="Visual card for the process stage: run unchanged prototype and obser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01fca9b06ac0b6248fad79b5afeb138e551eac1dfc39285c6844e44b9ecbe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5" name="Picture 5" descr="Visual card for the output stage: actual result, pass/fail, and no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087f399487ef1bc5a40346f9f0e8bf3ac83f6086f130a3037891c4d6e9f19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 planned test </w:t>
      </w:r>
      <w:r>
        <w:rPr>
          <w:b/>
        </w:rPr>
        <w:t>input</w:t>
      </w:r>
      <w:r>
        <w:rPr>
          <w:b w:val="0"/>
        </w:rPr>
        <w:t xml:space="preserve"> and </w:t>
      </w:r>
      <w:r>
        <w:rPr>
          <w:b/>
        </w:rPr>
        <w:t>expected result</w:t>
      </w:r>
    </w:p>
    <w:p>
      <w:pPr>
        <w:spacing w:line="336" w:lineRule="auto" w:after="180"/>
      </w:pPr>
      <w:r>
        <w:rPr>
          <w:b/>
        </w:rPr>
        <w:t>PROCESS</w:t>
      </w:r>
      <w:r>
        <w:rPr>
          <w:b w:val="0"/>
        </w:rPr>
        <w:t xml:space="preserve">  run unchanged prototype and observe</w:t>
      </w:r>
    </w:p>
    <w:p>
      <w:pPr>
        <w:spacing w:line="336" w:lineRule="auto" w:after="180"/>
      </w:pPr>
      <w:r>
        <w:rPr>
          <w:b/>
        </w:rPr>
        <w:t>OUTPUT</w:t>
      </w:r>
      <w:r>
        <w:rPr>
          <w:b w:val="0"/>
        </w:rPr>
        <w:t xml:space="preserve">  </w:t>
      </w:r>
      <w:r>
        <w:rPr>
          <w:b/>
        </w:rPr>
        <w:t>actual result</w:t>
      </w:r>
      <w:r>
        <w:rPr>
          <w:b w:val="0"/>
        </w:rPr>
        <w:t>, pass/fail, and notes</w:t>
      </w:r>
    </w:p>
    <w:p>
      <w:pPr>
        <w:pStyle w:val="Heading3"/>
      </w:pPr>
      <w:r>
        <w:t>Key idea</w:t>
      </w:r>
    </w:p>
    <w:p>
      <w:pPr>
        <w:spacing w:line="336" w:lineRule="auto" w:after="180"/>
        <w:shd w:fill="EDF7F3"/>
      </w:pPr>
      <w:r>
        <w:rPr>
          <w:b w:val="0"/>
        </w:rPr>
        <w:t>CORE IDEA  Repeated success on ordinary cases is necessary but not sufficient.</w:t>
      </w:r>
    </w:p>
    <w:p>
      <w:pPr>
        <w:pStyle w:val="Heading3"/>
      </w:pPr>
      <w:r>
        <w:t>How the mechanism works</w:t>
      </w:r>
    </w:p>
    <w:p>
      <w:pPr>
        <w:spacing w:line="336" w:lineRule="auto" w:after="180"/>
        <w:shd w:fill="F1F6F8"/>
      </w:pPr>
      <w:r>
        <w:rPr>
          <w:b w:val="0"/>
        </w:rPr>
        <w:t xml:space="preserve">UNDER THE HOOD  A </w:t>
      </w:r>
      <w:r>
        <w:rPr>
          <w:b/>
        </w:rPr>
        <w:t>test case</w:t>
      </w:r>
      <w:r>
        <w:rPr>
          <w:b w:val="0"/>
        </w:rPr>
        <w:t xml:space="preserve"> includes </w:t>
      </w:r>
      <w:r>
        <w:rPr>
          <w:b/>
        </w:rPr>
        <w:t>input</w:t>
      </w:r>
      <w:r>
        <w:rPr>
          <w:b w:val="0"/>
        </w:rPr>
        <w:t>, setup, expected behavior, actual behavior, and result. Precommitting expectations reduces hindsight bias.</w:t>
      </w:r>
    </w:p>
    <w:p>
      <w:pPr>
        <w:spacing w:line="336" w:lineRule="auto" w:after="180"/>
        <w:shd w:fill="F1F6F8"/>
      </w:pPr>
      <w:r>
        <w:rPr>
          <w:b w:val="0"/>
        </w:rPr>
        <w:t>Repeated normal tests establish basic reliability but say little about uncommon conditions.</w:t>
      </w:r>
    </w:p>
    <w:p>
      <w:pPr>
        <w:spacing w:line="336" w:lineRule="auto" w:after="180"/>
      </w:pPr>
      <w:r>
        <w:rPr>
          <w:b w:val="0"/>
        </w:rPr>
        <w:t>Draw a fresh example with all three stages: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From a planned case to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Before the run</w:t>
            </w:r>
          </w:p>
        </w:tc>
        <w:tc>
          <w:tcPr>
            <w:tcW w:type="dxa" w:w="3408"/>
          </w:tcPr>
          <w:p>
            <w:r>
              <w:t>During the run</w:t>
            </w:r>
          </w:p>
        </w:tc>
        <w:tc>
          <w:tcPr>
            <w:tcW w:type="dxa" w:w="3408"/>
          </w:tcPr>
          <w:p>
            <w:r>
              <w:t>After the run</w:t>
            </w:r>
          </w:p>
        </w:tc>
      </w:tr>
      <w:tr>
        <w:tc>
          <w:tcPr>
            <w:tcW w:type="dxa" w:w="3408"/>
          </w:tcPr>
          <w:p>
            <w:r>
              <w:t>Write input and expected result</w:t>
            </w:r>
          </w:p>
        </w:tc>
        <w:tc>
          <w:tcPr>
            <w:tcW w:type="dxa" w:w="3408"/>
          </w:tcPr>
          <w:p>
            <w:r>
              <w:t>Use the saved version</w:t>
            </w:r>
          </w:p>
        </w:tc>
        <w:tc>
          <w:tcPr>
            <w:tcW w:type="dxa" w:w="3408"/>
          </w:tcPr>
          <w:p>
            <w:r>
              <w:t>Compare with the requirement</w:t>
            </w:r>
          </w:p>
        </w:tc>
      </w:tr>
      <w:tr>
        <w:tc>
          <w:tcPr>
            <w:tcW w:type="dxa" w:w="3408"/>
          </w:tcPr>
          <w:p>
            <w:r>
              <w:t>State why the case matters</w:t>
            </w:r>
          </w:p>
        </w:tc>
        <w:tc>
          <w:tcPr>
            <w:tcW w:type="dxa" w:w="3408"/>
          </w:tcPr>
          <w:p>
            <w:r>
              <w:t>Record output and reason</w:t>
            </w:r>
          </w:p>
        </w:tc>
        <w:tc>
          <w:tcPr>
            <w:tcW w:type="dxa" w:w="3408"/>
          </w:tcPr>
          <w:p>
            <w:r>
              <w:t>Mark pass or explain failure</w:t>
            </w:r>
          </w:p>
        </w:tc>
      </w:tr>
      <w:tr>
        <w:tc>
          <w:tcPr>
            <w:tcW w:type="dxa" w:w="3408"/>
          </w:tcPr>
          <w:p>
            <w:r>
              <w:t>Label both comparison methods</w:t>
            </w:r>
          </w:p>
        </w:tc>
        <w:tc>
          <w:tcPr>
            <w:tcW w:type="dxa" w:w="3408"/>
          </w:tcPr>
          <w:p>
            <w:r>
              <w:t>Keep every trace</w:t>
            </w:r>
          </w:p>
        </w:tc>
        <w:tc>
          <w:tcPr>
            <w:tcW w:type="dxa" w:w="3408"/>
          </w:tcPr>
          <w:p>
            <w:r>
              <w:t>Report counts and limits</w:t>
            </w:r>
          </w:p>
        </w:tc>
      </w:tr>
    </w:tbl>
    <w:p>
      <w:r>
        <w:t>Keep the catalogue, requests and pass criteria the same for the prototype and baseline.</w:t>
      </w:r>
    </w:p>
    <w:p>
      <w:pPr>
        <w:spacing w:line="336" w:lineRule="auto" w:after="180"/>
      </w:pPr>
      <w:r>
        <w:rPr>
          <w:b w:val="0"/>
        </w:rPr>
        <w:t xml:space="preserve">Give each case an ID. Record its exact </w:t>
      </w:r>
      <w:r>
        <w:rPr>
          <w:b/>
        </w:rPr>
        <w:t>input</w:t>
      </w:r>
      <w:r>
        <w:rPr>
          <w:b w:val="0"/>
        </w:rPr>
        <w:t xml:space="preserve">, purpose, expected </w:t>
      </w:r>
      <w:r>
        <w:rPr>
          <w:b/>
        </w:rPr>
        <w:t>output</w:t>
      </w:r>
      <w:r>
        <w:rPr>
          <w:b w:val="0"/>
        </w:rPr>
        <w:t xml:space="preserve"> and expected explanation before running it. Then add observed </w:t>
      </w:r>
      <w:r>
        <w:rPr>
          <w:b/>
        </w:rPr>
        <w:t>output</w:t>
      </w:r>
      <w:r>
        <w:rPr>
          <w:b w:val="0"/>
        </w:rPr>
        <w:t>, observed explanation, pass or fail, and a trace reference.</w:t>
      </w:r>
    </w:p>
    <w:p>
      <w:pPr>
        <w:spacing w:line="336" w:lineRule="auto" w:after="180"/>
      </w:pPr>
      <w:r>
        <w:rPr>
          <w:b w:val="0"/>
        </w:rPr>
        <w:t xml:space="preserve">Put the prototype version, catalogue version and </w:t>
      </w:r>
      <w:r>
        <w:rPr>
          <w:b/>
        </w:rPr>
        <w:t>baseline</w:t>
      </w:r>
      <w:r>
        <w:rPr>
          <w:b w:val="0"/>
        </w:rPr>
        <w:t xml:space="preserve"> method at the top of the sheet.</w:t>
      </w:r>
    </w:p>
    <w:p>
      <w:pPr>
        <w:spacing w:line="336" w:lineRule="auto" w:after="180"/>
      </w:pPr>
      <w:r>
        <w:rPr>
          <w:b w:val="0"/>
        </w:rPr>
        <w:t>A pass needs the correct result and a reason supported by the checked conditions; the right activity with a false reason is not a full pass.</w:t>
      </w:r>
    </w:p>
    <w:p>
      <w:pPr>
        <w:spacing w:line="336" w:lineRule="auto" w:after="180"/>
      </w:pPr>
      <w:r>
        <w:rPr>
          <w:b w:val="0"/>
        </w:rPr>
        <w:t xml:space="preserve">Our routine set R contains four valid requests. R1 is 11 minutes Yes, checking an early quiet match. R2 is 9 minutes No, checking that the search reaches a later </w:t>
      </w:r>
      <w:r>
        <w:rPr>
          <w:b/>
        </w:rPr>
        <w:t>fitting</w:t>
      </w:r>
      <w:r>
        <w:rPr>
          <w:b w:val="0"/>
        </w:rPr>
        <w:t xml:space="preserve"> row.</w:t>
      </w:r>
    </w:p>
    <w:p>
      <w:pPr>
        <w:spacing w:line="336" w:lineRule="auto" w:after="180"/>
      </w:pPr>
      <w:r>
        <w:rPr>
          <w:b w:val="0"/>
        </w:rPr>
        <w:t xml:space="preserve">R3 is 6 minutes No, checking that a valid request can exhaust the list. R4 is 9 minutes Yes, checking that a time fit alone is insufficient. These cases do not cover every accepted </w:t>
      </w:r>
      <w:r>
        <w:rPr>
          <w:b/>
        </w:rPr>
        <w:t>input</w:t>
      </w:r>
      <w:r>
        <w:rPr>
          <w:b w:val="0"/>
        </w:rPr>
        <w:t xml:space="preserve"> or validation error.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Test Normal Cases. Identify the detail that changes the conclusion.</w:t>
      </w:r>
    </w:p>
    <w:p>
      <w:pPr>
        <w:spacing w:line="336" w:lineRule="auto" w:after="180"/>
      </w:pPr>
      <w:r>
        <w:rPr>
          <w:b/>
        </w:rPr>
        <w:t>PICTURE GALLERY</w:t>
      </w:r>
    </w:p>
    <w:p>
      <w:pPr>
        <w:pStyle w:val="Heading3"/>
      </w:pPr>
      <w:r>
        <w:t>Four Cases, Four Clues</w:t>
      </w:r>
    </w:p>
    <w:p>
      <w:pPr>
        <w:spacing w:line="336" w:lineRule="auto" w:after="180"/>
      </w:pPr>
      <w:r>
        <w:rPr>
          <w:b w:val="0"/>
        </w:rPr>
        <w:t xml:space="preserve">Use the visual cue, then read the </w:t>
      </w:r>
      <w:r>
        <w:rPr>
          <w:b/>
        </w:rPr>
        <w:t>evidence</w:t>
      </w:r>
      <w:r>
        <w:rPr>
          <w:b w:val="0"/>
        </w:rPr>
        <w:t xml:space="preserve"> carefully.</w:t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6" name="Picture 6" descr="Comparison picture for Pencil: common clear item; normal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cc9768629851887adac77e8c6a36106176bb884ae1e19b1e6c599e143aa0d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7" name="Picture 7" descr="Comparison picture for Notebook: common clear item; normal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5b44875ab33dffe251562652df94d99c1faf1d47bb9e4084bf9ca99251d16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8" name="Picture 8" descr="Comparison picture for Expected written later: changed after result; weak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4f4336ff34f54c29ee9ec2d226b0978447e31b7ca9fd0f6e84f17c0903b23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9" name="Picture 9" descr="Comparison picture for Same process each run: controlled setup; reproducib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24c7c2e4f89093082ecaacdf12b167178f7f6f87e9e1fe86952b9ee24c43d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1 — Pencil  Clue: common clear item. Meaning: normal case.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2 — Notebook  Clue: common clear item. Meaning: normal case.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3 — Expected written later  Clue: changed after result. Meaning: weak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4 — Same </w:t>
      </w:r>
      <w:r>
        <w:rPr>
          <w:b/>
        </w:rPr>
        <w:t>process</w:t>
      </w:r>
      <w:r>
        <w:rPr>
          <w:b w:val="0"/>
        </w:rPr>
        <w:t xml:space="preserve"> each run  Clue: controlled setup. Meaning: </w:t>
      </w:r>
      <w:r>
        <w:rPr>
          <w:b/>
        </w:rPr>
        <w:t>reproducible</w:t>
      </w:r>
      <w:r>
        <w:rPr>
          <w:b w:val="0"/>
        </w:rPr>
        <w:t>.</w:t>
      </w:r>
    </w:p>
    <w:p>
      <w:pPr>
        <w:pStyle w:val="Heading3"/>
      </w:pPr>
      <w:r>
        <w:t>Keep this boundary clear</w:t>
      </w:r>
    </w:p>
    <w:p>
      <w:pPr>
        <w:spacing w:line="336" w:lineRule="auto" w:after="180"/>
        <w:shd w:fill="FFF5E6"/>
      </w:pPr>
      <w:r>
        <w:rPr>
          <w:b w:val="0"/>
        </w:rPr>
        <w:t xml:space="preserve">BOUNDARY  Do not change the prototype halfway through a </w:t>
      </w:r>
      <w:r>
        <w:rPr>
          <w:b/>
        </w:rPr>
        <w:t>test set</w:t>
      </w:r>
      <w:r>
        <w:rPr>
          <w:b w:val="0"/>
        </w:rPr>
        <w:t xml:space="preserve"> and combine results as if one version was tested.</w:t>
      </w:r>
    </w:p>
    <w:p>
      <w:pPr>
        <w:spacing w:line="336" w:lineRule="auto" w:after="180"/>
        <w:shd w:fill="F5F1FB"/>
      </w:pPr>
      <w:r>
        <w:rPr>
          <w:b w:val="0"/>
        </w:rPr>
        <w:t xml:space="preserve">Which two pictures are easiest to confuse? What </w:t>
      </w:r>
      <w:r>
        <w:rPr>
          <w:b/>
        </w:rPr>
        <w:t>evidence</w:t>
      </w:r>
      <w:r>
        <w:rPr>
          <w:b w:val="0"/>
        </w:rPr>
        <w:t xml:space="preserve"> separates them?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Prototype reports none for request 6 instead of P1.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That run still fails.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P2 can hold 6, so none is also wrong under the first-fit rule.</w:t>
      </w:r>
    </w:p>
    <w:p>
      <w:pPr>
        <w:pStyle w:val="Heading1"/>
      </w:pPr>
      <w:r>
        <w:t>05. Words that unlock the idea</w:t>
      </w:r>
    </w:p>
    <w:p>
      <w:r>
        <w:t>Use the vocabulary of Test Normal Cases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</w:t>
      </w:r>
    </w:p>
    <w:p>
      <w:pPr>
        <w:pStyle w:val="Heading3"/>
      </w:pPr>
      <w:r>
        <w:t>Words You Can See and Use</w:t>
      </w:r>
    </w:p>
    <w:p>
      <w:pPr>
        <w:spacing w:line="336" w:lineRule="auto" w:after="180"/>
      </w:pPr>
      <w:r>
        <w:rPr>
          <w:b w:val="0"/>
        </w:rPr>
        <w:t>The badge is a memory cue; the definition does the real thinking work.</w:t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0" name="Picture 10" descr="Vocabulary badge for test case: planned input and expected behavi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bf66b5e2584acd75de98a5875031e039342e5f7895ceffadc52885d12cd4c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1" name="Picture 11" descr="Vocabulary badge for expected result: prediction written before runn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dc163591b4b9cce5f482173b2120fc97c2938e61d667e14140541f1282c34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2" name="Picture 12" descr="Vocabulary badge for actual result: observed behavi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439e4aad932933d4e031524040f8a2f5e43f2659c6097bc23f222c03967f7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3" name="Picture 13" descr="Vocabulary badge for reproducible: another tester can repeat the setu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8314dbbb27ccaae5d56007bf493c02a608334abd7e9561eb3c2cf4c8c779e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My example</w:t>
            </w:r>
          </w:p>
        </w:tc>
      </w:tr>
      <w:tr>
        <w:tc>
          <w:tcPr>
            <w:tcW w:type="dxa" w:w="3408"/>
          </w:tcPr>
          <w:p>
            <w:r>
              <w:t>test case</w:t>
            </w:r>
          </w:p>
        </w:tc>
        <w:tc>
          <w:tcPr>
            <w:tcW w:type="dxa" w:w="3408"/>
          </w:tcPr>
          <w:p>
            <w:r>
              <w:t>planned input and expected behavior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expected result</w:t>
            </w:r>
          </w:p>
        </w:tc>
        <w:tc>
          <w:tcPr>
            <w:tcW w:type="dxa" w:w="3408"/>
          </w:tcPr>
          <w:p>
            <w:r>
              <w:t>prediction written before running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actual result</w:t>
            </w:r>
          </w:p>
        </w:tc>
        <w:tc>
          <w:tcPr>
            <w:tcW w:type="dxa" w:w="3408"/>
          </w:tcPr>
          <w:p>
            <w:r>
              <w:t>observed behavior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reproducible</w:t>
            </w:r>
          </w:p>
        </w:tc>
        <w:tc>
          <w:tcPr>
            <w:tcW w:type="dxa" w:w="3408"/>
          </w:tcPr>
          <w:p>
            <w:r>
              <w:t>another tester can repeat the setup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Misconception detective</w:t>
      </w:r>
    </w:p>
    <w:p>
      <w:pPr>
        <w:pStyle w:val="Heading3"/>
      </w:pPr>
      <w:r>
        <w:t>Find the unsupported claim</w:t>
      </w:r>
    </w:p>
    <w:p>
      <w:pPr>
        <w:spacing w:line="336" w:lineRule="auto" w:after="180"/>
        <w:shd w:fill="F5F1FB"/>
      </w:pPr>
      <w:r>
        <w:rPr>
          <w:b w:val="0"/>
        </w:rPr>
        <w:t>CLAIM TO REPAIR  Five passes prove the system is ready for every item.</w:t>
      </w:r>
    </w:p>
    <w:p>
      <w:pPr>
        <w:spacing w:line="336" w:lineRule="auto" w:after="180"/>
      </w:pPr>
      <w:r>
        <w:rPr>
          <w:b w:val="0"/>
        </w:rPr>
        <w:t xml:space="preserve">Use one vocabulary word and one piece of </w:t>
      </w:r>
      <w:r>
        <w:rPr>
          <w:b/>
        </w:rPr>
        <w:t>evidence</w:t>
      </w:r>
      <w:r>
        <w:rPr>
          <w:b w:val="0"/>
        </w:rPr>
        <w:t xml:space="preserve"> to repair it:</w:t>
      </w:r>
    </w:p>
    <w:p>
      <w:pPr>
        <w:spacing w:line="336" w:lineRule="auto" w:after="180"/>
        <w:shd w:fill="EDF7F3"/>
      </w:pPr>
      <w:r>
        <w:rPr>
          <w:b w:val="0"/>
        </w:rPr>
        <w:t>WORD POWER  A strong definition helps you decide something in a new case.</w:t>
      </w:r>
    </w:p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Test set</w:t>
            </w:r>
          </w:p>
        </w:tc>
        <w:tc>
          <w:tcPr>
            <w:tcW w:type="dxa" w:w="5112"/>
          </w:tcPr>
          <w:p>
            <w:r>
              <w:t>A collection of cases used together to check a version</w:t>
            </w:r>
          </w:p>
        </w:tc>
      </w:tr>
      <w:tr>
        <w:tc>
          <w:tcPr>
            <w:tcW w:type="dxa" w:w="5112"/>
          </w:tcPr>
          <w:p>
            <w:r>
              <w:t>Pass criterion</w:t>
            </w:r>
          </w:p>
        </w:tc>
        <w:tc>
          <w:tcPr>
            <w:tcW w:type="dxa" w:w="5112"/>
          </w:tcPr>
          <w:p>
            <w:r>
              <w:t>The requirement an observed result must meet to count as a pass</w:t>
            </w:r>
          </w:p>
        </w:tc>
      </w:tr>
      <w:tr>
        <w:tc>
          <w:tcPr>
            <w:tcW w:type="dxa" w:w="5112"/>
          </w:tcPr>
          <w:p>
            <w:r>
              <w:t>Coverage</w:t>
            </w:r>
          </w:p>
        </w:tc>
        <w:tc>
          <w:tcPr>
            <w:tcW w:type="dxa" w:w="5112"/>
          </w:tcPr>
          <w:p>
            <w:r>
              <w:t>Which conditions or behaviours the selected tests examine</w:t>
            </w:r>
          </w:p>
        </w:tc>
      </w:tr>
      <w:tr>
        <w:tc>
          <w:tcPr>
            <w:tcW w:type="dxa" w:w="5112"/>
          </w:tcPr>
          <w:p>
            <w:r>
              <w:t>Baseline</w:t>
            </w:r>
          </w:p>
        </w:tc>
        <w:tc>
          <w:tcPr>
            <w:tcW w:type="dxa" w:w="5112"/>
          </w:tcPr>
          <w:p>
            <w:r>
              <w:t>A simple comparison method tested under the same conditions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Test Normal Cases, predict a step, then compare with its explanation.</w:t>
      </w:r>
    </w:p>
    <w:p>
      <w:pPr>
        <w:spacing w:line="336" w:lineRule="auto" w:after="180"/>
      </w:pPr>
      <w:r>
        <w:rPr>
          <w:b/>
        </w:rPr>
        <w:t>WORKED EXAMPLE</w:t>
      </w:r>
    </w:p>
    <w:p>
      <w:pPr>
        <w:pStyle w:val="Heading3"/>
      </w:pPr>
      <w:r>
        <w:t>Watch the Reasoning, Not Just the Answer</w:t>
      </w:r>
    </w:p>
    <w:p>
      <w:pPr>
        <w:spacing w:line="336" w:lineRule="auto" w:after="180"/>
      </w:pPr>
      <w:r>
        <w:rPr>
          <w:b w:val="0"/>
        </w:rPr>
        <w:t xml:space="preserve">Every step connects a claim to observable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14" name="Picture 14" descr="Connected pattern nodes representing a decision pro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662e60a4640f2c6002b922d26ed8e568993bf02e99f38de325795fc521481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 The sorter is tested on five common classroom items with expected bins written before each run.</w:t>
      </w:r>
    </w:p>
    <w:p>
      <w:pPr>
        <w:pStyle w:val="Heading3"/>
      </w:pPr>
      <w:r>
        <w:t>Step 1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1 — OBSERVE  planned test </w:t>
      </w:r>
      <w:r>
        <w:rPr>
          <w:b/>
        </w:rPr>
        <w:t>input</w:t>
      </w:r>
      <w:r>
        <w:rPr>
          <w:b w:val="0"/>
        </w:rPr>
        <w:t xml:space="preserve"> and </w:t>
      </w:r>
      <w:r>
        <w:rPr>
          <w:b/>
        </w:rPr>
        <w:t>expected result</w:t>
      </w:r>
    </w:p>
    <w:p>
      <w:pPr>
        <w:pStyle w:val="Heading3"/>
      </w:pPr>
      <w:r>
        <w:t>Step 2</w:t>
      </w:r>
    </w:p>
    <w:p>
      <w:pPr>
        <w:spacing w:line="336" w:lineRule="auto" w:after="180"/>
        <w:shd w:fill="F4F9FC"/>
      </w:pPr>
      <w:r>
        <w:rPr>
          <w:b w:val="0"/>
        </w:rPr>
        <w:t>STEP 2 — TRACE  run unchanged prototype and observe</w:t>
      </w:r>
    </w:p>
    <w:p>
      <w:pPr>
        <w:pStyle w:val="Heading3"/>
      </w:pPr>
      <w:r>
        <w:t>Step 3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3 — CONCLUDE  </w:t>
      </w:r>
      <w:r>
        <w:rPr>
          <w:b/>
        </w:rPr>
        <w:t>actual result</w:t>
      </w:r>
      <w:r>
        <w:rPr>
          <w:b w:val="0"/>
        </w:rPr>
        <w:t>, pass/fail, and notes</w:t>
      </w:r>
    </w:p>
    <w:p>
      <w:pPr>
        <w:pStyle w:val="Heading3"/>
      </w:pPr>
      <w:r>
        <w:t>Model answer</w:t>
      </w:r>
    </w:p>
    <w:p>
      <w:pPr>
        <w:spacing w:line="336" w:lineRule="auto" w:after="180"/>
        <w:shd w:fill="F1F6FC"/>
      </w:pPr>
      <w:r>
        <w:rPr>
          <w:b w:val="0"/>
        </w:rPr>
        <w:t xml:space="preserve">MODEL REASONING  Write the expected </w:t>
      </w:r>
      <w:r>
        <w:rPr>
          <w:b/>
        </w:rPr>
        <w:t>output</w:t>
      </w:r>
      <w:r>
        <w:rPr>
          <w:b w:val="0"/>
        </w:rPr>
        <w:t xml:space="preserve"> first, keep the prototype version fixed, record every actual </w:t>
      </w:r>
      <w:r>
        <w:rPr>
          <w:b/>
        </w:rPr>
        <w:t>output</w:t>
      </w:r>
      <w:r>
        <w:rPr>
          <w:b w:val="0"/>
        </w:rPr>
        <w:t>, and count passes without deleting failures.</w:t>
      </w:r>
    </w:p>
    <w:p>
      <w:pPr>
        <w:spacing w:line="336" w:lineRule="auto" w:after="180"/>
        <w:shd w:fill="F1F6FC"/>
      </w:pPr>
      <w:r>
        <w:rPr>
          <w:b w:val="0"/>
        </w:rPr>
        <w:t xml:space="preserve">Explain that five normal successes are necessary </w:t>
      </w:r>
      <w:r>
        <w:rPr>
          <w:b/>
        </w:rPr>
        <w:t>evidence</w:t>
      </w:r>
      <w:r>
        <w:rPr>
          <w:b w:val="0"/>
        </w:rPr>
        <w:t>, not full proof.</w:t>
      </w:r>
    </w:p>
    <w:p>
      <w:pPr>
        <w:pStyle w:val="Heading3"/>
      </w:pPr>
      <w:r>
        <w:t>A claim to avoid</w:t>
      </w:r>
    </w:p>
    <w:p>
      <w:pPr>
        <w:spacing w:line="336" w:lineRule="auto" w:after="180"/>
        <w:shd w:fill="FFF5E6"/>
      </w:pPr>
      <w:r>
        <w:rPr>
          <w:b w:val="0"/>
        </w:rPr>
        <w:t xml:space="preserve">DO NOT OVERCLAIM  Do not change the prototype halfway through a </w:t>
      </w:r>
      <w:r>
        <w:rPr>
          <w:b/>
        </w:rPr>
        <w:t>test set</w:t>
      </w:r>
      <w:r>
        <w:rPr>
          <w:b w:val="0"/>
        </w:rPr>
        <w:t xml:space="preserve"> and combine results as if one version was tested.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new </w:t>
      </w:r>
      <w:r>
        <w:rPr>
          <w:b/>
        </w:rPr>
        <w:t>evidence</w:t>
      </w:r>
      <w:r>
        <w:rPr>
          <w:b w:val="0"/>
        </w:rPr>
        <w:t xml:space="preserve"> could change this answer?</w:t>
      </w:r>
    </w:p>
    <w:p>
      <w:pPr>
        <w:pStyle w:val="Heading3"/>
      </w:pPr>
      <w:r>
        <w:t>A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Case and request</w:t>
            </w:r>
          </w:p>
        </w:tc>
        <w:tc>
          <w:tcPr>
            <w:tcW w:type="dxa" w:w="3408"/>
          </w:tcPr>
          <w:p>
            <w:r>
              <w:t>Expected output and reason</w:t>
            </w:r>
          </w:p>
        </w:tc>
        <w:tc>
          <w:tcPr>
            <w:tcW w:type="dxa" w:w="3408"/>
          </w:tcPr>
          <w:p>
            <w:r>
              <w:t>Fictional observed Q version 0</w:t>
            </w:r>
          </w:p>
        </w:tc>
      </w:tr>
      <w:tr>
        <w:tc>
          <w:tcPr>
            <w:tcW w:type="dxa" w:w="3408"/>
          </w:tcPr>
          <w:p>
            <w:r>
              <w:t>R1 11 minutes Yes</w:t>
            </w:r>
          </w:p>
        </w:tc>
        <w:tc>
          <w:tcPr>
            <w:tcW w:type="dxa" w:w="3408"/>
          </w:tcPr>
          <w:p>
            <w:r>
              <w:t>B1; 10 fits 11 and B1 is quiet</w:t>
            </w:r>
          </w:p>
        </w:tc>
        <w:tc>
          <w:tcPr>
            <w:tcW w:type="dxa" w:w="3408"/>
          </w:tcPr>
          <w:p>
            <w:r>
              <w:t>B1 with the same correct reason; pass</w:t>
            </w:r>
          </w:p>
        </w:tc>
      </w:tr>
      <w:tr>
        <w:tc>
          <w:tcPr>
            <w:tcW w:type="dxa" w:w="3408"/>
          </w:tcPr>
          <w:p>
            <w:r>
              <w:t>R2 9 minutes No</w:t>
            </w:r>
          </w:p>
        </w:tc>
        <w:tc>
          <w:tcPr>
            <w:tcW w:type="dxa" w:w="3408"/>
          </w:tcPr>
          <w:p>
            <w:r>
              <w:t>B2; 8 fits 9, quiet unrestricted, B1 too long</w:t>
            </w:r>
          </w:p>
        </w:tc>
        <w:tc>
          <w:tcPr>
            <w:tcW w:type="dxa" w:w="3408"/>
          </w:tcPr>
          <w:p>
            <w:r>
              <w:t>B2 with the same correct reason; pass</w:t>
            </w:r>
          </w:p>
        </w:tc>
      </w:tr>
      <w:tr>
        <w:tc>
          <w:tcPr>
            <w:tcW w:type="dxa" w:w="3408"/>
          </w:tcPr>
          <w:p>
            <w:r>
              <w:t>R3 6 minutes No</w:t>
            </w:r>
          </w:p>
        </w:tc>
        <w:tc>
          <w:tcPr>
            <w:tcW w:type="dxa" w:w="3408"/>
          </w:tcPr>
          <w:p>
            <w:r>
              <w:t>No match; all activities take longer</w:t>
            </w:r>
          </w:p>
        </w:tc>
        <w:tc>
          <w:tcPr>
            <w:tcW w:type="dxa" w:w="3408"/>
          </w:tcPr>
          <w:p>
            <w:r>
              <w:t>No match with the same correct reason; pass</w:t>
            </w:r>
          </w:p>
        </w:tc>
      </w:tr>
      <w:tr>
        <w:tc>
          <w:tcPr>
            <w:tcW w:type="dxa" w:w="3408"/>
          </w:tcPr>
          <w:p>
            <w:r>
              <w:t>R4 9 minutes Yes</w:t>
            </w:r>
          </w:p>
        </w:tc>
        <w:tc>
          <w:tcPr>
            <w:tcW w:type="dxa" w:w="3408"/>
          </w:tcPr>
          <w:p>
            <w:r>
              <w:t>No match; B2 is not quiet and other rows take longer</w:t>
            </w:r>
          </w:p>
        </w:tc>
        <w:tc>
          <w:tcPr>
            <w:tcW w:type="dxa" w:w="3408"/>
          </w:tcPr>
          <w:p>
            <w:r>
              <w:t>B2 because 8 fits 9; fail</w:t>
            </w:r>
          </w:p>
        </w:tc>
      </w:tr>
    </w:tbl>
    <w:p>
      <w:pPr>
        <w:pStyle w:val="Heading3"/>
      </w:pPr>
      <w:r>
        <w:t>Worked explanation · Test Normal Cases</w:t>
      </w:r>
    </w:p>
    <w:p>
      <w:pPr>
        <w:spacing w:line="336" w:lineRule="auto" w:after="180"/>
        <w:shd w:fill="F1F6FC"/>
      </w:pPr>
      <w:r>
        <w:rPr>
          <w:b w:val="0"/>
        </w:rPr>
        <w:t>This is an invented record for a comparison prototype Q version 0, not a claim about your P1 runs. Q ignores the quiet condition when searching. Its trace explains the R4 failure.</w:t>
      </w:r>
    </w:p>
    <w:p>
      <w:pPr>
        <w:spacing w:line="336" w:lineRule="auto" w:after="180"/>
        <w:shd w:fill="F1F6FC"/>
      </w:pPr>
      <w:r>
        <w:rPr>
          <w:b w:val="0"/>
        </w:rPr>
        <w:t xml:space="preserve">In the same fictional comparison, the manual </w:t>
      </w:r>
      <w:r>
        <w:rPr>
          <w:b/>
        </w:rPr>
        <w:t>baseline</w:t>
      </w:r>
      <w:r>
        <w:rPr>
          <w:b w:val="0"/>
        </w:rPr>
        <w:t xml:space="preserve"> produced the </w:t>
      </w:r>
      <w:r>
        <w:rPr>
          <w:b/>
        </w:rPr>
        <w:t>expected result</w:t>
      </w:r>
      <w:r>
        <w:rPr>
          <w:b w:val="0"/>
        </w:rPr>
        <w:t xml:space="preserve"> and correct explanation on all four cases: 4 of 4 full passes. Q achieved 3 of 4. The denominator includes the failed case.</w:t>
      </w:r>
    </w:p>
    <w:p>
      <w:pPr>
        <w:pStyle w:val="Heading3"/>
      </w:pPr>
      <w:r>
        <w:t>Worked explanation · Test Normal Cases</w:t>
      </w:r>
    </w:p>
    <w:p>
      <w:pPr>
        <w:spacing w:line="336" w:lineRule="auto" w:after="180"/>
        <w:shd w:fill="F1F6FC"/>
      </w:pPr>
      <w:r>
        <w:rPr>
          <w:b w:val="0"/>
        </w:rPr>
        <w:t xml:space="preserve">On this set Q has fewer full passes than the </w:t>
      </w:r>
      <w:r>
        <w:rPr>
          <w:b/>
        </w:rPr>
        <w:t>baseline</w:t>
      </w:r>
      <w:r>
        <w:rPr>
          <w:b w:val="0"/>
        </w:rPr>
        <w:t>. This supports investigating its quiet check; it does not establish performance on all requests. Do not claim a speed advantage because we did not measure time.</w:t>
      </w:r>
    </w:p>
    <w:p>
      <w:pPr>
        <w:spacing w:line="336" w:lineRule="auto" w:after="180"/>
        <w:shd w:fill="F1F6FC"/>
      </w:pPr>
      <w:r>
        <w:rPr>
          <w:b w:val="0"/>
        </w:rPr>
        <w:t xml:space="preserve">Correct implementations of P1 and the </w:t>
      </w:r>
      <w:r>
        <w:rPr>
          <w:b/>
        </w:rPr>
        <w:t>baseline</w:t>
      </w:r>
      <w:r>
        <w:rPr>
          <w:b w:val="0"/>
        </w:rPr>
        <w:t xml:space="preserve"> can both pass all four, in which case these results show no correctness advantage for either method.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Test Normal Cases</w:t>
      </w:r>
    </w:p>
    <w:p>
      <w:pPr>
        <w:spacing w:line="336" w:lineRule="auto" w:after="180"/>
      </w:pPr>
      <w:r>
        <w:rPr>
          <w:b w:val="0"/>
        </w:rPr>
        <w:t>A fictional pencil-pouch finder has been run on four ordinary requests.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Catalogue: P1 capacity 3, P2 capacity 7; first </w:t>
      </w:r>
      <w:r>
        <w:rPr>
          <w:b/>
        </w:rPr>
        <w:t>fitting</w:t>
      </w:r>
      <w:r>
        <w:rPr>
          <w:b w:val="0"/>
        </w:rPr>
        <w:t xml:space="preserve"> pouch. Valid whole counts 1–9.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Requests 2,4,6,8; recorded </w:t>
      </w:r>
      <w:r>
        <w:rPr>
          <w:b/>
        </w:rPr>
        <w:t>output</w:t>
      </w:r>
      <w:r>
        <w:rPr>
          <w:b w:val="0"/>
        </w:rPr>
        <w:t>s P1,P2,P1,none. These are invented records, not class results.</w:t>
      </w:r>
    </w:p>
    <w:p>
      <w:r>
        <w:drawing>
          <wp:inline xmlns:a="http://schemas.openxmlformats.org/drawingml/2006/main" xmlns:pic="http://schemas.openxmlformats.org/drawingml/2006/picture">
            <wp:extent cx="5486400" cy="4234543"/>
            <wp:docPr id="15" name="Picture 15" descr="Expected versus recorded routine outpu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1-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81271" cy="5943599"/>
            <wp:docPr id="16" name="Picture 16" descr="Test Normal Cases. Write expectations: For 2,4,6,8 expect P1,P2,P2,none.. Compare outputs: Runs at 2,4 and 8 agree; run at 6 disagrees.. Trace failure: P1 holds only 3, so it cannot satisfy request 6.. Report: Three of four routine cases pass; retain the fail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3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1271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Write expectations</w:t>
            </w:r>
          </w:p>
        </w:tc>
        <w:tc>
          <w:tcPr>
            <w:tcW w:type="dxa" w:w="5112"/>
          </w:tcPr>
          <w:p>
            <w:r>
              <w:t>For 2,4,6,8 expect P1,P2,P2,none.</w:t>
            </w:r>
          </w:p>
        </w:tc>
      </w:tr>
      <w:tr>
        <w:tc>
          <w:tcPr>
            <w:tcW w:type="dxa" w:w="5112"/>
          </w:tcPr>
          <w:p>
            <w:r>
              <w:t>2. Compare outputs</w:t>
            </w:r>
          </w:p>
        </w:tc>
        <w:tc>
          <w:tcPr>
            <w:tcW w:type="dxa" w:w="5112"/>
          </w:tcPr>
          <w:p>
            <w:r>
              <w:t>Runs at 2,4 and 8 agree; run at 6 disagrees.</w:t>
            </w:r>
          </w:p>
        </w:tc>
      </w:tr>
      <w:tr>
        <w:tc>
          <w:tcPr>
            <w:tcW w:type="dxa" w:w="5112"/>
          </w:tcPr>
          <w:p>
            <w:r>
              <w:t>3. Trace failure</w:t>
            </w:r>
          </w:p>
        </w:tc>
        <w:tc>
          <w:tcPr>
            <w:tcW w:type="dxa" w:w="5112"/>
          </w:tcPr>
          <w:p>
            <w:r>
              <w:t>P1 holds only 3, so it cannot satisfy request 6.</w:t>
            </w:r>
          </w:p>
        </w:tc>
      </w:tr>
      <w:tr>
        <w:tc>
          <w:tcPr>
            <w:tcW w:type="dxa" w:w="5112"/>
          </w:tcPr>
          <w:p>
            <w:r>
              <w:t>4. Report</w:t>
            </w:r>
          </w:p>
        </w:tc>
        <w:tc>
          <w:tcPr>
            <w:tcW w:type="dxa" w:w="5112"/>
          </w:tcPr>
          <w:p>
            <w:r>
              <w:t>Three of four routine cases pass; retain the failure.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An ordinary case is not automatically correct. Define expected </w:t>
      </w:r>
      <w:r>
        <w:rPr>
          <w:b/>
        </w:rPr>
        <w:t>output</w:t>
      </w:r>
      <w:r>
        <w:rPr>
          <w:b w:val="0"/>
        </w:rPr>
        <w:t xml:space="preserve">s from the contract before reading prototype </w:t>
      </w:r>
      <w:r>
        <w:rPr>
          <w:b/>
        </w:rPr>
        <w:t>output</w:t>
      </w:r>
      <w:r>
        <w:rPr>
          <w:b w:val="0"/>
        </w:rPr>
        <w:t>s. Checking both selected ID and eligibility catches the wrong P1 suggestion.</w:t>
      </w:r>
    </w:p>
    <w:p>
      <w:pPr>
        <w:spacing w:line="336" w:lineRule="auto" w:after="180"/>
        <w:shd w:fill="F1F6FC"/>
      </w:pPr>
      <w:r>
        <w:rPr>
          <w:b w:val="0"/>
        </w:rPr>
        <w:t xml:space="preserve">A no-match </w:t>
      </w:r>
      <w:r>
        <w:rPr>
          <w:b/>
        </w:rPr>
        <w:t>output</w:t>
      </w:r>
      <w:r>
        <w:rPr>
          <w:b w:val="0"/>
        </w:rPr>
        <w:t xml:space="preserve"> can be a full pass when that is exactly what the valid request requires.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Four routine tests do not cover equality, invalid </w:t>
      </w:r>
      <w:r>
        <w:rPr>
          <w:b/>
        </w:rPr>
        <w:t>input</w:t>
      </w:r>
      <w:r>
        <w:rPr>
          <w:b w:val="0"/>
        </w:rPr>
        <w:t>s or every relevant classroom condition.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Why is none correct for 8 but incorrect for 6? Use both capacity cards.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Prototype reports none for request 6 instead of P1.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Test Normal Cases claim and explain a repair using the supplied evidence.</w:t>
      </w:r>
    </w:p>
    <w:p>
      <w:pPr>
        <w:spacing w:line="336" w:lineRule="auto" w:after="180"/>
      </w:pPr>
      <w:r>
        <w:rPr>
          <w:b/>
        </w:rPr>
        <w:t>COMPARE</w:t>
      </w:r>
    </w:p>
    <w:p>
      <w:pPr>
        <w:pStyle w:val="Heading3"/>
      </w:pPr>
      <w:r>
        <w:t>Same Result, Different Reason</w:t>
      </w:r>
    </w:p>
    <w:p>
      <w:pPr>
        <w:spacing w:line="336" w:lineRule="auto" w:after="180"/>
      </w:pPr>
      <w:r>
        <w:rPr>
          <w:b w:val="0"/>
        </w:rPr>
        <w:t>A comparison helps reveal the true concept boundary.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What it shows</w:t>
            </w:r>
          </w:p>
        </w:tc>
      </w:tr>
      <w:tr>
        <w:tc>
          <w:tcPr>
            <w:tcW w:type="dxa" w:w="3408"/>
          </w:tcPr>
          <w:p>
            <w:r>
              <w:t>Pencil</w:t>
            </w:r>
          </w:p>
        </w:tc>
        <w:tc>
          <w:tcPr>
            <w:tcW w:type="dxa" w:w="3408"/>
          </w:tcPr>
          <w:p>
            <w:r>
              <w:t>common clear item</w:t>
            </w:r>
          </w:p>
        </w:tc>
        <w:tc>
          <w:tcPr>
            <w:tcW w:type="dxa" w:w="3408"/>
          </w:tcPr>
          <w:p>
            <w:r>
              <w:t>normal case</w:t>
            </w:r>
          </w:p>
        </w:tc>
      </w:tr>
      <w:tr>
        <w:tc>
          <w:tcPr>
            <w:tcW w:type="dxa" w:w="3408"/>
          </w:tcPr>
          <w:p>
            <w:r>
              <w:t>Notebook</w:t>
            </w:r>
          </w:p>
        </w:tc>
        <w:tc>
          <w:tcPr>
            <w:tcW w:type="dxa" w:w="3408"/>
          </w:tcPr>
          <w:p>
            <w:r>
              <w:t>common clear item</w:t>
            </w:r>
          </w:p>
        </w:tc>
        <w:tc>
          <w:tcPr>
            <w:tcW w:type="dxa" w:w="3408"/>
          </w:tcPr>
          <w:p>
            <w:r>
              <w:t>normal case</w:t>
            </w:r>
          </w:p>
        </w:tc>
      </w:tr>
      <w:tr>
        <w:tc>
          <w:tcPr>
            <w:tcW w:type="dxa" w:w="3408"/>
          </w:tcPr>
          <w:p>
            <w:r>
              <w:t>Expected written later</w:t>
            </w:r>
          </w:p>
        </w:tc>
        <w:tc>
          <w:tcPr>
            <w:tcW w:type="dxa" w:w="3408"/>
          </w:tcPr>
          <w:p>
            <w:r>
              <w:t>changed after result</w:t>
            </w:r>
          </w:p>
        </w:tc>
        <w:tc>
          <w:tcPr>
            <w:tcW w:type="dxa" w:w="3408"/>
          </w:tcPr>
          <w:p>
            <w:r>
              <w:t>weak evidence</w:t>
            </w:r>
          </w:p>
        </w:tc>
      </w:tr>
      <w:tr>
        <w:tc>
          <w:tcPr>
            <w:tcW w:type="dxa" w:w="3408"/>
          </w:tcPr>
          <w:p>
            <w:r>
              <w:t>Same process each run</w:t>
            </w:r>
          </w:p>
        </w:tc>
        <w:tc>
          <w:tcPr>
            <w:tcW w:type="dxa" w:w="3408"/>
          </w:tcPr>
          <w:p>
            <w:r>
              <w:t>controlled setup</w:t>
            </w:r>
          </w:p>
        </w:tc>
        <w:tc>
          <w:tcPr>
            <w:tcW w:type="dxa" w:w="3408"/>
          </w:tcPr>
          <w:p>
            <w:r>
              <w:t>reproducible</w:t>
            </w:r>
          </w:p>
        </w:tc>
      </w:tr>
    </w:tbl>
    <w:p>
      <w:pPr>
        <w:pStyle w:val="Heading3"/>
      </w:pPr>
      <w:r>
        <w:t>Repair two tempting claims</w:t>
      </w:r>
    </w:p>
    <w:p>
      <w:pPr>
        <w:pStyle w:val="Heading3"/>
      </w:pPr>
      <w:r>
        <w:t>Challenge claim A</w:t>
      </w:r>
    </w:p>
    <w:p>
      <w:pPr>
        <w:spacing w:line="336" w:lineRule="auto" w:after="180"/>
        <w:shd w:fill="F5F1FB"/>
      </w:pPr>
      <w:r>
        <w:rPr>
          <w:b w:val="0"/>
        </w:rPr>
        <w:t>CLAIM A  Five passes prove the system is ready for every item.</w:t>
      </w:r>
    </w:p>
    <w:p>
      <w:pPr>
        <w:spacing w:line="336" w:lineRule="auto" w:after="180"/>
      </w:pPr>
      <w:r>
        <w:rPr>
          <w:b w:val="0"/>
        </w:rPr>
        <w:t>Repair:</w:t>
      </w:r>
    </w:p>
    <w:p>
      <w:pPr>
        <w:pStyle w:val="Heading3"/>
      </w:pPr>
      <w:r>
        <w:t>Challenge claim B</w:t>
      </w:r>
    </w:p>
    <w:p>
      <w:pPr>
        <w:spacing w:line="336" w:lineRule="auto" w:after="180"/>
        <w:shd w:fill="F5F1FB"/>
      </w:pPr>
      <w:r>
        <w:rPr>
          <w:b w:val="0"/>
        </w:rPr>
        <w:t>CLAIM B  A failed test should be removed because it lowers the score.</w:t>
      </w:r>
    </w:p>
    <w:p>
      <w:pPr>
        <w:spacing w:line="336" w:lineRule="auto" w:after="180"/>
      </w:pPr>
      <w:r>
        <w:rPr>
          <w:b w:val="0"/>
        </w:rPr>
        <w:t>Repair:</w:t>
      </w:r>
    </w:p>
    <w:p>
      <w:pPr>
        <w:pStyle w:val="Heading3"/>
      </w:pPr>
      <w:r>
        <w:t>A frame for explaining</w:t>
      </w:r>
    </w:p>
    <w:p>
      <w:pPr>
        <w:spacing w:line="336" w:lineRule="auto" w:after="180"/>
        <w:shd w:fill="F1F6FC"/>
      </w:pPr>
      <w:r>
        <w:rPr>
          <w:b w:val="0"/>
        </w:rPr>
        <w:t xml:space="preserve">STRONG ANSWER FRAME  I claim ______ because the </w:t>
      </w:r>
      <w:r>
        <w:rPr>
          <w:b/>
        </w:rPr>
        <w:t>evidence</w:t>
      </w:r>
      <w:r>
        <w:rPr>
          <w:b w:val="0"/>
        </w:rPr>
        <w:t xml:space="preserve"> shows ______. The </w:t>
      </w:r>
      <w:r>
        <w:rPr>
          <w:b/>
        </w:rPr>
        <w:t>process</w:t>
      </w:r>
      <w:r>
        <w:rPr>
          <w:b w:val="0"/>
        </w:rPr>
        <w:t xml:space="preserve"> is ______. One limit is ______.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report names the version, catalogue, case set, full-pass count and total, then describes each failure and the requirement it breaks. Keep the trace so someone can reproduce the result.</w:t>
      </w:r>
    </w:p>
    <w:p>
      <w:pPr>
        <w:spacing w:line="336" w:lineRule="auto" w:after="180"/>
        <w:shd w:fill="FFF5E6"/>
      </w:pPr>
      <w:r>
        <w:rPr>
          <w:b w:val="0"/>
        </w:rPr>
        <w:t>Say which conditions have not been tested. Four passing runs support a claim about those four runs; they do not prove that every possible request works.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For catalogue B, any request allowing B3 also allows the earlier quiet B1; any request allowing B4 also allows earlier B1 when quiet is not required. Therefore the first-match rule never selects B3 or B4 with this catalogue.</w:t>
      </w:r>
    </w:p>
    <w:p>
      <w:pPr>
        <w:spacing w:line="336" w:lineRule="auto" w:after="180"/>
        <w:shd w:fill="FFF5E6"/>
      </w:pPr>
      <w:r>
        <w:rPr>
          <w:b w:val="0"/>
        </w:rPr>
        <w:t xml:space="preserve">Checking those rows in a no-match trace is different from testing a successful </w:t>
      </w:r>
      <w:r>
        <w:rPr>
          <w:b/>
        </w:rPr>
        <w:t>output</w:t>
      </w:r>
      <w:r>
        <w:rPr>
          <w:b w:val="0"/>
        </w:rPr>
        <w:t xml:space="preserve"> from a later row.</w:t>
      </w:r>
    </w:p>
    <w:p>
      <w:pPr>
        <w:spacing w:line="336" w:lineRule="auto" w:after="180"/>
        <w:shd w:fill="FFF5E6"/>
      </w:pPr>
      <w:r>
        <w:rPr>
          <w:b w:val="0"/>
        </w:rPr>
        <w:t>Next week we will deliberately examine boundaries and labelled catalogue variations while keeping the requirements explicit.</w:t>
      </w:r>
    </w:p>
    <w:p>
      <w:pPr>
        <w:pStyle w:val="Heading3"/>
      </w:pPr>
      <w:r>
        <w:t>A team reports “Our prototype passed 4 of 4 routine cases, so it always works and is faster than the baseline.” Rewrite this as a claim supported by the evidence, and identify two further checks that would address different gaps.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Test Normal Cases with support, then explain the deciding step in your own words.</w:t>
      </w:r>
    </w:p>
    <w:p>
      <w:pPr>
        <w:spacing w:line="336" w:lineRule="auto" w:after="180"/>
      </w:pPr>
      <w:r>
        <w:rPr>
          <w:b/>
        </w:rPr>
        <w:t>GUIDED PRACTICE</w:t>
      </w:r>
    </w:p>
    <w:p>
      <w:pPr>
        <w:pStyle w:val="Heading3"/>
      </w:pPr>
      <w:r>
        <w:t>Try It, Check It, Explain It</w:t>
      </w:r>
    </w:p>
    <w:p>
      <w:pPr>
        <w:spacing w:line="336" w:lineRule="auto" w:after="180"/>
      </w:pPr>
      <w:r>
        <w:rPr>
          <w:b w:val="0"/>
        </w:rPr>
        <w:t>Use support now so you can succeed independently later.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17" name="Picture 17" descr="Friendly AI Academy robot masc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87187a1225267c00521babe1473daaea9a056d69a26f843ddfadecf225bed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Explain how the picture story demonstrates this idea: Repeated success on ordinary cases is necessary but not sufficient.</w:t>
      </w:r>
    </w:p>
    <w:p>
      <w:pPr>
        <w:spacing w:line="336" w:lineRule="auto" w:after="180"/>
      </w:pPr>
      <w:r>
        <w:rPr>
          <w:b w:val="0"/>
        </w:rPr>
        <w:t xml:space="preserve">Use a fresh example to explain </w:t>
      </w:r>
      <w:r>
        <w:rPr>
          <w:b/>
        </w:rPr>
        <w:t>test case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Trace a new </w:t>
      </w: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  <w:r>
        <w:rPr>
          <w:b w:val="0"/>
        </w:rPr>
        <w:t xml:space="preserve"> example.</w:t>
      </w:r>
    </w:p>
    <w:p>
      <w:pPr>
        <w:spacing w:line="336" w:lineRule="auto" w:after="180"/>
      </w:pPr>
      <w:r>
        <w:rPr>
          <w:b w:val="0"/>
        </w:rPr>
        <w:t>Find and repair the error in: A failed test should be removed because it lowers the score.</w:t>
      </w:r>
    </w:p>
    <w:p>
      <w:pPr>
        <w:spacing w:line="336" w:lineRule="auto" w:after="180"/>
      </w:pPr>
      <w:r>
        <w:rPr>
          <w:b w:val="0"/>
        </w:rPr>
        <w:t>Invent one edge case and name the safe response.</w:t>
      </w:r>
    </w:p>
    <w:p>
      <w:pPr>
        <w:pStyle w:val="Heading3"/>
      </w:pPr>
      <w:r>
        <w:t>Check with a partner</w:t>
      </w:r>
    </w:p>
    <w:p>
      <w:pPr>
        <w:spacing w:line="336" w:lineRule="auto" w:after="180"/>
        <w:shd w:fill="F5F1FB"/>
      </w:pPr>
      <w:r>
        <w:rPr>
          <w:b w:val="0"/>
        </w:rPr>
        <w:t xml:space="preserve">PARTNER CHECK  Point to the </w:t>
      </w:r>
      <w:r>
        <w:rPr>
          <w:b/>
        </w:rPr>
        <w:t>evidence</w:t>
      </w:r>
      <w:r>
        <w:rPr>
          <w:b w:val="0"/>
        </w:rPr>
        <w:t>. Do not accept an answer that only repeats the vocabulary word.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Before testing your own cards, finish all four </w:t>
      </w:r>
      <w:r>
        <w:rPr>
          <w:b/>
        </w:rPr>
        <w:t>expected result</w:t>
      </w:r>
      <w:r>
        <w:rPr>
          <w:b w:val="0"/>
        </w:rPr>
        <w:t xml:space="preserve">s and agree the </w:t>
      </w:r>
      <w:r>
        <w:rPr>
          <w:b/>
        </w:rPr>
        <w:t>pass criterion</w:t>
      </w:r>
      <w:r>
        <w:rPr>
          <w:b w:val="0"/>
        </w:rPr>
        <w:t>. Swap roles: one pupil operates and the other records.</w:t>
      </w:r>
    </w:p>
    <w:p>
      <w:pPr>
        <w:spacing w:line="336" w:lineRule="auto" w:after="180"/>
      </w:pPr>
      <w:r>
        <w:rPr>
          <w:b w:val="0"/>
        </w:rPr>
        <w:t>Keep the same version throughout the set and begin a fresh run for each request. Record what happened even if a card is ambiguous or the operator makes a mistake.</w:t>
      </w:r>
    </w:p>
    <w:p>
      <w:pPr>
        <w:spacing w:line="336" w:lineRule="auto" w:after="180"/>
      </w:pPr>
      <w:r>
        <w:rPr>
          <w:b w:val="0"/>
        </w:rPr>
        <w:t>A run that stops without a required answer is a failed run to investigate, not a row to delete.</w:t>
      </w:r>
    </w:p>
    <w:p>
      <w:pPr>
        <w:spacing w:line="336" w:lineRule="auto" w:after="180"/>
      </w:pPr>
      <w:r>
        <w:rPr>
          <w:b w:val="0"/>
        </w:rPr>
        <w:t xml:space="preserve">Run the manual </w:t>
      </w:r>
      <w:r>
        <w:rPr>
          <w:b/>
        </w:rPr>
        <w:t>baseline</w:t>
      </w:r>
      <w:r>
        <w:rPr>
          <w:b w:val="0"/>
        </w:rPr>
        <w:t xml:space="preserve"> on the same four requests and catalogue. Record its </w:t>
      </w:r>
      <w:r>
        <w:rPr>
          <w:b/>
        </w:rPr>
        <w:t>actual result</w:t>
      </w:r>
      <w:r>
        <w:rPr>
          <w:b w:val="0"/>
        </w:rPr>
        <w:t>s too; a person can make an error in either method.</w:t>
      </w:r>
    </w:p>
    <w:p>
      <w:pPr>
        <w:spacing w:line="336" w:lineRule="auto" w:after="180"/>
      </w:pPr>
      <w:r>
        <w:rPr>
          <w:b w:val="0"/>
        </w:rPr>
        <w:t>If you find a defect, preserve this set’s results, save a new version and start a separately labelled set after the repair. Never combine the best result from each version into a score for one version.</w:t>
      </w:r>
    </w:p>
    <w:p>
      <w:pPr>
        <w:pStyle w:val="Heading3"/>
      </w:pPr>
      <w:r>
        <w:t>In the fictional Q record, give the full-pass fraction for each method and explain the R4 failure. A teammate removes R4 and reports Q as 3 of 3. Explain how that changes the question being answered. Then state one condition that set R has not checked.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Run a fair comparison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“Testing routine cases”.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>Use the worked case for Testing routine cases. Proposed explanation: “A correct label is always a full pass”.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>Why is none correct for 8 but incorrect for 6? Use both capacity cards.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Test Normal Cases.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EXPLORER LAB</w:t>
      </w:r>
    </w:p>
    <w:p>
      <w:pPr>
        <w:pStyle w:val="Heading3"/>
      </w:pPr>
      <w:r>
        <w:t>Five-Case Normal Test</w:t>
      </w:r>
    </w:p>
    <w:p>
      <w:pPr>
        <w:spacing w:line="336" w:lineRule="auto" w:after="180"/>
      </w:pPr>
      <w:r>
        <w:rPr>
          <w:b w:val="0"/>
        </w:rPr>
        <w:t xml:space="preserve">Predict first, test honestly, and explain what the </w:t>
      </w:r>
      <w:r>
        <w:rPr>
          <w:b/>
        </w:rPr>
        <w:t>evidence</w:t>
      </w:r>
      <w:r>
        <w:rPr>
          <w:b w:val="0"/>
        </w:rPr>
        <w:t xml:space="preserve"> means.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8" name="Picture 18" descr="Three-step picture workflow: predict, test, and expl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f4f07bfb3fe0597b9e7805b04d31a73af4703f87fdae20b08dddc98b55f5f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1. Predict</w:t>
      </w:r>
    </w:p>
    <w:p>
      <w:pPr>
        <w:spacing w:line="336" w:lineRule="auto" w:after="180"/>
        <w:shd w:fill="F4F9FC"/>
      </w:pPr>
      <w:r>
        <w:rPr>
          <w:b w:val="0"/>
        </w:rPr>
        <w:t xml:space="preserve">State your </w:t>
      </w:r>
      <w:r>
        <w:rPr>
          <w:b/>
        </w:rPr>
        <w:t>prediction</w:t>
      </w:r>
      <w:r>
        <w:rPr>
          <w:b w:val="0"/>
        </w:rPr>
        <w:t xml:space="preserve"> before the result is known.</w:t>
      </w:r>
    </w:p>
    <w:p>
      <w:pPr>
        <w:pStyle w:val="Heading3"/>
      </w:pPr>
      <w:r>
        <w:t>2. Investigate</w:t>
      </w:r>
    </w:p>
    <w:p>
      <w:pPr>
        <w:spacing w:line="336" w:lineRule="auto" w:after="180"/>
        <w:shd w:fill="F4F9FC"/>
      </w:pPr>
      <w:r>
        <w:rPr>
          <w:b w:val="0"/>
        </w:rPr>
        <w:t>Complete the task: Run five planned tests and log expected versus actual.</w:t>
      </w:r>
    </w:p>
    <w:p>
      <w:pPr>
        <w:pStyle w:val="Heading3"/>
      </w:pPr>
      <w:r>
        <w:t>3. Compare cases</w:t>
      </w:r>
    </w:p>
    <w:p>
      <w:pPr>
        <w:spacing w:line="336" w:lineRule="auto" w:after="180"/>
        <w:shd w:fill="F4F9FC"/>
      </w:pPr>
      <w:r>
        <w:rPr>
          <w:b w:val="0"/>
        </w:rPr>
        <w:t>Keep a normal case and an edge case clearly separated.</w:t>
      </w:r>
    </w:p>
    <w:p>
      <w:pPr>
        <w:pStyle w:val="Heading3"/>
      </w:pPr>
      <w:r>
        <w:t>4. Record honestly</w:t>
      </w:r>
    </w:p>
    <w:p>
      <w:pPr>
        <w:spacing w:line="336" w:lineRule="auto" w:after="180"/>
        <w:shd w:fill="F4F9FC"/>
      </w:pPr>
      <w:r>
        <w:rPr>
          <w:b w:val="0"/>
        </w:rPr>
        <w:t xml:space="preserve">Record what happened—even when it does not match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pStyle w:val="Heading3"/>
      </w:pPr>
      <w:r>
        <w:t>5. Explain and plan the next test</w:t>
      </w:r>
    </w:p>
    <w:p>
      <w:pPr>
        <w:spacing w:line="336" w:lineRule="auto" w:after="180"/>
        <w:shd w:fill="F4F9FC"/>
      </w:pPr>
      <w:r>
        <w:rPr>
          <w:b w:val="0"/>
        </w:rPr>
        <w:t>Explain the result, one limitation, and the next useful test.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Case</w:t>
            </w:r>
          </w:p>
        </w:tc>
        <w:tc>
          <w:tcPr>
            <w:tcW w:type="dxa" w:w="2556"/>
          </w:tcPr>
          <w:p>
            <w:r>
              <w:t>Prediction</w:t>
            </w:r>
          </w:p>
        </w:tc>
        <w:tc>
          <w:tcPr>
            <w:tcW w:type="dxa" w:w="2556"/>
          </w:tcPr>
          <w:p>
            <w:r>
              <w:t>Observed result</w:t>
            </w:r>
          </w:p>
        </w:tc>
        <w:tc>
          <w:tcPr>
            <w:tcW w:type="dxa" w:w="2556"/>
          </w:tcPr>
          <w:p>
            <w:r>
              <w:t>What it means</w:t>
            </w:r>
          </w:p>
        </w:tc>
      </w:tr>
      <w:tr>
        <w:tc>
          <w:tcPr>
            <w:tcW w:type="dxa" w:w="2556"/>
          </w:tcPr>
          <w:p>
            <w:r>
              <w:t>Normal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Edge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Use a fresh case after support</w:t>
      </w:r>
    </w:p>
    <w:p>
      <w:pPr>
        <w:spacing w:line="336" w:lineRule="auto" w:after="180"/>
        <w:shd w:fill="FFF5E6"/>
      </w:pPr>
      <w:r>
        <w:rPr>
          <w:b w:val="0"/>
        </w:rPr>
        <w:t>INDEPENDENCE  After support is removed, repeat the proof with a fresh case.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Test Normal Cases. Explain why each step is justified.</w:t>
      </w:r>
    </w:p>
    <w:p>
      <w:pPr>
        <w:spacing w:line="336" w:lineRule="auto" w:after="180"/>
      </w:pPr>
      <w:r>
        <w:rPr>
          <w:b/>
        </w:rPr>
        <w:t>PRACTICE LADDER</w:t>
      </w:r>
    </w:p>
    <w:p>
      <w:pPr>
        <w:pStyle w:val="Heading3"/>
      </w:pPr>
      <w:r>
        <w:t>Climb from Recall to Defense</w:t>
      </w:r>
    </w:p>
    <w:p>
      <w:pPr>
        <w:spacing w:line="336" w:lineRule="auto" w:after="180"/>
      </w:pPr>
      <w:r>
        <w:rPr>
          <w:b w:val="0"/>
        </w:rPr>
        <w:t>Each step asks for a stronger kind of understanding.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9" name="Picture 19" descr="Seven-step learning staircase from recall to defe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9daa81266f4843b8030e483a3e7a267e62ad3080c06d95877ada82ec1e17c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 xml:space="preserve">RECALL  Define </w:t>
      </w:r>
      <w:r>
        <w:rPr>
          <w:b/>
        </w:rPr>
        <w:t>test case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EXPLAIN  Repeated success on ordinary cases is necessary but not sufficient.</w:t>
      </w:r>
    </w:p>
    <w:p>
      <w:pPr>
        <w:spacing w:line="336" w:lineRule="auto" w:after="180"/>
        <w:shd w:fill="F4F9FC"/>
      </w:pPr>
      <w:r>
        <w:rPr>
          <w:b w:val="0"/>
        </w:rPr>
        <w:t xml:space="preserve">TRACE  Show the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,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DIAGNOSE  Repair: Five passes prove the system is ready for every item.</w:t>
      </w:r>
    </w:p>
    <w:p>
      <w:pPr>
        <w:spacing w:line="336" w:lineRule="auto" w:after="180"/>
        <w:shd w:fill="F4F9FC"/>
      </w:pPr>
      <w:r>
        <w:rPr>
          <w:b w:val="0"/>
        </w:rPr>
        <w:t>TRANSFER  Apply the idea to a new home or classroom case.</w:t>
      </w:r>
    </w:p>
    <w:p>
      <w:pPr>
        <w:spacing w:line="336" w:lineRule="auto" w:after="180"/>
        <w:shd w:fill="F4F9FC"/>
      </w:pPr>
      <w:r>
        <w:rPr>
          <w:b w:val="0"/>
        </w:rPr>
        <w:t>CREATE  Design one revealing test.</w:t>
      </w:r>
    </w:p>
    <w:p>
      <w:pPr>
        <w:spacing w:line="336" w:lineRule="auto" w:after="180"/>
        <w:shd w:fill="F4F9FC"/>
      </w:pPr>
      <w:r>
        <w:rPr>
          <w:b w:val="0"/>
        </w:rPr>
        <w:t xml:space="preserve">DEFEND  Give a claim, </w:t>
      </w:r>
      <w:r>
        <w:rPr>
          <w:b/>
        </w:rPr>
        <w:t>evidence</w:t>
      </w:r>
      <w:r>
        <w:rPr>
          <w:b w:val="0"/>
        </w:rPr>
        <w:t xml:space="preserve">, </w:t>
      </w:r>
      <w:r>
        <w:rPr>
          <w:b/>
        </w:rPr>
        <w:t>mechanism</w:t>
      </w:r>
      <w:r>
        <w:rPr>
          <w:b w:val="0"/>
        </w:rPr>
        <w:t>, limit, and safe action.</w:t>
      </w:r>
    </w:p>
    <w:p>
      <w:pPr>
        <w:pStyle w:val="Heading3"/>
      </w:pPr>
      <w:r>
        <w:t>When to retry</w:t>
      </w:r>
    </w:p>
    <w:p>
      <w:pPr>
        <w:spacing w:line="336" w:lineRule="auto" w:after="180"/>
        <w:shd w:fill="F1F6F8"/>
      </w:pPr>
      <w:r>
        <w:rPr>
          <w:b w:val="0"/>
        </w:rPr>
        <w:t>RETRY RULE  A coached answer becomes mastery only after you solve a different case independently.</w:t>
      </w:r>
    </w:p>
    <w:p>
      <w:pPr>
        <w:pStyle w:val="Heading1"/>
      </w:pPr>
      <w:r>
        <w:t>11. Connect your project</w:t>
      </w:r>
    </w:p>
    <w:p>
      <w:r>
        <w:t>Apply this week’s idea to Helpful Classroom Sorter. Keep an annotated decision and the evidence supporting it.</w:t>
      </w:r>
    </w:p>
    <w:p>
      <w:pPr>
        <w:spacing w:line="336" w:lineRule="auto" w:after="180"/>
      </w:pPr>
      <w:r>
        <w:rPr>
          <w:b/>
        </w:rPr>
        <w:t>PROJECT</w:t>
      </w:r>
    </w:p>
    <w:p>
      <w:pPr>
        <w:pStyle w:val="Heading3"/>
      </w:pPr>
      <w:r>
        <w:t>Helpful Classroom Sorter</w:t>
      </w:r>
    </w:p>
    <w:p>
      <w:pPr>
        <w:spacing w:line="336" w:lineRule="auto" w:after="180"/>
      </w:pPr>
      <w:r>
        <w:rPr>
          <w:b w:val="0"/>
        </w:rPr>
        <w:t xml:space="preserve">Build one coherent system across the year, one </w:t>
      </w:r>
      <w:r>
        <w:rPr>
          <w:b/>
        </w:rPr>
        <w:t>evidence</w:t>
      </w:r>
      <w:r>
        <w:rPr>
          <w:b w:val="0"/>
        </w:rPr>
        <w:t>-based decision at a time.</w:t>
      </w:r>
    </w:p>
    <w:p>
      <w:r>
        <w:drawing>
          <wp:inline xmlns:a="http://schemas.openxmlformats.org/drawingml/2006/main" xmlns:pic="http://schemas.openxmlformats.org/drawingml/2006/picture">
            <wp:extent cx="5486400" cy="2682240"/>
            <wp:docPr id="20" name="Picture 20" descr="Helpful Classroom Sorter with input and output car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3bae9937a5a78e752274d33e8dfebadd3bff31cb7fc7390d5a45d448f85d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EDF7F3"/>
      </w:pPr>
      <w:r>
        <w:rPr>
          <w:b w:val="0"/>
        </w:rPr>
        <w:t>THIS WEEK'S CHECKPOINT  Create and run the sorter's normal-case test plan with unique IDs and version label.</w:t>
      </w:r>
    </w:p>
    <w:p>
      <w:pPr>
        <w:spacing w:line="336" w:lineRule="auto" w:after="180"/>
        <w:shd w:fill="F5F1FB"/>
      </w:pPr>
      <w:r>
        <w:rPr>
          <w:b w:val="0"/>
        </w:rPr>
        <w:t>What real classroom need does this serve?</w:t>
      </w:r>
    </w:p>
    <w:p>
      <w:pPr>
        <w:spacing w:line="336" w:lineRule="auto" w:after="180"/>
        <w:shd w:fill="F5F1FB"/>
      </w:pPr>
      <w:r>
        <w:rPr>
          <w:b w:val="0"/>
        </w:rPr>
        <w:t>What information is necessary—and what should stay private?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happens inside the </w:t>
      </w:r>
      <w:r>
        <w:rPr>
          <w:b/>
        </w:rPr>
        <w:t>process</w:t>
      </w:r>
      <w:r>
        <w:rPr>
          <w:b w:val="0"/>
        </w:rPr>
        <w:t>?</w:t>
      </w:r>
    </w:p>
    <w:p>
      <w:pPr>
        <w:spacing w:line="336" w:lineRule="auto" w:after="180"/>
        <w:shd w:fill="F5F1FB"/>
      </w:pPr>
      <w:r>
        <w:rPr>
          <w:b w:val="0"/>
        </w:rPr>
        <w:t>What normal and edge cases will you test?</w:t>
      </w:r>
    </w:p>
    <w:p>
      <w:pPr>
        <w:spacing w:line="336" w:lineRule="auto" w:after="180"/>
        <w:shd w:fill="F5F1FB"/>
      </w:pPr>
      <w:r>
        <w:rPr>
          <w:b w:val="0"/>
        </w:rPr>
        <w:t>When should it say not sure or ask a person?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1" name="Picture 21" descr="Shield representing a responsible human bound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929739660c308c66eb1e2d6e22c866009e04b2a6b5f59a94f24fcc74b8a61b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 xml:space="preserve">RESPONSIBLE DESIGN  Do not change the prototype halfway through a </w:t>
      </w:r>
      <w:r>
        <w:rPr>
          <w:b/>
        </w:rPr>
        <w:t>test set</w:t>
      </w:r>
      <w:r>
        <w:rPr>
          <w:b w:val="0"/>
        </w:rPr>
        <w:t xml:space="preserve"> and combine results as if one version was tested.</w:t>
      </w:r>
    </w:p>
    <w:p>
      <w:pPr>
        <w:spacing w:line="336" w:lineRule="auto" w:after="180"/>
      </w:pPr>
      <w:r>
        <w:rPr>
          <w:b w:val="0"/>
        </w:rPr>
        <w:t>My project decision: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Maintain sorter tests with </w:t>
      </w:r>
      <w:r>
        <w:rPr>
          <w:b/>
        </w:rPr>
        <w:t>input</w:t>
      </w:r>
      <w:r>
        <w:rPr>
          <w:b w:val="0"/>
        </w:rPr>
        <w:t xml:space="preserve">, independently derived expectation, actual </w:t>
      </w:r>
      <w:r>
        <w:rPr>
          <w:b/>
        </w:rPr>
        <w:t>output</w:t>
      </w:r>
      <w:r>
        <w:rPr>
          <w:b w:val="0"/>
        </w:rPr>
        <w:t>, version and full-pass judgment.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pStyle w:val="Heading3"/>
      </w:pPr>
      <w:r>
        <w:t>Fresh-Case Independent Proof</w:t>
      </w:r>
    </w:p>
    <w:p>
      <w:pPr>
        <w:spacing w:line="336" w:lineRule="auto" w:after="180"/>
      </w:pPr>
      <w:r>
        <w:rPr>
          <w:b w:val="0"/>
        </w:rPr>
        <w:t>Complete this after teaching and guided practice have ended.</w:t>
      </w:r>
    </w:p>
    <w:p>
      <w:r>
        <w:drawing>
          <wp:inline xmlns:a="http://schemas.openxmlformats.org/drawingml/2006/main" xmlns:pic="http://schemas.openxmlformats.org/drawingml/2006/picture">
            <wp:extent cx="5251938" cy="3200400"/>
            <wp:docPr id="22" name="Picture 22" descr="Shield and check mark representing independent mastery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810f4d10e18ad900c7a0b3e8bd92b77047e8472a59a590eb7dc3c69403fdd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193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What success looks like</w:t>
      </w:r>
    </w:p>
    <w:p>
      <w:pPr>
        <w:spacing w:line="336" w:lineRule="auto" w:after="180"/>
        <w:shd w:fill="EDF7F3"/>
      </w:pPr>
      <w:r>
        <w:rPr>
          <w:b w:val="0"/>
        </w:rPr>
        <w:t>REQUIRED PROOF  Run five planned tests and log expected versus actual before calculating the pass count.</w:t>
      </w:r>
    </w:p>
    <w:p>
      <w:pPr>
        <w:spacing w:line="336" w:lineRule="auto" w:after="180"/>
      </w:pPr>
      <w:r>
        <w:rPr>
          <w:b w:val="0"/>
        </w:rPr>
        <w:t>□ Name or draw the fresh case.</w:t>
      </w:r>
    </w:p>
    <w:p>
      <w:pPr>
        <w:spacing w:line="336" w:lineRule="auto" w:after="180"/>
      </w:pPr>
      <w:r>
        <w:rPr>
          <w:b w:val="0"/>
        </w:rPr>
        <w:t xml:space="preserve">□ Trace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,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□ State the conclusion and strongest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□ Name one limit, failure, missing clue, or fairness/privacy concern.</w:t>
      </w:r>
    </w:p>
    <w:p>
      <w:pPr>
        <w:spacing w:line="336" w:lineRule="auto" w:after="180"/>
      </w:pPr>
      <w:r>
        <w:rPr>
          <w:b w:val="0"/>
        </w:rPr>
        <w:t>□ Explain one safe next action or improvement.</w:t>
      </w:r>
    </w:p>
    <w:p>
      <w:pPr>
        <w:spacing w:line="336" w:lineRule="auto" w:after="180"/>
      </w:pPr>
      <w:r>
        <w:rPr>
          <w:b w:val="0"/>
        </w:rPr>
        <w:t xml:space="preserve">Independent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SELF-CHECK  Write the expected </w:t>
      </w:r>
      <w:r>
        <w:rPr>
          <w:b/>
        </w:rPr>
        <w:t>output</w:t>
      </w:r>
      <w:r>
        <w:rPr>
          <w:b w:val="0"/>
        </w:rPr>
        <w:t xml:space="preserve"> first, keep the prototype version fixed, record every actual </w:t>
      </w:r>
      <w:r>
        <w:rPr>
          <w:b/>
        </w:rPr>
        <w:t>output</w:t>
      </w:r>
      <w:r>
        <w:rPr>
          <w:b w:val="0"/>
        </w:rPr>
        <w:t xml:space="preserve">, and count passes without deleting failures. Explain that five normal successes are necessary </w:t>
      </w:r>
      <w:r>
        <w:rPr>
          <w:b/>
        </w:rPr>
        <w:t>evidence</w:t>
      </w:r>
      <w:r>
        <w:rPr>
          <w:b w:val="0"/>
        </w:rPr>
        <w:t>, not full proof.</w:t>
      </w:r>
    </w:p>
    <w:p>
      <w:pPr>
        <w:spacing w:line="336" w:lineRule="auto" w:after="180"/>
      </w:pPr>
      <w:r>
        <w:rPr>
          <w:b w:val="0"/>
        </w:rPr>
        <w:t>My level:  □ Not yet  □ With one hint  □ Independently  □ I can teach it</w:t>
      </w:r>
    </w:p>
    <w:p>
      <w:pPr>
        <w:pStyle w:val="Heading3"/>
      </w:pPr>
      <w:r>
        <w:t>Connect to the next lesson</w:t>
      </w:r>
    </w:p>
    <w:p>
      <w:pPr>
        <w:spacing w:line="336" w:lineRule="auto" w:after="180"/>
        <w:shd w:fill="F1F6F8"/>
      </w:pPr>
      <w:r>
        <w:rPr>
          <w:b w:val="0"/>
        </w:rPr>
        <w:t xml:space="preserve">NEXT BRIDGE  Carry today's </w:t>
      </w:r>
      <w:r>
        <w:rPr>
          <w:b/>
        </w:rPr>
        <w:t>evidence</w:t>
      </w:r>
      <w:r>
        <w:rPr>
          <w:b w:val="0"/>
        </w:rPr>
        <w:t xml:space="preserve"> habit into: Test Edge Cases and Fairness.</w:t>
      </w:r>
    </w:p>
    <w:p>
      <w:pPr>
        <w:pStyle w:val="Heading1"/>
      </w:pPr>
      <w:r>
        <w:t>13. Study a complete case</w:t>
      </w:r>
    </w:p>
    <w:p>
      <w:r>
        <w:t>Revisit the complete Test Normal Cases case for supported practice. Repeated examples do not become fresh assessments.</w:t>
      </w:r>
    </w:p>
    <w:p>
      <w:pPr>
        <w:pStyle w:val="Heading3"/>
      </w:pPr>
      <w:r>
        <w:t>Week 33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>Four routine cases are chosen before testing. Three are correct.</w:t>
      </w:r>
    </w:p>
    <w:p>
      <w:pPr>
        <w:pStyle w:val="Heading3"/>
      </w:pPr>
      <w:r>
        <w:t>The question</w:t>
      </w:r>
    </w:p>
    <w:p>
      <w:pPr>
        <w:spacing w:line="336" w:lineRule="auto" w:after="180"/>
        <w:shd w:fill="F5F1FB"/>
      </w:pPr>
      <w:r>
        <w:rPr>
          <w:b w:val="0"/>
        </w:rPr>
        <w:t>What can be reported?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>3/4 on those cases. Preserve the failure and trace its cause. This does not guarantee unfamiliar-case performance.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Report the cases actually tested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Routine cases</w:t>
            </w:r>
          </w:p>
        </w:tc>
        <w:tc>
          <w:tcPr>
            <w:tcW w:type="dxa" w:w="5112"/>
          </w:tcPr>
          <w:p>
            <w:r>
              <w:t>3/4</w:t>
            </w:r>
          </w:p>
        </w:tc>
      </w:tr>
    </w:tbl>
    <w:p>
      <w:pPr>
        <w:spacing w:line="336" w:lineRule="auto" w:after="180"/>
      </w:pPr>
      <w:r>
        <w:rPr>
          <w:b w:val="0"/>
        </w:rPr>
        <w:t>Four routine cases are chosen before testing. Three are correct.</w:t>
      </w:r>
    </w:p>
    <w:p>
      <w:pPr>
        <w:spacing w:line="336" w:lineRule="auto" w:after="180"/>
        <w:shd w:fill="F5F1FB"/>
      </w:pPr>
      <w:r>
        <w:rPr>
          <w:b w:val="0"/>
        </w:rPr>
        <w:t>What can be reported?</w:t>
      </w:r>
    </w:p>
    <w:p>
      <w:pPr>
        <w:spacing w:line="336" w:lineRule="auto" w:after="180"/>
      </w:pPr>
      <w:r>
        <w:rPr>
          <w:b w:val="0"/>
        </w:rPr>
        <w:t>3/4 on those cases. Preserve the failure and trace its cause. This does not guarantee unfamiliar-case performance.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Audit a new test record</w:t>
      </w:r>
    </w:p>
    <w:p>
      <w:pPr>
        <w:spacing w:line="336" w:lineRule="auto" w:after="180"/>
      </w:pPr>
      <w:r>
        <w:rPr>
          <w:b w:val="0"/>
        </w:rPr>
        <w:t>Independently audit this fictional equipment selector. Catalogue E has E1 first with capacity 4 and E2 second with capacity 8. Valid group sizes are whole numbers 1 to 10.</w:t>
      </w:r>
    </w:p>
    <w:p>
      <w:pPr>
        <w:spacing w:line="336" w:lineRule="auto" w:after="180"/>
      </w:pPr>
      <w:r>
        <w:rPr>
          <w:b w:val="0"/>
        </w:rPr>
        <w:t xml:space="preserve">Select the first item with capacity at least the group size, or no match; invalid </w:t>
      </w:r>
      <w:r>
        <w:rPr>
          <w:b/>
        </w:rPr>
        <w:t>input</w:t>
      </w:r>
      <w:r>
        <w:rPr>
          <w:b w:val="0"/>
        </w:rPr>
        <w:t xml:space="preserve"> needs clarification.</w:t>
      </w:r>
    </w:p>
    <w:p>
      <w:pPr>
        <w:spacing w:line="336" w:lineRule="auto" w:after="180"/>
      </w:pPr>
      <w:r>
        <w:rPr>
          <w:b w:val="0"/>
        </w:rPr>
        <w:t>The saved prototype reports E1 for group 3 with reason “4 holds 3”; E1 for group 6 with reason “4 holds 6”; no match for group 9 with reason “both too small”.</w:t>
      </w:r>
    </w:p>
    <w:p>
      <w:pPr>
        <w:spacing w:line="336" w:lineRule="auto" w:after="180"/>
      </w:pPr>
      <w:r>
        <w:rPr>
          <w:b w:val="0"/>
        </w:rPr>
        <w:t xml:space="preserve">Write all </w:t>
      </w:r>
      <w:r>
        <w:rPr>
          <w:b/>
        </w:rPr>
        <w:t>expected result</w:t>
      </w:r>
      <w:r>
        <w:rPr>
          <w:b w:val="0"/>
        </w:rPr>
        <w:t xml:space="preserve">s, mark full passes, calculate the fraction and explain the failure. Give one untested </w:t>
      </w:r>
      <w:r>
        <w:rPr>
          <w:b/>
        </w:rPr>
        <w:t>input</w:t>
      </w:r>
      <w:r>
        <w:rPr>
          <w:b w:val="0"/>
        </w:rPr>
        <w:t xml:space="preserve"> category. No booking occurs.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33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</w:pPr>
      <w:r>
        <w:rPr>
          <w:b w:val="0"/>
        </w:rPr>
        <w:t>Test a sorter on two clear pencil cards and two clear book cards. It gets one book wrong. Report the result and keep the failed case.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</w:t>
      </w:r>
      <w:r>
        <w:rPr>
          <w:b/>
        </w:rPr>
        <w:t>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>Create and run the sorter's normal-case test plan with unique IDs and version label.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>A sorter passes five routine cases and fails one. A team removes the failure as 'unusual' and reports 100%. Correct the report and propose a next test.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Test Normal Cases,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A fictional pencil-pouch finder has been run on four ordinary requests.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Plan routine cases with expected results derived from the requirements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Compare a fixed prototype and manual baseline on the same requests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Report every result and explain what a small test set cannot establish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Test Normal Cases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Plan routine cases with </w:t>
      </w:r>
      <w:r>
        <w:rPr>
          <w:b/>
        </w:rPr>
        <w:t>expected result</w:t>
      </w:r>
      <w:r>
        <w:rPr>
          <w:b w:val="0"/>
        </w:rPr>
        <w:t>s derived from the requirements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pencil-pouch finder has been run on four ordinary requests.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Three of four routine cases pass; retain the failure.</w:t>
      </w:r>
    </w:p>
    <w:p>
      <w:pPr>
        <w:spacing w:line="336" w:lineRule="auto" w:after="180"/>
        <w:shd w:fill="F4F9FC"/>
      </w:pPr>
      <w:r>
        <w:rPr>
          <w:b w:val="0"/>
        </w:rPr>
        <w:t>1. Trace failure</w:t>
      </w:r>
    </w:p>
    <w:p>
      <w:pPr>
        <w:spacing w:line="336" w:lineRule="auto" w:after="180"/>
        <w:shd w:fill="F4F9FC"/>
      </w:pPr>
      <w:r>
        <w:rPr>
          <w:b w:val="0"/>
        </w:rPr>
        <w:t>2. Write expectations</w:t>
      </w:r>
    </w:p>
    <w:p>
      <w:pPr>
        <w:spacing w:line="336" w:lineRule="auto" w:after="180"/>
        <w:shd w:fill="F4F9FC"/>
      </w:pPr>
      <w:r>
        <w:rPr>
          <w:b w:val="0"/>
        </w:rPr>
        <w:t xml:space="preserve">3. Compare </w:t>
      </w:r>
      <w:r>
        <w:rPr>
          <w:b/>
        </w:rPr>
        <w:t>output</w:t>
      </w:r>
      <w:r>
        <w:rPr>
          <w:b w:val="0"/>
        </w:rPr>
        <w:t>s</w:t>
      </w:r>
    </w:p>
    <w:p>
      <w:pPr>
        <w:spacing w:line="336" w:lineRule="auto" w:after="180"/>
        <w:shd w:fill="F4F9FC"/>
      </w:pPr>
      <w:r>
        <w:rPr>
          <w:b w:val="0"/>
        </w:rPr>
        <w:t>4. Report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Report Three of four routine cases pass; retain the failure. An ordinary case is not automatically correct.</w:t>
      </w:r>
    </w:p>
    <w:p>
      <w:pPr>
        <w:spacing w:line="336" w:lineRule="auto" w:after="180"/>
        <w:shd w:fill="F1F6FC"/>
      </w:pPr>
      <w:r>
        <w:rPr>
          <w:b w:val="0"/>
        </w:rPr>
        <w:t xml:space="preserve">Define expected </w:t>
      </w:r>
      <w:r>
        <w:rPr>
          <w:b/>
        </w:rPr>
        <w:t>output</w:t>
      </w:r>
      <w:r>
        <w:rPr>
          <w:b w:val="0"/>
        </w:rPr>
        <w:t xml:space="preserve">s from the contract before reading prototype </w:t>
      </w:r>
      <w:r>
        <w:rPr>
          <w:b/>
        </w:rPr>
        <w:t>output</w:t>
      </w:r>
      <w:r>
        <w:rPr>
          <w:b w:val="0"/>
        </w:rPr>
        <w:t>s. Checking both selected ID and eligibility catches the wrong P1 suggestion.</w:t>
      </w:r>
    </w:p>
    <w:p>
      <w:pPr>
        <w:spacing w:line="336" w:lineRule="auto" w:after="180"/>
        <w:shd w:fill="F1F6FC"/>
      </w:pPr>
      <w:r>
        <w:rPr>
          <w:b w:val="0"/>
        </w:rPr>
        <w:t xml:space="preserve">A no-match </w:t>
      </w:r>
      <w:r>
        <w:rPr>
          <w:b/>
        </w:rPr>
        <w:t>output</w:t>
      </w:r>
      <w:r>
        <w:rPr>
          <w:b w:val="0"/>
        </w:rPr>
        <w:t xml:space="preserve"> can be a full pass when that is exactly what the valid request requires.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Prototype reports none for request 6 instead of P1.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2. That run still fails.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That run still fails. P2 can hold 6, so none is also wrong under the first-fit rule.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Build a Paper Prototype (ai-1/32). Goal: Build a runnable paper prototype with explicit instructions and visible state. Short practice: What should appear in the test log before and after the repair?.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Choose </w:t>
      </w:r>
      <w:r>
        <w:rPr>
          <w:b/>
        </w:rPr>
        <w:t>Input</w:t>
      </w:r>
      <w:r>
        <w:rPr>
          <w:b w:val="0"/>
        </w:rPr>
        <w:t xml:space="preserve">s and </w:t>
      </w:r>
      <w:r>
        <w:rPr>
          <w:b/>
        </w:rPr>
        <w:t>Output</w:t>
      </w:r>
      <w:r>
        <w:rPr>
          <w:b w:val="0"/>
        </w:rPr>
        <w:t xml:space="preserve">s (ai-1/30). Goal: Turn the project outcome into precise </w:t>
      </w:r>
      <w:r>
        <w:rPr>
          <w:b/>
        </w:rPr>
        <w:t>input</w:t>
      </w:r>
      <w:r>
        <w:rPr>
          <w:b w:val="0"/>
        </w:rPr>
        <w:t xml:space="preserve"> and </w:t>
      </w:r>
      <w:r>
        <w:rPr>
          <w:b/>
        </w:rPr>
        <w:t>output</w:t>
      </w:r>
      <w:r>
        <w:rPr>
          <w:b w:val="0"/>
        </w:rPr>
        <w:t xml:space="preserve"> requirements. Short practice: Trace requests 10 and blank. Why should they not receive the same explanation?.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Verify Important </w:t>
      </w:r>
      <w:r>
        <w:rPr>
          <w:b/>
        </w:rPr>
        <w:t>Output</w:t>
      </w:r>
      <w:r>
        <w:rPr>
          <w:b w:val="0"/>
        </w:rPr>
        <w:t xml:space="preserve">s (ai-1/27). Goal: Separate an answer into claims and connect each claim to relevant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Short practice: Correct the draft and identify which part needs another source rather than a calculation..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Test Normal Cases graphic using its labels, deciding evidence and relevant limitation.</w:t>
      </w:r>
    </w:p>
    <w:p>
      <w:pPr>
        <w:pStyle w:val="Heading3"/>
      </w:pPr>
      <w:r>
        <w:t>01. Test Normal Cases: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23" name="Picture 23" descr="A fictional pencil-pouch finder has been run on four ordinary requests. Supplied facts: Catalogue: P1 capacity 3, P2 capacity 7; first fitting pouch. Valid whole counts 1–9. Requests 2,4,6,8; recorded outputs P1,P2,P1,none. These are invented records, not class resul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3-0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pencil-pouch finder has been run on four ordinary requests. Supplied facts: Catalogue: P1 capacity 3, P2 capacity 7; first </w:t>
      </w:r>
      <w:r>
        <w:rPr>
          <w:b/>
        </w:rPr>
        <w:t>fitting</w:t>
      </w:r>
      <w:r>
        <w:rPr>
          <w:b w:val="0"/>
        </w:rPr>
        <w:t xml:space="preserve"> pouch. Valid whole counts 1–9. Requests 2,4,6,8; recorded </w:t>
      </w:r>
      <w:r>
        <w:rPr>
          <w:b/>
        </w:rPr>
        <w:t>output</w:t>
      </w:r>
      <w:r>
        <w:rPr>
          <w:b w:val="0"/>
        </w:rPr>
        <w:t>s P1,P2,P1,none.</w:t>
      </w:r>
    </w:p>
    <w:p>
      <w:pPr>
        <w:spacing w:line="336" w:lineRule="auto" w:after="180"/>
      </w:pPr>
      <w:r>
        <w:rPr>
          <w:b w:val="0"/>
        </w:rPr>
        <w:t>These are invented records, not class results.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24" name="Picture 24" descr="Write expectations: For 2,4,6,8 expect P1,P2,P2,none. → Compare outputs: Runs at 2,4 and 8 agree; run at 6 disagrees. → Trace failure: P1 holds only 3, so it cannot satisfy request 6. → Report: Three of four routine cases pass; retain the fail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3-0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Write expectations: For 2,4,6,8 expect P1,P2,P2,none. → Compare </w:t>
      </w:r>
      <w:r>
        <w:rPr>
          <w:b/>
        </w:rPr>
        <w:t>output</w:t>
      </w:r>
      <w:r>
        <w:rPr>
          <w:b w:val="0"/>
        </w:rPr>
        <w:t>s: Runs at 2,4 and 8 agree; run at 6 disagrees. → Trace failure: P1 holds only 3, so it cannot satisfy request 6. → Report: Three of four routine cases pass; retain the failure.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Expected versus recorded routine outputs</w:t>
      </w:r>
    </w:p>
    <w:p>
      <w:r>
        <w:drawing>
          <wp:inline xmlns:a="http://schemas.openxmlformats.org/drawingml/2006/main" xmlns:pic="http://schemas.openxmlformats.org/drawingml/2006/picture">
            <wp:extent cx="5486400" cy="3938016"/>
            <wp:docPr id="25" name="Picture 25" descr="Expected versus recorded routine outputs. Test 1: Request = 2, Expected = P1, Recorded = P1, Result = pass. Test 2: Request = 4, Expected = P2, Recorded = P2, Result = pass. Test 3: Request = 6, Expected = P2, Recorded = P1, Result = fail. Test 4: Request = 8, Expected = none, Recorded = none, Result = pas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3-0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Expected versus recorded routine </w:t>
      </w:r>
      <w:r>
        <w:rPr>
          <w:b/>
        </w:rPr>
        <w:t>output</w:t>
      </w:r>
      <w:r>
        <w:rPr>
          <w:b w:val="0"/>
        </w:rPr>
        <w:t>s. Test 1: Request = 2, Expected = P1, Recorded = P1, Result = pass. Test 2: Request = 4, Expected = P2, Recorded = P2, Result = pass.</w:t>
      </w:r>
    </w:p>
    <w:p>
      <w:pPr>
        <w:spacing w:line="336" w:lineRule="auto" w:after="180"/>
      </w:pPr>
      <w:r>
        <w:rPr>
          <w:b w:val="0"/>
        </w:rPr>
        <w:t>Test 3: Request = 6, Expected = P2, Recorded = P1, Result = fail. Test 4: Request = 8, Expected = none, Recorded = none, Result = pass.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6" name="Picture 26" descr="Original case: Three of four routine cases pass; retain the failure. Changed condition: Prototype reports none for request 6 instead of P1. Expected result: That run still fails. Reason: P2 can hold 6, so none is also wrong under the first-fit ru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3-0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Three of four routine cases pass; retain the failure. Changed condition: Prototype reports none for request 6 instead of P1. </w:t>
      </w:r>
      <w:r>
        <w:rPr>
          <w:b/>
        </w:rPr>
        <w:t>Expected result</w:t>
      </w:r>
      <w:r>
        <w:rPr>
          <w:b w:val="0"/>
        </w:rPr>
        <w:t>: That run still fails.</w:t>
      </w:r>
    </w:p>
    <w:p>
      <w:pPr>
        <w:spacing w:line="336" w:lineRule="auto" w:after="180"/>
      </w:pPr>
      <w:r>
        <w:rPr>
          <w:b w:val="0"/>
        </w:rPr>
        <w:t>Reason: P2 can hold 6, so none is also wrong under the first-fit rule.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7" name="Picture 27" descr="An ordinary case is not automatically correct. Define expected outputs from the contract before reading prototype outputs. Checking both selected ID and eligibility catches the wrong P1 suggestion. A no-match output can be a full pass when that is exactly what the valid request requires. Limit: Four routine tests do not cover equality, invalid inputs or every relevant classroom condi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3-0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An ordinary case is not automatically correct. Define expected </w:t>
      </w:r>
      <w:r>
        <w:rPr>
          <w:b/>
        </w:rPr>
        <w:t>output</w:t>
      </w:r>
      <w:r>
        <w:rPr>
          <w:b w:val="0"/>
        </w:rPr>
        <w:t xml:space="preserve">s from the contract before reading prototype </w:t>
      </w:r>
      <w:r>
        <w:rPr>
          <w:b/>
        </w:rPr>
        <w:t>output</w:t>
      </w:r>
      <w:r>
        <w:rPr>
          <w:b w:val="0"/>
        </w:rPr>
        <w:t>s. Checking both selected ID and eligibility catches the wrong P1 suggestion.</w:t>
      </w:r>
    </w:p>
    <w:p>
      <w:pPr>
        <w:spacing w:line="336" w:lineRule="auto" w:after="180"/>
      </w:pPr>
      <w:r>
        <w:rPr>
          <w:b w:val="0"/>
        </w:rPr>
        <w:t xml:space="preserve">A no-match </w:t>
      </w:r>
      <w:r>
        <w:rPr>
          <w:b/>
        </w:rPr>
        <w:t>output</w:t>
      </w:r>
      <w:r>
        <w:rPr>
          <w:b w:val="0"/>
        </w:rPr>
        <w:t xml:space="preserve"> can be a full pass when that is exactly what the valid request requires. Limit: Four routine tests do not cover equality, invalid </w:t>
      </w:r>
      <w:r>
        <w:rPr>
          <w:b/>
        </w:rPr>
        <w:t>input</w:t>
      </w:r>
      <w:r>
        <w:rPr>
          <w:b w:val="0"/>
        </w:rPr>
        <w:t>s or every relevant classroom condition.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28" name="Picture 28" descr="Maintain sorter tests with input, independently derived expectation, actual output, version and full-pass judgment. Draw your input, deciding step, result and limit. Supported question: Why is none correct for 8 but incorrect for 6? Use both capacity car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3-0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Maintain sorter tests with </w:t>
      </w:r>
      <w:r>
        <w:rPr>
          <w:b/>
        </w:rPr>
        <w:t>input</w:t>
      </w:r>
      <w:r>
        <w:rPr>
          <w:b w:val="0"/>
        </w:rPr>
        <w:t xml:space="preserve">, independently derived expectation, actual </w:t>
      </w:r>
      <w:r>
        <w:rPr>
          <w:b/>
        </w:rPr>
        <w:t>output</w:t>
      </w:r>
      <w:r>
        <w:rPr>
          <w:b w:val="0"/>
        </w:rPr>
        <w:t xml:space="preserve">, version and full-pass judgment.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Why is none correct for 8 but incorrect for 6? Use both capacity cards.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