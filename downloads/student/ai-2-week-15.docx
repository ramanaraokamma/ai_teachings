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ai-2/15</w:t>
      </w:r>
    </w:p>
    <w:p>
      <w:pPr>
        <w:pStyle w:val="Title"/>
      </w:pPr>
      <w:r>
        <w:t>Choose Informative Questions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14: a useful question separates target groups.</w:t>
      </w:r>
    </w:p>
    <w:p>
      <w:pPr>
        <w:pStyle w:val="Heading1"/>
      </w:pPr>
      <w:r>
        <w:t>01. Your mission</w:t>
      </w:r>
    </w:p>
    <w:p>
      <w:r>
        <w:t>Start with the target: Fit a root question and leaf predictions from training examples.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</w:t>
      </w:r>
    </w:p>
    <w:p>
      <w:pPr>
        <w:spacing w:line="336" w:lineRule="auto" w:after="180"/>
      </w:pPr>
      <w:r>
        <w:rPr>
          <w:b w:val="0"/>
        </w:rPr>
        <w:t>I can trace a new example through the learned tree.</w:t>
      </w:r>
    </w:p>
    <w:p>
      <w:pPr>
        <w:spacing w:line="336" w:lineRule="auto" w:after="180"/>
      </w:pPr>
      <w:r>
        <w:rPr>
          <w:b w:val="0"/>
        </w:rPr>
        <w:t>I can compare a shallow tree with a baseline and state its limits.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as a Fraction.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 and Distractors.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15: Choose </w:t>
      </w:r>
      <w:r>
        <w:rPr>
          <w:b/>
        </w:rPr>
        <w:t>Informative</w:t>
      </w:r>
      <w:r>
        <w:rPr>
          <w:b w:val="0"/>
        </w:rPr>
        <w:t xml:space="preserve"> Questions</w:t>
      </w:r>
    </w:p>
    <w:p>
      <w:pPr>
        <w:spacing w:line="336" w:lineRule="auto" w:after="180"/>
      </w:pPr>
      <w:r>
        <w:rPr>
          <w:b w:val="0"/>
        </w:rPr>
        <w:t>A strong question eliminates many possibilities without relying on accidents.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5 illustration: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a20df6abb9ad313037ab1d274b5169368497d9f64f00959ef04351e8f911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Compare two first questions by </w:t>
      </w:r>
      <w:r>
        <w:rPr>
          <w:b/>
        </w:rPr>
        <w:t>remaining possibilities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a cutoff with zero </w:t>
      </w:r>
      <w:r>
        <w:rPr>
          <w:b/>
        </w:rPr>
        <w:t>training</w:t>
      </w:r>
      <w:r>
        <w:rPr>
          <w:b w:val="0"/>
        </w:rPr>
        <w:t xml:space="preserve"> errors still need validation on separate examples?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choose a question that separates possibilities rather than repeating a constant clue.</w:t>
      </w:r>
    </w:p>
    <w:p>
      <w:pPr>
        <w:pStyle w:val="Heading1"/>
      </w:pPr>
      <w:r>
        <w:t>02. Notice the evidence</w:t>
      </w:r>
    </w:p>
    <w:p>
      <w:r>
        <w:t>Investigate the supplied Choose Informative Questions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a20df6abb9ad313037ab1d274b5169368497d9f64f00959ef04351e8f911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choose </w:t>
      </w:r>
      <w:r>
        <w:rPr>
          <w:b/>
        </w:rPr>
        <w:t>informative</w:t>
      </w:r>
      <w:r>
        <w:rPr>
          <w:b w:val="0"/>
        </w:rPr>
        <w:t xml:space="preserve"> questions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decision tree asks a feature question and follows a </w:t>
      </w:r>
      <w:r>
        <w:rPr>
          <w:b/>
        </w:rPr>
        <w:t>branch</w:t>
      </w:r>
      <w:r>
        <w:rPr>
          <w:b w:val="0"/>
        </w:rPr>
        <w:t xml:space="preserve"> to a </w:t>
      </w:r>
      <w:r>
        <w:rPr>
          <w:b/>
        </w:rPr>
        <w:t>prediction</w:t>
      </w:r>
      <w:r>
        <w:rPr>
          <w:b w:val="0"/>
        </w:rPr>
        <w:t xml:space="preserve">. A tree with one question has </w:t>
      </w:r>
      <w:r>
        <w:rPr>
          <w:b/>
        </w:rPr>
        <w:t>depth</w:t>
      </w:r>
      <w:r>
        <w:rPr>
          <w:b w:val="0"/>
        </w:rPr>
        <w:t xml:space="preserve"> one and is sometimes called a stump.</w:t>
      </w:r>
    </w:p>
    <w:p>
      <w:pPr>
        <w:spacing w:line="336" w:lineRule="auto" w:after="180"/>
      </w:pPr>
      <w:r>
        <w:rPr>
          <w:b w:val="0"/>
        </w:rPr>
        <w:t xml:space="preserve">Unlike Week 8, where the two </w:t>
      </w:r>
      <w:r>
        <w:rPr>
          <w:b/>
        </w:rPr>
        <w:t>output</w:t>
      </w:r>
      <w:r>
        <w:rPr>
          <w:b w:val="0"/>
        </w:rPr>
        <w:t xml:space="preserve"> labels were fixed in advance, this week we fit both the question and the label stored at each </w:t>
      </w:r>
      <w:r>
        <w:rPr>
          <w:b/>
        </w:rPr>
        <w:t>leaf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Our six fictional </w:t>
      </w:r>
      <w:r>
        <w:rPr>
          <w:b/>
        </w:rPr>
        <w:t>training</w:t>
      </w:r>
      <w:r>
        <w:rPr>
          <w:b w:val="0"/>
        </w:rPr>
        <w:t xml:space="preserve"> rows have two binary sensor flags available before </w:t>
      </w:r>
      <w:r>
        <w:rPr>
          <w:b/>
        </w:rPr>
        <w:t>prediction</w:t>
      </w:r>
      <w:r>
        <w:rPr>
          <w:b w:val="0"/>
        </w:rPr>
        <w:t>: near and tall. A value of 1 means that flag is present; 0 means absent. The reviewed scene label is separate.</w:t>
      </w:r>
    </w:p>
    <w:p>
      <w:pPr>
        <w:spacing w:line="336" w:lineRule="auto" w:after="180"/>
      </w:pPr>
      <w:r>
        <w:rPr>
          <w:b w:val="0"/>
        </w:rPr>
        <w:t>Each row represents a different trip on a familiar route, including rows with identical values. Similar readings can have different scene labels. These are teaching examples, not robot control instructions.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Row</w:t>
            </w:r>
          </w:p>
        </w:tc>
        <w:tc>
          <w:tcPr>
            <w:tcW w:type="dxa" w:w="2556"/>
          </w:tcPr>
          <w:p>
            <w:r>
              <w:t>Near</w:t>
            </w:r>
          </w:p>
        </w:tc>
        <w:tc>
          <w:tcPr>
            <w:tcW w:type="dxa" w:w="2556"/>
          </w:tcPr>
          <w:p>
            <w:r>
              <w:t>Tall</w:t>
            </w:r>
          </w:p>
        </w:tc>
        <w:tc>
          <w:tcPr>
            <w:tcW w:type="dxa" w:w="2556"/>
          </w:tcPr>
          <w:p>
            <w:r>
              <w:t>Label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clear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clear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Try near first and tall second. For each question, group the </w:t>
      </w:r>
      <w:r>
        <w:rPr>
          <w:b/>
        </w:rPr>
        <w:t>training</w:t>
      </w:r>
      <w:r>
        <w:rPr>
          <w:b w:val="0"/>
        </w:rPr>
        <w:t xml:space="preserve"> rows by 0 and 1, then predict each group’s majority label; choose clear for tied label counts.</w:t>
      </w:r>
    </w:p>
    <w:p>
      <w:pPr>
        <w:spacing w:line="336" w:lineRule="auto" w:after="180"/>
      </w:pPr>
      <w:r>
        <w:rPr>
          <w:b w:val="0"/>
        </w:rPr>
        <w:t xml:space="preserve">Count all </w:t>
      </w:r>
      <w:r>
        <w:rPr>
          <w:b/>
        </w:rPr>
        <w:t>training</w:t>
      </w:r>
      <w:r>
        <w:rPr>
          <w:b w:val="0"/>
        </w:rPr>
        <w:t xml:space="preserve"> mistakes and keep the first question if scores tie. Stop after one question. This is our stated classroom </w:t>
      </w:r>
      <w:r>
        <w:rPr>
          <w:b/>
        </w:rPr>
        <w:t>fitting</w:t>
      </w:r>
      <w:r>
        <w:rPr>
          <w:b w:val="0"/>
        </w:rPr>
        <w:t xml:space="preserve"> procedure.</w:t>
      </w:r>
    </w:p>
    <w:p>
      <w:pPr>
        <w:pStyle w:val="Heading1"/>
      </w:pPr>
      <w:r>
        <w:t>03. See how it works</w:t>
      </w:r>
    </w:p>
    <w:p>
      <w:r>
        <w:t>Follow the mechanism for Choose Informative Questions.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f3b54a5dbe8f45479a3b032d967bb94b82599711b1ff2ec7c1cc1d89991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cc0d47192ed64f95e3b079474a14fe3f840d8d8aa443c5120fa43bb717b7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36abad7613647543363ef12152f4357c3c112fa49d61888f13cde84be52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rows = [(1, 0, "blocked"), (1, 1, "blocked"),</w:t>
        <w:br/>
        <w:t xml:space="preserve">        (1, 0, "blocked"), (0, 1, "clear"),</w:t>
        <w:br/>
        <w:t xml:space="preserve">        (0, 0, "clear"), (0, 1, "blocked")]</w:t>
        <w:br/>
        <w:t>def majority(labels):</w:t>
        <w:br/>
        <w:t xml:space="preserve">    if labels.count("blocked") &gt; labels.count("clear"):</w:t>
        <w:br/>
        <w:t xml:space="preserve">        return "blocked"</w:t>
        <w:br/>
        <w:t xml:space="preserve">    return "clear"</w:t>
        <w:br/>
        <w:t>best_errors = len(rows) + 1</w:t>
        <w:br/>
        <w:t>for feature in [0, 1]:</w:t>
        <w:br/>
        <w:t xml:space="preserve">    leaves = {}</w:t>
        <w:br/>
        <w:t xml:space="preserve">    for value in [0, 1]:</w:t>
        <w:br/>
        <w:t xml:space="preserve">        labels = [row[2] for row in rows</w:t>
        <w:br/>
        <w:t xml:space="preserve">                  if row[feature] == value]</w:t>
        <w:br/>
        <w:t xml:space="preserve">        leaves[value] = majority(labels)</w:t>
        <w:br/>
        <w:t xml:space="preserve">    errors = 0</w:t>
        <w:br/>
        <w:t xml:space="preserve">    for row in rows:</w:t>
        <w:br/>
        <w:t xml:space="preserve">        if leaves[row[feature]] != row[2]:</w:t>
        <w:br/>
        <w:t xml:space="preserve">            errors = errors + 1</w:t>
        <w:br/>
        <w:t xml:space="preserve">    print(feature, errors)</w:t>
        <w:br/>
        <w:t xml:space="preserve">    if errors &lt; best_errors:</w:t>
        <w:br/>
        <w:t xml:space="preserve">        best_errors = errors</w:t>
        <w:br/>
        <w:t xml:space="preserve">        tree = (feature, leaves)</w:t>
        <w:br/>
        <w:t>print(tree[0], tree[1][0], tree[1][1])</w:t>
      </w:r>
    </w:p>
    <w:p>
      <w:pPr>
        <w:spacing w:line="336" w:lineRule="auto" w:after="180"/>
      </w:pPr>
      <w:r>
        <w:rPr>
          <w:b w:val="0"/>
        </w:rPr>
        <w:t xml:space="preserve">Feature 0 is near; feature 1 is tall; row[2] is the label. </w:t>
      </w:r>
      <w:r>
        <w:rPr>
          <w:b/>
        </w:rPr>
        <w:t>Output</w:t>
      </w:r>
      <w:r>
        <w:rPr>
          <w:b w:val="0"/>
        </w:rPr>
        <w:t xml:space="preserve"> is 0 1, then 1 2, then 0 clear blocked. Near makes one </w:t>
      </w:r>
      <w:r>
        <w:rPr>
          <w:b/>
        </w:rPr>
        <w:t>training</w:t>
      </w:r>
      <w:r>
        <w:rPr>
          <w:b w:val="0"/>
        </w:rPr>
        <w:t xml:space="preserve"> mistake: near=0 contains two clear labels and one blocked, so that </w:t>
      </w:r>
      <w:r>
        <w:rPr>
          <w:b/>
        </w:rPr>
        <w:t>leaf</w:t>
      </w:r>
      <w:r>
        <w:rPr>
          <w:b w:val="0"/>
        </w:rPr>
        <w:t xml:space="preserve"> predicts clear.</w:t>
      </w:r>
    </w:p>
    <w:p>
      <w:pPr>
        <w:spacing w:line="336" w:lineRule="auto" w:after="180"/>
      </w:pPr>
      <w:r>
        <w:rPr>
          <w:b w:val="0"/>
        </w:rPr>
        <w:t>Near=1 contains three blocked labels. Tall makes two mistakes because both its groups have a blocked majority.</w:t>
      </w:r>
    </w:p>
    <w:p>
      <w:pPr>
        <w:spacing w:line="336" w:lineRule="auto" w:after="180"/>
      </w:pPr>
      <w:r>
        <w:rPr>
          <w:b w:val="0"/>
        </w:rPr>
        <w:t xml:space="preserve">The stored tree contains the chosen feature and its two learned leaves. The code assumes nonempty data, binary flags, allowed labels and examples on both </w:t>
      </w:r>
      <w:r>
        <w:rPr>
          <w:b/>
        </w:rPr>
        <w:t>branch</w:t>
      </w:r>
      <w:r>
        <w:rPr>
          <w:b w:val="0"/>
        </w:rPr>
        <w:t>es of each candidate.</w:t>
      </w:r>
    </w:p>
    <w:p>
      <w:pPr>
        <w:spacing w:line="336" w:lineRule="auto" w:after="180"/>
      </w:pPr>
      <w:r>
        <w:rPr>
          <w:b w:val="0"/>
        </w:rPr>
        <w:t xml:space="preserve">An empty </w:t>
      </w:r>
      <w:r>
        <w:rPr>
          <w:b/>
        </w:rPr>
        <w:t>branch</w:t>
      </w:r>
      <w:r>
        <w:rPr>
          <w:b w:val="0"/>
        </w:rPr>
        <w:t xml:space="preserve"> would need a declared fallback; this small example does not implement one. The score is total </w:t>
      </w:r>
      <w:r>
        <w:rPr>
          <w:b/>
        </w:rPr>
        <w:t>training</w:t>
      </w:r>
      <w:r>
        <w:rPr>
          <w:b w:val="0"/>
        </w:rPr>
        <w:t xml:space="preserve"> mistakes, not an average giving small and large </w:t>
      </w:r>
      <w:r>
        <w:rPr>
          <w:b/>
        </w:rPr>
        <w:t>branch</w:t>
      </w:r>
      <w:r>
        <w:rPr>
          <w:b w:val="0"/>
        </w:rPr>
        <w:t>es equal weight.</w:t>
      </w:r>
    </w:p>
    <w:p>
      <w:pPr>
        <w:spacing w:line="336" w:lineRule="auto" w:after="180"/>
      </w:pPr>
      <w:r>
        <w:rPr>
          <w:b w:val="0"/>
        </w:rPr>
        <w:t xml:space="preserve">This is an explicitly limited </w:t>
      </w:r>
      <w:r>
        <w:rPr>
          <w:b/>
        </w:rPr>
        <w:t>depth</w:t>
      </w:r>
      <w:r>
        <w:rPr>
          <w:b w:val="0"/>
        </w:rPr>
        <w:t xml:space="preserve">-one learner. General tree algorithms can repeat </w:t>
      </w:r>
      <w:r>
        <w:rPr>
          <w:b/>
        </w:rPr>
        <w:t>split</w:t>
      </w:r>
      <w:r>
        <w:rPr>
          <w:b w:val="0"/>
        </w:rPr>
        <w:t xml:space="preserve"> selection within </w:t>
      </w:r>
      <w:r>
        <w:rPr>
          <w:b/>
        </w:rPr>
        <w:t>branch</w:t>
      </w:r>
      <w:r>
        <w:rPr>
          <w:b w:val="0"/>
        </w:rPr>
        <w:t>es and often use impurity criteria such as Gini. Our code does not implement that full procedure.</w:t>
      </w:r>
    </w:p>
    <w:p>
      <w:pPr>
        <w:spacing w:line="336" w:lineRule="auto" w:after="180"/>
      </w:pPr>
      <w:r>
        <w:rPr>
          <w:b w:val="0"/>
        </w:rPr>
        <w:t>Keeping the scope small lets you inspect every decision.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Choose Informative Questions.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current possibility set contains only the four mystery cards.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Asking mystery now leaves all four; it no longer narrows the set.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Question value depends on the remaining candidates, not just on its wording.</w:t>
      </w:r>
    </w:p>
    <w:p>
      <w:pPr>
        <w:pStyle w:val="Heading1"/>
      </w:pPr>
      <w:r>
        <w:t>05. Words that unlock the idea</w:t>
      </w:r>
    </w:p>
    <w:p>
      <w:r>
        <w:t>Use the vocabulary of Choose Informative Questions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informat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78745497bb7e70b43657cfbee60ca63752be7316925f4561bdcf8c4ba4a1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spl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8148783e5243f3b7f57bb4374b32fa623be6391b7cdf4bdc35251794f798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remaining possibil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ccc0f7a4bb804ea3eeb7628c81d8716e9ffb5f43efa5bdbd7fb32e920656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efficien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58b08ab14cf03edeed454637c469db88a0f861bac618b4ddc6506163123c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informative</w:t>
            </w:r>
          </w:p>
        </w:tc>
        <w:tc>
          <w:tcPr>
            <w:tcW w:type="dxa" w:w="3408"/>
          </w:tcPr>
          <w:p>
            <w:r>
              <w:t>Providing evidence that helps distinguish relevant possibilities or reduce uncertainty.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split</w:t>
            </w:r>
          </w:p>
        </w:tc>
        <w:tc>
          <w:tcPr>
            <w:tcW w:type="dxa" w:w="3408"/>
          </w:tcPr>
          <w:p>
            <w:r>
              <w:t>Separate a dataset into portions with different development or evaluation roles.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remaining possibilities</w:t>
            </w:r>
          </w:p>
        </w:tc>
        <w:tc>
          <w:tcPr>
            <w:tcW w:type="dxa" w:w="3408"/>
          </w:tcPr>
          <w:p>
            <w:r>
              <w:t>The options still consistent with the evidence after some have been ruled out.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efficiency</w:t>
            </w:r>
          </w:p>
        </w:tc>
        <w:tc>
          <w:tcPr>
            <w:tcW w:type="dxa" w:w="3408"/>
          </w:tcPr>
          <w:p>
            <w:r>
              <w:t>The resources required to achieve a result, such as time, memory or number of steps.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Root</w:t>
            </w:r>
          </w:p>
        </w:tc>
        <w:tc>
          <w:tcPr>
            <w:tcW w:type="dxa" w:w="5112"/>
          </w:tcPr>
          <w:p>
            <w:r>
              <w:t>The first question asked by a tree</w:t>
            </w:r>
          </w:p>
        </w:tc>
      </w:tr>
      <w:tr>
        <w:tc>
          <w:tcPr>
            <w:tcW w:type="dxa" w:w="5112"/>
          </w:tcPr>
          <w:p>
            <w:r>
              <w:t>Branch</w:t>
            </w:r>
          </w:p>
        </w:tc>
        <w:tc>
          <w:tcPr>
            <w:tcW w:type="dxa" w:w="5112"/>
          </w:tcPr>
          <w:p>
            <w:r>
              <w:t>A path selected by the answer to a question</w:t>
            </w:r>
          </w:p>
        </w:tc>
      </w:tr>
      <w:tr>
        <w:tc>
          <w:tcPr>
            <w:tcW w:type="dxa" w:w="5112"/>
          </w:tcPr>
          <w:p>
            <w:r>
              <w:t>Leaf</w:t>
            </w:r>
          </w:p>
        </w:tc>
        <w:tc>
          <w:tcPr>
            <w:tcW w:type="dxa" w:w="5112"/>
          </w:tcPr>
          <w:p>
            <w:r>
              <w:t>An endpoint that stores a prediction</w:t>
            </w:r>
          </w:p>
        </w:tc>
      </w:tr>
      <w:tr>
        <w:tc>
          <w:tcPr>
            <w:tcW w:type="dxa" w:w="5112"/>
          </w:tcPr>
          <w:p>
            <w:r>
              <w:t>Depth</w:t>
            </w:r>
          </w:p>
        </w:tc>
        <w:tc>
          <w:tcPr>
            <w:tcW w:type="dxa" w:w="5112"/>
          </w:tcPr>
          <w:p>
            <w:r>
              <w:t>The largest number of question steps from root to leaf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Choose Informative Questions,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c59e017c3d25509d89bd477a6086aa57e79d3fac5225e79a14636e5f39773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Eight cards remain.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‘Has wings?’ </w:t>
      </w:r>
      <w:r>
        <w:rPr>
          <w:b/>
        </w:rPr>
        <w:t>split</w:t>
      </w:r>
      <w:r>
        <w:rPr>
          <w:b w:val="0"/>
        </w:rPr>
        <w:t xml:space="preserve">s 4/4; worst </w:t>
      </w:r>
      <w:r>
        <w:rPr>
          <w:b/>
        </w:rPr>
        <w:t>branch</w:t>
      </w:r>
      <w:r>
        <w:rPr>
          <w:b w:val="0"/>
        </w:rPr>
        <w:t xml:space="preserve"> leaves 4.</w:t>
      </w:r>
    </w:p>
    <w:p>
      <w:pPr>
        <w:spacing w:line="336" w:lineRule="auto" w:after="180"/>
        <w:shd w:fill="F4F9FC"/>
      </w:pPr>
      <w:r>
        <w:rPr>
          <w:b w:val="0"/>
        </w:rPr>
        <w:t xml:space="preserve">3. ‘Is red?’ </w:t>
      </w:r>
      <w:r>
        <w:rPr>
          <w:b/>
        </w:rPr>
        <w:t>split</w:t>
      </w:r>
      <w:r>
        <w:rPr>
          <w:b w:val="0"/>
        </w:rPr>
        <w:t xml:space="preserve">s 1/7; worst </w:t>
      </w:r>
      <w:r>
        <w:rPr>
          <w:b/>
        </w:rPr>
        <w:t>branch</w:t>
      </w:r>
      <w:r>
        <w:rPr>
          <w:b w:val="0"/>
        </w:rPr>
        <w:t xml:space="preserve"> leaves 7.</w:t>
      </w:r>
    </w:p>
    <w:p>
      <w:pPr>
        <w:spacing w:line="336" w:lineRule="auto" w:after="180"/>
        <w:shd w:fill="F4F9FC"/>
      </w:pPr>
      <w:r>
        <w:rPr>
          <w:b w:val="0"/>
        </w:rPr>
        <w:t xml:space="preserve">4. For this set, wings is the more </w:t>
      </w:r>
      <w:r>
        <w:rPr>
          <w:b/>
        </w:rPr>
        <w:t>informative</w:t>
      </w:r>
      <w:r>
        <w:rPr>
          <w:b w:val="0"/>
        </w:rPr>
        <w:t xml:space="preserve"> first question.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Two paths through the learned tree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Root question</w:t>
            </w:r>
          </w:p>
        </w:tc>
        <w:tc>
          <w:tcPr>
            <w:tcW w:type="dxa" w:w="3408"/>
          </w:tcPr>
          <w:p>
            <w:r>
              <w:t>Branch answer</w:t>
            </w:r>
          </w:p>
        </w:tc>
        <w:tc>
          <w:tcPr>
            <w:tcW w:type="dxa" w:w="3408"/>
          </w:tcPr>
          <w:p>
            <w:r>
              <w:t>Learned leaf</w:t>
            </w:r>
          </w:p>
        </w:tc>
      </w:tr>
      <w:tr>
        <w:tc>
          <w:tcPr>
            <w:tcW w:type="dxa" w:w="3408"/>
          </w:tcPr>
          <w:p>
            <w:r>
              <w:t>Is near equal to 1</w:t>
            </w:r>
          </w:p>
        </w:tc>
        <w:tc>
          <w:tcPr>
            <w:tcW w:type="dxa" w:w="3408"/>
          </w:tcPr>
          <w:p>
            <w:r>
              <w:t>No near is 0</w:t>
            </w:r>
          </w:p>
        </w:tc>
        <w:tc>
          <w:tcPr>
            <w:tcW w:type="dxa" w:w="3408"/>
          </w:tcPr>
          <w:p>
            <w:r>
              <w:t>Predict clear</w:t>
            </w:r>
          </w:p>
        </w:tc>
      </w:tr>
      <w:tr>
        <w:tc>
          <w:tcPr>
            <w:tcW w:type="dxa" w:w="3408"/>
          </w:tcPr>
          <w:p>
            <w:r>
              <w:t>Is near equal to 1</w:t>
            </w:r>
          </w:p>
        </w:tc>
        <w:tc>
          <w:tcPr>
            <w:tcW w:type="dxa" w:w="3408"/>
          </w:tcPr>
          <w:p>
            <w:r>
              <w:t>Yes near is 1</w:t>
            </w:r>
          </w:p>
        </w:tc>
        <w:tc>
          <w:tcPr>
            <w:tcW w:type="dxa" w:w="3408"/>
          </w:tcPr>
          <w:p>
            <w:r>
              <w:t>Predict blocked</w:t>
            </w:r>
          </w:p>
        </w:tc>
      </w:tr>
    </w:tbl>
    <w:p>
      <w:r>
        <w:t>Both paths start at the same root. Tall is not used by this fitted tree; the leaf labels came from training counts.</w:t>
      </w:r>
    </w:p>
    <w:p>
      <w:pPr>
        <w:pStyle w:val="Heading3"/>
      </w:pPr>
      <w:r>
        <w:t>Worked explanation · Choose Informative Questions</w:t>
      </w:r>
    </w:p>
    <w:p>
      <w:pPr>
        <w:spacing w:line="336" w:lineRule="auto" w:after="180"/>
        <w:shd w:fill="F1F6FC"/>
      </w:pPr>
      <w:r>
        <w:rPr>
          <w:b w:val="0"/>
        </w:rPr>
        <w:t xml:space="preserve">Validation rows are (near=1,tall=1,blocked), (0,0,clear), (0,1,blocked), (1,0,clear). Follow only near: </w:t>
      </w:r>
      <w:r>
        <w:rPr>
          <w:b/>
        </w:rPr>
        <w:t>prediction</w:t>
      </w:r>
      <w:r>
        <w:rPr>
          <w:b w:val="0"/>
        </w:rPr>
        <w:t>s are blocked, clear, clear, blocked. Two of four match.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-majority baseline predicts blocked, since </w:t>
      </w:r>
      <w:r>
        <w:rPr>
          <w:b/>
        </w:rPr>
        <w:t>training</w:t>
      </w:r>
      <w:r>
        <w:rPr>
          <w:b w:val="0"/>
        </w:rPr>
        <w:t xml:space="preserve"> has four blocked and two clear; it also matches two of four validation labels.</w:t>
      </w:r>
    </w:p>
    <w:p>
      <w:pPr>
        <w:pStyle w:val="Heading3"/>
      </w:pPr>
      <w:r>
        <w:t>Which validation rows does the tree miss, and which does the baseline miss? Explain why the tall value cannot change this tree’s prediction.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Keep the fitted </w:t>
      </w:r>
      <w:r>
        <w:rPr>
          <w:b/>
        </w:rPr>
        <w:t>root</w:t>
      </w:r>
      <w:r>
        <w:rPr>
          <w:b w:val="0"/>
        </w:rPr>
        <w:t xml:space="preserve"> and leaves unchanged while scoring. Equal accuracy does not mean identical errors, and five correct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>s out of six is not the validation result.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Choose Informative Questions</w:t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Cards: four mystery, four science; six paperback, two hardback; all English.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Compare worst-case remaining group size after asking mystery?, paperback? or English?. No claim about unequal target probabilities is made.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5" name="Picture 15" descr="Worst-case remaining candid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6" name="Picture 16" descr="Choose Informative Questions. List possibilities: There are eight possible target cards initially.. Mystery question: Yes group 4; No group 4; largest remaining group 4.. Paperback question: Yes 6; No 2; largest remaining group 6.. English question: Yes 8; No 0; largest remaining group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List possibilities</w:t>
            </w:r>
          </w:p>
        </w:tc>
        <w:tc>
          <w:tcPr>
            <w:tcW w:type="dxa" w:w="5112"/>
          </w:tcPr>
          <w:p>
            <w:r>
              <w:t>There are eight possible target cards initially.</w:t>
            </w:r>
          </w:p>
        </w:tc>
      </w:tr>
      <w:tr>
        <w:tc>
          <w:tcPr>
            <w:tcW w:type="dxa" w:w="5112"/>
          </w:tcPr>
          <w:p>
            <w:r>
              <w:t>2. Mystery question</w:t>
            </w:r>
          </w:p>
        </w:tc>
        <w:tc>
          <w:tcPr>
            <w:tcW w:type="dxa" w:w="5112"/>
          </w:tcPr>
          <w:p>
            <w:r>
              <w:t>Yes group 4; No group 4; largest remaining group 4.</w:t>
            </w:r>
          </w:p>
        </w:tc>
      </w:tr>
      <w:tr>
        <w:tc>
          <w:tcPr>
            <w:tcW w:type="dxa" w:w="5112"/>
          </w:tcPr>
          <w:p>
            <w:r>
              <w:t>3. Paperback question</w:t>
            </w:r>
          </w:p>
        </w:tc>
        <w:tc>
          <w:tcPr>
            <w:tcW w:type="dxa" w:w="5112"/>
          </w:tcPr>
          <w:p>
            <w:r>
              <w:t>Yes 6; No 2; largest remaining group 6.</w:t>
            </w:r>
          </w:p>
        </w:tc>
      </w:tr>
      <w:tr>
        <w:tc>
          <w:tcPr>
            <w:tcW w:type="dxa" w:w="5112"/>
          </w:tcPr>
          <w:p>
            <w:r>
              <w:t>4. English question</w:t>
            </w:r>
          </w:p>
        </w:tc>
        <w:tc>
          <w:tcPr>
            <w:tcW w:type="dxa" w:w="5112"/>
          </w:tcPr>
          <w:p>
            <w:r>
              <w:t>Yes 8; No 0; largest remaining group 8.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Under the stated worst-case criterion, mystery is the most useful of these questions because it leaves at most four cards. The constant language clue never narrows the set.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is an identification-game criterion; a classifier </w:t>
      </w:r>
      <w:r>
        <w:rPr>
          <w:b/>
        </w:rPr>
        <w:t>fitting</w:t>
      </w:r>
      <w:r>
        <w:rPr>
          <w:b w:val="0"/>
        </w:rPr>
        <w:t xml:space="preserve"> labels may instead compare </w:t>
      </w:r>
      <w:r>
        <w:rPr>
          <w:b/>
        </w:rPr>
        <w:t>prediction</w:t>
      </w:r>
      <w:r>
        <w:rPr>
          <w:b w:val="0"/>
        </w:rPr>
        <w:t xml:space="preserve"> errors or another declared </w:t>
      </w:r>
      <w:r>
        <w:rPr>
          <w:b/>
        </w:rPr>
        <w:t>training</w:t>
      </w:r>
      <w:r>
        <w:rPr>
          <w:b w:val="0"/>
        </w:rPr>
        <w:t xml:space="preserve"> measure.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Balanced groups do not guarantee a truthful user answer or optimal choices under every probability or cost model.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Choose the best original question and explain why its more balanced </w:t>
      </w:r>
      <w:r>
        <w:rPr>
          <w:b/>
        </w:rPr>
        <w:t>split</w:t>
      </w:r>
      <w:r>
        <w:rPr>
          <w:b w:val="0"/>
        </w:rPr>
        <w:t xml:space="preserve"> matters here.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current possibility set contains only the four mystery cards.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Choose Informative Questions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2f784df10cd9e5592634fd8f9323e6544d4cfd23d59b14cae84b9124cfd7c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Record the two candidate questions, </w:t>
      </w:r>
      <w:r>
        <w:rPr>
          <w:b/>
        </w:rPr>
        <w:t>branch</w:t>
      </w:r>
      <w:r>
        <w:rPr>
          <w:b w:val="0"/>
        </w:rPr>
        <w:t xml:space="preserve"> label counts, total errors, tie rules, </w:t>
      </w:r>
      <w:r>
        <w:rPr>
          <w:b/>
        </w:rPr>
        <w:t>depth</w:t>
      </w:r>
      <w:r>
        <w:rPr>
          <w:b w:val="0"/>
        </w:rPr>
        <w:t xml:space="preserve"> limit, stored tree and validation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Retain all rows, including the blocked example in the near=0 </w:t>
      </w:r>
      <w:r>
        <w:rPr>
          <w:b/>
        </w:rPr>
        <w:t>branch</w:t>
      </w:r>
      <w:r>
        <w:rPr>
          <w:b w:val="0"/>
        </w:rPr>
        <w:t xml:space="preserve">; removing a disagreement would change the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Our tree uses a single feature because that question scored better under this procedure. This neither establishes that near causes blockage nor that tall is useless in every dataset.</w:t>
      </w:r>
    </w:p>
    <w:p>
      <w:pPr>
        <w:spacing w:line="336" w:lineRule="auto" w:after="180"/>
        <w:shd w:fill="FFF5E6"/>
      </w:pPr>
      <w:r>
        <w:rPr>
          <w:b w:val="0"/>
        </w:rPr>
        <w:t>Next week a nearest-neighbour method will predict by comparing examples instead of following learned questions.</w:t>
      </w:r>
    </w:p>
    <w:p>
      <w:pPr>
        <w:pStyle w:val="Heading3"/>
      </w:pPr>
      <w:r>
        <w:t>A learner says the tree is reliable because near=1 has only blocked training labels. Rewrite this claim using the leaf evidence, validation score and one limitation.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Choose Informative Questions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Do not assume near=1 must always predict blocked. If a new </w:t>
      </w:r>
      <w:r>
        <w:rPr>
          <w:b/>
        </w:rPr>
        <w:t>training</w:t>
      </w:r>
      <w:r>
        <w:rPr>
          <w:b w:val="0"/>
        </w:rPr>
        <w:t xml:space="preserve"> set gives that </w:t>
      </w:r>
      <w:r>
        <w:rPr>
          <w:b/>
        </w:rPr>
        <w:t>branch</w:t>
      </w:r>
      <w:r>
        <w:rPr>
          <w:b w:val="0"/>
        </w:rPr>
        <w:t xml:space="preserve"> a clear majority, this same learner will store clear there. A feature name is not the answer.</w:t>
      </w:r>
    </w:p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training</w:t>
      </w:r>
      <w:r>
        <w:rPr>
          <w:b w:val="0"/>
        </w:rPr>
        <w:t xml:space="preserve"> labels belonging to that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Adding more questions can fit finer </w:t>
      </w:r>
      <w:r>
        <w:rPr>
          <w:b/>
        </w:rPr>
        <w:t>training</w:t>
      </w:r>
      <w:r>
        <w:rPr>
          <w:b w:val="0"/>
        </w:rPr>
        <w:t xml:space="preserve"> details but does not guarantee better new-case performance. Record any </w:t>
      </w:r>
      <w:r>
        <w:rPr>
          <w:b/>
        </w:rPr>
        <w:t>depth</w:t>
      </w:r>
      <w:r>
        <w:rPr>
          <w:b w:val="0"/>
        </w:rPr>
        <w:t xml:space="preserve"> choice made during development, and keep final test data separate.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leaf</w:t>
      </w:r>
      <w:r>
        <w:rPr>
          <w:b w:val="0"/>
        </w:rPr>
        <w:t xml:space="preserve"> majority describes this </w:t>
      </w:r>
      <w:r>
        <w:rPr>
          <w:b/>
        </w:rPr>
        <w:t>training</w:t>
      </w:r>
      <w:r>
        <w:rPr>
          <w:b w:val="0"/>
        </w:rPr>
        <w:t xml:space="preserve"> group; it is not a promise about every future example.</w:t>
      </w:r>
    </w:p>
    <w:p>
      <w:pPr>
        <w:pStyle w:val="Heading3"/>
      </w:pPr>
      <w:r>
        <w:t>Practise with less help: Verify the candidate scores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Fitting</w:t>
      </w:r>
      <w:r>
        <w:rPr>
          <w:b w:val="0"/>
        </w:rPr>
        <w:t xml:space="preserve"> a decision tree”.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decision tree. Proposed explanation: “A near </w:t>
      </w:r>
      <w:r>
        <w:rPr>
          <w:b/>
        </w:rPr>
        <w:t>branch</w:t>
      </w:r>
      <w:r>
        <w:rPr>
          <w:b w:val="0"/>
        </w:rPr>
        <w:t xml:space="preserve"> must predict blocked”.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Choose the best original question and explain why its more balanced </w:t>
      </w:r>
      <w:r>
        <w:rPr>
          <w:b/>
        </w:rPr>
        <w:t>split</w:t>
      </w:r>
      <w:r>
        <w:rPr>
          <w:b w:val="0"/>
        </w:rPr>
        <w:t xml:space="preserve"> matters here.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Choose Informative Questions.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f36fb190d64ea45b6fbba2ce06ced429473f0236aed8e9d1b64d6e291fca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each proposed question, count yes/no groups and the largest remaining group. Choose, justify, then test on a changed card set.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Choose Informative Questions.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</w:t>
      </w:r>
      <w:r>
        <w:rPr>
          <w:b/>
        </w:rPr>
        <w:t>branch</w:t>
      </w:r>
      <w:r>
        <w:rPr>
          <w:b w:val="0"/>
        </w:rPr>
        <w:t xml:space="preserve">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956da993fe8495d09bebeeaeaac43a05ce6aea1bb58d34ec6ed70839383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Ask first about preferences that remove the largest number of unsuitable books.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Choose recommender questions that distinguish feasible options, documenting the decision criterion rather than asking unnecessary personal details.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Choose Informative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3e7d05556793b4f231814caa20801a3e4a86ac398bdb778f2b9e900563a5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Compare two first questions by </w:t>
      </w:r>
      <w:r>
        <w:rPr>
          <w:b/>
        </w:rPr>
        <w:t>remaining possibilities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Choose Informative Questions case for supported practice. Repeated examples do not become fresh assessments.</w:t>
      </w:r>
    </w:p>
    <w:p>
      <w:pPr>
        <w:pStyle w:val="Heading3"/>
      </w:pPr>
      <w:r>
        <w:t>Week 15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Eight blue cards contain four circles and four triangles; target is shape.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Which question is more useful: blue or circle?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Circle separates target groups. Blue puts every card in one </w:t>
      </w:r>
      <w:r>
        <w:rPr>
          <w:b/>
        </w:rPr>
        <w:t>branch</w:t>
      </w:r>
      <w:r>
        <w:rPr>
          <w:b w:val="0"/>
        </w:rPr>
        <w:t>. Usefulness depends on the task and examples.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Choose a question that separates the target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Blue?</w:t>
            </w:r>
          </w:p>
        </w:tc>
        <w:tc>
          <w:tcPr>
            <w:tcW w:type="dxa" w:w="5112"/>
          </w:tcPr>
          <w:p>
            <w:r>
              <w:t>All eight stay together</w:t>
            </w:r>
          </w:p>
        </w:tc>
      </w:tr>
      <w:tr>
        <w:tc>
          <w:tcPr>
            <w:tcW w:type="dxa" w:w="5112"/>
          </w:tcPr>
          <w:p>
            <w:r>
              <w:t>Circle?</w:t>
            </w:r>
          </w:p>
        </w:tc>
        <w:tc>
          <w:tcPr>
            <w:tcW w:type="dxa" w:w="5112"/>
          </w:tcPr>
          <w:p>
            <w:r>
              <w:t>Four circles versus four triangles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Shape, not colour</w:t>
            </w:r>
          </w:p>
        </w:tc>
      </w:tr>
    </w:tbl>
    <w:p>
      <w:pPr>
        <w:spacing w:line="336" w:lineRule="auto" w:after="180"/>
      </w:pPr>
      <w:r>
        <w:rPr>
          <w:b w:val="0"/>
        </w:rPr>
        <w:t>Eight blue cards contain four circles and four triangles; target is shape.</w:t>
      </w:r>
    </w:p>
    <w:p>
      <w:pPr>
        <w:spacing w:line="336" w:lineRule="auto" w:after="180"/>
        <w:shd w:fill="F5F1FB"/>
      </w:pPr>
      <w:r>
        <w:rPr>
          <w:b w:val="0"/>
        </w:rPr>
        <w:t>Which question is more useful: blue or circle?</w:t>
      </w:r>
    </w:p>
    <w:p>
      <w:pPr>
        <w:spacing w:line="336" w:lineRule="auto" w:after="180"/>
      </w:pPr>
      <w:r>
        <w:rPr>
          <w:b w:val="0"/>
        </w:rPr>
        <w:t xml:space="preserve">Circle separates target groups. Blue puts every card in one </w:t>
      </w:r>
      <w:r>
        <w:rPr>
          <w:b/>
        </w:rPr>
        <w:t>branch</w:t>
      </w:r>
      <w:r>
        <w:rPr>
          <w:b w:val="0"/>
        </w:rPr>
        <w:t>. Usefulness depends on the task and examples.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Ten cards have six pet subjects and four space subjects; all are green. Compare asking “green?” with asking “pet?” to identify a card. Give the largest remaining group and one limitation.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15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Cards are two cats and two dogs, all red. Which question helps separate species: is it red or does it bark? State your assumption.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Ask first about preferences that remove the largest number of unsuitable books.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Six cards contain three animal and three space books; all have blue covers. Compare asking 'blue cover?' with 'animal subject?'. Is the better question guaranteed to work on inaccurately tagged books?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Choose Informative Questions,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guessing game has eight catalogue cards and asks yes/no questions to narrow the target.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Fit a root question and leaf predictions from training examples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a new example through the learned tree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a shallow tree with a baseline and state its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Choose Informative Questions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Yes 8; No 0; largest remaining group 8.</w:t>
      </w:r>
    </w:p>
    <w:p>
      <w:pPr>
        <w:spacing w:line="336" w:lineRule="auto" w:after="180"/>
        <w:shd w:fill="F4F9FC"/>
      </w:pPr>
      <w:r>
        <w:rPr>
          <w:b w:val="0"/>
        </w:rPr>
        <w:t>1. List possibilities</w:t>
      </w:r>
    </w:p>
    <w:p>
      <w:pPr>
        <w:spacing w:line="336" w:lineRule="auto" w:after="180"/>
        <w:shd w:fill="F4F9FC"/>
      </w:pPr>
      <w:r>
        <w:rPr>
          <w:b w:val="0"/>
        </w:rPr>
        <w:t>2. Mystery question</w:t>
      </w:r>
    </w:p>
    <w:p>
      <w:pPr>
        <w:spacing w:line="336" w:lineRule="auto" w:after="180"/>
        <w:shd w:fill="F4F9FC"/>
      </w:pPr>
      <w:r>
        <w:rPr>
          <w:b w:val="0"/>
        </w:rPr>
        <w:t>3. Paperback question</w:t>
      </w:r>
    </w:p>
    <w:p>
      <w:pPr>
        <w:spacing w:line="336" w:lineRule="auto" w:after="180"/>
        <w:shd w:fill="F4F9FC"/>
      </w:pPr>
      <w:r>
        <w:rPr>
          <w:b w:val="0"/>
        </w:rPr>
        <w:t>4. English question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English question Yes 8; No 0; largest remaining group 8.</w:t>
      </w:r>
    </w:p>
    <w:p>
      <w:pPr>
        <w:spacing w:line="336" w:lineRule="auto" w:after="180"/>
        <w:shd w:fill="F1F6FC"/>
      </w:pPr>
      <w:r>
        <w:rPr>
          <w:b w:val="0"/>
        </w:rPr>
        <w:t>Under the stated worst-case criterion, mystery is the most useful of these questions because it leaves at most four cards. The constant language clue never narrows the set.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is an identification-game criterion; a classifier </w:t>
      </w:r>
      <w:r>
        <w:rPr>
          <w:b/>
        </w:rPr>
        <w:t>fitting</w:t>
      </w:r>
      <w:r>
        <w:rPr>
          <w:b w:val="0"/>
        </w:rPr>
        <w:t xml:space="preserve"> labels may instead compare </w:t>
      </w:r>
      <w:r>
        <w:rPr>
          <w:b/>
        </w:rPr>
        <w:t>prediction</w:t>
      </w:r>
      <w:r>
        <w:rPr>
          <w:b w:val="0"/>
        </w:rPr>
        <w:t xml:space="preserve"> errors or another declared </w:t>
      </w:r>
      <w:r>
        <w:rPr>
          <w:b/>
        </w:rPr>
        <w:t>training</w:t>
      </w:r>
      <w:r>
        <w:rPr>
          <w:b w:val="0"/>
        </w:rPr>
        <w:t xml:space="preserve"> measure.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current possibility set contains only the four mystery cards.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Asking mystery now leaves all four; it no longer narrows the set.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Asking mystery now leaves all four; it no longer narrows the set. Question value depends on the remaining candidates, not just on its wording.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Decision Trees (ai-2/14). Goal: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Why does changing colour alone not change this tree’s </w:t>
      </w:r>
      <w:r>
        <w:rPr>
          <w:b/>
        </w:rPr>
        <w:t>prediction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as a Fraction (ai-2/12). Goal: Explain why overall accuracy can hide failure on a less common class. Short practice: Why is 100% repair detection not sufficient to declare the changed classifier best?.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Features and Distractors (ai-2/9). Goal: Choose recorded properties that preserve distinctions needed for a stated task. Short practice: Does this one pair prove the classifier always ignores subject?</w:t>
      </w:r>
    </w:p>
    <w:p>
      <w:pPr>
        <w:spacing w:line="336" w:lineRule="auto" w:after="180"/>
      </w:pPr>
      <w:r>
        <w:rPr>
          <w:b w:val="0"/>
        </w:rPr>
        <w:t>Explain a narrower claim..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Choose Informative Questions graphic using its labels, deciding evidence and relevant limitation.</w:t>
      </w:r>
    </w:p>
    <w:p>
      <w:pPr>
        <w:pStyle w:val="Heading3"/>
      </w:pPr>
      <w:r>
        <w:t>01. Choose Informative Questions: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3" name="Picture 23" descr="A fictional guessing game has eight catalogue cards and asks yes/no questions to narrow the target. Supplied facts: Cards: four mystery, four science; six paperback, two hardback; all English. Compare worst-case remaining group size after asking mystery?, paperback? or English?. No claim about unequal target probabilities is m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 Supplied facts: Cards: four mystery, four science; six paperback, two hardback; all English.</w:t>
      </w:r>
    </w:p>
    <w:p>
      <w:pPr>
        <w:spacing w:line="336" w:lineRule="auto" w:after="180"/>
      </w:pPr>
      <w:r>
        <w:rPr>
          <w:b w:val="0"/>
        </w:rPr>
        <w:t>Compare worst-case remaining group size after asking mystery?, paperback? or English?. No claim about unequal target probabilities is made.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List possibilities: There are eight possible target cards initially. → Mystery question: Yes group 4; No group 4; largest remaining group 4. → Paperback question: Yes 6; No 2; largest remaining group 6. → English question: Yes 8; No 0; largest remaining group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List possibilities: There are eight possible target cards initially. → Mystery question: Yes group 4; No group 4; largest remaining group 4. → Paperback question: Yes 6; No 2; largest remaining group 6. → English question: Yes 8; No 0; largest remaining group 8.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Worst-case remaining candidates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5" name="Picture 25" descr="Worst-case remaining candidates. Units: cards remaining. Mystery?: 4. Paperback?: 6. English?: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Worst-case remaining candidates. Units: cards remaining. Mystery?: 4. Paperback?: 6. English?: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Yes 8; No 0; largest remaining group 8. Changed condition: The current possibility set contains only the four mystery cards. Expected result: Asking mystery now leaves all four; it no longer narrows the set. Reason: Question value depends on the remaining candidates, not just on its wor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Yes 8; No 0; largest remaining group 8. Changed condition: The current possibility set contains only the four mystery cards. Expected result: Asking mystery now leaves all four; it no longer narrows the set.</w:t>
      </w:r>
    </w:p>
    <w:p>
      <w:pPr>
        <w:spacing w:line="336" w:lineRule="auto" w:after="180"/>
      </w:pPr>
      <w:r>
        <w:rPr>
          <w:b w:val="0"/>
        </w:rPr>
        <w:t>Reason: Question value depends on the remaining candidates, not just on its wording.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Under the stated worst-case criterion, mystery is the most useful of these questions because it leaves at most four cards. The constant language clue never narrows the set. This is an identification-game criterion; a classifier fitting labels may instead compare prediction errors or another declared training measure. Limit: Balanced groups do not guarantee a truthful user answer or optimal choices under every probability or cost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Under the stated worst-case criterion, mystery is the most useful of these questions because it leaves at most four cards. The constant language clue never narrows the set.</w:t>
      </w:r>
    </w:p>
    <w:p>
      <w:pPr>
        <w:spacing w:line="336" w:lineRule="auto" w:after="180"/>
      </w:pPr>
      <w:r>
        <w:rPr>
          <w:b w:val="0"/>
        </w:rPr>
        <w:t xml:space="preserve">This is an identification-game criterion; a classifier </w:t>
      </w:r>
      <w:r>
        <w:rPr>
          <w:b/>
        </w:rPr>
        <w:t>fitting</w:t>
      </w:r>
      <w:r>
        <w:rPr>
          <w:b w:val="0"/>
        </w:rPr>
        <w:t xml:space="preserve"> labels may instead compare </w:t>
      </w:r>
      <w:r>
        <w:rPr>
          <w:b/>
        </w:rPr>
        <w:t>prediction</w:t>
      </w:r>
      <w:r>
        <w:rPr>
          <w:b w:val="0"/>
        </w:rPr>
        <w:t xml:space="preserve"> errors or another declared </w:t>
      </w:r>
      <w:r>
        <w:rPr>
          <w:b/>
        </w:rPr>
        <w:t>training</w:t>
      </w:r>
      <w:r>
        <w:rPr>
          <w:b w:val="0"/>
        </w:rPr>
        <w:t xml:space="preserve"> measure.</w:t>
      </w:r>
    </w:p>
    <w:p>
      <w:pPr>
        <w:spacing w:line="336" w:lineRule="auto" w:after="180"/>
      </w:pPr>
      <w:r>
        <w:rPr>
          <w:b w:val="0"/>
        </w:rPr>
        <w:t>Limit: Balanced groups do not guarantee a truthful user answer or optimal choices under every probability or cost model.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Choose recommender questions that distinguish feasible options, documenting the decision criterion rather than asking unnecessary personal details. Draw your input, deciding step, result and limit. Supported question: Choose the best original question and explain why its more balanced split matters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Choose recommender questions that distinguish feasible options, documenting the decision criterion rather than asking unnecessary personal details.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Choose the best original question and explain why its more balanced </w:t>
      </w:r>
      <w:r>
        <w:rPr>
          <w:b/>
        </w:rPr>
        <w:t>split</w:t>
      </w:r>
      <w:r>
        <w:rPr>
          <w:b w:val="0"/>
        </w:rPr>
        <w:t xml:space="preserve"> matters here.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