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python-bridge/1</w:t>
      </w:r>
    </w:p>
    <w:p>
      <w:pPr>
        <w:pStyle w:val="Title"/>
      </w:pPr>
      <w:r>
        <w:t>From a paper algorithm to Python</w:t>
      </w:r>
    </w:p>
    <w:p>
      <w:r>
        <w:t>Project: Python readiness portfolio</w:t>
      </w:r>
    </w:p>
    <w:p>
      <w:pPr>
        <w:pStyle w:val="Heading1"/>
      </w:pPr>
      <w:r>
        <w:t>Name the quantities. Follow the order. Compare the output.</w:t>
      </w:r>
    </w:p>
    <w:p>
      <w:r>
        <w:t>Translate a small written calculation into Python without confusing assignment, display and measurement.</w:t>
      </w:r>
    </w:p>
    <w:p>
      <w:r>
        <w:t>Packing trace → complete seed script → five order/boundary tests → selected transfer → portfolio record.</w:t>
      </w:r>
    </w:p>
    <w:p>
      <w:pPr>
        <w:pStyle w:val="Heading1"/>
      </w:pPr>
      <w:r>
        <w:t>01. How does a paper rule become a saved Python script?</w:t>
      </w:r>
    </w:p>
    <w:p>
      <w:r>
        <w:t>Trace the values and statement order before running the file.</w:t>
      </w:r>
    </w:p>
    <w:p>
      <w:pPr>
        <w:pStyle w:val="Heading2"/>
      </w:pPr>
      <w:r>
        <w:t>Your learning goals</w:t>
      </w:r>
    </w:p>
    <w:p>
      <w:pPr>
        <w:spacing w:line="336" w:lineRule="auto" w:after="180"/>
      </w:pPr>
      <w:r>
        <w:rPr>
          <w:b w:val="0"/>
        </w:rPr>
        <w:t>I can translate a short paper calculation into a Python script.</w:t>
      </w:r>
    </w:p>
    <w:p>
      <w:pPr>
        <w:spacing w:line="336" w:lineRule="auto" w:after="180"/>
      </w:pPr>
      <w:r>
        <w:rPr>
          <w:b w:val="0"/>
        </w:rPr>
        <w:t>I can predict and explain the order of executed statements.</w:t>
      </w:r>
    </w:p>
    <w:p>
      <w:pPr>
        <w:spacing w:line="336" w:lineRule="auto" w:after="180"/>
      </w:pPr>
      <w:r>
        <w:rPr>
          <w:b w:val="0"/>
        </w:rPr>
        <w:t xml:space="preserve">I can keep expected and observed </w:t>
      </w:r>
      <w:r>
        <w:rPr>
          <w:b/>
        </w:rPr>
        <w:t>output</w:t>
      </w:r>
      <w:r>
        <w:rPr>
          <w:b w:val="0"/>
        </w:rPr>
        <w:t xml:space="preserve"> separate when checking a </w:t>
      </w:r>
      <w:r>
        <w:rPr>
          <w:b/>
        </w:rPr>
        <w:t>program</w:t>
      </w:r>
      <w:r>
        <w:rPr>
          <w:b w:val="0"/>
        </w:rPr>
        <w:t>.</w:t>
      </w:r>
    </w:p>
    <w:p>
      <w:pPr>
        <w:pStyle w:val="Heading2"/>
      </w:pPr>
      <w:r>
        <w:t>Recall the equal-group calculation</w:t>
      </w:r>
    </w:p>
    <w:p>
      <w:pPr>
        <w:pStyle w:val="ListBullet"/>
      </w:pPr>
      <w:r>
        <w:t>Close your notes first. A rough first answer helps us choose the right starting point; it is not a score for your ability.</w:t>
      </w:r>
    </w:p>
    <w:p>
      <w:pPr>
        <w:pStyle w:val="ListBullet"/>
      </w:pPr>
      <w:r>
        <w:t>Four packs contain six counters each. What steps find and show the total?</w:t>
      </w:r>
    </w:p>
    <w:p>
      <w:pPr>
        <w:pStyle w:val="ListBullet"/>
      </w:pPr>
      <w:r>
        <w:t>After trying, check the relevant lesson or ask your teacher. Change the part of your explanation that the evidence shows was wrong.</w:t>
      </w:r>
    </w:p>
    <w:p>
      <w:pPr>
        <w:pStyle w:val="ListBullet"/>
      </w:pPr>
      <w:r>
        <w:t>Four packs contain six counters each. What steps find and show the total?</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Your end goal</w:t>
      </w:r>
    </w:p>
    <w:p>
      <w:pPr>
        <w:spacing w:line="336" w:lineRule="auto" w:after="180"/>
      </w:pPr>
      <w:r>
        <w:rPr>
          <w:b w:val="0"/>
        </w:rPr>
        <w:t xml:space="preserve">Trace from a paper </w:t>
      </w:r>
      <w:r>
        <w:rPr>
          <w:b/>
        </w:rPr>
        <w:t>algorithm</w:t>
      </w:r>
      <w:r>
        <w:rPr>
          <w:b w:val="0"/>
        </w:rPr>
        <w:t xml:space="preserve"> to python and explain the changed </w:t>
      </w:r>
      <w:r>
        <w:rPr>
          <w:b/>
        </w:rPr>
        <w:t>program</w:t>
      </w:r>
      <w:r>
        <w:rPr>
          <w:b w:val="0"/>
        </w:rPr>
        <w:t xml:space="preserve"> before running it.</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Translate a short paper calculation into a Python script</w:t>
      </w:r>
    </w:p>
    <w:p>
      <w:pPr>
        <w:spacing w:line="336" w:lineRule="auto" w:after="180"/>
      </w:pPr>
      <w:r>
        <w:rPr>
          <w:b w:val="0"/>
        </w:rPr>
        <w:t>Predict and explain the order of executed statements</w:t>
      </w:r>
    </w:p>
    <w:p>
      <w:pPr>
        <w:spacing w:line="336" w:lineRule="auto" w:after="180"/>
      </w:pPr>
      <w:r>
        <w:rPr>
          <w:b w:val="0"/>
        </w:rPr>
        <w:t xml:space="preserve">Keep expected and observed </w:t>
      </w:r>
      <w:r>
        <w:rPr>
          <w:b/>
        </w:rPr>
        <w:t>output</w:t>
      </w:r>
      <w:r>
        <w:rPr>
          <w:b w:val="0"/>
        </w:rPr>
        <w:t xml:space="preserve"> separate when checking a </w:t>
      </w:r>
      <w:r>
        <w:rPr>
          <w:b/>
        </w:rPr>
        <w:t>program</w:t>
      </w:r>
    </w:p>
    <w:p>
      <w:pPr>
        <w:pStyle w:val="Heading3"/>
      </w:pPr>
      <w:r>
        <w:t>Retrieve what you already know</w:t>
      </w:r>
    </w:p>
    <w:p>
      <w:pPr>
        <w:pStyle w:val="Heading3"/>
      </w:pPr>
      <w:r>
        <w:t>This week’s end goal</w:t>
      </w:r>
    </w:p>
    <w:p>
      <w:pPr>
        <w:pStyle w:val="Heading1"/>
      </w:pPr>
      <w:r>
        <w:t>02. Start with four packs of six counters</w:t>
      </w:r>
    </w:p>
    <w:p>
      <w:r>
        <w:t>Write, save and run a small complete calculation before a larger product.</w:t>
      </w:r>
    </w:p>
    <w:p>
      <w:pPr>
        <w:pStyle w:val="Heading2"/>
      </w:pPr>
      <w:r>
        <w:t>The input and task contract</w:t>
      </w:r>
    </w:p>
    <w:p>
      <w:pPr>
        <w:spacing w:line="336" w:lineRule="auto" w:after="180"/>
      </w:pPr>
      <w:r>
        <w:rPr>
          <w:b w:val="0"/>
        </w:rPr>
        <w:t xml:space="preserve">In Grade 6 you traced rules on paper. Now you will write a small Python </w:t>
      </w:r>
      <w:r>
        <w:rPr>
          <w:b/>
        </w:rPr>
        <w:t>program</w:t>
      </w:r>
      <w:r>
        <w:rPr>
          <w:b w:val="0"/>
        </w:rPr>
        <w:t xml:space="preserve"> and check what it actually does. Begin with a counter-packing calculation, not the whole activity adviser.</w:t>
      </w:r>
    </w:p>
    <w:p>
      <w:pPr>
        <w:spacing w:line="336" w:lineRule="auto" w:after="180"/>
      </w:pPr>
      <w:r>
        <w:rPr>
          <w:b w:val="0"/>
        </w:rPr>
        <w:t xml:space="preserve">The requirement is to find the total counters in equal packs and display that total. For this first </w:t>
      </w:r>
      <w:r>
        <w:rPr>
          <w:b/>
        </w:rPr>
        <w:t>program</w:t>
      </w:r>
      <w:r>
        <w:rPr>
          <w:b w:val="0"/>
        </w:rPr>
        <w:t xml:space="preserve">, the supplied quantities are whole, nonnegative numbers; it does not yet validate typed </w:t>
      </w:r>
      <w:r>
        <w:rPr>
          <w:b/>
        </w:rPr>
        <w:t>input</w:t>
      </w:r>
      <w:r>
        <w:rPr>
          <w:b w:val="0"/>
        </w:rPr>
        <w:t>.</w:t>
      </w:r>
    </w:p>
    <w:p>
      <w:pPr>
        <w:pStyle w:val="Heading2"/>
      </w:pPr>
      <w:r>
        <w:t>Use the prepared editor or label a paper trace</w:t>
      </w:r>
    </w:p>
    <w:p>
      <w:pPr>
        <w:spacing w:line="336" w:lineRule="auto" w:after="180"/>
      </w:pPr>
      <w:r>
        <w:rPr>
          <w:b w:val="0"/>
        </w:rPr>
        <w:t>Use a teacher-prepared Python 3 editor that can run a saved .py file. Open a new file called counters.py, type the code exactly as shown in the next section, save it, and use the editor’s Run command.</w:t>
      </w:r>
    </w:p>
    <w:p>
      <w:pPr>
        <w:spacing w:line="336" w:lineRule="auto" w:after="180"/>
      </w:pPr>
      <w:r>
        <w:rPr>
          <w:b w:val="0"/>
        </w:rPr>
        <w:t xml:space="preserve">Read the </w:t>
      </w:r>
      <w:r>
        <w:rPr>
          <w:b/>
        </w:rPr>
        <w:t>output</w:t>
      </w:r>
      <w:r>
        <w:rPr>
          <w:b w:val="0"/>
        </w:rPr>
        <w:t xml:space="preserve"> area separately from the source editor. No account, AI tool, package installation or personal data is needed. If a device is unavailable, trace on paper and label the result predicted rather than executed.</w:t>
      </w:r>
    </w:p>
    <w:p>
      <w:pPr>
        <w:pStyle w:val="Heading2"/>
      </w:pPr>
      <w:r>
        <w:t>Your first explanation</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Assign the inputs, calculate, then display</w:t>
      </w:r>
    </w:p>
    <w:p>
      <w:r>
        <w:t>Assignment stores a value; print produces the output.</w:t>
      </w:r>
    </w:p>
    <w:p>
      <w:pPr>
        <w:pStyle w:val="Heading2"/>
      </w:pPr>
      <w:r>
        <w:t>Map paper actions to statements</w:t>
      </w:r>
    </w:p>
    <w:p>
      <w:pPr>
        <w:pStyle w:val="Heading3"/>
      </w:pPr>
      <w:r>
        <w:t>A calculation from paper to output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Paper step</w:t>
            </w:r>
          </w:p>
        </w:tc>
        <w:tc>
          <w:tcPr>
            <w:tcW w:type="dxa" w:w="3408"/>
          </w:tcPr>
          <w:p>
            <w:r>
              <w:t>Python instruction</w:t>
            </w:r>
          </w:p>
        </w:tc>
        <w:tc>
          <w:tcPr>
            <w:tcW w:type="dxa" w:w="3408"/>
          </w:tcPr>
          <w:p>
            <w:r>
              <w:t>Effect</w:t>
            </w:r>
          </w:p>
        </w:tc>
      </w:tr>
      <w:tr>
        <w:tc>
          <w:tcPr>
            <w:tcW w:type="dxa" w:w="3408"/>
          </w:tcPr>
          <w:p>
            <w:r>
              <w:t>Record pack count</w:t>
            </w:r>
          </w:p>
        </w:tc>
        <w:tc>
          <w:tcPr>
            <w:tcW w:type="dxa" w:w="3408"/>
          </w:tcPr>
          <w:p>
            <w:r>
              <w:t>packs = 4</w:t>
            </w:r>
          </w:p>
        </w:tc>
        <w:tc>
          <w:tcPr>
            <w:tcW w:type="dxa" w:w="3408"/>
          </w:tcPr>
          <w:p>
            <w:r>
              <w:t>Name holds 4</w:t>
            </w:r>
          </w:p>
        </w:tc>
      </w:tr>
      <w:tr>
        <w:tc>
          <w:tcPr>
            <w:tcW w:type="dxa" w:w="3408"/>
          </w:tcPr>
          <w:p>
            <w:r>
              <w:t>Multiply two quantities</w:t>
            </w:r>
          </w:p>
        </w:tc>
        <w:tc>
          <w:tcPr>
            <w:tcW w:type="dxa" w:w="3408"/>
          </w:tcPr>
          <w:p>
            <w:r>
              <w:t>total = packs * per_pack</w:t>
            </w:r>
          </w:p>
        </w:tc>
        <w:tc>
          <w:tcPr>
            <w:tcW w:type="dxa" w:w="3408"/>
          </w:tcPr>
          <w:p>
            <w:r>
              <w:t>Name holds product</w:t>
            </w:r>
          </w:p>
        </w:tc>
      </w:tr>
      <w:tr>
        <w:tc>
          <w:tcPr>
            <w:tcW w:type="dxa" w:w="3408"/>
          </w:tcPr>
          <w:p>
            <w:r>
              <w:t>Show the answer</w:t>
            </w:r>
          </w:p>
        </w:tc>
        <w:tc>
          <w:tcPr>
            <w:tcW w:type="dxa" w:w="3408"/>
          </w:tcPr>
          <w:p>
            <w:r>
              <w:t>print(total)</w:t>
            </w:r>
          </w:p>
        </w:tc>
        <w:tc>
          <w:tcPr>
            <w:tcW w:type="dxa" w:w="3408"/>
          </w:tcPr>
          <w:p>
            <w:r>
              <w:t>Displays the value</w:t>
            </w:r>
          </w:p>
        </w:tc>
      </w:tr>
    </w:tbl>
    <w:p>
      <w:r>
        <w:t>Assign per_pack before the multiplication. This diagram summarises the steps; the complete script below includes that assignment.</w:t>
      </w:r>
    </w:p>
    <w:p>
      <w:pPr>
        <w:pStyle w:val="Heading2"/>
      </w:pPr>
      <w:r>
        <w:t>Complete four-line script</w:t>
      </w:r>
    </w:p>
    <w:p>
      <w:r>
        <w:rPr>
          <w:rFonts w:ascii="Courier New" w:hAnsi="Courier New"/>
          <w:sz w:val="18"/>
        </w:rPr>
        <w:t>packs = 4</w:t>
        <w:br/>
        <w:t>per_pack = 6</w:t>
        <w:br/>
        <w:t>total = packs * per_pack</w:t>
        <w:br/>
        <w:t>print(total)</w:t>
      </w:r>
    </w:p>
    <w:p>
      <w:pPr>
        <w:pStyle w:val="Heading2"/>
      </w:pPr>
      <w:r>
        <w:t>Trace stored values and displayed output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Statement</w:t>
            </w:r>
          </w:p>
        </w:tc>
        <w:tc>
          <w:tcPr>
            <w:tcW w:type="dxa" w:w="3408"/>
          </w:tcPr>
          <w:p>
            <w:r>
              <w:t>Value after it runs</w:t>
            </w:r>
          </w:p>
        </w:tc>
        <w:tc>
          <w:tcPr>
            <w:tcW w:type="dxa" w:w="3408"/>
          </w:tcPr>
          <w:p>
            <w:r>
              <w:t>Visible output</w:t>
            </w:r>
          </w:p>
        </w:tc>
      </w:tr>
      <w:tr>
        <w:tc>
          <w:tcPr>
            <w:tcW w:type="dxa" w:w="3408"/>
          </w:tcPr>
          <w:p>
            <w:r>
              <w:t>packs = 4</w:t>
            </w:r>
          </w:p>
        </w:tc>
        <w:tc>
          <w:tcPr>
            <w:tcW w:type="dxa" w:w="3408"/>
          </w:tcPr>
          <w:p>
            <w:r>
              <w:t>packs holds 4</w:t>
            </w:r>
          </w:p>
        </w:tc>
        <w:tc>
          <w:tcPr>
            <w:tcW w:type="dxa" w:w="3408"/>
          </w:tcPr>
          <w:p>
            <w:r>
              <w:t>Nothing yet</w:t>
            </w:r>
          </w:p>
        </w:tc>
      </w:tr>
      <w:tr>
        <w:tc>
          <w:tcPr>
            <w:tcW w:type="dxa" w:w="3408"/>
          </w:tcPr>
          <w:p>
            <w:r>
              <w:t>per_pack = 6</w:t>
            </w:r>
          </w:p>
        </w:tc>
        <w:tc>
          <w:tcPr>
            <w:tcW w:type="dxa" w:w="3408"/>
          </w:tcPr>
          <w:p>
            <w:r>
              <w:t>per_pack holds 6</w:t>
            </w:r>
          </w:p>
        </w:tc>
        <w:tc>
          <w:tcPr>
            <w:tcW w:type="dxa" w:w="3408"/>
          </w:tcPr>
          <w:p>
            <w:r>
              <w:t>Nothing yet</w:t>
            </w:r>
          </w:p>
        </w:tc>
      </w:tr>
      <w:tr>
        <w:tc>
          <w:tcPr>
            <w:tcW w:type="dxa" w:w="3408"/>
          </w:tcPr>
          <w:p>
            <w:r>
              <w:t>total = packs * per_pack</w:t>
            </w:r>
          </w:p>
        </w:tc>
        <w:tc>
          <w:tcPr>
            <w:tcW w:type="dxa" w:w="3408"/>
          </w:tcPr>
          <w:p>
            <w:r>
              <w:t>total holds 24</w:t>
            </w:r>
          </w:p>
        </w:tc>
        <w:tc>
          <w:tcPr>
            <w:tcW w:type="dxa" w:w="3408"/>
          </w:tcPr>
          <w:p>
            <w:r>
              <w:t>Nothing yet</w:t>
            </w:r>
          </w:p>
        </w:tc>
      </w:tr>
      <w:tr>
        <w:tc>
          <w:tcPr>
            <w:tcW w:type="dxa" w:w="3408"/>
          </w:tcPr>
          <w:p>
            <w:r>
              <w:t>print(total)</w:t>
            </w:r>
          </w:p>
        </w:tc>
        <w:tc>
          <w:tcPr>
            <w:tcW w:type="dxa" w:w="3408"/>
          </w:tcPr>
          <w:p>
            <w:r>
              <w:t>Stored values unchanged</w:t>
            </w:r>
          </w:p>
        </w:tc>
        <w:tc>
          <w:tcPr>
            <w:tcW w:type="dxa" w:w="3408"/>
          </w:tcPr>
          <w:p>
            <w:r>
              <w:t>24 on its own line</w:t>
            </w:r>
          </w:p>
        </w:tc>
      </w:tr>
    </w:tbl>
    <w:p>
      <w:pPr>
        <w:pStyle w:val="Heading2"/>
      </w:pPr>
      <w:r>
        <w:t>Read the syntax and order</w:t>
      </w:r>
    </w:p>
    <w:p>
      <w:pPr>
        <w:spacing w:line="336" w:lineRule="auto" w:after="180"/>
      </w:pPr>
      <w:r>
        <w:rPr>
          <w:b w:val="0"/>
        </w:rPr>
        <w:t>Read the script from top to bottom. The equals sign assigns the value on its right to the name on its left. The star means multiplication. print(total) displays the value of total; it does not display the letters in the name.</w:t>
      </w:r>
    </w:p>
    <w:p>
      <w:pPr>
        <w:spacing w:line="336" w:lineRule="auto" w:after="180"/>
      </w:pPr>
      <w:r>
        <w:rPr>
          <w:b w:val="0"/>
        </w:rPr>
        <w:t>Type ordinary straight characters and keep the parentheses. The Python prompt symbols &gt;&gt;&gt; are not part of this saved script.</w:t>
      </w:r>
    </w:p>
    <w:p>
      <w:pPr>
        <w:pStyle w:val="Heading2"/>
      </w:pPr>
      <w:r>
        <w:t>Explain the deciding step</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Compare changed inputs without changing the rule</w:t>
      </w:r>
    </w:p>
    <w:p>
      <w:r>
        <w:t>Keep the packing task separate from the pictured spare-seed task.</w:t>
      </w:r>
    </w:p>
    <w:p>
      <w:pPr>
        <w:pStyle w:val="Heading2"/>
      </w:pPr>
      <w:r>
        <w:t>Predict the supported change</w:t>
      </w:r>
    </w:p>
    <w:p>
      <w:pPr>
        <w:pStyle w:val="ListBullet"/>
      </w:pPr>
      <w:r>
        <w:t>Make records for 4 packs of 6, then 5 packs of 6. Predict before running. Record actual output, any error and what changed. If working on paper, label both results as traces.</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variant</w:t>
      </w:r>
    </w:p>
    <w:p>
      <w:pPr>
        <w:pStyle w:val="ListBullet"/>
      </w:pPr>
      <w:r>
        <w:t>Change: Change spare to 5 while keeping both tray inputs fixed.</w:t>
      </w:r>
    </w:p>
    <w:p>
      <w:pPr>
        <w:pStyle w:val="Heading2"/>
      </w:pPr>
      <w:r>
        <w:t>Check after predicting · reference / check after trying</w:t>
      </w:r>
    </w:p>
    <w:p>
      <w:pPr>
        <w:spacing w:line="336" w:lineRule="auto" w:after="180"/>
      </w:pPr>
      <w:r>
        <w:rPr>
          <w:b/>
        </w:rPr>
        <w:t>Prediction</w:t>
      </w:r>
      <w:r>
        <w:rPr>
          <w:b w:val="0"/>
        </w:rPr>
        <w:t>: The printed total becomes 29.</w:t>
      </w:r>
    </w:p>
    <w:p>
      <w:pPr>
        <w:spacing w:line="336" w:lineRule="auto" w:after="180"/>
      </w:pPr>
      <w:r>
        <w:rPr>
          <w:b w:val="0"/>
        </w:rPr>
        <w:t>Reason: 4*6 remains 24; adding five gives 29.</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Trace a second complete procedure: trays plus a spare pile</w:t>
      </w:r>
    </w:p>
    <w:p>
      <w:r>
        <w:t>Every name corresponds to a supplied quantity.</w:t>
      </w:r>
    </w:p>
    <w:p>
      <w:pPr>
        <w:pStyle w:val="Heading2"/>
      </w:pPr>
      <w:r>
        <w:t>Read the complete seed task and inputs</w:t>
      </w:r>
    </w:p>
    <w:p>
      <w:pPr>
        <w:spacing w:line="336" w:lineRule="auto" w:after="180"/>
      </w:pPr>
      <w:r>
        <w:rPr>
          <w:b w:val="0"/>
        </w:rPr>
        <w:t xml:space="preserve">Convert a seed-count </w:t>
      </w:r>
      <w:r>
        <w:rPr>
          <w:b/>
        </w:rPr>
        <w:t>algorithm</w:t>
      </w:r>
      <w:r>
        <w:rPr>
          <w:b w:val="0"/>
        </w:rPr>
        <w:t>. The paper plan counts seeds in identical trays, then adds a labelled spare tray.</w:t>
      </w:r>
    </w:p>
    <w:p>
      <w:pPr>
        <w:spacing w:line="336" w:lineRule="auto" w:after="180"/>
      </w:pPr>
      <w:r>
        <w:rPr>
          <w:b w:val="0"/>
        </w:rPr>
        <w:t>Python 3: trays=4; per_tray=6; spare=2; total=trays*per_tray+spare; print(total). All quantities count seeds.</w:t>
      </w:r>
    </w:p>
    <w:p>
      <w:pPr>
        <w:spacing w:line="336" w:lineRule="auto" w:after="180"/>
      </w:pPr>
      <w:r>
        <w:rPr>
          <w:b w:val="0"/>
        </w:rPr>
        <w:t>The seed task has four equal trays of six seeds plus two separate spare seeds. Multiply only the identical tray groups, then add the spare pile once: 4*6+2=26. Changing spare to 5 gives 29 without changing tray counts. The packing warm-up has no spare pile and gives 24. All quantities are supplied whole nonnegative counts; neither script validates arbitrary typed input or detects a physical miscount.</w:t>
      </w:r>
    </w:p>
    <w:p>
      <w:pPr>
        <w:pStyle w:val="Heading2"/>
      </w:pPr>
      <w:r>
        <w:t>Trace the picture and deciding steps</w:t>
      </w:r>
    </w:p>
    <w:p>
      <w:r>
        <w:drawing>
          <wp:inline xmlns:a="http://schemas.openxmlformats.org/drawingml/2006/main" xmlns:pic="http://schemas.openxmlformats.org/drawingml/2006/picture">
            <wp:extent cx="5486400" cy="3182112"/>
            <wp:docPr id="1" name="Picture 1" descr="Name the inputs: Four trays hold six seeds each; two extra seeds are separate. → Translate the plan: Multiply tray count by seeds per tray, then add the spare count. → Trace the assignment: 4*6+2 is 26; total stores 26 and print displays it."/>
            <wp:cNvGraphicFramePr>
              <a:graphicFrameLocks noChangeAspect="1"/>
            </wp:cNvGraphicFramePr>
            <a:graphic>
              <a:graphicData uri="http://schemas.openxmlformats.org/drawingml/2006/picture">
                <pic:pic>
                  <pic:nvPicPr>
                    <pic:cNvPr id="0" name="academy-story-python-bridge-1-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the inputs</w:t>
            </w:r>
          </w:p>
        </w:tc>
        <w:tc>
          <w:tcPr>
            <w:tcW w:type="dxa" w:w="5112"/>
          </w:tcPr>
          <w:p>
            <w:r>
              <w:t>Four trays hold six seeds each; two extra seeds are separate.</w:t>
            </w:r>
          </w:p>
        </w:tc>
      </w:tr>
      <w:tr>
        <w:tc>
          <w:tcPr>
            <w:tcW w:type="dxa" w:w="5112"/>
          </w:tcPr>
          <w:p>
            <w:r>
              <w:t>2. Translate the plan</w:t>
            </w:r>
          </w:p>
        </w:tc>
        <w:tc>
          <w:tcPr>
            <w:tcW w:type="dxa" w:w="5112"/>
          </w:tcPr>
          <w:p>
            <w:r>
              <w:t>Multiply tray count by seeds per tray, then add the spare count.</w:t>
            </w:r>
          </w:p>
        </w:tc>
      </w:tr>
      <w:tr>
        <w:tc>
          <w:tcPr>
            <w:tcW w:type="dxa" w:w="5112"/>
          </w:tcPr>
          <w:p>
            <w:r>
              <w:t>3. Trace the assignment</w:t>
            </w:r>
          </w:p>
        </w:tc>
        <w:tc>
          <w:tcPr>
            <w:tcW w:type="dxa" w:w="5112"/>
          </w:tcPr>
          <w:p>
            <w:r>
              <w:t>4*6+2 is 26; total stores 26 and print displays it.</w:t>
            </w:r>
          </w:p>
        </w:tc>
      </w:tr>
    </w:tbl>
    <w:p>
      <w:r>
        <w:t>Match each pictured step to the supplied facts. This is a worked teaching case, not an independent assessment.</w:t>
      </w:r>
    </w:p>
    <w:p>
      <w:pPr>
        <w:spacing w:line="336" w:lineRule="auto" w:after="180"/>
      </w:pPr>
      <w:r>
        <w:rPr>
          <w:b w:val="0"/>
        </w:rPr>
        <w:t>Python follows the arithmetic instructions. This translation automates a declared counting rule; it does not train a model from examples.</w:t>
      </w:r>
    </w:p>
    <w:p>
      <w:pPr>
        <w:pStyle w:val="Heading2"/>
      </w:pPr>
      <w:r>
        <w:t>Read the complete five-line seed script</w:t>
      </w:r>
    </w:p>
    <w:p>
      <w:r>
        <w:rPr>
          <w:rFonts w:ascii="Courier New" w:hAnsi="Courier New"/>
          <w:sz w:val="18"/>
        </w:rPr>
        <w:t>trays = 4</w:t>
        <w:br/>
        <w:t>per_tray = 6</w:t>
        <w:br/>
        <w:t>spare = 2</w:t>
        <w:br/>
        <w:t>total = trays * per_tray + spare</w:t>
        <w:br/>
        <w:t>print(total)</w:t>
        <w:br/>
      </w:r>
    </w:p>
    <w:p>
      <w:pPr>
        <w:pStyle w:val="Heading2"/>
      </w:pPr>
      <w:r>
        <w:t>Predict changing only the spare pile</w:t>
      </w:r>
    </w:p>
    <w:p>
      <w:pPr>
        <w:pStyle w:val="ListBullet"/>
      </w:pPr>
      <w:r>
        <w:t>Change one thing: Change spare to 5 while keeping both tray inputs fixed.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4*6+2 is 26; total stores 26 and print displays it. Changed condition: Change spare to 5 while keeping both tray inputs fixed. Expected result: The printed total becomes 29. Reason: 4*6 remains 24; adding five gives 29."/>
            <wp:cNvGraphicFramePr>
              <a:graphicFrameLocks noChangeAspect="1"/>
            </wp:cNvGraphicFramePr>
            <a:graphic>
              <a:graphicData uri="http://schemas.openxmlformats.org/drawingml/2006/picture">
                <pic:pic>
                  <pic:nvPicPr>
                    <pic:cNvPr id="0" name="academy-story-python-bridge-1-04.png"/>
                    <pic:cNvPicPr/>
                  </pic:nvPicPr>
                  <pic:blipFill>
                    <a:blip r:embed="rId10"/>
                    <a:stretch>
                      <a:fillRect/>
                    </a:stretch>
                  </pic:blipFill>
                  <pic:spPr>
                    <a:xfrm>
                      <a:off x="0" y="0"/>
                      <a:ext cx="5486400" cy="3026664"/>
                    </a:xfrm>
                    <a:prstGeom prst="rect"/>
                  </pic:spPr>
                </pic:pic>
              </a:graphicData>
            </a:graphic>
          </wp:inline>
        </w:drawing>
      </w:r>
    </w:p>
    <w:p>
      <w:pPr>
        <w:pStyle w:val="Heading2"/>
      </w:pPr>
      <w:r>
        <w:t>State the counted-input limit</w:t>
      </w:r>
    </w:p>
    <w:p>
      <w:pPr>
        <w:pStyle w:val="ListBullet"/>
      </w:pPr>
      <w:r>
        <w:t>The calculation assumes identical tray sizes and measured counts; it cannot detect a miscounted tray.</w:t>
      </w:r>
    </w:p>
    <w:p>
      <w:pPr>
        <w:pStyle w:val="ListBullet"/>
      </w:pPr>
      <w:r>
        <w:t>Read the labelled picture: Match each paper quantity to its Python name. Why does the spare count get added once, and what prints when spare is five?</w:t>
      </w:r>
    </w:p>
    <w:p>
      <w:pPr>
        <w:pStyle w:val="Heading2"/>
      </w:pPr>
      <w:r>
        <w:t>Packing warm-up · Expected and observed record · reference / check after trying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After line</w:t>
            </w:r>
          </w:p>
        </w:tc>
        <w:tc>
          <w:tcPr>
            <w:tcW w:type="dxa" w:w="3408"/>
          </w:tcPr>
          <w:p>
            <w:r>
              <w:t>Names and values</w:t>
            </w:r>
          </w:p>
        </w:tc>
        <w:tc>
          <w:tcPr>
            <w:tcW w:type="dxa" w:w="3408"/>
          </w:tcPr>
          <w:p>
            <w:r>
              <w:t>Displayed output</w:t>
            </w:r>
          </w:p>
        </w:tc>
      </w:tr>
      <w:tr>
        <w:tc>
          <w:tcPr>
            <w:tcW w:type="dxa" w:w="3408"/>
          </w:tcPr>
          <w:p>
            <w:r>
              <w:t>packs = 4</w:t>
            </w:r>
          </w:p>
        </w:tc>
        <w:tc>
          <w:tcPr>
            <w:tcW w:type="dxa" w:w="3408"/>
          </w:tcPr>
          <w:p>
            <w:r>
              <w:t>packs is 4</w:t>
            </w:r>
          </w:p>
        </w:tc>
        <w:tc>
          <w:tcPr>
            <w:tcW w:type="dxa" w:w="3408"/>
          </w:tcPr>
          <w:p>
            <w:r>
              <w:t>Nothing yet</w:t>
            </w:r>
          </w:p>
        </w:tc>
      </w:tr>
      <w:tr>
        <w:tc>
          <w:tcPr>
            <w:tcW w:type="dxa" w:w="3408"/>
          </w:tcPr>
          <w:p>
            <w:r>
              <w:t>per_pack = 6</w:t>
            </w:r>
          </w:p>
        </w:tc>
        <w:tc>
          <w:tcPr>
            <w:tcW w:type="dxa" w:w="3408"/>
          </w:tcPr>
          <w:p>
            <w:r>
              <w:t>packs is 4; per_pack is 6</w:t>
            </w:r>
          </w:p>
        </w:tc>
        <w:tc>
          <w:tcPr>
            <w:tcW w:type="dxa" w:w="3408"/>
          </w:tcPr>
          <w:p>
            <w:r>
              <w:t>Nothing yet</w:t>
            </w:r>
          </w:p>
        </w:tc>
      </w:tr>
      <w:tr>
        <w:tc>
          <w:tcPr>
            <w:tcW w:type="dxa" w:w="3408"/>
          </w:tcPr>
          <w:p>
            <w:r>
              <w:t>total = packs * per_pack</w:t>
            </w:r>
          </w:p>
        </w:tc>
        <w:tc>
          <w:tcPr>
            <w:tcW w:type="dxa" w:w="3408"/>
          </w:tcPr>
          <w:p>
            <w:r>
              <w:t>total is 24</w:t>
            </w:r>
          </w:p>
        </w:tc>
        <w:tc>
          <w:tcPr>
            <w:tcW w:type="dxa" w:w="3408"/>
          </w:tcPr>
          <w:p>
            <w:r>
              <w:t>Nothing yet</w:t>
            </w:r>
          </w:p>
        </w:tc>
      </w:tr>
      <w:tr>
        <w:tc>
          <w:tcPr>
            <w:tcW w:type="dxa" w:w="3408"/>
          </w:tcPr>
          <w:p>
            <w:r>
              <w:t>print(total)</w:t>
            </w:r>
          </w:p>
        </w:tc>
        <w:tc>
          <w:tcPr>
            <w:tcW w:type="dxa" w:w="3408"/>
          </w:tcPr>
          <w:p>
            <w:r>
              <w:t>Values are unchanged</w:t>
            </w:r>
          </w:p>
        </w:tc>
        <w:tc>
          <w:tcPr>
            <w:tcW w:type="dxa" w:w="3408"/>
          </w:tcPr>
          <w:p>
            <w:r>
              <w:t>24</w:t>
            </w:r>
          </w:p>
        </w:tc>
      </w:tr>
    </w:tbl>
    <w:p>
      <w:pPr>
        <w:spacing w:line="336" w:lineRule="auto" w:after="180"/>
      </w:pPr>
      <w:r>
        <w:rPr>
          <w:b w:val="0"/>
        </w:rPr>
        <w:t xml:space="preserve">Write 24 as the expected </w:t>
      </w:r>
      <w:r>
        <w:rPr>
          <w:b/>
        </w:rPr>
        <w:t>output</w:t>
      </w:r>
      <w:r>
        <w:rPr>
          <w:b w:val="0"/>
        </w:rPr>
        <w:t xml:space="preserve"> before running. Then copy the actual </w:t>
      </w:r>
      <w:r>
        <w:rPr>
          <w:b/>
        </w:rPr>
        <w:t>output</w:t>
      </w:r>
      <w:r>
        <w:rPr>
          <w:b w:val="0"/>
        </w:rPr>
        <w:t xml:space="preserve"> into a separate column. A matching result supports this case, not every possible </w:t>
      </w:r>
      <w:r>
        <w:rPr>
          <w:b/>
        </w:rPr>
        <w:t>input</w:t>
      </w:r>
      <w:r>
        <w:rPr>
          <w:b w:val="0"/>
        </w:rPr>
        <w:t>.</w:t>
      </w:r>
    </w:p>
    <w:p>
      <w:pPr>
        <w:spacing w:line="336" w:lineRule="auto" w:after="180"/>
      </w:pPr>
      <w:r>
        <w:rPr>
          <w:b w:val="0"/>
        </w:rPr>
        <w:t xml:space="preserve">A saved file may contain an old edit: save again and rerun the whole script. Do not type the expected number into the </w:t>
      </w:r>
      <w:r>
        <w:rPr>
          <w:b/>
        </w:rPr>
        <w:t>output</w:t>
      </w:r>
      <w:r>
        <w:rPr>
          <w:b w:val="0"/>
        </w:rPr>
        <w:t xml:space="preserve"> record without running.</w:t>
      </w:r>
    </w:p>
    <w:p>
      <w:pPr>
        <w:pStyle w:val="Heading3"/>
      </w:pPr>
      <w:r>
        <w:t>Why is there no displayed output after the third line? What changes if print(total) is placed first in a fresh run, before any assignment? Explain using which names exist.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From a paper algorithm to Python</w:t>
      </w:r>
    </w:p>
    <w:p>
      <w:pPr>
        <w:pStyle w:val="Heading3"/>
      </w:pPr>
      <w:r>
        <w:t>The facts we will use</w:t>
      </w:r>
    </w:p>
    <w:p>
      <w:r>
        <w:drawing>
          <wp:inline xmlns:a="http://schemas.openxmlformats.org/drawingml/2006/main" xmlns:pic="http://schemas.openxmlformats.org/drawingml/2006/picture">
            <wp:extent cx="5486400" cy="5225143"/>
            <wp:docPr id="3" name="Picture 3" descr="From a paper algorithm to Python. Name the inputs: Four trays hold six seeds each; two extra seeds are separate.. Translate the plan: Multiply tray count by seeds per tray, then add the spare count.. Trace the assignment: 4*6+2 is 26; total stores 26 and print displays it."/>
            <wp:cNvGraphicFramePr>
              <a:graphicFrameLocks noChangeAspect="1"/>
            </wp:cNvGraphicFramePr>
            <a:graphic>
              <a:graphicData uri="http://schemas.openxmlformats.org/drawingml/2006/picture">
                <pic:pic>
                  <pic:nvPicPr>
                    <pic:cNvPr id="0" name="academy-visual-python-bridge-1.png"/>
                    <pic:cNvPicPr/>
                  </pic:nvPicPr>
                  <pic:blipFill>
                    <a:blip r:embed="rId11"/>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 wrong rule or an early print statement</w:t>
      </w:r>
    </w:p>
    <w:p>
      <w:r>
        <w:t>A program can finish without satisfying the task.</w:t>
      </w:r>
    </w:p>
    <w:p>
      <w:pPr>
        <w:pStyle w:val="Heading2"/>
      </w:pPr>
      <w:r>
        <w:t>Change packs, save and run the whole file</w:t>
      </w:r>
    </w:p>
    <w:p>
      <w:pPr>
        <w:spacing w:line="336" w:lineRule="auto" w:after="180"/>
      </w:pPr>
      <w:r>
        <w:rPr>
          <w:b w:val="0"/>
        </w:rPr>
        <w:t xml:space="preserve">Change only packs to 5. Predict the result from five groups of six, save, then run the entire file again. The expected </w:t>
      </w:r>
      <w:r>
        <w:rPr>
          <w:b/>
        </w:rPr>
        <w:t>output</w:t>
      </w:r>
      <w:r>
        <w:rPr>
          <w:b w:val="0"/>
        </w:rPr>
        <w:t xml:space="preserve"> is 30. Keep the original four-pack result beside the new one and label the changed </w:t>
      </w:r>
      <w:r>
        <w:rPr>
          <w:b/>
        </w:rPr>
        <w:t>input</w:t>
      </w:r>
      <w:r>
        <w:rPr>
          <w:b w:val="0"/>
        </w:rPr>
        <w:t>.</w:t>
      </w:r>
    </w:p>
    <w:p>
      <w:pPr>
        <w:spacing w:line="336" w:lineRule="auto" w:after="180"/>
      </w:pPr>
      <w:r>
        <w:rPr>
          <w:b w:val="0"/>
        </w:rPr>
        <w:t>A comment can explain an instruction: Python ignores text after # outside a string. A comment does not change the calculation.</w:t>
      </w:r>
    </w:p>
    <w:p>
      <w:r>
        <w:rPr>
          <w:rFonts w:ascii="Courier New" w:hAnsi="Courier New"/>
          <w:sz w:val="18"/>
        </w:rPr>
        <w:t>packs = 5  # five equal packs</w:t>
        <w:br/>
        <w:t>per_pack = 6</w:t>
        <w:br/>
        <w:t>total = packs * per_pack</w:t>
        <w:br/>
        <w:t>print(total)</w:t>
      </w:r>
    </w:p>
    <w:p>
      <w:pPr>
        <w:pStyle w:val="Heading2"/>
      </w:pPr>
      <w:r>
        <w:t>Inspect the addition-instead-of-multiplication error</w:t>
      </w:r>
    </w:p>
    <w:p>
      <w:pPr>
        <w:spacing w:line="336" w:lineRule="auto" w:after="180"/>
      </w:pPr>
      <w:r>
        <w:rPr>
          <w:b w:val="0"/>
        </w:rPr>
        <w:t xml:space="preserve">A </w:t>
      </w:r>
      <w:r>
        <w:rPr>
          <w:b/>
        </w:rPr>
        <w:t>program</w:t>
      </w:r>
      <w:r>
        <w:rPr>
          <w:b w:val="0"/>
        </w:rPr>
        <w:t xml:space="preserve"> can run successfully and still solve the wrong problem. Replacing * with + would display 11 for this </w:t>
      </w:r>
      <w:r>
        <w:rPr>
          <w:b/>
        </w:rPr>
        <w:t>input</w:t>
      </w:r>
      <w:r>
        <w:rPr>
          <w:b w:val="0"/>
        </w:rPr>
        <w:t>, but addition does not count five groups of six.</w:t>
      </w:r>
    </w:p>
    <w:p>
      <w:pPr>
        <w:spacing w:line="336" w:lineRule="auto" w:after="180"/>
      </w:pPr>
      <w:r>
        <w:rPr>
          <w:b w:val="0"/>
        </w:rPr>
        <w:t>Use the requirement and a paper calculation to check meaning; the absence of an error message is not proof of correctness.</w:t>
      </w:r>
    </w:p>
    <w:p>
      <w:pPr>
        <w:pStyle w:val="Heading2"/>
      </w:pPr>
      <w:r>
        <w:t>Predict reading total before it exists</w:t>
      </w:r>
    </w:p>
    <w:p>
      <w:pPr>
        <w:pStyle w:val="ListBullet"/>
      </w:pPr>
      <w:r>
        <w:t>Move print(total) to the first line of a fresh script. Predict what happens and why. Put the lines back into an order that meets the requirement.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Explain the packing script with less help</w:t>
      </w:r>
    </w:p>
    <w:p>
      <w:r>
        <w:t>Use one response record and label the help you used.</w:t>
      </w:r>
    </w:p>
    <w:p>
      <w:pPr>
        <w:pStyle w:val="Heading2"/>
      </w:pPr>
      <w:r>
        <w:t>Explain each line</w:t>
      </w:r>
    </w:p>
    <w:p>
      <w:pPr>
        <w:pStyle w:val="ListBullet"/>
      </w:pPr>
      <w:r>
        <w:t>Write the complete four-line script for 4 packs of 6. Beside each line explain what it does. Which line displays information?</w:t>
      </w:r>
    </w:p>
    <w:p>
      <w:pPr>
        <w:pStyle w:val="Heading3"/>
      </w:pPr>
      <w:r>
        <w:t>Why is there no displayed output after the third line? What changes if print(total) is placed first in a fresh run, before any assignment? Explain using which names exist.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Complete W2 prediction and observation</w:t>
      </w:r>
    </w:p>
    <w:p>
      <w:pPr>
        <w:spacing w:line="336" w:lineRule="auto" w:after="180"/>
      </w:pPr>
      <w:r>
        <w:rPr>
          <w:b w:val="0"/>
        </w:rPr>
        <w:t xml:space="preserve">Use workbook W2 for the connected example “From a paper </w:t>
      </w:r>
      <w:r>
        <w:rPr>
          <w:b/>
        </w:rPr>
        <w:t>algorithm</w:t>
      </w:r>
      <w:r>
        <w:rPr>
          <w:b w:val="0"/>
        </w:rPr>
        <w:t xml:space="preserve"> to Python”.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Check assignment versus display</w:t>
      </w:r>
    </w:p>
    <w:p>
      <w:pPr>
        <w:pStyle w:val="ListBullet"/>
      </w:pPr>
      <w:r>
        <w:t>Use the worked case for From a paper algorithm to Python. Proposed explanation: “An equals sign displays the answer”.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pictured spare count</w:t>
      </w:r>
    </w:p>
    <w:p>
      <w:pPr>
        <w:pStyle w:val="ListBullet"/>
      </w:pPr>
      <w:r>
        <w:t>Match each paper quantity to its Python name. Why does the spare count get added once, and what prints when spare is five?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selected transfer task</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Predict then observe</w:t>
      </w:r>
    </w:p>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pStyle w:val="Heading3"/>
      </w:pPr>
      <w:r>
        <w:t>Explain the picture</w:t>
      </w:r>
    </w:p>
    <w:p>
      <w:pPr>
        <w:pStyle w:val="Heading1"/>
      </w:pPr>
      <w:r>
        <w:t>09. Check five complete packing and order cases</w:t>
      </w:r>
    </w:p>
    <w:p>
      <w:r>
        <w:t>Do not replace an observed error with the output you hoped to see.</w:t>
      </w:r>
    </w:p>
    <w:p>
      <w:pPr>
        <w:pStyle w:val="Heading2"/>
      </w:pPr>
      <w:r>
        <w:t>All supplied test inputs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fictional test</w:t>
            </w:r>
          </w:p>
        </w:tc>
        <w:tc>
          <w:tcPr>
            <w:tcW w:type="dxa" w:w="5112"/>
          </w:tcPr>
          <w:p>
            <w:r>
              <w:t>Prediction and what to record</w:t>
            </w:r>
          </w:p>
        </w:tc>
      </w:tr>
      <w:tr>
        <w:tc>
          <w:tcPr>
            <w:tcW w:type="dxa" w:w="5112"/>
          </w:tcPr>
          <w:p>
            <w:r>
              <w:t>A · packs 4, per_pack 6, multiply then print</w:t>
            </w:r>
          </w:p>
        </w:tc>
        <w:tc>
          <w:tcPr>
            <w:tcW w:type="dxa" w:w="5112"/>
          </w:tcPr>
          <w:p>
            <w:r>
              <w:t>24; record execution or paper trace separately.</w:t>
            </w:r>
          </w:p>
        </w:tc>
      </w:tr>
      <w:tr>
        <w:tc>
          <w:tcPr>
            <w:tcW w:type="dxa" w:w="5112"/>
          </w:tcPr>
          <w:p>
            <w:r>
              <w:t>B · Change only packs to 5</w:t>
            </w:r>
          </w:p>
        </w:tc>
        <w:tc>
          <w:tcPr>
            <w:tcW w:type="dxa" w:w="5112"/>
          </w:tcPr>
          <w:p>
            <w:r>
              <w:t>30; save the edited script before rerunning.</w:t>
            </w:r>
          </w:p>
        </w:tc>
      </w:tr>
      <w:tr>
        <w:tc>
          <w:tcPr>
            <w:tcW w:type="dxa" w:w="5112"/>
          </w:tcPr>
          <w:p>
            <w:r>
              <w:t>C · Change only packs to 0</w:t>
            </w:r>
          </w:p>
        </w:tc>
        <w:tc>
          <w:tcPr>
            <w:tcW w:type="dxa" w:w="5112"/>
          </w:tcPr>
          <w:p>
            <w:r>
              <w:t>0; the stated empty-group boundary.</w:t>
            </w:r>
          </w:p>
        </w:tc>
      </w:tr>
      <w:tr>
        <w:tc>
          <w:tcPr>
            <w:tcW w:type="dxa" w:w="5112"/>
          </w:tcPr>
          <w:p>
            <w:r>
              <w:t>D · Fresh script begins print(total), no earlier total assignment</w:t>
            </w:r>
          </w:p>
        </w:tc>
        <w:tc>
          <w:tcPr>
            <w:tcW w:type="dxa" w:w="5112"/>
          </w:tcPr>
          <w:p>
            <w:r>
              <w:t>NameError before calculation; retain the actual error if run.</w:t>
            </w:r>
          </w:p>
        </w:tc>
      </w:tr>
      <w:tr>
        <w:tc>
          <w:tcPr>
            <w:tcW w:type="dxa" w:w="5112"/>
          </w:tcPr>
          <w:p>
            <w:r>
              <w:t>E · Replace multiplication with addition for packs 5/per_pack 6</w:t>
            </w:r>
          </w:p>
        </w:tc>
        <w:tc>
          <w:tcPr>
            <w:tcW w:type="dxa" w:w="5112"/>
          </w:tcPr>
          <w:p>
            <w:r>
              <w:t>11; successful execution but wrong equal-group procedure.</w:t>
            </w:r>
          </w:p>
        </w:tc>
      </w:tr>
    </w:tbl>
    <w:p>
      <w:pPr>
        <w:pStyle w:val="Heading2"/>
      </w:pPr>
      <w:r>
        <w:t>Predict, change one thing and preserve the result</w:t>
      </w:r>
    </w:p>
    <w:p>
      <w:pPr>
        <w:pStyle w:val="ListNumber"/>
      </w:pPr>
      <w:r>
        <w:t>Predict A/B before running the two supplied scripts. Then test C/D/E one at a time, keeping original and changed code versions. Run the entire saved file in a fresh script/namespace for D, because an old interactive total could hide the error. Record expected output, actual output/error, code change, save/run status and first mismatch. Paper traces are valid reasoning practice but do not establish editor/run skill. These tests apply a written rule, not model training. Keep the selected 3-packs-of-7 transfer code unused until the individual attempt; if seen in an earlier lesson, record exposure and use a fresh parallel input for assessment.</w:t>
      </w:r>
    </w:p>
    <w:p>
      <w:pPr>
        <w:pStyle w:val="Heading2"/>
      </w:pPr>
      <w:r>
        <w:t>Original A/B complete scripts</w:t>
      </w:r>
    </w:p>
    <w:p>
      <w:r>
        <w:rPr>
          <w:rFonts w:ascii="Courier New" w:hAnsi="Courier New"/>
          <w:sz w:val="18"/>
        </w:rPr>
        <w:t>packs = 4</w:t>
        <w:br/>
        <w:t>per_pack = 6</w:t>
        <w:br/>
        <w:t>total = packs * per_pack</w:t>
        <w:br/>
        <w:t>print(total)</w:t>
      </w:r>
    </w:p>
    <w:p>
      <w:r>
        <w:rPr>
          <w:rFonts w:ascii="Courier New" w:hAnsi="Courier New"/>
          <w:sz w:val="18"/>
        </w:rPr>
        <w:t>packs = 5  # five equal packs</w:t>
        <w:br/>
        <w:t>per_pack = 6</w:t>
        <w:br/>
        <w:t>total = packs * per_pack</w:t>
        <w:br/>
        <w:t>print(total)</w:t>
      </w:r>
    </w:p>
    <w:p>
      <w:pPr>
        <w:pStyle w:val="Heading2"/>
      </w:pPr>
      <w:r>
        <w:t>Record predictions and observations</w:t>
      </w:r>
    </w:p>
    <w:p>
      <w:pPr>
        <w:spacing w:line="336" w:lineRule="auto" w:after="180"/>
      </w:pPr>
      <w:r>
        <w:rPr>
          <w:b w:val="0"/>
        </w:rPr>
        <w:t xml:space="preserve">Make records for 4 packs of 6, then 5 packs of 6. Predict before running. Record actual </w:t>
      </w:r>
      <w:r>
        <w:rPr>
          <w:b/>
        </w:rPr>
        <w:t>output</w:t>
      </w:r>
      <w:r>
        <w:rPr>
          <w:b w:val="0"/>
        </w:rPr>
        <w:t>, any error and what changed. If working on paper, label both results as traces.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trace the selected packs script and input change</w:t>
      </w:r>
    </w:p>
    <w:p>
      <w:r>
        <w:t>Keep a first attempt before hints and distinguish prior exposure.</w:t>
      </w:r>
    </w:p>
    <w:p>
      <w:pPr>
        <w:pStyle w:val="Heading2"/>
      </w:pPr>
      <w:r>
        <w:t>Selected complete task and scope</w:t>
      </w:r>
    </w:p>
    <w:p>
      <w:pPr>
        <w:spacing w:line="336" w:lineRule="auto" w:after="180"/>
      </w:pPr>
      <w:r>
        <w:rPr>
          <w:b w:val="0"/>
        </w:rPr>
        <w:t xml:space="preserve">Predict the printed value. Change only packs to 5 and predict again. Explain which statements apply a </w:t>
      </w:r>
      <w:r>
        <w:rPr>
          <w:b/>
        </w:rPr>
        <w:t>written rule</w:t>
      </w:r>
      <w:r>
        <w:rPr>
          <w:b w:val="0"/>
        </w:rPr>
        <w:t>.</w:t>
      </w:r>
    </w:p>
    <w:p>
      <w:r>
        <w:rPr>
          <w:rFonts w:ascii="Courier New" w:hAnsi="Courier New"/>
          <w:sz w:val="18"/>
        </w:rPr>
        <w:t>packs = 3</w:t>
        <w:br/>
        <w:t>per_pack = 7</w:t>
        <w:br/>
        <w:t>total = packs * per_pack</w:t>
        <w:br/>
        <w:t>print(total)</w:t>
        <w:br/>
      </w:r>
    </w:p>
    <w:p>
      <w:pPr>
        <w:spacing w:line="336" w:lineRule="auto" w:after="180"/>
      </w:pPr>
      <w:r>
        <w:rPr>
          <w:b w:val="0"/>
        </w:rPr>
        <w:t>Use this complete selected script and change only the stated input. Explain the displayed output and written rule. If you already saw these exact values in earlier lessons, label that exposure; a teacher can supply different unseen nonnegative counts for a fresh check. The earlier shelf task below is additional practice with a different changed-input question.</w:t>
      </w:r>
    </w:p>
    <w:p>
      <w:pPr>
        <w:pStyle w:val="Heading2"/>
      </w:pPr>
      <w:r>
        <w:t>Your response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Additional practice · Earlier shelf transfer · reference / check after trying</w:t>
      </w:r>
    </w:p>
    <w:p>
      <w:pPr>
        <w:spacing w:line="336" w:lineRule="auto" w:after="180"/>
      </w:pPr>
      <w:r>
        <w:rPr>
          <w:b w:val="0"/>
        </w:rPr>
        <w:t xml:space="preserve">A fictional shelf has 3 trays of 7 tiles each. Write a four-line Python script using trays, per_tray and tiles. Predict its </w:t>
      </w:r>
      <w:r>
        <w:rPr>
          <w:b/>
        </w:rPr>
        <w:t>output</w:t>
      </w:r>
      <w:r>
        <w:rPr>
          <w:b w:val="0"/>
        </w:rPr>
        <w:t>. Then change only trays to 0 and predict again. Explain why adding the two quantities is wrong.</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2"/>
      </w:pPr>
      <w:r>
        <w:t>Earlier wording, alternatives and picture transcripts · reference / check after trying</w:t>
      </w:r>
    </w:p>
    <w:p>
      <w:pPr>
        <w:pStyle w:val="Heading3"/>
      </w:pPr>
      <w:r>
        <w:t>Independent case: Trace variables and a change</w:t>
      </w:r>
    </w:p>
    <w:p>
      <w:pPr>
        <w:pStyle w:val="Heading3"/>
      </w:pPr>
      <w:r>
        <w:t>Attempt this without hints</w:t>
      </w:r>
    </w:p>
    <w:p>
      <w:pPr>
        <w:pStyle w:val="Heading3"/>
      </w:pPr>
      <w:r>
        <w:t>Use feedback to improve</w:t>
      </w:r>
    </w:p>
    <w:p>
      <w:pPr>
        <w:pStyle w:val="Heading1"/>
      </w:pPr>
      <w:r>
        <w:t>11. Keep a small Python-readiness evidence sheet</w:t>
      </w:r>
    </w:p>
    <w:p>
      <w:r>
        <w:t>Save source code and observed output as different artefacts.</w:t>
      </w:r>
    </w:p>
    <w:p>
      <w:pPr>
        <w:pStyle w:val="Heading2"/>
      </w:pPr>
      <w:r>
        <w:t>This week’s contribution</w:t>
      </w:r>
    </w:p>
    <w:p>
      <w:pPr>
        <w:spacing w:line="336" w:lineRule="auto" w:after="180"/>
      </w:pPr>
      <w:r>
        <w:rPr>
          <w:b w:val="0"/>
        </w:rPr>
        <w:t xml:space="preserve">Add a labelled from a paper </w:t>
      </w:r>
      <w:r>
        <w:rPr>
          <w:b/>
        </w:rPr>
        <w:t>algorithm</w:t>
      </w:r>
      <w:r>
        <w:rPr>
          <w:b w:val="0"/>
        </w:rPr>
        <w:t xml:space="preserve"> to python </w:t>
      </w:r>
      <w:r>
        <w:rPr>
          <w:b/>
        </w:rPr>
        <w:t>evidence</w:t>
      </w:r>
      <w:r>
        <w:rPr>
          <w:b w:val="0"/>
        </w:rPr>
        <w:t xml:space="preserve"> sheet to Python readiness portfolio. Show how you can translate a short paper calculation into a python script.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2"/>
      </w:pPr>
      <w:r>
        <w:t>Project checkpoint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2"/>
      </w:pPr>
      <w:r>
        <w:t>Earlier wording, alternatives and picture transcripts · reference / check after trying</w:t>
      </w:r>
    </w:p>
    <w:p>
      <w:pPr>
        <w:pStyle w:val="Heading3"/>
      </w:pPr>
      <w:r>
        <w:t>Evidence for your project</w:t>
      </w:r>
    </w:p>
    <w:p>
      <w:pPr>
        <w:pStyle w:val="Heading1"/>
      </w:pPr>
      <w:r>
        <w:t>16. Finish: explain the inputs, order and displayed result</w:t>
      </w:r>
    </w:p>
    <w:p>
      <w:r>
        <w:t>A saved script, a correct trace and an actual run are separate evidence.</w:t>
      </w:r>
    </w:p>
    <w:p>
      <w:pPr>
        <w:pStyle w:val="Heading2"/>
      </w:pPr>
      <w:r>
        <w:t>Explain without notes</w:t>
      </w:r>
    </w:p>
    <w:p>
      <w:pPr>
        <w:pStyle w:val="ListBullet"/>
      </w:pPr>
      <w:r>
        <w:t>Close your notes. Explain this goal in your own words: Translate a short paper calculation into a Python script</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The words used in this procedure</w:t>
      </w:r>
    </w:p>
    <w:p>
      <w:r>
        <w:t>Explain each term using a particular code line.</w:t>
      </w:r>
    </w:p>
    <w:p>
      <w:pPr>
        <w:pStyle w:val="Heading2"/>
      </w:pPr>
      <w:r>
        <w:t>Vocabulary and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Algorithm</w:t>
            </w:r>
          </w:p>
        </w:tc>
        <w:tc>
          <w:tcPr>
            <w:tcW w:type="dxa" w:w="5112"/>
          </w:tcPr>
          <w:p>
            <w:r>
              <w:t>An ordered procedure for solving a stated problem</w:t>
            </w:r>
          </w:p>
        </w:tc>
      </w:tr>
      <w:tr>
        <w:tc>
          <w:tcPr>
            <w:tcW w:type="dxa" w:w="5112"/>
          </w:tcPr>
          <w:p>
            <w:r>
              <w:t>Program</w:t>
            </w:r>
          </w:p>
        </w:tc>
        <w:tc>
          <w:tcPr>
            <w:tcW w:type="dxa" w:w="5112"/>
          </w:tcPr>
          <w:p>
            <w:r>
              <w:t>Instructions written in a language a computer can execute</w:t>
            </w:r>
          </w:p>
        </w:tc>
      </w:tr>
      <w:tr>
        <w:tc>
          <w:tcPr>
            <w:tcW w:type="dxa" w:w="5112"/>
          </w:tcPr>
          <w:p>
            <w:r>
              <w:t>Interpreter</w:t>
            </w:r>
          </w:p>
        </w:tc>
        <w:tc>
          <w:tcPr>
            <w:tcW w:type="dxa" w:w="5112"/>
          </w:tcPr>
          <w:p>
            <w:r>
              <w:t>Software that executes Python instructions</w:t>
            </w:r>
          </w:p>
        </w:tc>
      </w:tr>
      <w:tr>
        <w:tc>
          <w:tcPr>
            <w:tcW w:type="dxa" w:w="5112"/>
          </w:tcPr>
          <w:p>
            <w:r>
              <w:t>Assignment</w:t>
            </w:r>
          </w:p>
        </w:tc>
        <w:tc>
          <w:tcPr>
            <w:tcW w:type="dxa" w:w="5112"/>
          </w:tcPr>
          <w:p>
            <w:r>
              <w:t>Binding a name to the value of an expression</w:t>
            </w:r>
          </w:p>
        </w:tc>
      </w:tr>
      <w:tr>
        <w:tc>
          <w:tcPr>
            <w:tcW w:type="dxa" w:w="5112"/>
          </w:tcPr>
          <w:p>
            <w:r>
              <w:t>Output</w:t>
            </w:r>
          </w:p>
        </w:tc>
        <w:tc>
          <w:tcPr>
            <w:tcW w:type="dxa" w:w="5112"/>
          </w:tcPr>
          <w:p>
            <w:r>
              <w:t>Information a program displays or returns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apply and challenge</w:t>
      </w:r>
    </w:p>
    <w:p>
      <w:r>
        <w:t>Choose the next useful task after supported practice.</w:t>
      </w:r>
    </w:p>
    <w:p>
      <w:pPr>
        <w:pStyle w:val="Heading2"/>
      </w:pPr>
      <w:r>
        <w:t>Choose a challenge</w:t>
      </w:r>
    </w:p>
    <w:p>
      <w:pPr>
        <w:pStyle w:val="ListBullet"/>
      </w:pPr>
      <w:r>
        <w:t>Write the complete four-line script for 4 packs of 6. Beside each line explain what it does. Which line displays information?</w:t>
      </w:r>
    </w:p>
    <w:p>
      <w:pPr>
        <w:pStyle w:val="ListBullet"/>
      </w:pPr>
      <w:r>
        <w:t>Move print(total) to the first line of a fresh script. Predict what happens and why. Put the lines back into an order that meets the requirement.</w:t>
      </w:r>
    </w:p>
    <w:p>
      <w:pPr>
        <w:pStyle w:val="ListBullet"/>
      </w:pPr>
      <w:r>
        <w:t>Explain the difference between a successful run and a correct calculation. State one limit of this program and what you would keep so another person can check your work.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Explain → apply → challenge</w:t>
      </w:r>
    </w:p>
    <w:p>
      <w:pPr>
        <w:pStyle w:val="Heading1"/>
      </w:pPr>
      <w:r>
        <w:t>12. Reference · Inspect your evidence</w:t>
      </w:r>
    </w:p>
    <w:p>
      <w:r>
        <w:t>Use the record after practice rather than revealing the independent answer.</w:t>
      </w:r>
    </w:p>
    <w:p>
      <w:pPr>
        <w:pStyle w:val="Heading2"/>
      </w:pPr>
      <w:r>
        <w:t>Self-check and explanation</w:t>
      </w:r>
    </w:p>
    <w:p>
      <w:pPr>
        <w:pStyle w:val="ListBullet"/>
      </w:pPr>
      <w:r>
        <w:t>Save the file with the input values, expected and observed outputs, and a short explanation. This program follows a written multiplication rule. It has not trained a model, predicted somebody’s preferences or checked that real packs contain the stated number. Its conclusion depends on the supplied data. Week 2 examines the values and types behind these names.</w:t>
      </w:r>
    </w:p>
    <w:p>
      <w:pPr>
        <w:pStyle w:val="Heading3"/>
      </w:pPr>
      <w:r>
        <w:t>A script runs without an error and displays 11 for five packs of six. Is it correct for the stated requirement? Give the required result, the likely wrong operation and one check after repair. State whether your evidence came from a device run or a paper trace.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Explain the difference between a successful run and a correct calculation. State one limit of this program and what you would keep so another person can check your work.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A complete trace</w:t>
      </w:r>
    </w:p>
    <w:p>
      <w:r>
        <w:t>Predict before opening the supplied trace.</w:t>
      </w:r>
    </w:p>
    <w:p>
      <w:pPr>
        <w:pStyle w:val="Heading2"/>
      </w:pPr>
      <w:r>
        <w:t>Explain the input and procedure</w:t>
      </w:r>
    </w:p>
    <w:p>
      <w:pPr>
        <w:pStyle w:val="ListBullet"/>
      </w:pPr>
      <w:r>
        <w:t>Follow the input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the complete trace · reference / check after trying</w:t>
      </w:r>
    </w:p>
    <w:p>
      <w:pPr>
        <w:pStyle w:val="Heading3"/>
      </w:pPr>
      <w:r>
        <w:t>A calculation from paper to output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Paper step</w:t>
            </w:r>
          </w:p>
        </w:tc>
        <w:tc>
          <w:tcPr>
            <w:tcW w:type="dxa" w:w="3408"/>
          </w:tcPr>
          <w:p>
            <w:r>
              <w:t>Python instruction</w:t>
            </w:r>
          </w:p>
        </w:tc>
        <w:tc>
          <w:tcPr>
            <w:tcW w:type="dxa" w:w="3408"/>
          </w:tcPr>
          <w:p>
            <w:r>
              <w:t>Effect</w:t>
            </w:r>
          </w:p>
        </w:tc>
      </w:tr>
      <w:tr>
        <w:tc>
          <w:tcPr>
            <w:tcW w:type="dxa" w:w="3408"/>
          </w:tcPr>
          <w:p>
            <w:r>
              <w:t>Record pack count</w:t>
            </w:r>
          </w:p>
        </w:tc>
        <w:tc>
          <w:tcPr>
            <w:tcW w:type="dxa" w:w="3408"/>
          </w:tcPr>
          <w:p>
            <w:r>
              <w:t>packs = 4</w:t>
            </w:r>
          </w:p>
        </w:tc>
        <w:tc>
          <w:tcPr>
            <w:tcW w:type="dxa" w:w="3408"/>
          </w:tcPr>
          <w:p>
            <w:r>
              <w:t>Name holds 4</w:t>
            </w:r>
          </w:p>
        </w:tc>
      </w:tr>
      <w:tr>
        <w:tc>
          <w:tcPr>
            <w:tcW w:type="dxa" w:w="3408"/>
          </w:tcPr>
          <w:p>
            <w:r>
              <w:t>Multiply two quantities</w:t>
            </w:r>
          </w:p>
        </w:tc>
        <w:tc>
          <w:tcPr>
            <w:tcW w:type="dxa" w:w="3408"/>
          </w:tcPr>
          <w:p>
            <w:r>
              <w:t>total = packs * per_pack</w:t>
            </w:r>
          </w:p>
        </w:tc>
        <w:tc>
          <w:tcPr>
            <w:tcW w:type="dxa" w:w="3408"/>
          </w:tcPr>
          <w:p>
            <w:r>
              <w:t>Name holds product</w:t>
            </w:r>
          </w:p>
        </w:tc>
      </w:tr>
      <w:tr>
        <w:tc>
          <w:tcPr>
            <w:tcW w:type="dxa" w:w="3408"/>
          </w:tcPr>
          <w:p>
            <w:r>
              <w:t>Show the answer</w:t>
            </w:r>
          </w:p>
        </w:tc>
        <w:tc>
          <w:tcPr>
            <w:tcW w:type="dxa" w:w="3408"/>
          </w:tcPr>
          <w:p>
            <w:r>
              <w:t>print(total)</w:t>
            </w:r>
          </w:p>
        </w:tc>
        <w:tc>
          <w:tcPr>
            <w:tcW w:type="dxa" w:w="3408"/>
          </w:tcPr>
          <w:p>
            <w:r>
              <w:t>Displays the value</w:t>
            </w:r>
          </w:p>
        </w:tc>
      </w:tr>
    </w:tbl>
    <w:p>
      <w:r>
        <w:t>Assign per_pack before the multiplication. This diagram summarises the steps; the complete script below includes that assignment.</w:t>
      </w:r>
    </w:p>
    <w:p>
      <w:pPr>
        <w:pStyle w:val="Heading2"/>
      </w:pPr>
      <w:r>
        <w:t>Earlier wording, alternatives and picture transcripts · reference / check after trying</w:t>
      </w:r>
    </w:p>
    <w:p>
      <w:pPr>
        <w:pStyle w:val="Heading3"/>
      </w:pPr>
      <w:r>
        <w:t>Complete evidence record</w:t>
      </w:r>
    </w:p>
    <w:p>
      <w:pPr>
        <w:pStyle w:val="Heading1"/>
      </w:pPr>
      <w:r>
        <w:t>15. Reference · Earlier route checklist</w:t>
      </w:r>
    </w:p>
    <w:p>
      <w:r>
        <w:t>Keep one main lesson route and use this as a reminder.</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Translate a short paper calculation into a Python script</w:t>
            </w:r>
          </w:p>
        </w:tc>
        <w:tc>
          <w:tcPr>
            <w:tcW w:type="dxa" w:w="5112"/>
          </w:tcPr>
          <w:p>
            <w:r>
              <w:t>Explain the deciding step, show a trace or test, and state one limit.</w:t>
            </w:r>
          </w:p>
        </w:tc>
      </w:tr>
      <w:tr>
        <w:tc>
          <w:tcPr>
            <w:tcW w:type="dxa" w:w="5112"/>
          </w:tcPr>
          <w:p>
            <w:r>
              <w:t>Predict and explain the order of executed statements</w:t>
            </w:r>
          </w:p>
        </w:tc>
        <w:tc>
          <w:tcPr>
            <w:tcW w:type="dxa" w:w="5112"/>
          </w:tcPr>
          <w:p>
            <w:r>
              <w:t>Explain the deciding step, show a trace or test, and state one limit.</w:t>
            </w:r>
          </w:p>
        </w:tc>
      </w:tr>
      <w:tr>
        <w:tc>
          <w:tcPr>
            <w:tcW w:type="dxa" w:w="5112"/>
          </w:tcPr>
          <w:p>
            <w:r>
              <w:t>Keep expected and observed output separate when checking a program</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Convert a seed-count </w:t>
      </w:r>
      <w:r>
        <w:rPr>
          <w:b/>
        </w:rPr>
        <w:t>algorithm</w:t>
      </w:r>
      <w:r>
        <w:rPr>
          <w:b w:val="0"/>
        </w:rPr>
        <w:t>. The paper plan counts seeds in identical trays, then adds a labelled spare tray.</w:t>
      </w:r>
    </w:p>
    <w:p>
      <w:pPr>
        <w:pStyle w:val="Heading1"/>
      </w:pPr>
      <w:r>
        <w:t>17. Extra practice · Predict, check and repair</w:t>
      </w:r>
    </w:p>
    <w:p>
      <w:r>
        <w:t>Use only after an attempt; keep the reserved assessment separate.</w:t>
      </w:r>
    </w:p>
    <w:p>
      <w:pPr>
        <w:pStyle w:val="Heading2"/>
      </w:pPr>
      <w:r>
        <w:t>First question and hint</w:t>
      </w:r>
    </w:p>
    <w:p>
      <w:pPr>
        <w:pStyle w:val="ListBullet"/>
      </w:pPr>
      <w:r>
        <w:t>Convert a seed-count algorithm. The paper plan counts seeds in identical trays, then adds a labelled spare tray.</w:t>
      </w:r>
    </w:p>
    <w:p>
      <w:pPr>
        <w:pStyle w:val="Heading3"/>
      </w:pPr>
      <w:r>
        <w:t>Practice 1: explain the deciding evidence</w:t>
      </w:r>
    </w:p>
    <w:p>
      <w:pPr>
        <w:pStyle w:val="ListBullet"/>
      </w:pPr>
      <w:r>
        <w:t>Which labelled step matches this detail? 4*6+2 is 26; total stores 26 and print displays it.</w:t>
      </w:r>
    </w:p>
    <w:p>
      <w:pPr>
        <w:pStyle w:val="ListBullet"/>
      </w:pPr>
      <w:r>
        <w:t>1. Trace the assignment</w:t>
      </w:r>
    </w:p>
    <w:p>
      <w:pPr>
        <w:pStyle w:val="ListBullet"/>
      </w:pPr>
      <w:r>
        <w:t>2. Name the inputs</w:t>
      </w:r>
    </w:p>
    <w:p>
      <w:pPr>
        <w:pStyle w:val="ListBullet"/>
      </w:pPr>
      <w:r>
        <w:t>3. Translate the plan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Trace the </w:t>
      </w:r>
      <w:r>
        <w:rPr>
          <w:b/>
        </w:rPr>
        <w:t>assignment</w:t>
      </w:r>
      <w:r>
        <w:rPr>
          <w:b w:val="0"/>
        </w:rPr>
        <w:t xml:space="preserve"> 4*6+2 is 26; total stores 26 and print displays it. Python follows the arithmetic instructions.</w:t>
      </w:r>
    </w:p>
    <w:p>
      <w:pPr>
        <w:spacing w:line="336" w:lineRule="auto" w:after="180"/>
      </w:pPr>
      <w:r>
        <w:rPr>
          <w:b w:val="0"/>
        </w:rPr>
        <w:t>This translation automates a declared counting rule; it does not train a model from examples.</w:t>
      </w:r>
    </w:p>
    <w:p>
      <w:pPr>
        <w:pStyle w:val="Heading2"/>
      </w:pPr>
      <w:r>
        <w:t>Changed-case question and hint</w:t>
      </w:r>
    </w:p>
    <w:p>
      <w:pPr>
        <w:pStyle w:val="Heading3"/>
      </w:pPr>
      <w:r>
        <w:t>Practice 2: explain the deciding evidence</w:t>
      </w:r>
    </w:p>
    <w:p>
      <w:pPr>
        <w:pStyle w:val="ListBullet"/>
      </w:pPr>
      <w:r>
        <w:t>Changed-case practice: Change spare to 5 while keeping both tray inputs fixed. Which conclusion is supported by the supplied facts?</w:t>
      </w:r>
    </w:p>
    <w:p>
      <w:pPr>
        <w:pStyle w:val="ListBullet"/>
      </w:pPr>
      <w:r>
        <w:t>1. The printed total becomes 29.</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After your attempt, compare with the supported explanation: The printed total becomes 29. 4*6 remains 24; adding five gives 29.</w:t>
      </w:r>
    </w:p>
    <w:p>
      <w:pPr>
        <w:pStyle w:val="Heading2"/>
      </w:pPr>
      <w:r>
        <w:t>Repair and keep the record</w:t>
      </w:r>
    </w:p>
    <w:p>
      <w:pPr>
        <w:spacing w:line="336" w:lineRule="auto" w:after="180"/>
      </w:pPr>
      <w:r>
        <w:rPr>
          <w:b w:val="0"/>
        </w:rPr>
        <w:t>Review Debugging Strategies (ai-2/6). Goal: Design revealing tests for a function. Short practice: Which test most directly isolates the handling of loose books, and what should it produce?.</w:t>
      </w:r>
    </w:p>
    <w:p>
      <w:pPr>
        <w:spacing w:line="336" w:lineRule="auto" w:after="180"/>
      </w:pPr>
      <w:r>
        <w:rPr>
          <w:b w:val="0"/>
        </w:rPr>
        <w:t>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The six-picture journey</w:t>
      </w:r>
    </w:p>
    <w:p>
      <w:r>
        <w:t>Choose the picture needed for the present question.</w:t>
      </w:r>
    </w:p>
    <w:p>
      <w:pPr>
        <w:pStyle w:val="Heading2"/>
      </w:pPr>
      <w:r>
        <w:t>01. From a paper algorithm to Python: the case</w:t>
      </w:r>
    </w:p>
    <w:p>
      <w:r>
        <w:drawing>
          <wp:inline xmlns:a="http://schemas.openxmlformats.org/drawingml/2006/main" xmlns:pic="http://schemas.openxmlformats.org/drawingml/2006/picture">
            <wp:extent cx="5486400" cy="2834640"/>
            <wp:docPr id="4" name="Picture 4" descr="Convert a seed-count algorithm. The paper plan counts seeds in identical trays, then adds a labelled spare tray. Supplied facts: Python 3: trays=4; per_tray=6; spare=2; total=trays*per_tray+spare; print(total). All quantities count seeds."/>
            <wp:cNvGraphicFramePr>
              <a:graphicFrameLocks noChangeAspect="1"/>
            </wp:cNvGraphicFramePr>
            <a:graphic>
              <a:graphicData uri="http://schemas.openxmlformats.org/drawingml/2006/picture">
                <pic:pic>
                  <pic:nvPicPr>
                    <pic:cNvPr id="0" name="academy-story-python-bridge-1-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Convert a seed-count </w:t>
      </w:r>
      <w:r>
        <w:rPr>
          <w:b/>
        </w:rPr>
        <w:t>algorithm</w:t>
      </w:r>
      <w:r>
        <w:rPr>
          <w:b w:val="0"/>
        </w:rPr>
        <w:t>. The paper plan counts seeds in identical trays, then adds a labelled spare tray. Supplied facts: Python 3: trays=4; per_tray=6; spare=2; total=trays*per_tray+spare; print(total).</w:t>
      </w:r>
    </w:p>
    <w:p>
      <w:pPr>
        <w:spacing w:line="336" w:lineRule="auto" w:after="180"/>
      </w:pPr>
      <w:r>
        <w:rPr>
          <w:b w:val="0"/>
        </w:rPr>
        <w:t>All quantities count seeds.</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5" name="Picture 5" descr="Name the inputs: Four trays hold six seeds each; two extra seeds are separate. → Translate the plan: Multiply tray count by seeds per tray, then add the spare count. → Trace the assignment: 4*6+2 is 26; total stores 26 and print displays it."/>
            <wp:cNvGraphicFramePr>
              <a:graphicFrameLocks noChangeAspect="1"/>
            </wp:cNvGraphicFramePr>
            <a:graphic>
              <a:graphicData uri="http://schemas.openxmlformats.org/drawingml/2006/picture">
                <pic:pic>
                  <pic:nvPicPr>
                    <pic:cNvPr id="0" name="academy-story-python-bridge-1-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Name the </w:t>
      </w:r>
      <w:r>
        <w:rPr>
          <w:b/>
        </w:rPr>
        <w:t>input</w:t>
      </w:r>
      <w:r>
        <w:rPr>
          <w:b w:val="0"/>
        </w:rPr>
        <w:t xml:space="preserve">s: Four trays hold six seeds each; two extra seeds are separate. → Translate the plan: Multiply tray count by seeds per tray, then add the spare count. → Trace the </w:t>
      </w:r>
      <w:r>
        <w:rPr>
          <w:b/>
        </w:rPr>
        <w:t>assignment</w:t>
      </w:r>
      <w:r>
        <w:rPr>
          <w:b w:val="0"/>
        </w:rPr>
        <w:t>: 4*6+2 is 26; total stores 26 and print displays it.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A calculation from paper to output</w:t>
      </w:r>
    </w:p>
    <w:p>
      <w:r>
        <w:drawing>
          <wp:inline xmlns:a="http://schemas.openxmlformats.org/drawingml/2006/main" xmlns:pic="http://schemas.openxmlformats.org/drawingml/2006/picture">
            <wp:extent cx="5486400" cy="2834640"/>
            <wp:docPr id="6" name="Picture 6" descr="A calculation from paper to output. Record pack count | packs = 4 | Name holds 4. Multiply two quantities | total = packs * per_pack | Name holds product. Show the answer | print(total) | Displays the value"/>
            <wp:cNvGraphicFramePr>
              <a:graphicFrameLocks noChangeAspect="1"/>
            </wp:cNvGraphicFramePr>
            <a:graphic>
              <a:graphicData uri="http://schemas.openxmlformats.org/drawingml/2006/picture">
                <pic:pic>
                  <pic:nvPicPr>
                    <pic:cNvPr id="0" name="academy-story-python-bridge-1-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A calculation from paper to </w:t>
      </w:r>
      <w:r>
        <w:rPr>
          <w:b/>
        </w:rPr>
        <w:t>output</w:t>
      </w:r>
      <w:r>
        <w:rPr>
          <w:b w:val="0"/>
        </w:rPr>
        <w:t>. Record pack count | packs = 4 | Name holds 4. Multiply two quantities | total = packs * per_pack | Name holds product. Show the answer | print(total) | Displays the value</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4*6+2 is 26; total stores 26 and print displays it. Changed condition: Change spare to 5 while keeping both tray inputs fixed. Expected result: The printed total becomes 29. Reason: 4*6 remains 24; adding five gives 29."/>
            <wp:cNvGraphicFramePr>
              <a:graphicFrameLocks noChangeAspect="1"/>
            </wp:cNvGraphicFramePr>
            <a:graphic>
              <a:graphicData uri="http://schemas.openxmlformats.org/drawingml/2006/picture">
                <pic:pic>
                  <pic:nvPicPr>
                    <pic:cNvPr id="0" name="academy-story-python-bridge-1-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4*6+2 is 26; total stores 26 and print displays it. Changed condition: Change spare to 5 while keeping both tray </w:t>
      </w:r>
      <w:r>
        <w:rPr>
          <w:b/>
        </w:rPr>
        <w:t>input</w:t>
      </w:r>
      <w:r>
        <w:rPr>
          <w:b w:val="0"/>
        </w:rPr>
        <w:t>s fixed. Expected result: The printed total becomes 29.</w:t>
      </w:r>
    </w:p>
    <w:p>
      <w:pPr>
        <w:spacing w:line="336" w:lineRule="auto" w:after="180"/>
      </w:pPr>
      <w:r>
        <w:rPr>
          <w:b w:val="0"/>
        </w:rPr>
        <w:t>Reason: 4*6 remains 24; adding five gives 29.</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Python follows the arithmetic instructions. This translation automates a declared counting rule; it does not train a model from examples. Limit: The calculation assumes identical tray sizes and measured counts; it cannot detect a miscounted tray."/>
            <wp:cNvGraphicFramePr>
              <a:graphicFrameLocks noChangeAspect="1"/>
            </wp:cNvGraphicFramePr>
            <a:graphic>
              <a:graphicData uri="http://schemas.openxmlformats.org/drawingml/2006/picture">
                <pic:pic>
                  <pic:nvPicPr>
                    <pic:cNvPr id="0" name="academy-story-python-bridge-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Python follows the arithmetic instructions. This translation automates a declared counting rule; it does not train a model from examples.</w:t>
      </w:r>
    </w:p>
    <w:p>
      <w:pPr>
        <w:spacing w:line="336" w:lineRule="auto" w:after="180"/>
      </w:pPr>
      <w:r>
        <w:rPr>
          <w:b w:val="0"/>
        </w:rPr>
        <w:t>Limit: The calculation assumes identical tray sizes and measured counts; it cannot detect a miscounted tray.</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Match each paper quantity to its Python name. Why does the spare count get added once, and what prints when spare is five?"/>
            <wp:cNvGraphicFramePr>
              <a:graphicFrameLocks noChangeAspect="1"/>
            </wp:cNvGraphicFramePr>
            <a:graphic>
              <a:graphicData uri="http://schemas.openxmlformats.org/drawingml/2006/picture">
                <pic:pic>
                  <pic:nvPicPr>
                    <pic:cNvPr id="0" name="academy-story-python-bridge-1-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deciding step, result and limit. Supported question: Match each paper quantity to its Python name. Why does the spare count get added once, and what prints when spare is five?</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From a paper algorithm to Python: the case</w:t>
      </w:r>
    </w:p>
    <w:p>
      <w:pPr>
        <w:pStyle w:val="Heading3"/>
      </w:pPr>
      <w:r>
        <w:t>02. Follow the deciding steps</w:t>
      </w:r>
    </w:p>
    <w:p>
      <w:pPr>
        <w:pStyle w:val="Heading3"/>
      </w:pPr>
      <w:r>
        <w:t>03. A calculation from paper to output</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