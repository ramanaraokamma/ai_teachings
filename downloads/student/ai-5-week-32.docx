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ai-5/32</w:t>
      </w:r>
    </w:p>
    <w:p>
      <w:pPr>
        <w:pStyle w:val="Title"/>
      </w:pPr>
      <w:r>
        <w:t>Documenting a network experiment</w:t>
      </w:r>
    </w:p>
    <w:p>
      <w:r>
        <w:t>Project: Image-pattern Network Investigation</w:t>
      </w:r>
    </w:p>
    <w:p>
      <w:pPr>
        <w:pStyle w:val="Heading1"/>
      </w:pPr>
      <w:r>
        <w:t>Before you start</w:t>
      </w:r>
    </w:p>
    <w:p>
      <w:r>
        <w:t>Why is “the model was fast and accurate” insufficient as an experiment record?</w:t>
      </w:r>
    </w:p>
    <w:p>
      <w:pPr>
        <w:pStyle w:val="Heading1"/>
      </w:pPr>
      <w:r>
        <w:t>01. Your mission</w:t>
      </w:r>
    </w:p>
    <w:p>
      <w:r>
        <w:t>Start with the target: Record a network experiment with enough detail to replay its calculations. Try the recall before opening notes.</w:t>
      </w:r>
    </w:p>
    <w:p>
      <w:pPr>
        <w:pStyle w:val="Heading3"/>
      </w:pPr>
      <w:r>
        <w:t>Your learning target</w:t>
      </w:r>
    </w:p>
    <w:p>
      <w:pPr>
        <w:spacing w:line="336" w:lineRule="auto" w:after="180"/>
      </w:pPr>
      <w:r>
        <w:rPr>
          <w:b w:val="0"/>
        </w:rPr>
        <w:t xml:space="preserve">I can record a network experiment with enough detail to </w:t>
      </w:r>
      <w:r>
        <w:rPr>
          <w:b/>
        </w:rPr>
        <w:t>replay</w:t>
      </w:r>
      <w:r>
        <w:rPr>
          <w:b w:val="0"/>
        </w:rPr>
        <w:t xml:space="preserve"> its calculations.</w:t>
      </w:r>
    </w:p>
    <w:p>
      <w:pPr>
        <w:spacing w:line="336" w:lineRule="auto" w:after="180"/>
      </w:pPr>
      <w:r>
        <w:rPr>
          <w:b w:val="0"/>
        </w:rPr>
        <w:t>I can trace reported metrics to data roles and saved parameters.</w:t>
      </w:r>
    </w:p>
    <w:p>
      <w:pPr>
        <w:spacing w:line="336" w:lineRule="auto" w:after="180"/>
      </w:pPr>
      <w:r>
        <w:rPr>
          <w:b w:val="0"/>
        </w:rPr>
        <w:t xml:space="preserve">I can write a bounded conclusion and identify missing evaluation </w:t>
      </w:r>
      <w:r>
        <w:rPr>
          <w:b/>
        </w:rPr>
        <w:t>evidence</w:t>
      </w:r>
      <w:r>
        <w:rPr>
          <w:b w:val="0"/>
        </w:rPr>
        <w:t>.</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Efficiency and resource measurement. Give an example and a mistake that the idea helps you avoid.</w:t>
      </w:r>
    </w:p>
    <w:p>
      <w:pPr>
        <w:spacing w:line="336" w:lineRule="auto" w:after="180"/>
      </w:pPr>
      <w:r>
        <w:rPr>
          <w:b w:val="0"/>
        </w:rPr>
        <w:t>Without opening the old lesson, explain one key idea from Uncertainty and failure analysis. Give an example and a mistake that the idea helps you avoid.</w:t>
      </w:r>
    </w:p>
    <w:p>
      <w:pPr>
        <w:spacing w:line="336" w:lineRule="auto" w:after="180"/>
      </w:pPr>
      <w:r>
        <w:rPr>
          <w:b w:val="0"/>
        </w:rPr>
        <w:t>Without opening the old lesson, explain one key idea from Embeddings and neighbourhoods.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This week you will practise:</w:t>
      </w:r>
    </w:p>
    <w:p>
      <w:pPr>
        <w:spacing w:line="336" w:lineRule="auto" w:after="180"/>
      </w:pPr>
      <w:r>
        <w:rPr>
          <w:b w:val="0"/>
        </w:rPr>
        <w:t xml:space="preserve">Record a network experiment with enough detail to </w:t>
      </w:r>
      <w:r>
        <w:rPr>
          <w:b/>
        </w:rPr>
        <w:t>replay</w:t>
      </w:r>
      <w:r>
        <w:rPr>
          <w:b w:val="0"/>
        </w:rPr>
        <w:t xml:space="preserve"> its calculations</w:t>
      </w:r>
    </w:p>
    <w:p>
      <w:pPr>
        <w:spacing w:line="336" w:lineRule="auto" w:after="180"/>
      </w:pPr>
      <w:r>
        <w:rPr>
          <w:b w:val="0"/>
        </w:rPr>
        <w:t>Trace reported metrics to data roles and saved parameters</w:t>
      </w:r>
    </w:p>
    <w:p>
      <w:pPr>
        <w:spacing w:line="336" w:lineRule="auto" w:after="180"/>
      </w:pPr>
      <w:r>
        <w:rPr>
          <w:b w:val="0"/>
        </w:rPr>
        <w:t xml:space="preserve">Write a bounded conclusion and identify missing evaluation </w:t>
      </w:r>
      <w:r>
        <w:rPr>
          <w:b/>
        </w:rPr>
        <w:t>evidence</w:t>
      </w:r>
    </w:p>
    <w:p>
      <w:pPr>
        <w:pStyle w:val="Heading3"/>
      </w:pPr>
      <w:r>
        <w:t>Retrieve what you already know</w:t>
      </w:r>
    </w:p>
    <w:p>
      <w:pPr>
        <w:spacing w:line="336" w:lineRule="auto" w:after="180"/>
        <w:shd w:fill="F5F1FB"/>
      </w:pPr>
      <w:r>
        <w:rPr>
          <w:b w:val="0"/>
        </w:rPr>
        <w:t>Why is “the model was fast and accurate” insufficient as an experiment record?</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By the end, I can explain documenting a network experiment using a traced example and a stated limitation.</w:t>
      </w:r>
    </w:p>
    <w:p>
      <w:pPr>
        <w:pStyle w:val="Heading1"/>
      </w:pPr>
      <w:r>
        <w:t>02. Notice the evidence</w:t>
      </w:r>
    </w:p>
    <w:p>
      <w:r>
        <w:t>Investigate the supplied Documenting a network experiment case. Separate observations, given facts and assumptions before choosing an explanation.</w:t>
      </w:r>
    </w:p>
    <w:p>
      <w:pPr>
        <w:spacing w:line="336" w:lineRule="auto" w:after="180"/>
      </w:pPr>
      <w:r>
        <w:rPr>
          <w:b w:val="0"/>
        </w:rPr>
        <w:t>A useful experiment record explains what was asked, what was done, what happened and what remains unknown.</w:t>
      </w:r>
    </w:p>
    <w:p>
      <w:pPr>
        <w:spacing w:line="336" w:lineRule="auto" w:after="180"/>
      </w:pPr>
      <w:r>
        <w:rPr>
          <w:b w:val="0"/>
        </w:rPr>
        <w:t xml:space="preserve">Use run NN32-A: does </w:t>
      </w:r>
      <w:r>
        <w:rPr>
          <w:b/>
        </w:rPr>
        <w:t>fitting</w:t>
      </w:r>
      <w:r>
        <w:rPr>
          <w:b w:val="0"/>
        </w:rPr>
        <w:t xml:space="preserve"> one positive ReLU weight reduce validation mean squared error compared with its initial value?</w:t>
      </w:r>
    </w:p>
    <w:p>
      <w:pPr>
        <w:spacing w:line="336" w:lineRule="auto" w:after="180"/>
      </w:pPr>
      <w:r>
        <w:rPr>
          <w:b w:val="0"/>
        </w:rPr>
        <w:t>This tiny constructed regression task teaches record keeping; it cannot establish performance on real-world data.</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Data role and ID</w:t>
            </w:r>
          </w:p>
        </w:tc>
        <w:tc>
          <w:tcPr>
            <w:tcW w:type="dxa" w:w="3408"/>
          </w:tcPr>
          <w:p>
            <w:r>
              <w:t>Input x</w:t>
            </w:r>
          </w:p>
        </w:tc>
        <w:tc>
          <w:tcPr>
            <w:tcW w:type="dxa" w:w="3408"/>
          </w:tcPr>
          <w:p>
            <w:r>
              <w:t>Target y</w:t>
            </w:r>
          </w:p>
        </w:tc>
      </w:tr>
      <w:tr>
        <w:tc>
          <w:tcPr>
            <w:tcW w:type="dxa" w:w="3408"/>
          </w:tcPr>
          <w:p>
            <w:r>
              <w:t>Training T1</w:t>
            </w:r>
          </w:p>
        </w:tc>
        <w:tc>
          <w:tcPr>
            <w:tcW w:type="dxa" w:w="3408"/>
          </w:tcPr>
          <w:p>
            <w:r>
              <w:t>1</w:t>
            </w:r>
          </w:p>
        </w:tc>
        <w:tc>
          <w:tcPr>
            <w:tcW w:type="dxa" w:w="3408"/>
          </w:tcPr>
          <w:p>
            <w:r>
              <w:t>2</w:t>
            </w:r>
          </w:p>
        </w:tc>
      </w:tr>
      <w:tr>
        <w:tc>
          <w:tcPr>
            <w:tcW w:type="dxa" w:w="3408"/>
          </w:tcPr>
          <w:p>
            <w:r>
              <w:t>Training T2</w:t>
            </w:r>
          </w:p>
        </w:tc>
        <w:tc>
          <w:tcPr>
            <w:tcW w:type="dxa" w:w="3408"/>
          </w:tcPr>
          <w:p>
            <w:r>
              <w:t>2</w:t>
            </w:r>
          </w:p>
        </w:tc>
        <w:tc>
          <w:tcPr>
            <w:tcW w:type="dxa" w:w="3408"/>
          </w:tcPr>
          <w:p>
            <w:r>
              <w:t>4</w:t>
            </w:r>
          </w:p>
        </w:tc>
      </w:tr>
      <w:tr>
        <w:tc>
          <w:tcPr>
            <w:tcW w:type="dxa" w:w="3408"/>
          </w:tcPr>
          <w:p>
            <w:r>
              <w:t>Validation V1</w:t>
            </w:r>
          </w:p>
        </w:tc>
        <w:tc>
          <w:tcPr>
            <w:tcW w:type="dxa" w:w="3408"/>
          </w:tcPr>
          <w:p>
            <w:r>
              <w:t>3</w:t>
            </w:r>
          </w:p>
        </w:tc>
        <w:tc>
          <w:tcPr>
            <w:tcW w:type="dxa" w:w="3408"/>
          </w:tcPr>
          <w:p>
            <w:r>
              <w:t>6</w:t>
            </w:r>
          </w:p>
        </w:tc>
      </w:tr>
    </w:tbl>
    <w:p>
      <w:pPr>
        <w:spacing w:line="336" w:lineRule="auto" w:after="180"/>
      </w:pPr>
      <w:r>
        <w:rPr>
          <w:b w:val="0"/>
        </w:rPr>
        <w:t xml:space="preserve">The network predicts max(0, a*x), with one weight a and no bias. Start at a = 1, use learning rate 0.1, two full-batch </w:t>
      </w:r>
      <w:r>
        <w:rPr>
          <w:b/>
        </w:rPr>
        <w:t>training</w:t>
      </w:r>
      <w:r>
        <w:rPr>
          <w:b w:val="0"/>
        </w:rPr>
        <w:t xml:space="preserve"> updates and mean squared error, the mean of squared </w:t>
      </w:r>
      <w:r>
        <w:rPr>
          <w:b/>
        </w:rPr>
        <w:t>prediction</w:t>
      </w:r>
      <w:r>
        <w:rPr>
          <w:b w:val="0"/>
        </w:rPr>
        <w:t xml:space="preserve"> errors.</w:t>
      </w:r>
    </w:p>
    <w:p>
      <w:pPr>
        <w:spacing w:line="336" w:lineRule="auto" w:after="180"/>
      </w:pPr>
      <w:r>
        <w:rPr>
          <w:b w:val="0"/>
        </w:rPr>
        <w:t xml:space="preserve">There is no normalisation, random initialisation or shuffling. Use Python float arithmetic and record the actual Python version when </w:t>
      </w:r>
      <w:r>
        <w:rPr>
          <w:b/>
        </w:rPr>
        <w:t>replay</w:t>
      </w:r>
      <w:r>
        <w:rPr>
          <w:b w:val="0"/>
        </w:rPr>
        <w:t>ing.</w:t>
      </w:r>
    </w:p>
    <w:p>
      <w:pPr>
        <w:spacing w:line="336" w:lineRule="auto" w:after="180"/>
      </w:pPr>
      <w:r>
        <w:rPr>
          <w:b w:val="0"/>
        </w:rPr>
        <w:t xml:space="preserve">Before running, set the selection rule: choose the </w:t>
      </w:r>
      <w:r>
        <w:rPr>
          <w:b/>
        </w:rPr>
        <w:t>checkpoint</w:t>
      </w:r>
      <w:r>
        <w:rPr>
          <w:b w:val="0"/>
        </w:rPr>
        <w:t xml:space="preserve"> with the smaller validation MSE, breaking a tie toward the earlier update. The initial model is the baseline.</w:t>
      </w:r>
    </w:p>
    <w:p>
      <w:pPr>
        <w:spacing w:line="336" w:lineRule="auto" w:after="180"/>
      </w:pPr>
      <w:r>
        <w:rPr>
          <w:b w:val="0"/>
        </w:rPr>
        <w:t xml:space="preserve">Validation V1 chooses a </w:t>
      </w:r>
      <w:r>
        <w:rPr>
          <w:b/>
        </w:rPr>
        <w:t>checkpoint</w:t>
      </w:r>
      <w:r>
        <w:rPr>
          <w:b w:val="0"/>
        </w:rPr>
        <w:t xml:space="preserve"> but never contributes to the </w:t>
      </w:r>
      <w:r>
        <w:rPr>
          <w:b/>
        </w:rPr>
        <w:t>training</w:t>
      </w:r>
      <w:r>
        <w:rPr>
          <w:b w:val="0"/>
        </w:rPr>
        <w:t xml:space="preserve"> gradient. Final evaluation has not been run; its result must be recorded as not measured.</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See how it works</w:t>
      </w:r>
    </w:p>
    <w:p>
      <w:r>
        <w:t>Follow the mechanism for Documenting a network experiment. Connect each labelled input, deciding step and result.</w:t>
      </w:r>
    </w:p>
    <w:p>
      <w:pPr>
        <w:spacing w:line="336" w:lineRule="auto" w:after="180"/>
      </w:pPr>
      <w:r>
        <w:rPr>
          <w:b w:val="0"/>
        </w:rPr>
        <w:t xml:space="preserve">For these two </w:t>
      </w:r>
      <w:r>
        <w:rPr>
          <w:b/>
        </w:rPr>
        <w:t>training</w:t>
      </w:r>
      <w:r>
        <w:rPr>
          <w:b w:val="0"/>
        </w:rPr>
        <w:t xml:space="preserve"> cases, MSE = 2.5*(a - 2) squared and its gradient is 5*(a - 2). At a = 1 the gradient is -5, so the first update is 1 - 0.1*(-5) = 1.5. The next gradient is -2.5, giving a = 1.75.</w:t>
      </w:r>
    </w:p>
    <w:p>
      <w:pPr>
        <w:spacing w:line="336" w:lineRule="auto" w:after="180"/>
      </w:pPr>
      <w:r>
        <w:rPr>
          <w:b w:val="0"/>
        </w:rPr>
        <w:t>All preactivations in this run stay positive, so ReLU’s derivative is one; this is not a general backpropagation implementation.</w:t>
      </w:r>
    </w:p>
    <w:p>
      <w:r>
        <w:rPr>
          <w:rFonts w:ascii="Courier New" w:hAnsi="Courier New"/>
          <w:sz w:val="18"/>
        </w:rPr>
        <w:t>train = [(1.0, 2.0), (2.0, 4.0)]</w:t>
        <w:br/>
        <w:t>validation = [(3.0, 6.0)]</w:t>
        <w:br/>
        <w:br/>
        <w:t>def predict(a, x):</w:t>
        <w:br/>
        <w:t xml:space="preserve">    return max(0.0, a*x)</w:t>
        <w:br/>
        <w:br/>
        <w:t>def mse(a, rows):</w:t>
        <w:br/>
        <w:t xml:space="preserve">    return sum((predict(a, x)-y)**2 for x, y in rows) / len(rows)</w:t>
        <w:br/>
        <w:br/>
        <w:t>a, rate = 1.0, 0.1</w:t>
        <w:br/>
        <w:t>baseline = mse(a, validation)</w:t>
        <w:br/>
        <w:t>records = []</w:t>
        <w:br/>
        <w:t>for update in [1, 2]:</w:t>
        <w:br/>
        <w:t xml:space="preserve">    gradient = sum(2*(a*x-y)*x for x, y in train) / len(train)</w:t>
        <w:br/>
        <w:t xml:space="preserve">    a -= rate * gradient</w:t>
        <w:br/>
        <w:t xml:space="preserve">    records.append((update, a, mse(a, train), mse(a, validation)))</w:t>
        <w:br/>
        <w:br/>
        <w:t>chosen = min(records, key=lambda r: (r[3], r[0]))</w:t>
        <w:br/>
        <w:t>print(baseline, records, chosen[0])</w:t>
      </w:r>
    </w:p>
    <w:p>
      <w:pPr>
        <w:spacing w:line="336" w:lineRule="auto" w:after="180"/>
      </w:pPr>
      <w:r>
        <w:rPr>
          <w:b w:val="0"/>
        </w:rPr>
        <w:t xml:space="preserve">The code assumes the supplied nonempty numeric datasets and positive preactivations. Each record stores update number, weight, </w:t>
      </w:r>
      <w:r>
        <w:rPr>
          <w:b/>
        </w:rPr>
        <w:t>training</w:t>
      </w:r>
      <w:r>
        <w:rPr>
          <w:b w:val="0"/>
        </w:rPr>
        <w:t xml:space="preserve"> MSE and validation MSE after the update.</w:t>
      </w:r>
    </w:p>
    <w:p>
      <w:pPr>
        <w:spacing w:line="336" w:lineRule="auto" w:after="180"/>
      </w:pPr>
      <w:r>
        <w:rPr>
          <w:b w:val="0"/>
        </w:rPr>
        <w:t>Keep both records, the initial weight and the rule; saving only the best score erases how the choice was made.</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Documenting a network experiment. Identify the detail that changes the conclusion.</w:t>
      </w:r>
    </w:p>
    <w:p>
      <w:pPr>
        <w:pStyle w:val="Heading3"/>
      </w:pPr>
      <w:r>
        <w:t>Compare a familiar case with a changed case</w:t>
      </w:r>
    </w:p>
    <w:p>
      <w:pPr>
        <w:spacing w:line="336" w:lineRule="auto" w:after="180"/>
        <w:shd w:fill="F5F1FB"/>
      </w:pPr>
      <w:r>
        <w:rPr>
          <w:b w:val="0"/>
        </w:rPr>
        <w:t xml:space="preserve">Calculate both weight updates and give each </w:t>
      </w:r>
      <w:r>
        <w:rPr>
          <w:b/>
        </w:rPr>
        <w:t>training</w:t>
      </w:r>
      <w:r>
        <w:rPr>
          <w:b w:val="0"/>
        </w:rPr>
        <w:t xml:space="preserve"> and validation MSE. Name the selected </w:t>
      </w:r>
      <w:r>
        <w:rPr>
          <w:b/>
        </w:rPr>
        <w:t>checkpoint</w:t>
      </w:r>
      <w:r>
        <w:rPr>
          <w:b w:val="0"/>
        </w:rPr>
        <w:t xml:space="preserve"> and baseline validation MSE. How many independent validation examples support the comparison?</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A teammate calls V4 a final test after using it to select a=1.25.</w:t>
      </w:r>
    </w:p>
    <w:p>
      <w:pPr>
        <w:pStyle w:val="Heading3"/>
      </w:pPr>
      <w:r>
        <w:t>Predicted result</w:t>
      </w:r>
    </w:p>
    <w:p>
      <w:pPr>
        <w:spacing w:line="336" w:lineRule="auto" w:after="180"/>
        <w:shd w:fill="F1F6FC"/>
      </w:pPr>
      <w:r>
        <w:rPr>
          <w:b/>
        </w:rPr>
        <w:t>Prediction</w:t>
      </w:r>
      <w:r>
        <w:rPr>
          <w:b w:val="0"/>
        </w:rPr>
        <w:t>: Correct its role to validation; it was used for selection.</w:t>
      </w:r>
    </w:p>
    <w:p>
      <w:pPr>
        <w:pStyle w:val="Heading3"/>
      </w:pPr>
      <w:r>
        <w:t>Why the result follows</w:t>
      </w:r>
    </w:p>
    <w:p>
      <w:pPr>
        <w:spacing w:line="336" w:lineRule="auto" w:after="180"/>
        <w:shd w:fill="F1F6FC"/>
      </w:pPr>
      <w:r>
        <w:rPr>
          <w:b w:val="0"/>
        </w:rPr>
        <w:t xml:space="preserve">Reason: Changing the label on a dataset does not make its </w:t>
      </w:r>
      <w:r>
        <w:rPr>
          <w:b/>
        </w:rPr>
        <w:t>evidence</w:t>
      </w:r>
      <w:r>
        <w:rPr>
          <w:b w:val="0"/>
        </w:rPr>
        <w:t xml:space="preserve"> untouched.</w:t>
      </w:r>
    </w:p>
    <w:p>
      <w:pPr>
        <w:pStyle w:val="Heading1"/>
      </w:pPr>
      <w:r>
        <w:t>05. Words that unlock the idea</w:t>
      </w:r>
    </w:p>
    <w:p>
      <w:r>
        <w:t>Use the vocabulary of Documenting a network experiment to explain a concrete decision, rather than only memorising definitions.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Run identifier</w:t>
            </w:r>
          </w:p>
        </w:tc>
        <w:tc>
          <w:tcPr>
            <w:tcW w:type="dxa" w:w="5112"/>
          </w:tcPr>
          <w:p>
            <w:r>
              <w:t>A unique label linking one experiment’s settings, outputs and records</w:t>
            </w:r>
          </w:p>
        </w:tc>
      </w:tr>
      <w:tr>
        <w:tc>
          <w:tcPr>
            <w:tcW w:type="dxa" w:w="5112"/>
          </w:tcPr>
          <w:p>
            <w:r>
              <w:t>Checkpoint</w:t>
            </w:r>
          </w:p>
        </w:tc>
        <w:tc>
          <w:tcPr>
            <w:tcW w:type="dxa" w:w="5112"/>
          </w:tcPr>
          <w:p>
            <w:r>
              <w:t>Saved model parameters at a specified stage of training</w:t>
            </w:r>
          </w:p>
        </w:tc>
      </w:tr>
      <w:tr>
        <w:tc>
          <w:tcPr>
            <w:tcW w:type="dxa" w:w="5112"/>
          </w:tcPr>
          <w:p>
            <w:r>
              <w:t>Manifest</w:t>
            </w:r>
          </w:p>
        </w:tc>
        <w:tc>
          <w:tcPr>
            <w:tcW w:type="dxa" w:w="5112"/>
          </w:tcPr>
          <w:p>
            <w:r>
              <w:t>An inventory connecting named artifacts with versions, roles and integrity information</w:t>
            </w:r>
          </w:p>
        </w:tc>
      </w:tr>
      <w:tr>
        <w:tc>
          <w:tcPr>
            <w:tcW w:type="dxa" w:w="5112"/>
          </w:tcPr>
          <w:p>
            <w:r>
              <w:t>Replay</w:t>
            </w:r>
          </w:p>
        </w:tc>
        <w:tc>
          <w:tcPr>
            <w:tcW w:type="dxa" w:w="5112"/>
          </w:tcPr>
          <w:p>
            <w:r>
              <w:t>Repeating a recorded procedure to check whether its outputs agree</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Follow a worked example</w:t>
      </w:r>
    </w:p>
    <w:p>
      <w:r>
        <w:t>Follow the worked trace for Documenting a network experiment, predict a step, then compare with its explanation.</w:t>
      </w:r>
    </w:p>
    <w:p>
      <w:pPr>
        <w:pStyle w:val="Heading3"/>
      </w:pPr>
      <w:r>
        <w:t>Read each checkpoint against the same validation case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Checkpoint weight</w:t>
            </w:r>
          </w:p>
        </w:tc>
        <w:tc>
          <w:tcPr>
            <w:tcW w:type="dxa" w:w="3408"/>
          </w:tcPr>
          <w:p>
            <w:r>
              <w:t>Training MSE</w:t>
            </w:r>
          </w:p>
        </w:tc>
        <w:tc>
          <w:tcPr>
            <w:tcW w:type="dxa" w:w="3408"/>
          </w:tcPr>
          <w:p>
            <w:r>
              <w:t>Validation MSE</w:t>
            </w:r>
          </w:p>
        </w:tc>
      </w:tr>
      <w:tr>
        <w:tc>
          <w:tcPr>
            <w:tcW w:type="dxa" w:w="3408"/>
          </w:tcPr>
          <w:p>
            <w:r>
              <w:t>Update 1: a = 1.5</w:t>
            </w:r>
          </w:p>
        </w:tc>
        <w:tc>
          <w:tcPr>
            <w:tcW w:type="dxa" w:w="3408"/>
          </w:tcPr>
          <w:p>
            <w:r>
              <w:t>0.625</w:t>
            </w:r>
          </w:p>
        </w:tc>
        <w:tc>
          <w:tcPr>
            <w:tcW w:type="dxa" w:w="3408"/>
          </w:tcPr>
          <w:p>
            <w:r>
              <w:t>2.25</w:t>
            </w:r>
          </w:p>
        </w:tc>
      </w:tr>
      <w:tr>
        <w:tc>
          <w:tcPr>
            <w:tcW w:type="dxa" w:w="3408"/>
          </w:tcPr>
          <w:p>
            <w:r>
              <w:t>Update 2: a = 1.75</w:t>
            </w:r>
          </w:p>
        </w:tc>
        <w:tc>
          <w:tcPr>
            <w:tcW w:type="dxa" w:w="3408"/>
          </w:tcPr>
          <w:p>
            <w:r>
              <w:t>0.15625</w:t>
            </w:r>
          </w:p>
        </w:tc>
        <w:tc>
          <w:tcPr>
            <w:tcW w:type="dxa" w:w="3408"/>
          </w:tcPr>
          <w:p>
            <w:r>
              <w:t>0.5625</w:t>
            </w:r>
          </w:p>
        </w:tc>
      </w:tr>
    </w:tbl>
    <w:p>
      <w:r>
        <w:t>The baseline validation MSE is 9. The predeclared rule selects update 2 with validation MSE 0.5625 on one validation case. This is not a final-test score.</w:t>
      </w:r>
    </w:p>
    <w:p>
      <w:pPr>
        <w:pStyle w:val="Heading3"/>
      </w:pPr>
      <w:r>
        <w:t>Worked explanation · Documenting a network experiment</w:t>
      </w:r>
    </w:p>
    <w:p>
      <w:pPr>
        <w:spacing w:line="336" w:lineRule="auto" w:after="180"/>
        <w:shd w:fill="F1F6FC"/>
      </w:pPr>
      <w:r>
        <w:rPr>
          <w:b w:val="0"/>
        </w:rPr>
        <w:t>A defensible conclusion is: in run NN32-A, update 2 reduced MSE on the single constructed validation case from 9 to 0.5625 compared with the initial model.</w:t>
      </w:r>
    </w:p>
    <w:p>
      <w:pPr>
        <w:spacing w:line="336" w:lineRule="auto" w:after="180"/>
        <w:shd w:fill="F1F6FC"/>
      </w:pPr>
      <w:r>
        <w:rPr>
          <w:b w:val="0"/>
        </w:rPr>
        <w:t xml:space="preserve">This </w:t>
      </w:r>
      <w:r>
        <w:rPr>
          <w:b/>
        </w:rPr>
        <w:t>checkpoint</w:t>
      </w:r>
      <w:r>
        <w:rPr>
          <w:b w:val="0"/>
        </w:rPr>
        <w:t xml:space="preserve"> was selected using that same validation case; generalisation is untested. No timing, peak-memory or energy measurements are provided.</w:t>
      </w:r>
    </w:p>
    <w:p>
      <w:pPr>
        <w:pStyle w:val="Heading3"/>
      </w:pPr>
      <w:r>
        <w:t>Using the selected weight, calculate the prediction for V1 and its squared error. Explain why the result must be labelled validation rather than independent final evaluation.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Documenting a network experiment</w:t>
      </w:r>
    </w:p>
    <w:p>
      <w:pPr>
        <w:spacing w:line="336" w:lineRule="auto" w:after="180"/>
      </w:pPr>
      <w:r>
        <w:rPr>
          <w:b w:val="0"/>
        </w:rPr>
        <w:t xml:space="preserve">Document </w:t>
      </w:r>
      <w:r>
        <w:rPr>
          <w:b/>
        </w:rPr>
        <w:t>checkpoint</w:t>
      </w:r>
      <w:r>
        <w:rPr>
          <w:b w:val="0"/>
        </w:rPr>
        <w:t xml:space="preserve"> selection so another team can reconstruct every reported number.</w:t>
      </w:r>
    </w:p>
    <w:p>
      <w:pPr>
        <w:pStyle w:val="Heading3"/>
      </w:pPr>
      <w:r>
        <w:t>The facts we will use</w:t>
      </w:r>
    </w:p>
    <w:p>
      <w:pPr>
        <w:pStyle w:val="Heading3"/>
      </w:pPr>
      <w:r>
        <w:t>Supplied facts</w:t>
      </w:r>
    </w:p>
    <w:p>
      <w:pPr>
        <w:spacing w:line="336" w:lineRule="auto" w:after="180"/>
        <w:shd w:fill="F1F6FC"/>
      </w:pPr>
      <w:r>
        <w:rPr>
          <w:b w:val="0"/>
        </w:rPr>
        <w:t xml:space="preserve">Run R8 predicts ReLU(a×x). Validation V4 has x = 2, target 3. Baseline a = 0.5; </w:t>
      </w:r>
      <w:r>
        <w:rPr>
          <w:b/>
        </w:rPr>
        <w:t>checkpoint</w:t>
      </w:r>
      <w:r>
        <w:rPr>
          <w:b w:val="0"/>
        </w:rPr>
        <w:t>s a = 1 and 1.25; choose minimum validation squared error.</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131457"/>
            <wp:docPr id="1" name="Picture 1" descr="Validation squared loss by checkpoint"/>
            <wp:cNvGraphicFramePr>
              <a:graphicFrameLocks noChangeAspect="1"/>
            </wp:cNvGraphicFramePr>
            <a:graphic>
              <a:graphicData uri="http://schemas.openxmlformats.org/drawingml/2006/picture">
                <pic:pic>
                  <pic:nvPicPr>
                    <pic:cNvPr id="0" name="academy-detail-ai-5-32.png"/>
                    <pic:cNvPicPr/>
                  </pic:nvPicPr>
                  <pic:blipFill>
                    <a:blip r:embed="rId9"/>
                    <a:stretch>
                      <a:fillRect/>
                    </a:stretch>
                  </pic:blipFill>
                  <pic:spPr>
                    <a:xfrm>
                      <a:off x="0" y="0"/>
                      <a:ext cx="5486400" cy="3131457"/>
                    </a:xfrm>
                    <a:prstGeom prst="rect"/>
                  </pic:spPr>
                </pic:pic>
              </a:graphicData>
            </a:graphic>
          </wp:inline>
        </w:drawing>
      </w:r>
    </w:p>
    <w:p>
      <w:r>
        <w:drawing>
          <wp:inline xmlns:a="http://schemas.openxmlformats.org/drawingml/2006/main" xmlns:pic="http://schemas.openxmlformats.org/drawingml/2006/picture">
            <wp:extent cx="5486400" cy="5225143"/>
            <wp:docPr id="2" name="Picture 2" descr="Documenting a network experiment. Baseline prediction: At a = 0.5, prediction 1, error² = 4.. Checkpoint comparison: At a = 1, prediction 2, loss 1; at 1.25, prediction 2.5, loss 0.25.. Select and record: Choose a = 1.25; save R8, inputs, formula, checkpoint values, loss rule and validation role."/>
            <wp:cNvGraphicFramePr>
              <a:graphicFrameLocks noChangeAspect="1"/>
            </wp:cNvGraphicFramePr>
            <a:graphic>
              <a:graphicData uri="http://schemas.openxmlformats.org/drawingml/2006/picture">
                <pic:pic>
                  <pic:nvPicPr>
                    <pic:cNvPr id="0" name="academy-visual-ai-5-32.png"/>
                    <pic:cNvPicPr/>
                  </pic:nvPicPr>
                  <pic:blipFill>
                    <a:blip r:embed="rId10"/>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Baseline prediction</w:t>
            </w:r>
          </w:p>
        </w:tc>
        <w:tc>
          <w:tcPr>
            <w:tcW w:type="dxa" w:w="5112"/>
          </w:tcPr>
          <w:p>
            <w:r>
              <w:t>At a = 0.5, prediction 1, error² = 4.</w:t>
            </w:r>
          </w:p>
        </w:tc>
      </w:tr>
      <w:tr>
        <w:tc>
          <w:tcPr>
            <w:tcW w:type="dxa" w:w="5112"/>
          </w:tcPr>
          <w:p>
            <w:r>
              <w:t>2. Checkpoint comparison</w:t>
            </w:r>
          </w:p>
        </w:tc>
        <w:tc>
          <w:tcPr>
            <w:tcW w:type="dxa" w:w="5112"/>
          </w:tcPr>
          <w:p>
            <w:r>
              <w:t>At a = 1, prediction 2, loss 1; at 1.25, prediction 2.5, loss 0.25.</w:t>
            </w:r>
          </w:p>
        </w:tc>
      </w:tr>
      <w:tr>
        <w:tc>
          <w:tcPr>
            <w:tcW w:type="dxa" w:w="5112"/>
          </w:tcPr>
          <w:p>
            <w:r>
              <w:t>3. Select and record</w:t>
            </w:r>
          </w:p>
        </w:tc>
        <w:tc>
          <w:tcPr>
            <w:tcW w:type="dxa" w:w="5112"/>
          </w:tcPr>
          <w:p>
            <w:r>
              <w:t>Choose a = 1.25; save R8, inputs, formula, checkpoint values, loss rule and validation role.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reproducible record includes the actual </w:t>
      </w:r>
      <w:r>
        <w:rPr>
          <w:b/>
        </w:rPr>
        <w:t>input</w:t>
      </w:r>
      <w:r>
        <w:rPr>
          <w:b w:val="0"/>
        </w:rPr>
        <w:t xml:space="preserve">, formula, parameters and scoring rule, together with each dataset’s role. The validation case selects the best supplied </w:t>
      </w:r>
      <w:r>
        <w:rPr>
          <w:b/>
        </w:rPr>
        <w:t>checkpoint</w:t>
      </w:r>
      <w:r>
        <w:rPr>
          <w:b w:val="0"/>
        </w:rPr>
        <w:t>, so it is part of development.</w:t>
      </w:r>
    </w:p>
    <w:p>
      <w:pPr>
        <w:spacing w:line="336" w:lineRule="auto" w:after="180"/>
        <w:shd w:fill="F1F6FC"/>
      </w:pPr>
      <w:r>
        <w:rPr>
          <w:b w:val="0"/>
        </w:rPr>
        <w:t xml:space="preserve">Save that selection history and freeze the </w:t>
      </w:r>
      <w:r>
        <w:rPr>
          <w:b/>
        </w:rPr>
        <w:t>checkpoint</w:t>
      </w:r>
      <w:r>
        <w:rPr>
          <w:b w:val="0"/>
        </w:rPr>
        <w:t xml:space="preserve"> before evaluating fresh final cases. Renaming the same case a test does not change how it was used.</w:t>
      </w:r>
    </w:p>
    <w:p>
      <w:pPr>
        <w:pStyle w:val="Heading3"/>
      </w:pPr>
      <w:r>
        <w:t>What this example does not establish</w:t>
      </w:r>
    </w:p>
    <w:p>
      <w:pPr>
        <w:pStyle w:val="Heading3"/>
      </w:pPr>
      <w:r>
        <w:t>Keep the stated limit</w:t>
      </w:r>
    </w:p>
    <w:p>
      <w:pPr>
        <w:spacing w:line="336" w:lineRule="auto" w:after="180"/>
        <w:shd w:fill="FFF5E6"/>
      </w:pPr>
      <w:r>
        <w:rPr>
          <w:b w:val="0"/>
        </w:rPr>
        <w:t>Reconstructing one run verifies arithmetic and provenance, not population performance or educational learning impact.</w:t>
      </w:r>
    </w:p>
    <w:p>
      <w:pPr>
        <w:pStyle w:val="Heading3"/>
      </w:pPr>
      <w:r>
        <w:t>Keep the stated limit</w:t>
      </w:r>
    </w:p>
    <w:p>
      <w:pPr>
        <w:spacing w:line="336" w:lineRule="auto" w:after="180"/>
        <w:shd w:fill="FFF5E6"/>
      </w:pPr>
      <w:r>
        <w:rPr>
          <w:b w:val="0"/>
        </w:rPr>
        <w:t xml:space="preserve">Read the labelled picture: What additional </w:t>
      </w:r>
      <w:r>
        <w:rPr>
          <w:b/>
        </w:rPr>
        <w:t>evidence</w:t>
      </w:r>
      <w:r>
        <w:rPr>
          <w:b w:val="0"/>
        </w:rPr>
        <w:t xml:space="preserve"> is needed for a final performance claim?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A teammate calls V4 a final test after using it to select a=1.25. Predict the result before checking the explanation. What remains the same?</w:t>
      </w:r>
    </w:p>
    <w:p>
      <w:pPr>
        <w:pStyle w:val="Heading1"/>
      </w:pPr>
      <w:r>
        <w:t>07. Find and repair a mistake</w:t>
      </w:r>
    </w:p>
    <w:p>
      <w:r>
        <w:t>Find the unsupported step in the Documenting a network experiment claim and explain a repair using the supplied evidence.</w:t>
      </w:r>
    </w:p>
    <w:p>
      <w:pPr>
        <w:pStyle w:val="Heading3"/>
      </w:pPr>
      <w:r>
        <w:t>Check the claim against the facts</w:t>
      </w:r>
    </w:p>
    <w:p>
      <w:pPr>
        <w:spacing w:line="336" w:lineRule="auto" w:after="180"/>
        <w:shd w:fill="FFF5E6"/>
      </w:pPr>
      <w:r>
        <w:rPr>
          <w:b w:val="0"/>
        </w:rPr>
        <w:t xml:space="preserve">Keep a </w:t>
      </w:r>
      <w:r>
        <w:rPr>
          <w:b/>
        </w:rPr>
        <w:t>manifest</w:t>
      </w:r>
      <w:r>
        <w:rPr>
          <w:b w:val="0"/>
        </w:rPr>
        <w:t xml:space="preserve"> for the data with IDs and split membership, the exact code, settings, every </w:t>
      </w:r>
      <w:r>
        <w:rPr>
          <w:b/>
        </w:rPr>
        <w:t>checkpoint</w:t>
      </w:r>
      <w:r>
        <w:rPr>
          <w:b w:val="0"/>
        </w:rPr>
        <w:t xml:space="preserve">, raw </w:t>
      </w:r>
      <w:r>
        <w:rPr>
          <w:b/>
        </w:rPr>
        <w:t>prediction</w:t>
      </w:r>
      <w:r>
        <w:rPr>
          <w:b w:val="0"/>
        </w:rPr>
        <w:t xml:space="preserve"> rows and metric calculations.</w:t>
      </w:r>
    </w:p>
    <w:p>
      <w:pPr>
        <w:spacing w:line="336" w:lineRule="auto" w:after="180"/>
        <w:shd w:fill="FFF5E6"/>
      </w:pPr>
      <w:r>
        <w:rPr>
          <w:b w:val="0"/>
        </w:rPr>
        <w:t>Add run ID, author/date, environment versions, known data provenance and permitted use, failed attempts, decisions and limitations.</w:t>
      </w:r>
    </w:p>
    <w:p>
      <w:pPr>
        <w:spacing w:line="336" w:lineRule="auto" w:after="180"/>
        <w:shd w:fill="FFF5E6"/>
      </w:pPr>
      <w:r>
        <w:rPr>
          <w:b w:val="0"/>
        </w:rPr>
        <w:t>A descriptive filename helps navigation, but does not prove that file contents stayed unchanged.</w:t>
      </w:r>
    </w:p>
    <w:p>
      <w:pPr>
        <w:pStyle w:val="Heading3"/>
      </w:pPr>
      <w:r>
        <w:t>Check the claim against the facts</w:t>
      </w:r>
    </w:p>
    <w:p>
      <w:pPr>
        <w:spacing w:line="336" w:lineRule="auto" w:after="180"/>
        <w:shd w:fill="FFF5E6"/>
      </w:pPr>
      <w:r>
        <w:rPr>
          <w:b w:val="0"/>
        </w:rPr>
        <w:t>When saving artifacts, record their content hashes and keep the exact versions used. Hashes help detect content changes; they do not prove label correctness or experiment quality.</w:t>
      </w:r>
    </w:p>
    <w:p>
      <w:pPr>
        <w:spacing w:line="336" w:lineRule="auto" w:after="180"/>
        <w:shd w:fill="FFF5E6"/>
      </w:pPr>
      <w:r>
        <w:rPr>
          <w:b w:val="0"/>
        </w:rPr>
        <w:t xml:space="preserve">Retain the </w:t>
      </w:r>
      <w:r>
        <w:rPr>
          <w:b/>
        </w:rPr>
        <w:t>input</w:t>
      </w:r>
      <w:r>
        <w:rPr>
          <w:b w:val="0"/>
        </w:rPr>
        <w:t xml:space="preserve"> order, any </w:t>
      </w:r>
      <w:r>
        <w:rPr>
          <w:b/>
        </w:rPr>
        <w:t>training</w:t>
      </w:r>
      <w:r>
        <w:rPr>
          <w:b w:val="0"/>
        </w:rPr>
        <w:t>-fitted pre</w:t>
      </w:r>
      <w:r>
        <w:rPr>
          <w:b/>
        </w:rPr>
        <w:t>process</w:t>
      </w:r>
      <w:r>
        <w:rPr>
          <w:b w:val="0"/>
        </w:rPr>
        <w:t>ing, model architecture and numeric precision.</w:t>
      </w:r>
    </w:p>
    <w:p>
      <w:pPr>
        <w:spacing w:line="336" w:lineRule="auto" w:after="180"/>
        <w:shd w:fill="FFF5E6"/>
      </w:pPr>
      <w:r>
        <w:rPr>
          <w:b w:val="0"/>
        </w:rPr>
        <w:t>Randomised experiments must also record seeds and the relevant random operations; a seed alone does not guarantee identical results across environments.</w:t>
      </w:r>
    </w:p>
    <w:p>
      <w:pPr>
        <w:pStyle w:val="Heading3"/>
      </w:pPr>
      <w:r>
        <w:t>Check the claim against the facts</w:t>
      </w:r>
    </w:p>
    <w:p>
      <w:pPr>
        <w:spacing w:line="336" w:lineRule="auto" w:after="180"/>
        <w:shd w:fill="FFF5E6"/>
      </w:pPr>
      <w:r>
        <w:rPr>
          <w:b w:val="0"/>
        </w:rPr>
        <w:t xml:space="preserve">Ask a partner to </w:t>
      </w:r>
      <w:r>
        <w:rPr>
          <w:b/>
        </w:rPr>
        <w:t>replay</w:t>
      </w:r>
      <w:r>
        <w:rPr>
          <w:b w:val="0"/>
        </w:rPr>
        <w:t xml:space="preserve"> from the record rather than from memory. If results differ, check </w:t>
      </w:r>
      <w:r>
        <w:rPr>
          <w:b/>
        </w:rPr>
        <w:t>input</w:t>
      </w:r>
      <w:r>
        <w:rPr>
          <w:b w:val="0"/>
        </w:rPr>
        <w:t>s, split membership, pre</w:t>
      </w:r>
      <w:r>
        <w:rPr>
          <w:b/>
        </w:rPr>
        <w:t>process</w:t>
      </w:r>
      <w:r>
        <w:rPr>
          <w:b w:val="0"/>
        </w:rPr>
        <w:t>ing, configuration, code, parameters and environment.</w:t>
      </w:r>
    </w:p>
    <w:p>
      <w:pPr>
        <w:spacing w:line="336" w:lineRule="auto" w:after="180"/>
        <w:shd w:fill="FFF5E6"/>
      </w:pPr>
      <w:r>
        <w:rPr>
          <w:b w:val="0"/>
        </w:rPr>
        <w:t>Document the discrepancy and the repair instead of overwriting the old record. A rerun on the same data checks the procedure; it does not add new independent evaluation cases.</w:t>
      </w:r>
    </w:p>
    <w:p>
      <w:pPr>
        <w:pStyle w:val="Heading3"/>
      </w:pPr>
      <w:r>
        <w:t>Locate the earliest unsupported step</w:t>
      </w:r>
    </w:p>
    <w:p>
      <w:pPr>
        <w:spacing w:line="336" w:lineRule="auto" w:after="180"/>
      </w:pPr>
      <w:r>
        <w:rPr>
          <w:b w:val="0"/>
        </w:rPr>
        <w:t>A folder contains only best-model.json and a screenshot of 0.5625. Identify four missing artifacts or records and explain what a content hash can and cannot verify.</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Documenting a network experiment with support, then explain the deciding step in your own words.</w:t>
      </w:r>
    </w:p>
    <w:p>
      <w:pPr>
        <w:spacing w:line="336" w:lineRule="auto" w:after="180"/>
      </w:pPr>
      <w:r>
        <w:rPr>
          <w:b w:val="0"/>
        </w:rPr>
        <w:t xml:space="preserve">For NN32-A, record the </w:t>
      </w:r>
      <w:r>
        <w:rPr>
          <w:b/>
        </w:rPr>
        <w:t>prediction</w:t>
      </w:r>
      <w:r>
        <w:rPr>
          <w:b w:val="0"/>
        </w:rPr>
        <w:t xml:space="preserve"> rule, initial weight, bias policy, learning rate, update count, loss, </w:t>
      </w:r>
      <w:r>
        <w:rPr>
          <w:b/>
        </w:rPr>
        <w:t>training</w:t>
      </w:r>
      <w:r>
        <w:rPr>
          <w:b w:val="0"/>
        </w:rPr>
        <w:t xml:space="preserve">/validation IDs, data order or shuffling policy, and </w:t>
      </w:r>
      <w:r>
        <w:rPr>
          <w:b/>
        </w:rPr>
        <w:t>checkpoint</w:t>
      </w:r>
      <w:r>
        <w:rPr>
          <w:b w:val="0"/>
        </w:rPr>
        <w:t xml:space="preserve"> selection rule.</w:t>
      </w:r>
    </w:p>
    <w:p>
      <w:pPr>
        <w:spacing w:line="336" w:lineRule="auto" w:after="180"/>
      </w:pPr>
      <w:r>
        <w:rPr>
          <w:b w:val="0"/>
        </w:rPr>
        <w:t>Name one environment field still to record when you run it.</w:t>
      </w:r>
    </w:p>
    <w:p>
      <w:pPr>
        <w:pStyle w:val="Heading3"/>
      </w:pPr>
      <w:r>
        <w:t>Using the selected weight, calculate the prediction for V1 and its squared error. Explain why the result must be labelled validation rather than independent final evaluation.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Trace the selected result</w:t>
      </w:r>
    </w:p>
    <w:p>
      <w:pPr>
        <w:spacing w:line="336" w:lineRule="auto" w:after="180"/>
      </w:pPr>
      <w:r>
        <w:rPr>
          <w:b w:val="0"/>
        </w:rPr>
        <w:t xml:space="preserve">Use workbook W2 for the connected example “Documenting a network experiment”.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Use the worked case for Documenting a network experiment. Proposed explanation: “A smaller MSE is an accuracy percentage”.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What additional </w:t>
      </w:r>
      <w:r>
        <w:rPr>
          <w:b/>
        </w:rPr>
        <w:t>evidence</w:t>
      </w:r>
      <w:r>
        <w:rPr>
          <w:b w:val="0"/>
        </w:rPr>
        <w:t xml:space="preserve"> is needed for a final performance claim?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Documenting a network experiment. Record the prediction, actual observation or labelled paper trace, explanation and next test separately.</w:t>
      </w:r>
    </w:p>
    <w:p>
      <w:pPr>
        <w:pStyle w:val="Heading3"/>
      </w:pPr>
      <w:r>
        <w:t>Predict, investigate and preserve the evidence</w:t>
      </w:r>
    </w:p>
    <w:p>
      <w:pPr>
        <w:spacing w:line="336" w:lineRule="auto" w:after="180"/>
        <w:shd w:fill="F5F1FB"/>
      </w:pPr>
      <w:r>
        <w:rPr>
          <w:b w:val="0"/>
        </w:rPr>
        <w:t xml:space="preserve">Calculate both weight updates and give each </w:t>
      </w:r>
      <w:r>
        <w:rPr>
          <w:b/>
        </w:rPr>
        <w:t>training</w:t>
      </w:r>
      <w:r>
        <w:rPr>
          <w:b w:val="0"/>
        </w:rPr>
        <w:t xml:space="preserve"> and validation MSE. Name the selected </w:t>
      </w:r>
      <w:r>
        <w:rPr>
          <w:b/>
        </w:rPr>
        <w:t>checkpoint</w:t>
      </w:r>
      <w:r>
        <w:rPr>
          <w:b w:val="0"/>
        </w:rPr>
        <w:t xml:space="preserve"> and baseline validation MSE. How many independent validation examples support the comparison?</w:t>
      </w:r>
    </w:p>
    <w:p>
      <w:r>
        <w:rPr>
          <w:rFonts w:ascii="Courier New" w:hAnsi="Courier New"/>
          <w:sz w:val="18"/>
        </w:rPr>
        <w:t>train = [(1.0, 2.0), (2.0, 4.0)]</w:t>
        <w:br/>
        <w:t>validation = [(3.0, 6.0)]</w:t>
        <w:br/>
        <w:br/>
        <w:t>def predict(a, x):</w:t>
        <w:br/>
        <w:t xml:space="preserve">    return max(0.0, a*x)</w:t>
        <w:br/>
        <w:br/>
        <w:t>def mse(a, rows):</w:t>
        <w:br/>
        <w:t xml:space="preserve">    return sum((predict(a, x)-y)**2 for x, y in rows) / len(rows)</w:t>
        <w:br/>
        <w:br/>
        <w:t>a, rate = 1.0, 0.1</w:t>
        <w:br/>
        <w:t>baseline = mse(a, validation)</w:t>
        <w:br/>
        <w:t>records = []</w:t>
        <w:br/>
        <w:t>for update in [1, 2]:</w:t>
        <w:br/>
        <w:t xml:space="preserve">    gradient = sum(2*(a*x-y)*x for x, y in train) / len(train)</w:t>
        <w:br/>
        <w:t xml:space="preserve">    a -= rate * gradient</w:t>
        <w:br/>
        <w:t xml:space="preserve">    records.append((update, a, mse(a, train), mse(a, validation)))</w:t>
        <w:br/>
        <w:br/>
        <w:t>chosen = min(records, key=lambda r: (r[3], r[0]))</w:t>
        <w:br/>
        <w:t>print(baseline, records, chosen[0])</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Documenting a network experiment. Explain why each step is justified.</w:t>
      </w:r>
    </w:p>
    <w:p>
      <w:pPr>
        <w:pStyle w:val="Heading3"/>
      </w:pPr>
      <w:r>
        <w:t>Explain → apply → challenge</w:t>
      </w:r>
    </w:p>
    <w:p>
      <w:pPr>
        <w:spacing w:line="336" w:lineRule="auto" w:after="180"/>
      </w:pPr>
      <w:r>
        <w:rPr>
          <w:b w:val="0"/>
        </w:rPr>
        <w:t xml:space="preserve">For NN32-A, record the </w:t>
      </w:r>
      <w:r>
        <w:rPr>
          <w:b/>
        </w:rPr>
        <w:t>prediction</w:t>
      </w:r>
      <w:r>
        <w:rPr>
          <w:b w:val="0"/>
        </w:rPr>
        <w:t xml:space="preserve"> rule, initial weight, bias policy, learning rate, update count, loss, </w:t>
      </w:r>
      <w:r>
        <w:rPr>
          <w:b/>
        </w:rPr>
        <w:t>training</w:t>
      </w:r>
      <w:r>
        <w:rPr>
          <w:b w:val="0"/>
        </w:rPr>
        <w:t xml:space="preserve">/validation IDs, data order or shuffling policy, and </w:t>
      </w:r>
      <w:r>
        <w:rPr>
          <w:b/>
        </w:rPr>
        <w:t>checkpoint</w:t>
      </w:r>
      <w:r>
        <w:rPr>
          <w:b w:val="0"/>
        </w:rPr>
        <w:t xml:space="preserve"> selection rule.</w:t>
      </w:r>
    </w:p>
    <w:p>
      <w:pPr>
        <w:spacing w:line="336" w:lineRule="auto" w:after="180"/>
      </w:pPr>
      <w:r>
        <w:rPr>
          <w:b w:val="0"/>
        </w:rPr>
        <w:t>Name one environment field still to record when you run it.</w:t>
      </w:r>
    </w:p>
    <w:p>
      <w:pPr>
        <w:spacing w:line="336" w:lineRule="auto" w:after="180"/>
      </w:pPr>
      <w:r>
        <w:rPr>
          <w:b w:val="0"/>
        </w:rPr>
        <w:t>A folder contains only best-model.json and a screenshot of 0.5625. Identify four missing artifacts or records and explain what a content hash can and cannot verify.</w:t>
      </w:r>
    </w:p>
    <w:p>
      <w:pPr>
        <w:spacing w:line="336" w:lineRule="auto" w:after="180"/>
      </w:pPr>
      <w:r>
        <w:rPr>
          <w:b w:val="0"/>
        </w:rPr>
        <w:t>A partner gets different results after changing pre</w:t>
      </w:r>
      <w:r>
        <w:rPr>
          <w:b/>
        </w:rPr>
        <w:t>process</w:t>
      </w:r>
      <w:r>
        <w:rPr>
          <w:b w:val="0"/>
        </w:rPr>
        <w:t>ing and replacing the validation file. They keep the old run ID and overwrite the old score.</w:t>
      </w:r>
    </w:p>
    <w:p>
      <w:pPr>
        <w:spacing w:line="336" w:lineRule="auto" w:after="180"/>
      </w:pPr>
      <w:r>
        <w:rPr>
          <w:b w:val="0"/>
        </w:rPr>
        <w:t>Explain what should be preserved and how the revised work should be recorded.</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Image-pattern Network Investigation. Keep an annotated decision and the evidence supporting it.</w:t>
      </w:r>
    </w:p>
    <w:p>
      <w:pPr>
        <w:spacing w:line="336" w:lineRule="auto" w:after="180"/>
      </w:pPr>
      <w:r>
        <w:rPr>
          <w:b w:val="0"/>
        </w:rPr>
        <w:t xml:space="preserve">Add a labelled documenting a network experiment </w:t>
      </w:r>
      <w:r>
        <w:rPr>
          <w:b/>
        </w:rPr>
        <w:t>evidence</w:t>
      </w:r>
      <w:r>
        <w:rPr>
          <w:b w:val="0"/>
        </w:rPr>
        <w:t xml:space="preserve"> sheet to Image-pattern Network Investigation. Show how you can record a network experiment with enough detail to </w:t>
      </w:r>
      <w:r>
        <w:rPr>
          <w:b/>
        </w:rPr>
        <w:t>replay</w:t>
      </w:r>
      <w:r>
        <w:rPr>
          <w:b w:val="0"/>
        </w:rPr>
        <w:t xml:space="preserve"> its calculations.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3"/>
      </w:pPr>
      <w:r>
        <w:t>Evidence for your project</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val="0"/>
        </w:rPr>
        <w:t>Report missing measurements as not measured, not as zero. If a final set has influenced a change, document that use and reserve new untouched evaluation before making an independent performance claim.</w:t>
      </w:r>
    </w:p>
    <w:p>
      <w:pPr>
        <w:spacing w:line="336" w:lineRule="auto" w:after="180"/>
      </w:pPr>
      <w:r>
        <w:rPr>
          <w:b w:val="0"/>
        </w:rPr>
        <w:t xml:space="preserve">A polished report cannot fix leakage or missing </w:t>
      </w:r>
      <w:r>
        <w:rPr>
          <w:b/>
        </w:rPr>
        <w:t>evidence</w:t>
      </w:r>
      <w:r>
        <w:rPr>
          <w:b w:val="0"/>
        </w:rPr>
        <w:t>. For larger experiments, preserve denominators, subgroup results and resource conditions from Weeks 29 to 31.</w:t>
      </w:r>
    </w:p>
    <w:p>
      <w:pPr>
        <w:pStyle w:val="Heading3"/>
      </w:pPr>
      <w:r>
        <w:t>A report says “final accuracy 0.5625, low energy” but includes only the selected weight and no data or code. Repair its claim and name the minimum evidence needed to check this 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Finish with a next action that follows from the limitations, such as planning a broader reserved evaluation without claiming it has already succeeded.</w:t>
      </w:r>
    </w:p>
    <w:p>
      <w:pPr>
        <w:spacing w:line="336" w:lineRule="auto" w:after="180"/>
      </w:pPr>
      <w:r>
        <w:rPr>
          <w:b w:val="0"/>
        </w:rPr>
        <w:t>Next week begins the capstone by defining a hypothesis and baseline before controlled experiments.</w:t>
      </w:r>
    </w:p>
    <w:p>
      <w:pPr>
        <w:spacing w:line="336" w:lineRule="auto" w:after="180"/>
      </w:pPr>
      <w:r>
        <w:rPr>
          <w:b w:val="0"/>
        </w:rPr>
        <w:t>A partner gets different results after changing pre</w:t>
      </w:r>
      <w:r>
        <w:rPr>
          <w:b/>
        </w:rPr>
        <w:t>process</w:t>
      </w:r>
      <w:r>
        <w:rPr>
          <w:b w:val="0"/>
        </w:rPr>
        <w:t>ing and replacing the validation file. They keep the old run ID and overwrite the old score.</w:t>
      </w:r>
    </w:p>
    <w:p>
      <w:pPr>
        <w:spacing w:line="336" w:lineRule="auto" w:after="180"/>
      </w:pPr>
      <w:r>
        <w:rPr>
          <w:b w:val="0"/>
        </w:rPr>
        <w:t>Explain what should be preserved and how the revised work should be recorded.</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Study a complete case</w:t>
      </w:r>
    </w:p>
    <w:p>
      <w:r>
        <w:t>Revisit the complete Documenting a network experiment case for supported practice. Repeated examples do not become fresh assessments.</w:t>
      </w:r>
    </w:p>
    <w:p>
      <w:pPr>
        <w:pStyle w:val="Heading3"/>
      </w:pPr>
      <w:r>
        <w:t>Complete evidence record</w:t>
      </w:r>
    </w:p>
    <w:p>
      <w:pPr>
        <w:pStyle w:val="Heading3"/>
      </w:pPr>
      <w:r>
        <w:t>Read each checkpoint against the same validation case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Checkpoint weight</w:t>
            </w:r>
          </w:p>
        </w:tc>
        <w:tc>
          <w:tcPr>
            <w:tcW w:type="dxa" w:w="3408"/>
          </w:tcPr>
          <w:p>
            <w:r>
              <w:t>Training MSE</w:t>
            </w:r>
          </w:p>
        </w:tc>
        <w:tc>
          <w:tcPr>
            <w:tcW w:type="dxa" w:w="3408"/>
          </w:tcPr>
          <w:p>
            <w:r>
              <w:t>Validation MSE</w:t>
            </w:r>
          </w:p>
        </w:tc>
      </w:tr>
      <w:tr>
        <w:tc>
          <w:tcPr>
            <w:tcW w:type="dxa" w:w="3408"/>
          </w:tcPr>
          <w:p>
            <w:r>
              <w:t>Update 1: a = 1.5</w:t>
            </w:r>
          </w:p>
        </w:tc>
        <w:tc>
          <w:tcPr>
            <w:tcW w:type="dxa" w:w="3408"/>
          </w:tcPr>
          <w:p>
            <w:r>
              <w:t>0.625</w:t>
            </w:r>
          </w:p>
        </w:tc>
        <w:tc>
          <w:tcPr>
            <w:tcW w:type="dxa" w:w="3408"/>
          </w:tcPr>
          <w:p>
            <w:r>
              <w:t>2.25</w:t>
            </w:r>
          </w:p>
        </w:tc>
      </w:tr>
      <w:tr>
        <w:tc>
          <w:tcPr>
            <w:tcW w:type="dxa" w:w="3408"/>
          </w:tcPr>
          <w:p>
            <w:r>
              <w:t>Update 2: a = 1.75</w:t>
            </w:r>
          </w:p>
        </w:tc>
        <w:tc>
          <w:tcPr>
            <w:tcW w:type="dxa" w:w="3408"/>
          </w:tcPr>
          <w:p>
            <w:r>
              <w:t>0.15625</w:t>
            </w:r>
          </w:p>
        </w:tc>
        <w:tc>
          <w:tcPr>
            <w:tcW w:type="dxa" w:w="3408"/>
          </w:tcPr>
          <w:p>
            <w:r>
              <w:t>0.5625</w:t>
            </w:r>
          </w:p>
        </w:tc>
      </w:tr>
    </w:tbl>
    <w:p>
      <w:r>
        <w:t>The baseline validation MSE is 9. The predeclared rule selects update 2 with validation MSE 0.5625 on one validation case. This is not a final-test score.</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Try a new case independently</w:t>
      </w:r>
    </w:p>
    <w:p>
      <w:r>
        <w:t>Attempt the reserved new case before feedback. Record support; the earlier examples below remain additional practice.</w:t>
      </w:r>
    </w:p>
    <w:p>
      <w:pPr>
        <w:pStyle w:val="Heading3"/>
      </w:pPr>
      <w:r>
        <w:t>Independent case: Audit a new record independently</w:t>
      </w:r>
    </w:p>
    <w:p>
      <w:pPr>
        <w:spacing w:line="336" w:lineRule="auto" w:after="180"/>
      </w:pPr>
      <w:r>
        <w:rPr>
          <w:b w:val="0"/>
        </w:rPr>
        <w:t xml:space="preserve">A separate run R17 records baseline a = 1 and </w:t>
      </w:r>
      <w:r>
        <w:rPr>
          <w:b/>
        </w:rPr>
        <w:t>checkpoint</w:t>
      </w:r>
      <w:r>
        <w:rPr>
          <w:b w:val="0"/>
        </w:rPr>
        <w:t xml:space="preserve">s a = 1.5 and a = 1.75. It uses </w:t>
      </w:r>
      <w:r>
        <w:rPr>
          <w:b/>
        </w:rPr>
        <w:t>prediction</w:t>
      </w:r>
      <w:r>
        <w:rPr>
          <w:b w:val="0"/>
        </w:rPr>
        <w:t xml:space="preserve"> max(0, a*x) and one validation case V9 with x = 4, y = 8.</w:t>
      </w:r>
    </w:p>
    <w:p>
      <w:pPr>
        <w:spacing w:line="336" w:lineRule="auto" w:after="180"/>
      </w:pPr>
      <w:r>
        <w:rPr>
          <w:b w:val="0"/>
        </w:rPr>
        <w:t xml:space="preserve">Compute baseline and </w:t>
      </w:r>
      <w:r>
        <w:rPr>
          <w:b/>
        </w:rPr>
        <w:t>checkpoint</w:t>
      </w:r>
      <w:r>
        <w:rPr>
          <w:b w:val="0"/>
        </w:rPr>
        <w:t xml:space="preserve"> </w:t>
      </w:r>
      <w:r>
        <w:rPr>
          <w:b/>
        </w:rPr>
        <w:t>prediction</w:t>
      </w:r>
      <w:r>
        <w:rPr>
          <w:b w:val="0"/>
        </w:rPr>
        <w:t>s and squared errors, choose by lowest validation MSE, and write a bounded conclusion. Final evaluation and runtime have not been measured.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Attempt this without hints</w:t>
      </w:r>
    </w:p>
    <w:p>
      <w:pPr>
        <w:spacing w:line="336" w:lineRule="auto" w:after="180"/>
      </w:pPr>
      <w:r>
        <w:rPr>
          <w:b w:val="0"/>
        </w:rPr>
        <w:t xml:space="preserve">A separate run R17 records baseline a = 1 and </w:t>
      </w:r>
      <w:r>
        <w:rPr>
          <w:b/>
        </w:rPr>
        <w:t>checkpoint</w:t>
      </w:r>
      <w:r>
        <w:rPr>
          <w:b w:val="0"/>
        </w:rPr>
        <w:t xml:space="preserve">s a = 1.5 and a = 1.75. It uses </w:t>
      </w:r>
      <w:r>
        <w:rPr>
          <w:b/>
        </w:rPr>
        <w:t>prediction</w:t>
      </w:r>
      <w:r>
        <w:rPr>
          <w:b w:val="0"/>
        </w:rPr>
        <w:t xml:space="preserve"> max(0, a*x) and one validation case V9 with x = 4, y = 8.</w:t>
      </w:r>
    </w:p>
    <w:p>
      <w:pPr>
        <w:spacing w:line="336" w:lineRule="auto" w:after="180"/>
      </w:pPr>
      <w:r>
        <w:rPr>
          <w:b w:val="0"/>
        </w:rPr>
        <w:t xml:space="preserve">Compute baseline and </w:t>
      </w:r>
      <w:r>
        <w:rPr>
          <w:b/>
        </w:rPr>
        <w:t>checkpoint</w:t>
      </w:r>
      <w:r>
        <w:rPr>
          <w:b w:val="0"/>
        </w:rPr>
        <w:t xml:space="preserve"> </w:t>
      </w:r>
      <w:r>
        <w:rPr>
          <w:b/>
        </w:rPr>
        <w:t>prediction</w:t>
      </w:r>
      <w:r>
        <w:rPr>
          <w:b w:val="0"/>
        </w:rPr>
        <w:t>s and squared errors, choose by lowest validation MSE, and write a bounded conclusion. Final evaluation and runtime have not been measured.</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Documenting a network experiment, connect the goals to tasks and keep one evidence record for each attempt.</w:t>
      </w:r>
    </w:p>
    <w:p>
      <w:pPr>
        <w:spacing w:line="336" w:lineRule="auto" w:after="180"/>
      </w:pPr>
      <w:r>
        <w:rPr>
          <w:b w:val="0"/>
        </w:rPr>
        <w:t xml:space="preserve">Start with this question: Document </w:t>
      </w:r>
      <w:r>
        <w:rPr>
          <w:b/>
        </w:rPr>
        <w:t>checkpoint</w:t>
      </w:r>
      <w:r>
        <w:rPr>
          <w:b w:val="0"/>
        </w:rPr>
        <w:t xml:space="preserve"> selection so another team can reconstruct every reported number.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Record a network experiment with enough detail to replay its calculations</w:t>
            </w:r>
          </w:p>
        </w:tc>
        <w:tc>
          <w:tcPr>
            <w:tcW w:type="dxa" w:w="5112"/>
          </w:tcPr>
          <w:p>
            <w:r>
              <w:t>Explain the deciding step, show a trace or test, and state one limit.</w:t>
            </w:r>
          </w:p>
        </w:tc>
      </w:tr>
      <w:tr>
        <w:tc>
          <w:tcPr>
            <w:tcW w:type="dxa" w:w="5112"/>
          </w:tcPr>
          <w:p>
            <w:r>
              <w:t>Trace reported metrics to data roles and saved parameters</w:t>
            </w:r>
          </w:p>
        </w:tc>
        <w:tc>
          <w:tcPr>
            <w:tcW w:type="dxa" w:w="5112"/>
          </w:tcPr>
          <w:p>
            <w:r>
              <w:t>Explain the deciding step, show a trace or test, and state one limit.</w:t>
            </w:r>
          </w:p>
        </w:tc>
      </w:tr>
      <w:tr>
        <w:tc>
          <w:tcPr>
            <w:tcW w:type="dxa" w:w="5112"/>
          </w:tcPr>
          <w:p>
            <w:r>
              <w:t>Write a bounded conclusion and identify missing evaluation evidence</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Documenting a network experiment without notes, identify a remaining question and plan a later check with a changed case.</w:t>
      </w:r>
    </w:p>
    <w:p>
      <w:pPr>
        <w:spacing w:line="336" w:lineRule="auto" w:after="180"/>
      </w:pPr>
      <w:r>
        <w:rPr>
          <w:b w:val="0"/>
        </w:rPr>
        <w:t xml:space="preserve">Close your notes. Explain this goal in your own words: Record a network experiment with enough detail to </w:t>
      </w:r>
      <w:r>
        <w:rPr>
          <w:b/>
        </w:rPr>
        <w:t>replay</w:t>
      </w:r>
      <w:r>
        <w:rPr>
          <w:b w:val="0"/>
        </w:rPr>
        <w:t xml:space="preserve"> its calculations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Document </w:t>
      </w:r>
      <w:r>
        <w:rPr>
          <w:b/>
        </w:rPr>
        <w:t>checkpoint</w:t>
      </w:r>
      <w:r>
        <w:rPr>
          <w:b w:val="0"/>
        </w:rPr>
        <w:t xml:space="preserve"> selection so another team can reconstruct every reported number.</w:t>
      </w:r>
    </w:p>
    <w:p>
      <w:pPr>
        <w:pStyle w:val="Heading3"/>
      </w:pPr>
      <w:r>
        <w:t>Practice 1: explain the deciding evidence</w:t>
      </w:r>
    </w:p>
    <w:p>
      <w:pPr>
        <w:spacing w:line="336" w:lineRule="auto" w:after="180"/>
      </w:pPr>
      <w:r>
        <w:rPr>
          <w:b w:val="0"/>
        </w:rPr>
        <w:t xml:space="preserve">Which labelled step matches this detail? Choose a = 1.25; save R8, </w:t>
      </w:r>
      <w:r>
        <w:rPr>
          <w:b/>
        </w:rPr>
        <w:t>input</w:t>
      </w:r>
      <w:r>
        <w:rPr>
          <w:b w:val="0"/>
        </w:rPr>
        <w:t xml:space="preserve">s, formula, </w:t>
      </w:r>
      <w:r>
        <w:rPr>
          <w:b/>
        </w:rPr>
        <w:t>checkpoint</w:t>
      </w:r>
      <w:r>
        <w:rPr>
          <w:b w:val="0"/>
        </w:rPr>
        <w:t xml:space="preserve"> values, loss rule and validation role.</w:t>
      </w:r>
    </w:p>
    <w:p>
      <w:pPr>
        <w:spacing w:line="336" w:lineRule="auto" w:after="180"/>
        <w:shd w:fill="F4F9FC"/>
      </w:pPr>
      <w:r>
        <w:rPr>
          <w:b w:val="0"/>
        </w:rPr>
        <w:t xml:space="preserve">1. </w:t>
      </w:r>
      <w:r>
        <w:rPr>
          <w:b/>
        </w:rPr>
        <w:t>Checkpoint</w:t>
      </w:r>
      <w:r>
        <w:rPr>
          <w:b w:val="0"/>
        </w:rPr>
        <w:t xml:space="preserve"> comparison</w:t>
      </w:r>
    </w:p>
    <w:p>
      <w:pPr>
        <w:spacing w:line="336" w:lineRule="auto" w:after="180"/>
        <w:shd w:fill="F4F9FC"/>
      </w:pPr>
      <w:r>
        <w:rPr>
          <w:b w:val="0"/>
        </w:rPr>
        <w:t>2. Select and record</w:t>
      </w:r>
    </w:p>
    <w:p>
      <w:pPr>
        <w:spacing w:line="336" w:lineRule="auto" w:after="180"/>
        <w:shd w:fill="F4F9FC"/>
      </w:pPr>
      <w:r>
        <w:rPr>
          <w:b w:val="0"/>
        </w:rPr>
        <w:t xml:space="preserve">3. Baseline </w:t>
      </w:r>
      <w:r>
        <w:rPr>
          <w:b/>
        </w:rPr>
        <w:t>prediction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Select and record Choose a = 1.25; save R8, </w:t>
      </w:r>
      <w:r>
        <w:rPr>
          <w:b/>
        </w:rPr>
        <w:t>input</w:t>
      </w:r>
      <w:r>
        <w:rPr>
          <w:b w:val="0"/>
        </w:rPr>
        <w:t xml:space="preserve">s, formula, </w:t>
      </w:r>
      <w:r>
        <w:rPr>
          <w:b/>
        </w:rPr>
        <w:t>checkpoint</w:t>
      </w:r>
      <w:r>
        <w:rPr>
          <w:b w:val="0"/>
        </w:rPr>
        <w:t xml:space="preserve"> values, loss rule and validation role.</w:t>
      </w:r>
    </w:p>
    <w:p>
      <w:pPr>
        <w:spacing w:line="336" w:lineRule="auto" w:after="180"/>
        <w:shd w:fill="F1F6FC"/>
      </w:pPr>
      <w:r>
        <w:rPr>
          <w:b w:val="0"/>
        </w:rPr>
        <w:t xml:space="preserve">A reproducible record includes the actual </w:t>
      </w:r>
      <w:r>
        <w:rPr>
          <w:b/>
        </w:rPr>
        <w:t>input</w:t>
      </w:r>
      <w:r>
        <w:rPr>
          <w:b w:val="0"/>
        </w:rPr>
        <w:t xml:space="preserve">, formula, parameters and scoring rule, together with each dataset’s role. The validation case selects the best supplied </w:t>
      </w:r>
      <w:r>
        <w:rPr>
          <w:b/>
        </w:rPr>
        <w:t>checkpoint</w:t>
      </w:r>
      <w:r>
        <w:rPr>
          <w:b w:val="0"/>
        </w:rPr>
        <w:t>, so it is part of development.</w:t>
      </w:r>
    </w:p>
    <w:p>
      <w:pPr>
        <w:spacing w:line="336" w:lineRule="auto" w:after="180"/>
        <w:shd w:fill="F1F6FC"/>
      </w:pPr>
      <w:r>
        <w:rPr>
          <w:b w:val="0"/>
        </w:rPr>
        <w:t xml:space="preserve">Save that selection history and freeze the </w:t>
      </w:r>
      <w:r>
        <w:rPr>
          <w:b/>
        </w:rPr>
        <w:t>checkpoint</w:t>
      </w:r>
      <w:r>
        <w:rPr>
          <w:b w:val="0"/>
        </w:rPr>
        <w:t xml:space="preserve"> before evaluating fresh final cases. Renaming the same case a test does not change how it was used.</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A teammate calls V4 a final test after using it to select a=1.25.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3. Correct its role to validation; it was used for selection.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Correct its role to validation; it was used for selection. Changing the label on a dataset does not make its </w:t>
      </w:r>
      <w:r>
        <w:rPr>
          <w:b/>
        </w:rPr>
        <w:t>evidence</w:t>
      </w:r>
      <w:r>
        <w:rPr>
          <w:b w:val="0"/>
        </w:rPr>
        <w:t xml:space="preserve"> untouched.</w:t>
      </w:r>
    </w:p>
    <w:p>
      <w:pPr>
        <w:pStyle w:val="Heading3"/>
      </w:pPr>
      <w:r>
        <w:t>Repair a missing building block</w:t>
      </w:r>
    </w:p>
    <w:p>
      <w:pPr>
        <w:spacing w:line="336" w:lineRule="auto" w:after="180"/>
      </w:pPr>
      <w:r>
        <w:rPr>
          <w:b w:val="0"/>
        </w:rPr>
        <w:t>Review Efficiency and resource measurement (ai-5/31). Goal: Calculate throughput and amortised time per example from repeated timings. Short practice: Why is 10 ms/case not necessarily a single-request latency?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Uncertainty and failure analysis (ai-5/29). Goal: Distinguish a predicted class, confidence score and observed correctness. Short practice: What is C’s positive-class probability and chosen-label confidence?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Embeddings and neighbourhoods (ai-5/26). Goal: Look up a vector using a token ID and preserve sequence shape. Short practice: What would justify claiming nearby vectors mean related topics?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Documenting a network experiment graphic using its labels, deciding evidence and relevant limitation.</w:t>
      </w:r>
    </w:p>
    <w:p>
      <w:pPr>
        <w:pStyle w:val="Heading3"/>
      </w:pPr>
      <w:r>
        <w:t>01. Documenting a network experiment: the case</w:t>
      </w:r>
    </w:p>
    <w:p>
      <w:r>
        <w:drawing>
          <wp:inline xmlns:a="http://schemas.openxmlformats.org/drawingml/2006/main" xmlns:pic="http://schemas.openxmlformats.org/drawingml/2006/picture">
            <wp:extent cx="5486400" cy="3291840"/>
            <wp:docPr id="3" name="Picture 3" descr="Document checkpoint selection so another team can reconstruct every reported number. Supplied facts: Run R8 predicts ReLU(a×x). Validation V4 has x = 2, target 3. Baseline a = 0.5; checkpoints a = 1 and 1.25; choose minimum validation squared error.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32-01.png"/>
                    <pic:cNvPicPr/>
                  </pic:nvPicPr>
                  <pic:blipFill>
                    <a:blip r:embed="rId11"/>
                    <a:stretch>
                      <a:fillRect/>
                    </a:stretch>
                  </pic:blipFill>
                  <pic:spPr>
                    <a:xfrm>
                      <a:off x="0" y="0"/>
                      <a:ext cx="5486400" cy="3291840"/>
                    </a:xfrm>
                    <a:prstGeom prst="rect"/>
                  </pic:spPr>
                </pic:pic>
              </a:graphicData>
            </a:graphic>
          </wp:inline>
        </w:drawing>
      </w:r>
    </w:p>
    <w:p>
      <w:pPr>
        <w:spacing w:line="336" w:lineRule="auto" w:after="180"/>
      </w:pPr>
      <w:r>
        <w:rPr>
          <w:b w:val="0"/>
        </w:rPr>
        <w:t xml:space="preserve">Document </w:t>
      </w:r>
      <w:r>
        <w:rPr>
          <w:b/>
        </w:rPr>
        <w:t>checkpoint</w:t>
      </w:r>
      <w:r>
        <w:rPr>
          <w:b w:val="0"/>
        </w:rPr>
        <w:t xml:space="preserve"> selection so another team can reconstruct every reported number. Supplied facts: Run R8 predicts ReLU(a×x). Validation V4 has x = 2, target 3.</w:t>
      </w:r>
    </w:p>
    <w:p>
      <w:pPr>
        <w:spacing w:line="336" w:lineRule="auto" w:after="180"/>
      </w:pPr>
      <w:r>
        <w:rPr>
          <w:b w:val="0"/>
        </w:rPr>
        <w:t xml:space="preserve">Baseline a = 0.5; </w:t>
      </w:r>
      <w:r>
        <w:rPr>
          <w:b/>
        </w:rPr>
        <w:t>checkpoint</w:t>
      </w:r>
      <w:r>
        <w:rPr>
          <w:b w:val="0"/>
        </w:rPr>
        <w:t xml:space="preserve">s a = 1 and 1.25; choose minimum validation squared error.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337560"/>
            <wp:docPr id="4" name="Picture 4" descr="Baseline prediction: At a = 0.5, prediction 1, error² = 4. → Checkpoint comparison: At a = 1, prediction 2, loss 1; at 1.25, prediction 2.5, loss 0.25. → Select and record: Choose a = 1.25; save R8, inputs, formula, checkpoint values, loss rule and validation role."/>
            <wp:cNvGraphicFramePr>
              <a:graphicFrameLocks noChangeAspect="1"/>
            </wp:cNvGraphicFramePr>
            <a:graphic>
              <a:graphicData uri="http://schemas.openxmlformats.org/drawingml/2006/picture">
                <pic:pic>
                  <pic:nvPicPr>
                    <pic:cNvPr id="0" name="academy-story-ai-5-32-02.png"/>
                    <pic:cNvPicPr/>
                  </pic:nvPicPr>
                  <pic:blipFill>
                    <a:blip r:embed="rId12"/>
                    <a:stretch>
                      <a:fillRect/>
                    </a:stretch>
                  </pic:blipFill>
                  <pic:spPr>
                    <a:xfrm>
                      <a:off x="0" y="0"/>
                      <a:ext cx="5486400" cy="3337560"/>
                    </a:xfrm>
                    <a:prstGeom prst="rect"/>
                  </pic:spPr>
                </pic:pic>
              </a:graphicData>
            </a:graphic>
          </wp:inline>
        </w:drawing>
      </w:r>
    </w:p>
    <w:p>
      <w:pPr>
        <w:spacing w:line="336" w:lineRule="auto" w:after="180"/>
      </w:pPr>
      <w:r>
        <w:rPr>
          <w:b w:val="0"/>
        </w:rPr>
        <w:t xml:space="preserve">Baseline </w:t>
      </w:r>
      <w:r>
        <w:rPr>
          <w:b/>
        </w:rPr>
        <w:t>prediction</w:t>
      </w:r>
      <w:r>
        <w:rPr>
          <w:b w:val="0"/>
        </w:rPr>
        <w:t xml:space="preserve">: At a = 0.5, </w:t>
      </w:r>
      <w:r>
        <w:rPr>
          <w:b/>
        </w:rPr>
        <w:t>prediction</w:t>
      </w:r>
      <w:r>
        <w:rPr>
          <w:b w:val="0"/>
        </w:rPr>
        <w:t xml:space="preserve"> 1, error² = 4. → </w:t>
      </w:r>
      <w:r>
        <w:rPr>
          <w:b/>
        </w:rPr>
        <w:t>Checkpoint</w:t>
      </w:r>
      <w:r>
        <w:rPr>
          <w:b w:val="0"/>
        </w:rPr>
        <w:t xml:space="preserve"> comparison: At a = 1, </w:t>
      </w:r>
      <w:r>
        <w:rPr>
          <w:b/>
        </w:rPr>
        <w:t>prediction</w:t>
      </w:r>
      <w:r>
        <w:rPr>
          <w:b w:val="0"/>
        </w:rPr>
        <w:t xml:space="preserve"> 2, loss 1; at 1.25, </w:t>
      </w:r>
      <w:r>
        <w:rPr>
          <w:b/>
        </w:rPr>
        <w:t>prediction</w:t>
      </w:r>
      <w:r>
        <w:rPr>
          <w:b w:val="0"/>
        </w:rPr>
        <w:t xml:space="preserve"> 2.5, loss 0.25. → Select and record: Choose a = 1.25; save R8, </w:t>
      </w:r>
      <w:r>
        <w:rPr>
          <w:b/>
        </w:rPr>
        <w:t>input</w:t>
      </w:r>
      <w:r>
        <w:rPr>
          <w:b w:val="0"/>
        </w:rPr>
        <w:t xml:space="preserve">s, formula, </w:t>
      </w:r>
      <w:r>
        <w:rPr>
          <w:b/>
        </w:rPr>
        <w:t>checkpoint</w:t>
      </w:r>
      <w:r>
        <w:rPr>
          <w:b w:val="0"/>
        </w:rPr>
        <w:t xml:space="preserve"> values, loss rule and validation role.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Validation squared loss by checkpoint</w:t>
      </w:r>
    </w:p>
    <w:p>
      <w:r>
        <w:drawing>
          <wp:inline xmlns:a="http://schemas.openxmlformats.org/drawingml/2006/main" xmlns:pic="http://schemas.openxmlformats.org/drawingml/2006/picture">
            <wp:extent cx="5486400" cy="3145536"/>
            <wp:docPr id="5" name="Picture 5" descr="Validation squared loss by checkpoint. Units: squared error. baseline a = 0.5: 4. checkpoint a = 1: 1. checkpoint a = 1.25: 0.25."/>
            <wp:cNvGraphicFramePr>
              <a:graphicFrameLocks noChangeAspect="1"/>
            </wp:cNvGraphicFramePr>
            <a:graphic>
              <a:graphicData uri="http://schemas.openxmlformats.org/drawingml/2006/picture">
                <pic:pic>
                  <pic:nvPicPr>
                    <pic:cNvPr id="0" name="academy-story-ai-5-32-03.png"/>
                    <pic:cNvPicPr/>
                  </pic:nvPicPr>
                  <pic:blipFill>
                    <a:blip r:embed="rId13"/>
                    <a:stretch>
                      <a:fillRect/>
                    </a:stretch>
                  </pic:blipFill>
                  <pic:spPr>
                    <a:xfrm>
                      <a:off x="0" y="0"/>
                      <a:ext cx="5486400" cy="3145536"/>
                    </a:xfrm>
                    <a:prstGeom prst="rect"/>
                  </pic:spPr>
                </pic:pic>
              </a:graphicData>
            </a:graphic>
          </wp:inline>
        </w:drawing>
      </w:r>
    </w:p>
    <w:p>
      <w:pPr>
        <w:spacing w:line="336" w:lineRule="auto" w:after="180"/>
      </w:pPr>
      <w:r>
        <w:rPr>
          <w:b w:val="0"/>
        </w:rPr>
        <w:t xml:space="preserve">Validation squared loss by </w:t>
      </w:r>
      <w:r>
        <w:rPr>
          <w:b/>
        </w:rPr>
        <w:t>checkpoint</w:t>
      </w:r>
      <w:r>
        <w:rPr>
          <w:b w:val="0"/>
        </w:rPr>
        <w:t xml:space="preserve">. Units: squared error. baseline a = 0.5: 4. </w:t>
      </w:r>
      <w:r>
        <w:rPr>
          <w:b/>
        </w:rPr>
        <w:t>checkpoint</w:t>
      </w:r>
      <w:r>
        <w:rPr>
          <w:b w:val="0"/>
        </w:rPr>
        <w:t xml:space="preserve"> a = 1: 1. </w:t>
      </w:r>
      <w:r>
        <w:rPr>
          <w:b/>
        </w:rPr>
        <w:t>checkpoint</w:t>
      </w:r>
      <w:r>
        <w:rPr>
          <w:b w:val="0"/>
        </w:rPr>
        <w:t xml:space="preserve"> a = 1.25: 0.25.</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41904"/>
            <wp:docPr id="6" name="Picture 6" descr="Original case: Choose a = 1.25; save R8, inputs, formula, checkpoint values, loss rule and validation role. Changed condition: A teammate calls V4 a final test after using it to select a=1.25. Expected result: Correct its role to validation; it was used for selection. Reason: Changing the label on a dataset does not make its evidence untouched."/>
            <wp:cNvGraphicFramePr>
              <a:graphicFrameLocks noChangeAspect="1"/>
            </wp:cNvGraphicFramePr>
            <a:graphic>
              <a:graphicData uri="http://schemas.openxmlformats.org/drawingml/2006/picture">
                <pic:pic>
                  <pic:nvPicPr>
                    <pic:cNvPr id="0" name="academy-story-ai-5-32-04.png"/>
                    <pic:cNvPicPr/>
                  </pic:nvPicPr>
                  <pic:blipFill>
                    <a:blip r:embed="rId14"/>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Choose a = 1.25; save R8, </w:t>
      </w:r>
      <w:r>
        <w:rPr>
          <w:b/>
        </w:rPr>
        <w:t>input</w:t>
      </w:r>
      <w:r>
        <w:rPr>
          <w:b w:val="0"/>
        </w:rPr>
        <w:t xml:space="preserve">s, formula, </w:t>
      </w:r>
      <w:r>
        <w:rPr>
          <w:b/>
        </w:rPr>
        <w:t>checkpoint</w:t>
      </w:r>
      <w:r>
        <w:rPr>
          <w:b w:val="0"/>
        </w:rPr>
        <w:t xml:space="preserve"> values, loss rule and validation role. Changed condition: A teammate calls V4 a final test after using it to select a=1.25.</w:t>
      </w:r>
    </w:p>
    <w:p>
      <w:pPr>
        <w:spacing w:line="336" w:lineRule="auto" w:after="180"/>
      </w:pPr>
      <w:r>
        <w:rPr>
          <w:b w:val="0"/>
        </w:rPr>
        <w:t xml:space="preserve">Expected result: Correct its role to validation; it was used for selection. Reason: Changing the label on a dataset does not make its </w:t>
      </w:r>
      <w:r>
        <w:rPr>
          <w:b/>
        </w:rPr>
        <w:t>evidence</w:t>
      </w:r>
      <w:r>
        <w:rPr>
          <w:b w:val="0"/>
        </w:rPr>
        <w:t xml:space="preserve"> untouched.</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reproducible record includes the actual input, formula, parameters and scoring rule, together with each dataset’s role. The validation case selects the best supplied checkpoint, so it is part of development. Save that selection history and freeze the checkpoint before evaluating fresh final cases. Renaming the same case a test does not change how it was used. Limit: Reconstructing one run verifies arithmetic and provenance, not population performance or educational learning impact."/>
            <wp:cNvGraphicFramePr>
              <a:graphicFrameLocks noChangeAspect="1"/>
            </wp:cNvGraphicFramePr>
            <a:graphic>
              <a:graphicData uri="http://schemas.openxmlformats.org/drawingml/2006/picture">
                <pic:pic>
                  <pic:nvPicPr>
                    <pic:cNvPr id="0" name="academy-story-ai-5-32-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reproducible record includes the actual </w:t>
      </w:r>
      <w:r>
        <w:rPr>
          <w:b/>
        </w:rPr>
        <w:t>input</w:t>
      </w:r>
      <w:r>
        <w:rPr>
          <w:b w:val="0"/>
        </w:rPr>
        <w:t xml:space="preserve">, formula, parameters and scoring rule, together with each dataset’s role. The validation case selects the best supplied </w:t>
      </w:r>
      <w:r>
        <w:rPr>
          <w:b/>
        </w:rPr>
        <w:t>checkpoint</w:t>
      </w:r>
      <w:r>
        <w:rPr>
          <w:b w:val="0"/>
        </w:rPr>
        <w:t>, so it is part of development.</w:t>
      </w:r>
    </w:p>
    <w:p>
      <w:pPr>
        <w:spacing w:line="336" w:lineRule="auto" w:after="180"/>
      </w:pPr>
      <w:r>
        <w:rPr>
          <w:b w:val="0"/>
        </w:rPr>
        <w:t xml:space="preserve">Save that selection history and freeze the </w:t>
      </w:r>
      <w:r>
        <w:rPr>
          <w:b/>
        </w:rPr>
        <w:t>checkpoint</w:t>
      </w:r>
      <w:r>
        <w:rPr>
          <w:b w:val="0"/>
        </w:rPr>
        <w:t xml:space="preserve"> before evaluating fresh final cases. Renaming the same case a test does not change how it was used.</w:t>
      </w:r>
    </w:p>
    <w:p>
      <w:pPr>
        <w:spacing w:line="336" w:lineRule="auto" w:after="180"/>
      </w:pPr>
      <w:r>
        <w:rPr>
          <w:b w:val="0"/>
        </w:rPr>
        <w:t>Limit: Reconstructing one run verifies arithmetic and provenance, not population performance or educational learning impact.</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at additional evidence is needed for a final performance claim?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32-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additional </w:t>
      </w:r>
      <w:r>
        <w:rPr>
          <w:b/>
        </w:rPr>
        <w:t>evidence</w:t>
      </w:r>
      <w:r>
        <w:rPr>
          <w:b w:val="0"/>
        </w:rPr>
        <w:t xml:space="preserve"> is needed for a final performance claim?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