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ai-5/7</w:t>
      </w:r>
    </w:p>
    <w:p>
      <w:pPr>
        <w:pStyle w:val="Title"/>
      </w:pPr>
      <w:r>
        <w:t>Parameters and architecture</w:t>
      </w:r>
    </w:p>
    <w:p>
      <w:r>
        <w:t>Project: Image-pattern Network Investigation</w:t>
      </w:r>
    </w:p>
    <w:p>
      <w:pPr>
        <w:pStyle w:val="Heading1"/>
      </w:pPr>
      <w:r>
        <w:t>Before you start</w:t>
      </w:r>
    </w:p>
    <w:p>
      <w:r>
        <w:t>In the Week 6 network, which quantities change when x changes while the model stays fixed?</w:t>
      </w:r>
    </w:p>
    <w:p>
      <w:pPr>
        <w:pStyle w:val="Heading1"/>
      </w:pPr>
      <w:r>
        <w:t>01. Your mission</w:t>
      </w:r>
    </w:p>
    <w:p>
      <w:r>
        <w:t>Start with the target: Distinguish architectural choices from parameter values. Try the recall before opening notes.</w:t>
      </w:r>
    </w:p>
    <w:p>
      <w:pPr>
        <w:pStyle w:val="Heading3"/>
      </w:pPr>
      <w:r>
        <w:t>Your learning target</w:t>
      </w:r>
    </w:p>
    <w:p>
      <w:pPr>
        <w:spacing w:line="336" w:lineRule="auto" w:after="180"/>
      </w:pPr>
      <w:r>
        <w:rPr>
          <w:b w:val="0"/>
        </w:rPr>
        <w:t xml:space="preserve">I can distinguish architectural choices from </w:t>
      </w:r>
      <w:r>
        <w:rPr>
          <w:b/>
        </w:rPr>
        <w:t>parameter</w:t>
      </w:r>
      <w:r>
        <w:rPr>
          <w:b w:val="0"/>
        </w:rPr>
        <w:t xml:space="preserve"> values.</w:t>
      </w:r>
    </w:p>
    <w:p>
      <w:pPr>
        <w:spacing w:line="336" w:lineRule="auto" w:after="180"/>
      </w:pPr>
      <w:r>
        <w:rPr>
          <w:b w:val="0"/>
        </w:rPr>
        <w:t>I can count weights and biases in a small dense network.</w:t>
      </w:r>
    </w:p>
    <w:p>
      <w:pPr>
        <w:spacing w:line="336" w:lineRule="auto" w:after="180"/>
      </w:pPr>
      <w:r>
        <w:rPr>
          <w:b w:val="0"/>
        </w:rPr>
        <w:t xml:space="preserve">I can explain why </w:t>
      </w:r>
      <w:r>
        <w:rPr>
          <w:b/>
        </w:rPr>
        <w:t>parameter</w:t>
      </w:r>
      <w:r>
        <w:rPr>
          <w:b w:val="0"/>
        </w:rPr>
        <w:t xml:space="preserve"> count alone cannot establish quality.</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Forward passes by hand. Give an example and a mistake that the idea helps you avoid.</w:t>
      </w:r>
    </w:p>
    <w:p>
      <w:pPr>
        <w:spacing w:line="336" w:lineRule="auto" w:after="180"/>
      </w:pPr>
      <w:r>
        <w:rPr>
          <w:b w:val="0"/>
        </w:rPr>
        <w:t>Without opening the old lesson, explain one key idea from Activation functions. Give an example and a mistake that the idea helps you avoid.</w:t>
      </w:r>
    </w:p>
    <w:p>
      <w:pPr>
        <w:spacing w:line="336" w:lineRule="auto" w:after="180"/>
      </w:pPr>
      <w:r>
        <w:rPr>
          <w:b w:val="0"/>
        </w:rPr>
        <w:t xml:space="preserve">Without opening the old lesson, explain one key idea from Representing </w:t>
      </w:r>
      <w:r>
        <w:rPr>
          <w:b/>
        </w:rPr>
        <w:t>input</w:t>
      </w:r>
      <w:r>
        <w:rPr>
          <w:b w:val="0"/>
        </w:rPr>
        <w:t>s as vectors.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Distinguish architectural choices from </w:t>
      </w:r>
      <w:r>
        <w:rPr>
          <w:b/>
        </w:rPr>
        <w:t>parameter</w:t>
      </w:r>
      <w:r>
        <w:rPr>
          <w:b w:val="0"/>
        </w:rPr>
        <w:t xml:space="preserve"> values</w:t>
      </w:r>
    </w:p>
    <w:p>
      <w:pPr>
        <w:spacing w:line="336" w:lineRule="auto" w:after="180"/>
      </w:pPr>
      <w:r>
        <w:rPr>
          <w:b w:val="0"/>
        </w:rPr>
        <w:t>Count weights and biases in a small dense network</w:t>
      </w:r>
    </w:p>
    <w:p>
      <w:pPr>
        <w:spacing w:line="336" w:lineRule="auto" w:after="180"/>
      </w:pPr>
      <w:r>
        <w:rPr>
          <w:b w:val="0"/>
        </w:rPr>
        <w:t xml:space="preserve">Explain why </w:t>
      </w:r>
      <w:r>
        <w:rPr>
          <w:b/>
        </w:rPr>
        <w:t>parameter</w:t>
      </w:r>
      <w:r>
        <w:rPr>
          <w:b w:val="0"/>
        </w:rPr>
        <w:t xml:space="preserve"> count alone cannot establish quality</w:t>
      </w:r>
    </w:p>
    <w:p>
      <w:pPr>
        <w:pStyle w:val="Heading3"/>
      </w:pPr>
      <w:r>
        <w:t>Retrieve what you already know</w:t>
      </w:r>
    </w:p>
    <w:p>
      <w:pPr>
        <w:spacing w:line="336" w:lineRule="auto" w:after="180"/>
        <w:shd w:fill="F5F1FB"/>
      </w:pPr>
      <w:r>
        <w:rPr>
          <w:b w:val="0"/>
        </w:rPr>
        <w:t>In the Week 6 network, which quantities change when x changes while the model stays fixed?</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parameter</w:t>
      </w:r>
      <w:r>
        <w:rPr>
          <w:b w:val="0"/>
        </w:rPr>
        <w:t xml:space="preserve">s and </w:t>
      </w:r>
      <w:r>
        <w:rPr>
          <w:b/>
        </w:rPr>
        <w:t>architecture</w:t>
      </w:r>
      <w:r>
        <w:rPr>
          <w:b w:val="0"/>
        </w:rPr>
        <w:t xml:space="preserve"> using a traced example and a stated limitation.</w:t>
      </w:r>
    </w:p>
    <w:p>
      <w:pPr>
        <w:pStyle w:val="Heading1"/>
      </w:pPr>
      <w:r>
        <w:t>02. Notice the evidence</w:t>
      </w:r>
    </w:p>
    <w:p>
      <w:r>
        <w:t>Investigate the supplied Parameters and architecture case. Separate observations, given facts and assumptions before choosing an explanation.</w:t>
      </w:r>
    </w:p>
    <w:p>
      <w:pPr>
        <w:spacing w:line="336" w:lineRule="auto" w:after="180"/>
      </w:pPr>
      <w:r>
        <w:rPr>
          <w:b w:val="0"/>
        </w:rPr>
        <w:t xml:space="preserve">Consider a dense network with 2 </w:t>
      </w:r>
      <w:r>
        <w:rPr>
          <w:b/>
        </w:rPr>
        <w:t>input</w:t>
      </w:r>
      <w:r>
        <w:rPr>
          <w:b w:val="0"/>
        </w:rPr>
        <w:t xml:space="preserve">s, 3 hidden units using ReLU, and 1 </w:t>
      </w:r>
      <w:r>
        <w:rPr>
          <w:b/>
        </w:rPr>
        <w:t>output</w:t>
      </w:r>
      <w:r>
        <w:rPr>
          <w:b w:val="0"/>
        </w:rPr>
        <w:t xml:space="preserve"> unit using identity. We call its widths 2 to 3 to 1. These widths, connectivity and activation choices describe its </w:t>
      </w:r>
      <w:r>
        <w:rPr>
          <w:b/>
        </w:rPr>
        <w:t>architecture</w:t>
      </w:r>
      <w:r>
        <w:rPr>
          <w:b w:val="0"/>
        </w:rPr>
        <w:t>.</w:t>
      </w:r>
    </w:p>
    <w:p>
      <w:pPr>
        <w:spacing w:line="336" w:lineRule="auto" w:after="180"/>
      </w:pPr>
      <w:r>
        <w:rPr>
          <w:b w:val="0"/>
        </w:rPr>
        <w:t xml:space="preserve">The weights and biases supply the numerical values used by that </w:t>
      </w:r>
      <w:r>
        <w:rPr>
          <w:b/>
        </w:rPr>
        <w:t>architecture</w:t>
      </w:r>
      <w:r>
        <w:rPr>
          <w:b w:val="0"/>
        </w:rPr>
        <w:t>.</w:t>
      </w:r>
    </w:p>
    <w:p>
      <w:pPr>
        <w:spacing w:line="336" w:lineRule="auto" w:after="180"/>
      </w:pPr>
      <w:r>
        <w:rPr>
          <w:b w:val="0"/>
        </w:rPr>
        <w:t xml:space="preserve">A fully connected hidden unit receiving 2 </w:t>
      </w:r>
      <w:r>
        <w:rPr>
          <w:b/>
        </w:rPr>
        <w:t>input</w:t>
      </w:r>
      <w:r>
        <w:rPr>
          <w:b w:val="0"/>
        </w:rPr>
        <w:t xml:space="preserve">s needs 2 weights plus 1 bias. Three such units need 6 weights and 3 biases. The </w:t>
      </w:r>
      <w:r>
        <w:rPr>
          <w:b/>
        </w:rPr>
        <w:t>output</w:t>
      </w:r>
      <w:r>
        <w:rPr>
          <w:b w:val="0"/>
        </w:rPr>
        <w:t xml:space="preserve"> receives 3 activations and needs 3 weights plus 1 bias. Total: 13 </w:t>
      </w:r>
      <w:r>
        <w:rPr>
          <w:b/>
        </w:rPr>
        <w:t>parameter</w:t>
      </w:r>
      <w:r>
        <w:rPr>
          <w:b w:val="0"/>
        </w:rPr>
        <w:t>s.</w:t>
      </w:r>
    </w:p>
    <w:p>
      <w:pPr>
        <w:spacing w:line="336" w:lineRule="auto" w:after="180"/>
      </w:pPr>
      <w:r>
        <w:rPr>
          <w:b/>
        </w:rPr>
        <w:t>Input</w:t>
      </w:r>
      <w:r>
        <w:rPr>
          <w:b w:val="0"/>
        </w:rPr>
        <w:t xml:space="preserve"> values and computed activations are not additional </w:t>
      </w:r>
      <w:r>
        <w:rPr>
          <w:b/>
        </w:rPr>
        <w:t>parameter</w:t>
      </w:r>
      <w:r>
        <w:rPr>
          <w:b w:val="0"/>
        </w:rPr>
        <w: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Layer</w:t>
            </w:r>
          </w:p>
        </w:tc>
        <w:tc>
          <w:tcPr>
            <w:tcW w:type="dxa" w:w="2556"/>
          </w:tcPr>
          <w:p>
            <w:r>
              <w:t>Weights</w:t>
            </w:r>
          </w:p>
        </w:tc>
        <w:tc>
          <w:tcPr>
            <w:tcW w:type="dxa" w:w="2556"/>
          </w:tcPr>
          <w:p>
            <w:r>
              <w:t>Biases</w:t>
            </w:r>
          </w:p>
        </w:tc>
        <w:tc>
          <w:tcPr>
            <w:tcW w:type="dxa" w:w="2556"/>
          </w:tcPr>
          <w:p>
            <w:r>
              <w:t>Total</w:t>
            </w:r>
          </w:p>
        </w:tc>
      </w:tr>
      <w:tr>
        <w:tc>
          <w:tcPr>
            <w:tcW w:type="dxa" w:w="2556"/>
          </w:tcPr>
          <w:p>
            <w:r>
              <w:t>2 inputs to 3 hidden units</w:t>
            </w:r>
          </w:p>
        </w:tc>
        <w:tc>
          <w:tcPr>
            <w:tcW w:type="dxa" w:w="2556"/>
          </w:tcPr>
          <w:p>
            <w:r>
              <w:t>2 times 3 = 6</w:t>
            </w:r>
          </w:p>
        </w:tc>
        <w:tc>
          <w:tcPr>
            <w:tcW w:type="dxa" w:w="2556"/>
          </w:tcPr>
          <w:p>
            <w:r>
              <w:t>3</w:t>
            </w:r>
          </w:p>
        </w:tc>
        <w:tc>
          <w:tcPr>
            <w:tcW w:type="dxa" w:w="2556"/>
          </w:tcPr>
          <w:p>
            <w:r>
              <w:t>9</w:t>
            </w:r>
          </w:p>
        </w:tc>
      </w:tr>
      <w:tr>
        <w:tc>
          <w:tcPr>
            <w:tcW w:type="dxa" w:w="2556"/>
          </w:tcPr>
          <w:p>
            <w:r>
              <w:t>3 hidden values to 1 output</w:t>
            </w:r>
          </w:p>
        </w:tc>
        <w:tc>
          <w:tcPr>
            <w:tcW w:type="dxa" w:w="2556"/>
          </w:tcPr>
          <w:p>
            <w:r>
              <w:t>3 times 1 = 3</w:t>
            </w:r>
          </w:p>
        </w:tc>
        <w:tc>
          <w:tcPr>
            <w:tcW w:type="dxa" w:w="2556"/>
          </w:tcPr>
          <w:p>
            <w:r>
              <w:t>1</w:t>
            </w:r>
          </w:p>
        </w:tc>
        <w:tc>
          <w:tcPr>
            <w:tcW w:type="dxa" w:w="2556"/>
          </w:tcPr>
          <w:p>
            <w:r>
              <w:t>4</w:t>
            </w:r>
          </w:p>
        </w:tc>
      </w:tr>
      <w:tr>
        <w:tc>
          <w:tcPr>
            <w:tcW w:type="dxa" w:w="2556"/>
          </w:tcPr>
          <w:p>
            <w:r>
              <w:t>Whole network</w:t>
            </w:r>
          </w:p>
        </w:tc>
        <w:tc>
          <w:tcPr>
            <w:tcW w:type="dxa" w:w="2556"/>
          </w:tcPr>
          <w:p>
            <w:r>
              <w:t>9</w:t>
            </w:r>
          </w:p>
        </w:tc>
        <w:tc>
          <w:tcPr>
            <w:tcW w:type="dxa" w:w="2556"/>
          </w:tcPr>
          <w:p>
            <w:r>
              <w:t>4</w:t>
            </w:r>
          </w:p>
        </w:tc>
        <w:tc>
          <w:tcPr>
            <w:tcW w:type="dxa" w:w="2556"/>
          </w:tcPr>
          <w:p>
            <w:r>
              <w:t>13</w:t>
            </w:r>
          </w:p>
        </w:tc>
      </w:tr>
    </w:tbl>
    <w:p>
      <w:pPr>
        <w:spacing w:line="336" w:lineRule="auto" w:after="180"/>
      </w:pPr>
      <w:r>
        <w:rPr>
          <w:b w:val="0"/>
        </w:rPr>
        <w:t xml:space="preserve">This counting rule assumes one separate bias per </w:t>
      </w:r>
      <w:r>
        <w:rPr>
          <w:b/>
        </w:rPr>
        <w:t>output</w:t>
      </w:r>
      <w:r>
        <w:rPr>
          <w:b w:val="0"/>
        </w:rPr>
        <w:t xml:space="preserve"> unit and no shared or tied weights. Other </w:t>
      </w:r>
      <w:r>
        <w:rPr>
          <w:b/>
        </w:rPr>
        <w:t>architecture</w:t>
      </w:r>
      <w:r>
        <w:rPr>
          <w:b w:val="0"/>
        </w:rPr>
        <w:t>s can use different rules.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Parameters and architecture. Connect each labelled input, deciding step and result.</w:t>
      </w:r>
    </w:p>
    <w:p>
      <w:pPr>
        <w:spacing w:line="336" w:lineRule="auto" w:after="180"/>
      </w:pPr>
      <w:r>
        <w:rPr>
          <w:b w:val="0"/>
        </w:rPr>
        <w:t xml:space="preserve">For a </w:t>
      </w:r>
      <w:r>
        <w:rPr>
          <w:b/>
        </w:rPr>
        <w:t>dense layer</w:t>
      </w:r>
      <w:r>
        <w:rPr>
          <w:b w:val="0"/>
        </w:rPr>
        <w:t xml:space="preserve"> with n </w:t>
      </w:r>
      <w:r>
        <w:rPr>
          <w:b/>
        </w:rPr>
        <w:t>input</w:t>
      </w:r>
      <w:r>
        <w:rPr>
          <w:b w:val="0"/>
        </w:rPr>
        <w:t xml:space="preserve"> components and m </w:t>
      </w:r>
      <w:r>
        <w:rPr>
          <w:b/>
        </w:rPr>
        <w:t>output</w:t>
      </w:r>
      <w:r>
        <w:rPr>
          <w:b w:val="0"/>
        </w:rPr>
        <w:t xml:space="preserve"> units, each </w:t>
      </w:r>
      <w:r>
        <w:rPr>
          <w:b/>
        </w:rPr>
        <w:t>output</w:t>
      </w:r>
      <w:r>
        <w:rPr>
          <w:b w:val="0"/>
        </w:rPr>
        <w:t xml:space="preserve"> has n weights and one bias. The count is n times m plus m, or (n + 1) times m. Count each layer separately before adding.</w:t>
      </w:r>
    </w:p>
    <w:p>
      <w:r>
        <w:rPr>
          <w:rFonts w:ascii="Courier New" w:hAnsi="Courier New"/>
          <w:sz w:val="18"/>
        </w:rPr>
        <w:t>def dense_count(inputs, outputs):</w:t>
        <w:br/>
        <w:t xml:space="preserve">    return inputs * outputs + outputs</w:t>
        <w:br/>
        <w:br/>
        <w:t>print(dense_count(2, 3))   # 9</w:t>
        <w:br/>
        <w:t>print(dense_count(3, 1))   # 4</w:t>
        <w:br/>
        <w:t>print(dense_count(2, 3) + dense_count(3, 1))  # 13</w:t>
      </w:r>
    </w:p>
    <w:p>
      <w:pPr>
        <w:spacing w:line="336" w:lineRule="auto" w:after="180"/>
      </w:pPr>
      <w:r>
        <w:rPr>
          <w:b w:val="0"/>
        </w:rPr>
        <w:t xml:space="preserve">The helper assumes positive integer widths and the bias convention stated above. It is a counting aid, not a model trainer. A ReLU has no fitted numerical </w:t>
      </w:r>
      <w:r>
        <w:rPr>
          <w:b/>
        </w:rPr>
        <w:t>parameter</w:t>
      </w:r>
      <w:r>
        <w:rPr>
          <w:b w:val="0"/>
        </w:rPr>
        <w:t>s in this example.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Parameters and architecture. Identify the detail that changes the conclusion.</w:t>
      </w:r>
    </w:p>
    <w:p>
      <w:pPr>
        <w:pStyle w:val="Heading3"/>
      </w:pPr>
      <w:r>
        <w:t>Compare a familiar case with a changed case</w:t>
      </w:r>
    </w:p>
    <w:p>
      <w:pPr>
        <w:spacing w:line="336" w:lineRule="auto" w:after="180"/>
      </w:pPr>
      <w:r>
        <w:rPr>
          <w:b w:val="0"/>
        </w:rPr>
        <w:t xml:space="preserve">Classify hidden activation 0.7, weight -2, hidden width 3 and learning rate 0.1 as computed value, </w:t>
      </w:r>
      <w:r>
        <w:rPr>
          <w:b/>
        </w:rPr>
        <w:t>parameter</w:t>
      </w:r>
      <w:r>
        <w:rPr>
          <w:b w:val="0"/>
        </w:rPr>
        <w:t xml:space="preserve">, </w:t>
      </w:r>
      <w:r>
        <w:rPr>
          <w:b/>
        </w:rPr>
        <w:t>architecture</w:t>
      </w:r>
      <w:r>
        <w:rPr>
          <w:b w:val="0"/>
        </w:rPr>
        <w:t xml:space="preserve"> choice or </w:t>
      </w:r>
      <w:r>
        <w:rPr>
          <w:b/>
        </w:rPr>
        <w:t>training</w:t>
      </w:r>
      <w:r>
        <w:rPr>
          <w:b w:val="0"/>
        </w:rPr>
        <w:t xml:space="preserve"> setting.</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Increase hidden width from 3 to4.</w:t>
      </w:r>
    </w:p>
    <w:p>
      <w:pPr>
        <w:pStyle w:val="Heading3"/>
      </w:pPr>
      <w:r>
        <w:t>Predicted result</w:t>
      </w:r>
    </w:p>
    <w:p>
      <w:pPr>
        <w:spacing w:line="336" w:lineRule="auto" w:after="180"/>
        <w:shd w:fill="F1F6FC"/>
      </w:pPr>
      <w:r>
        <w:rPr>
          <w:b/>
        </w:rPr>
        <w:t>Prediction</w:t>
      </w:r>
      <w:r>
        <w:rPr>
          <w:b w:val="0"/>
        </w:rPr>
        <w:t xml:space="preserve">: First layer12 </w:t>
      </w:r>
      <w:r>
        <w:rPr>
          <w:b/>
        </w:rPr>
        <w:t>parameter</w:t>
      </w:r>
      <w:r>
        <w:rPr>
          <w:b w:val="0"/>
        </w:rPr>
        <w:t xml:space="preserve">s; </w:t>
      </w:r>
      <w:r>
        <w:rPr>
          <w:b/>
        </w:rPr>
        <w:t>output</w:t>
      </w:r>
      <w:r>
        <w:rPr>
          <w:b w:val="0"/>
        </w:rPr>
        <w:t xml:space="preserve"> layer5; total 17.</w:t>
      </w:r>
    </w:p>
    <w:p>
      <w:pPr>
        <w:pStyle w:val="Heading3"/>
      </w:pPr>
      <w:r>
        <w:t>Why the result follows</w:t>
      </w:r>
    </w:p>
    <w:p>
      <w:pPr>
        <w:spacing w:line="336" w:lineRule="auto" w:after="180"/>
        <w:shd w:fill="F1F6FC"/>
      </w:pPr>
      <w:r>
        <w:rPr>
          <w:b w:val="0"/>
        </w:rPr>
        <w:t xml:space="preserve">Reason: Each new hidden unit adds2 </w:t>
      </w:r>
      <w:r>
        <w:rPr>
          <w:b/>
        </w:rPr>
        <w:t>input</w:t>
      </w:r>
      <w:r>
        <w:rPr>
          <w:b w:val="0"/>
        </w:rPr>
        <w:t xml:space="preserve"> weights, 1 hidden bias and 1 outgoing weight.</w:t>
      </w:r>
    </w:p>
    <w:p>
      <w:pPr>
        <w:pStyle w:val="Heading1"/>
      </w:pPr>
      <w:r>
        <w:t>05. Words that unlock the idea</w:t>
      </w:r>
    </w:p>
    <w:p>
      <w:r>
        <w:t>Use the vocabulary of Parameters and architecture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Parameter</w:t>
            </w:r>
          </w:p>
        </w:tc>
        <w:tc>
          <w:tcPr>
            <w:tcW w:type="dxa" w:w="5112"/>
          </w:tcPr>
          <w:p>
            <w:r>
              <w:t>A numerical model value that a fitting procedure may adjust</w:t>
            </w:r>
          </w:p>
        </w:tc>
      </w:tr>
      <w:tr>
        <w:tc>
          <w:tcPr>
            <w:tcW w:type="dxa" w:w="5112"/>
          </w:tcPr>
          <w:p>
            <w:r>
              <w:t>Architecture</w:t>
            </w:r>
          </w:p>
        </w:tc>
        <w:tc>
          <w:tcPr>
            <w:tcW w:type="dxa" w:w="5112"/>
          </w:tcPr>
          <w:p>
            <w:r>
              <w:t>The arrangement of layers, connections and activation choices</w:t>
            </w:r>
          </w:p>
        </w:tc>
      </w:tr>
      <w:tr>
        <w:tc>
          <w:tcPr>
            <w:tcW w:type="dxa" w:w="5112"/>
          </w:tcPr>
          <w:p>
            <w:r>
              <w:t>Dense layer</w:t>
            </w:r>
          </w:p>
        </w:tc>
        <w:tc>
          <w:tcPr>
            <w:tcW w:type="dxa" w:w="5112"/>
          </w:tcPr>
          <w:p>
            <w:r>
              <w:t>A layer in which each output unit has a weight for every input component</w:t>
            </w:r>
          </w:p>
        </w:tc>
      </w:tr>
      <w:tr>
        <w:tc>
          <w:tcPr>
            <w:tcW w:type="dxa" w:w="5112"/>
          </w:tcPr>
          <w:p>
            <w:r>
              <w:t>Hyperparameter</w:t>
            </w:r>
          </w:p>
        </w:tc>
        <w:tc>
          <w:tcPr>
            <w:tcW w:type="dxa" w:w="5112"/>
          </w:tcPr>
          <w:p>
            <w:r>
              <w:t>A setting chosen for a model or training procedure rather than fitted as an ordinary weight</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Parameters and architecture, predict a step, then compare with its explanation.</w:t>
      </w:r>
    </w:p>
    <w:p>
      <w:pPr>
        <w:pStyle w:val="Heading3"/>
      </w:pPr>
      <w:r>
        <w:t>Decide what a change alters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Proposed change</w:t>
            </w:r>
          </w:p>
        </w:tc>
        <w:tc>
          <w:tcPr>
            <w:tcW w:type="dxa" w:w="3408"/>
          </w:tcPr>
          <w:p>
            <w:r>
              <w:t>Type of change</w:t>
            </w:r>
          </w:p>
        </w:tc>
        <w:tc>
          <w:tcPr>
            <w:tcW w:type="dxa" w:w="3408"/>
          </w:tcPr>
          <w:p>
            <w:r>
              <w:t>Consequence</w:t>
            </w:r>
          </w:p>
        </w:tc>
      </w:tr>
      <w:tr>
        <w:tc>
          <w:tcPr>
            <w:tcW w:type="dxa" w:w="3408"/>
          </w:tcPr>
          <w:p>
            <w:r>
              <w:t>Change one weight 2 to 3</w:t>
            </w:r>
          </w:p>
        </w:tc>
        <w:tc>
          <w:tcPr>
            <w:tcW w:type="dxa" w:w="3408"/>
          </w:tcPr>
          <w:p>
            <w:r>
              <w:t>Parameter value</w:t>
            </w:r>
          </w:p>
        </w:tc>
        <w:tc>
          <w:tcPr>
            <w:tcW w:type="dxa" w:w="3408"/>
          </w:tcPr>
          <w:p>
            <w:r>
              <w:t>Same architecture</w:t>
            </w:r>
          </w:p>
        </w:tc>
      </w:tr>
      <w:tr>
        <w:tc>
          <w:tcPr>
            <w:tcW w:type="dxa" w:w="3408"/>
          </w:tcPr>
          <w:p>
            <w:r>
              <w:t>Use 4 hidden units</w:t>
            </w:r>
          </w:p>
        </w:tc>
        <w:tc>
          <w:tcPr>
            <w:tcW w:type="dxa" w:w="3408"/>
          </w:tcPr>
          <w:p>
            <w:r>
              <w:t>Architecture width</w:t>
            </w:r>
          </w:p>
        </w:tc>
        <w:tc>
          <w:tcPr>
            <w:tcW w:type="dxa" w:w="3408"/>
          </w:tcPr>
          <w:p>
            <w:r>
              <w:t>Different parameter count</w:t>
            </w:r>
          </w:p>
        </w:tc>
      </w:tr>
      <w:tr>
        <w:tc>
          <w:tcPr>
            <w:tcW w:type="dxa" w:w="3408"/>
          </w:tcPr>
          <w:p>
            <w:r>
              <w:t>Use learning rate 0.1</w:t>
            </w:r>
          </w:p>
        </w:tc>
        <w:tc>
          <w:tcPr>
            <w:tcW w:type="dxa" w:w="3408"/>
          </w:tcPr>
          <w:p>
            <w:r>
              <w:t>Training setting</w:t>
            </w:r>
          </w:p>
        </w:tc>
        <w:tc>
          <w:tcPr>
            <w:tcW w:type="dxa" w:w="3408"/>
          </w:tcPr>
          <w:p>
            <w:r>
              <w:t>No extra model weight</w:t>
            </w:r>
          </w:p>
        </w:tc>
      </w:tr>
    </w:tbl>
    <w:p>
      <w:r>
        <w:t>Each row is a separate proposed change. A parameter value, an architectural choice and a training setting answer different questions about the system.</w:t>
      </w:r>
    </w:p>
    <w:p>
      <w:pPr>
        <w:pStyle w:val="Heading3"/>
      </w:pPr>
      <w:r>
        <w:t>For a dense 2 to 4 to 1 network with one bias per unit, count each layer and the total. How many more parameters does it have than 2 to 3 to 1?</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Parameters and architecture</w:t>
      </w:r>
    </w:p>
    <w:p>
      <w:pPr>
        <w:spacing w:line="336" w:lineRule="auto" w:after="180"/>
      </w:pPr>
      <w:r>
        <w:rPr>
          <w:b w:val="0"/>
        </w:rPr>
        <w:t>Count trainable weights and biases separately from activation functions.</w:t>
      </w:r>
    </w:p>
    <w:p>
      <w:pPr>
        <w:pStyle w:val="Heading3"/>
      </w:pPr>
      <w:r>
        <w:t>The facts we will use</w:t>
      </w:r>
    </w:p>
    <w:p>
      <w:pPr>
        <w:pStyle w:val="Heading3"/>
      </w:pPr>
      <w:r>
        <w:t>Supplied facts</w:t>
      </w:r>
    </w:p>
    <w:p>
      <w:pPr>
        <w:spacing w:line="336" w:lineRule="auto" w:after="180"/>
        <w:shd w:fill="F1F6FC"/>
      </w:pPr>
      <w:r>
        <w:rPr>
          <w:b w:val="0"/>
        </w:rPr>
        <w:t xml:space="preserve">Dense toy </w:t>
      </w:r>
      <w:r>
        <w:rPr>
          <w:b/>
        </w:rPr>
        <w:t>architecture</w:t>
      </w:r>
      <w:r>
        <w:rPr>
          <w:b w:val="0"/>
        </w:rPr>
        <w:t xml:space="preserve">2 </w:t>
      </w:r>
      <w:r>
        <w:rPr>
          <w:b/>
        </w:rPr>
        <w:t>input</w:t>
      </w:r>
      <w:r>
        <w:rPr>
          <w:b w:val="0"/>
        </w:rPr>
        <w:t xml:space="preserve">s→3 hidden units→1 </w:t>
      </w:r>
      <w:r>
        <w:rPr>
          <w:b/>
        </w:rPr>
        <w:t>output</w:t>
      </w:r>
      <w:r>
        <w:rPr>
          <w:b w:val="0"/>
        </w:rPr>
        <w:t xml:space="preserve">. Every hidden and </w:t>
      </w:r>
      <w:r>
        <w:rPr>
          <w:b/>
        </w:rPr>
        <w:t>output</w:t>
      </w:r>
      <w:r>
        <w:rPr>
          <w:b w:val="0"/>
        </w:rPr>
        <w:t xml:space="preserve"> unit has one bias; hidden activation is ReLU.</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Trainable parameter count"/>
            <wp:cNvGraphicFramePr>
              <a:graphicFrameLocks noChangeAspect="1"/>
            </wp:cNvGraphicFramePr>
            <a:graphic>
              <a:graphicData uri="http://schemas.openxmlformats.org/drawingml/2006/picture">
                <pic:pic>
                  <pic:nvPicPr>
                    <pic:cNvPr id="0" name="academy-detail-ai-5-7.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Parameters and architecture. Count first layer: 2×3=6 weights plus3 biases gives 9 parameters.. Count output layer: 3×1=3 weights plus1 bias gives 4 parameters.. Total: Total trainable parameters=9+4=13; ReLU adds no parameters here."/>
            <wp:cNvGraphicFramePr>
              <a:graphicFrameLocks noChangeAspect="1"/>
            </wp:cNvGraphicFramePr>
            <a:graphic>
              <a:graphicData uri="http://schemas.openxmlformats.org/drawingml/2006/picture">
                <pic:pic>
                  <pic:nvPicPr>
                    <pic:cNvPr id="0" name="academy-visual-ai-5-7.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Count first layer</w:t>
            </w:r>
          </w:p>
        </w:tc>
        <w:tc>
          <w:tcPr>
            <w:tcW w:type="dxa" w:w="5112"/>
          </w:tcPr>
          <w:p>
            <w:r>
              <w:t>2×3=6 weights plus3 biases gives 9 parameters.</w:t>
            </w:r>
          </w:p>
        </w:tc>
      </w:tr>
      <w:tr>
        <w:tc>
          <w:tcPr>
            <w:tcW w:type="dxa" w:w="5112"/>
          </w:tcPr>
          <w:p>
            <w:r>
              <w:t>2. Count output layer</w:t>
            </w:r>
          </w:p>
        </w:tc>
        <w:tc>
          <w:tcPr>
            <w:tcW w:type="dxa" w:w="5112"/>
          </w:tcPr>
          <w:p>
            <w:r>
              <w:t>3×1=3 weights plus1 bias gives 4 parameters.</w:t>
            </w:r>
          </w:p>
        </w:tc>
      </w:tr>
      <w:tr>
        <w:tc>
          <w:tcPr>
            <w:tcW w:type="dxa" w:w="5112"/>
          </w:tcPr>
          <w:p>
            <w:r>
              <w:t>3. Total</w:t>
            </w:r>
          </w:p>
        </w:tc>
        <w:tc>
          <w:tcPr>
            <w:tcW w:type="dxa" w:w="5112"/>
          </w:tcPr>
          <w:p>
            <w:r>
              <w:t>Total trainable parameters=9+4=13; ReLU adds no parameters here.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Count one weight for each </w:t>
      </w:r>
      <w:r>
        <w:rPr>
          <w:b/>
        </w:rPr>
        <w:t>input</w:t>
      </w:r>
      <w:r>
        <w:rPr>
          <w:b w:val="0"/>
        </w:rPr>
        <w:t xml:space="preserve">-to-unit connection and one bias for each receiving unit. Two </w:t>
      </w:r>
      <w:r>
        <w:rPr>
          <w:b/>
        </w:rPr>
        <w:t>input</w:t>
      </w:r>
      <w:r>
        <w:rPr>
          <w:b w:val="0"/>
        </w:rPr>
        <w:t>s connecting to three hidden units make six weights.</w:t>
      </w:r>
    </w:p>
    <w:p>
      <w:pPr>
        <w:spacing w:line="336" w:lineRule="auto" w:after="180"/>
        <w:shd w:fill="F1F6FC"/>
      </w:pPr>
      <w:r>
        <w:rPr>
          <w:b w:val="0"/>
        </w:rPr>
        <w:t xml:space="preserve">The three hidden </w:t>
      </w:r>
      <w:r>
        <w:rPr>
          <w:b/>
        </w:rPr>
        <w:t>output</w:t>
      </w:r>
      <w:r>
        <w:rPr>
          <w:b w:val="0"/>
        </w:rPr>
        <w:t xml:space="preserve">s connect to one </w:t>
      </w:r>
      <w:r>
        <w:rPr>
          <w:b/>
        </w:rPr>
        <w:t>output</w:t>
      </w:r>
      <w:r>
        <w:rPr>
          <w:b w:val="0"/>
        </w:rPr>
        <w:t xml:space="preserve"> unit through three more weights. ReLU applies a fixed function and adds no adjustable </w:t>
      </w:r>
      <w:r>
        <w:rPr>
          <w:b/>
        </w:rPr>
        <w:t>parameter</w:t>
      </w:r>
      <w:r>
        <w:rPr>
          <w:b w:val="0"/>
        </w:rPr>
        <w:t xml:space="preserve"> here.</w:t>
      </w:r>
    </w:p>
    <w:p>
      <w:pPr>
        <w:spacing w:line="336" w:lineRule="auto" w:after="180"/>
        <w:shd w:fill="F1F6FC"/>
      </w:pPr>
      <w:r>
        <w:rPr>
          <w:b/>
        </w:rPr>
        <w:t>Architecture</w:t>
      </w:r>
      <w:r>
        <w:rPr>
          <w:b w:val="0"/>
        </w:rPr>
        <w:t xml:space="preserve"> determines the connection pattern; learned values occupy those connections.</w:t>
      </w:r>
    </w:p>
    <w:p>
      <w:pPr>
        <w:pStyle w:val="Heading3"/>
      </w:pPr>
      <w:r>
        <w:t>What this example does not establish</w:t>
      </w:r>
    </w:p>
    <w:p>
      <w:pPr>
        <w:pStyle w:val="Heading3"/>
      </w:pPr>
      <w:r>
        <w:t>Keep the stated limit</w:t>
      </w:r>
    </w:p>
    <w:p>
      <w:pPr>
        <w:spacing w:line="336" w:lineRule="auto" w:after="180"/>
        <w:shd w:fill="FFF5E6"/>
      </w:pPr>
      <w:r>
        <w:rPr>
          <w:b/>
        </w:rPr>
        <w:t>Parameter</w:t>
      </w:r>
      <w:r>
        <w:rPr>
          <w:b w:val="0"/>
        </w:rPr>
        <w:t xml:space="preserve"> count describes capacity and storage structure, not accuracy, intelligence or guaranteed generalisation.</w:t>
      </w:r>
    </w:p>
    <w:p>
      <w:pPr>
        <w:pStyle w:val="Heading3"/>
      </w:pPr>
      <w:r>
        <w:t>Keep the stated limit</w:t>
      </w:r>
    </w:p>
    <w:p>
      <w:pPr>
        <w:spacing w:line="336" w:lineRule="auto" w:after="180"/>
        <w:shd w:fill="FFF5E6"/>
      </w:pPr>
      <w:r>
        <w:rPr>
          <w:b w:val="0"/>
        </w:rPr>
        <w:t xml:space="preserve">Read the labelled picture: How many new </w:t>
      </w:r>
      <w:r>
        <w:rPr>
          <w:b/>
        </w:rPr>
        <w:t>parameter</w:t>
      </w:r>
      <w:r>
        <w:rPr>
          <w:b w:val="0"/>
        </w:rPr>
        <w:t xml:space="preserve">s did that one hidden unit add?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Increase hidden width from 3 to4. Predict the result before checking the explanation. What remains the same?</w:t>
      </w:r>
    </w:p>
    <w:p>
      <w:pPr>
        <w:pStyle w:val="Heading1"/>
      </w:pPr>
      <w:r>
        <w:t>07. Find and repair a mistake</w:t>
      </w:r>
    </w:p>
    <w:p>
      <w:r>
        <w:t>Find the unsupported step in the Parameters and architecture claim and explain a repair using the supplied evidence.</w:t>
      </w:r>
    </w:p>
    <w:p>
      <w:pPr>
        <w:spacing w:line="336" w:lineRule="auto" w:after="180"/>
      </w:pPr>
      <w:r>
        <w:rPr>
          <w:b w:val="0"/>
        </w:rPr>
        <w:t xml:space="preserve">Two networks can share an </w:t>
      </w:r>
      <w:r>
        <w:rPr>
          <w:b/>
        </w:rPr>
        <w:t>architecture</w:t>
      </w:r>
      <w:r>
        <w:rPr>
          <w:b w:val="0"/>
        </w:rPr>
        <w:t xml:space="preserve"> and still make different </w:t>
      </w:r>
      <w:r>
        <w:rPr>
          <w:b/>
        </w:rPr>
        <w:t>prediction</w:t>
      </w:r>
      <w:r>
        <w:rPr>
          <w:b w:val="0"/>
        </w:rPr>
        <w:t xml:space="preserve">s because their </w:t>
      </w:r>
      <w:r>
        <w:rPr>
          <w:b/>
        </w:rPr>
        <w:t>parameter</w:t>
      </w:r>
      <w:r>
        <w:rPr>
          <w:b w:val="0"/>
        </w:rPr>
        <w:t xml:space="preserve"> values differ. Conversely, two </w:t>
      </w:r>
      <w:r>
        <w:rPr>
          <w:b/>
        </w:rPr>
        <w:t>architecture</w:t>
      </w:r>
      <w:r>
        <w:rPr>
          <w:b w:val="0"/>
        </w:rPr>
        <w:t xml:space="preserve">s can happen to produce identical </w:t>
      </w:r>
      <w:r>
        <w:rPr>
          <w:b/>
        </w:rPr>
        <w:t>output</w:t>
      </w:r>
      <w:r>
        <w:rPr>
          <w:b w:val="0"/>
        </w:rPr>
        <w:t>s on the few cases tested.</w:t>
      </w:r>
    </w:p>
    <w:p>
      <w:pPr>
        <w:spacing w:line="336" w:lineRule="auto" w:after="180"/>
      </w:pPr>
      <w:r>
        <w:rPr>
          <w:b w:val="0"/>
        </w:rPr>
        <w:t>A count describes the model, not how well it has learned.</w:t>
      </w:r>
    </w:p>
    <w:p>
      <w:pPr>
        <w:pStyle w:val="Heading3"/>
      </w:pPr>
      <w:r>
        <w:t>Check the claim against the facts</w:t>
      </w:r>
    </w:p>
    <w:p>
      <w:pPr>
        <w:spacing w:line="336" w:lineRule="auto" w:after="180"/>
        <w:shd w:fill="FFF5E6"/>
      </w:pPr>
      <w:r>
        <w:rPr>
          <w:b w:val="0"/>
        </w:rPr>
        <w:t xml:space="preserve">When comparing widths, keep the task, feature schema, </w:t>
      </w:r>
      <w:r>
        <w:rPr>
          <w:b/>
        </w:rPr>
        <w:t>training</w:t>
      </w:r>
      <w:r>
        <w:rPr>
          <w:b w:val="0"/>
        </w:rPr>
        <w:t xml:space="preserve"> data, validation cases and evaluation rule fixed. Record the </w:t>
      </w:r>
      <w:r>
        <w:rPr>
          <w:b/>
        </w:rPr>
        <w:t>training</w:t>
      </w:r>
      <w:r>
        <w:rPr>
          <w:b w:val="0"/>
        </w:rPr>
        <w:t xml:space="preserve"> budget and seed as well.</w:t>
      </w:r>
    </w:p>
    <w:p>
      <w:pPr>
        <w:spacing w:line="336" w:lineRule="auto" w:after="180"/>
        <w:shd w:fill="FFF5E6"/>
      </w:pPr>
      <w:r>
        <w:rPr>
          <w:b w:val="0"/>
        </w:rPr>
        <w:t xml:space="preserve">More </w:t>
      </w:r>
      <w:r>
        <w:rPr>
          <w:b/>
        </w:rPr>
        <w:t>parameter</w:t>
      </w:r>
      <w:r>
        <w:rPr>
          <w:b w:val="0"/>
        </w:rPr>
        <w:t>s can increase flexibility, but they can also increase resource use and over</w:t>
      </w:r>
      <w:r>
        <w:rPr>
          <w:b/>
        </w:rPr>
        <w:t>fitting</w:t>
      </w:r>
      <w:r>
        <w:rPr>
          <w:b w:val="0"/>
        </w:rPr>
        <w:t xml:space="preserve"> risk. Neither outcome follows from counting alone.</w:t>
      </w:r>
    </w:p>
    <w:p>
      <w:pPr>
        <w:pStyle w:val="Heading3"/>
      </w:pPr>
      <w:r>
        <w:t>Locate the earliest unsupported step</w:t>
      </w:r>
    </w:p>
    <w:p>
      <w:pPr>
        <w:spacing w:line="336" w:lineRule="auto" w:after="180"/>
      </w:pPr>
      <w:r>
        <w:rPr>
          <w:b w:val="0"/>
        </w:rPr>
        <w:t>Recount the 2 to 3 to 1 model if every bias is omitted. State what the original count assumed.</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Parameters and architecture with support, then explain the deciding step in your own words.</w:t>
      </w:r>
    </w:p>
    <w:p>
      <w:pPr>
        <w:spacing w:line="336" w:lineRule="auto" w:after="180"/>
      </w:pPr>
      <w:r>
        <w:rPr>
          <w:b w:val="0"/>
        </w:rPr>
        <w:t xml:space="preserve">A </w:t>
      </w:r>
      <w:r>
        <w:rPr>
          <w:b/>
        </w:rPr>
        <w:t>dense layer</w:t>
      </w:r>
      <w:r>
        <w:rPr>
          <w:b w:val="0"/>
        </w:rPr>
        <w:t xml:space="preserve"> has 4 </w:t>
      </w:r>
      <w:r>
        <w:rPr>
          <w:b/>
        </w:rPr>
        <w:t>input</w:t>
      </w:r>
      <w:r>
        <w:rPr>
          <w:b w:val="0"/>
        </w:rPr>
        <w:t xml:space="preserve">s and 2 </w:t>
      </w:r>
      <w:r>
        <w:rPr>
          <w:b/>
        </w:rPr>
        <w:t>output</w:t>
      </w:r>
      <w:r>
        <w:rPr>
          <w:b w:val="0"/>
        </w:rPr>
        <w:t xml:space="preserve">s with one bias per </w:t>
      </w:r>
      <w:r>
        <w:rPr>
          <w:b/>
        </w:rPr>
        <w:t>output</w:t>
      </w:r>
      <w:r>
        <w:rPr>
          <w:b w:val="0"/>
        </w:rPr>
        <w:t>. Count weights, biases and total.</w:t>
      </w:r>
    </w:p>
    <w:p>
      <w:pPr>
        <w:pStyle w:val="Heading3"/>
      </w:pPr>
      <w:r>
        <w:t>For a dense 2 to 4 to 1 network with one bias per unit, count each layer and the total. How many more parameters does it have than 2 to 3 to 1?</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Sort the quantities</w:t>
      </w:r>
    </w:p>
    <w:p>
      <w:pPr>
        <w:spacing w:line="336" w:lineRule="auto" w:after="180"/>
      </w:pPr>
      <w:r>
        <w:rPr>
          <w:b w:val="0"/>
        </w:rPr>
        <w:t>Use workbook W2 for the connected example “</w:t>
      </w:r>
      <w:r>
        <w:rPr>
          <w:b/>
        </w:rPr>
        <w:t>Parameter</w:t>
      </w:r>
      <w:r>
        <w:rPr>
          <w:b w:val="0"/>
        </w:rPr>
        <w:t xml:space="preserve">s and </w:t>
      </w:r>
      <w:r>
        <w:rPr>
          <w:b/>
        </w:rPr>
        <w:t>architecture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Parameter</w:t>
      </w:r>
      <w:r>
        <w:rPr>
          <w:b w:val="0"/>
        </w:rPr>
        <w:t xml:space="preserve">s and </w:t>
      </w:r>
      <w:r>
        <w:rPr>
          <w:b/>
        </w:rPr>
        <w:t>architecture</w:t>
      </w:r>
      <w:r>
        <w:rPr>
          <w:b w:val="0"/>
        </w:rPr>
        <w:t xml:space="preserve">. Proposed explanation: “Count one bias per </w:t>
      </w:r>
      <w:r>
        <w:rPr>
          <w:b/>
        </w:rPr>
        <w:t>input</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How many new </w:t>
      </w:r>
      <w:r>
        <w:rPr>
          <w:b/>
        </w:rPr>
        <w:t>parameter</w:t>
      </w:r>
      <w:r>
        <w:rPr>
          <w:b w:val="0"/>
        </w:rPr>
        <w:t xml:space="preserve">s did that one hidden unit add?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Parameters and architecture.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Classify hidden activation 0.7, weight -2, hidden width 3 and learning rate 0.1 as computed value, </w:t>
      </w:r>
      <w:r>
        <w:rPr>
          <w:b/>
        </w:rPr>
        <w:t>parameter</w:t>
      </w:r>
      <w:r>
        <w:rPr>
          <w:b w:val="0"/>
        </w:rPr>
        <w:t xml:space="preserve">, </w:t>
      </w:r>
      <w:r>
        <w:rPr>
          <w:b/>
        </w:rPr>
        <w:t>architecture</w:t>
      </w:r>
      <w:r>
        <w:rPr>
          <w:b w:val="0"/>
        </w:rPr>
        <w:t xml:space="preserve"> choice or </w:t>
      </w:r>
      <w:r>
        <w:rPr>
          <w:b/>
        </w:rPr>
        <w:t>training</w:t>
      </w:r>
      <w:r>
        <w:rPr>
          <w:b w:val="0"/>
        </w:rPr>
        <w:t xml:space="preserve"> setting.</w:t>
      </w:r>
    </w:p>
    <w:p>
      <w:r>
        <w:rPr>
          <w:rFonts w:ascii="Courier New" w:hAnsi="Courier New"/>
          <w:sz w:val="18"/>
        </w:rPr>
        <w:t>def dense_count(inputs, outputs):</w:t>
        <w:br/>
        <w:t xml:space="preserve">    return inputs * outputs + outputs</w:t>
        <w:br/>
        <w:br/>
        <w:t>print(dense_count(2, 3))   # 9</w:t>
        <w:br/>
        <w:t>print(dense_count(3, 1))   # 4</w:t>
        <w:br/>
        <w:t>print(dense_count(2, 3) + dense_count(3, 1))  # 13</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Parameters and architecture. Explain why each step is justified.</w:t>
      </w:r>
    </w:p>
    <w:p>
      <w:pPr>
        <w:pStyle w:val="Heading3"/>
      </w:pPr>
      <w:r>
        <w:t>Explain → apply → challenge</w:t>
      </w:r>
    </w:p>
    <w:p>
      <w:pPr>
        <w:spacing w:line="336" w:lineRule="auto" w:after="180"/>
      </w:pPr>
      <w:r>
        <w:rPr>
          <w:b w:val="0"/>
        </w:rPr>
        <w:t xml:space="preserve">A </w:t>
      </w:r>
      <w:r>
        <w:rPr>
          <w:b/>
        </w:rPr>
        <w:t>dense layer</w:t>
      </w:r>
      <w:r>
        <w:rPr>
          <w:b w:val="0"/>
        </w:rPr>
        <w:t xml:space="preserve"> has 4 </w:t>
      </w:r>
      <w:r>
        <w:rPr>
          <w:b/>
        </w:rPr>
        <w:t>input</w:t>
      </w:r>
      <w:r>
        <w:rPr>
          <w:b w:val="0"/>
        </w:rPr>
        <w:t xml:space="preserve">s and 2 </w:t>
      </w:r>
      <w:r>
        <w:rPr>
          <w:b/>
        </w:rPr>
        <w:t>output</w:t>
      </w:r>
      <w:r>
        <w:rPr>
          <w:b w:val="0"/>
        </w:rPr>
        <w:t xml:space="preserve">s with one bias per </w:t>
      </w:r>
      <w:r>
        <w:rPr>
          <w:b/>
        </w:rPr>
        <w:t>output</w:t>
      </w:r>
      <w:r>
        <w:rPr>
          <w:b w:val="0"/>
        </w:rPr>
        <w:t>. Count weights, biases and total.</w:t>
      </w:r>
    </w:p>
    <w:p>
      <w:pPr>
        <w:spacing w:line="336" w:lineRule="auto" w:after="180"/>
      </w:pPr>
      <w:r>
        <w:rPr>
          <w:b w:val="0"/>
        </w:rPr>
        <w:t>Recount the 2 to 3 to 1 model if every bias is omitted. State what the original count assumed.</w:t>
      </w:r>
    </w:p>
    <w:p>
      <w:pPr>
        <w:spacing w:line="336" w:lineRule="auto" w:after="180"/>
      </w:pPr>
      <w:r>
        <w:rPr>
          <w:b w:val="0"/>
        </w:rPr>
        <w:t>A team says its 26-</w:t>
      </w:r>
      <w:r>
        <w:rPr>
          <w:b/>
        </w:rPr>
        <w:t>parameter</w:t>
      </w:r>
      <w:r>
        <w:rPr>
          <w:b w:val="0"/>
        </w:rPr>
        <w:t xml:space="preserve"> model must outperform a 14-</w:t>
      </w:r>
      <w:r>
        <w:rPr>
          <w:b/>
        </w:rPr>
        <w:t>parameter</w:t>
      </w:r>
      <w:r>
        <w:rPr>
          <w:b w:val="0"/>
        </w:rPr>
        <w:t xml:space="preserve"> model. Give a fair check and one reason the claim is unsupported.</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parameter</w:t>
      </w:r>
      <w:r>
        <w:rPr>
          <w:b w:val="0"/>
        </w:rPr>
        <w:t xml:space="preserve">s and </w:t>
      </w:r>
      <w:r>
        <w:rPr>
          <w:b/>
        </w:rPr>
        <w:t>architecture</w:t>
      </w:r>
      <w:r>
        <w:rPr>
          <w:b w:val="0"/>
        </w:rPr>
        <w:t xml:space="preserve"> </w:t>
      </w:r>
      <w:r>
        <w:rPr>
          <w:b/>
        </w:rPr>
        <w:t>evidence</w:t>
      </w:r>
      <w:r>
        <w:rPr>
          <w:b w:val="0"/>
        </w:rPr>
        <w:t xml:space="preserve"> sheet to Image-pattern Network Investigation. Show how you can distinguish architectural choices from </w:t>
      </w:r>
      <w:r>
        <w:rPr>
          <w:b/>
        </w:rPr>
        <w:t>parameter</w:t>
      </w:r>
      <w:r>
        <w:rPr>
          <w:b w:val="0"/>
        </w:rPr>
        <w:t xml:space="preserve"> values.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A reproducible description needs ordered </w:t>
      </w:r>
      <w:r>
        <w:rPr>
          <w:b/>
        </w:rPr>
        <w:t>input</w:t>
      </w:r>
      <w:r>
        <w:rPr>
          <w:b w:val="0"/>
        </w:rPr>
        <w:t xml:space="preserve"> features, layer widths, connections, activations and the exact </w:t>
      </w:r>
      <w:r>
        <w:rPr>
          <w:b/>
        </w:rPr>
        <w:t>parameter</w:t>
      </w:r>
      <w:r>
        <w:rPr>
          <w:b w:val="0"/>
        </w:rPr>
        <w:t xml:space="preserve"> values or a way to recover them.</w:t>
      </w:r>
    </w:p>
    <w:p>
      <w:pPr>
        <w:spacing w:line="336" w:lineRule="auto" w:after="180"/>
      </w:pPr>
      <w:r>
        <w:rPr>
          <w:b w:val="0"/>
        </w:rPr>
        <w:t xml:space="preserve">A description of </w:t>
      </w:r>
      <w:r>
        <w:rPr>
          <w:b/>
        </w:rPr>
        <w:t>training</w:t>
      </w:r>
      <w:r>
        <w:rPr>
          <w:b w:val="0"/>
        </w:rPr>
        <w:t xml:space="preserve"> also needs the data split and </w:t>
      </w:r>
      <w:r>
        <w:rPr>
          <w:b/>
        </w:rPr>
        <w:t>training</w:t>
      </w:r>
      <w:r>
        <w:rPr>
          <w:b w:val="0"/>
        </w:rPr>
        <w:t xml:space="preserve"> settings. The label small neural network does not specify a computation.</w:t>
      </w:r>
    </w:p>
    <w:p>
      <w:pPr>
        <w:pStyle w:val="Heading3"/>
      </w:pPr>
      <w:r>
        <w:t>Two teams both report 13 parameters. What would you request before claiming they built the same model?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Next week defines a loss so that we can measure how a particular set of </w:t>
      </w:r>
      <w:r>
        <w:rPr>
          <w:b/>
        </w:rPr>
        <w:t>parameter</w:t>
      </w:r>
      <w:r>
        <w:rPr>
          <w:b w:val="0"/>
        </w:rPr>
        <w:t>s performs on labelled examples.</w:t>
      </w:r>
    </w:p>
    <w:p>
      <w:pPr>
        <w:spacing w:line="336" w:lineRule="auto" w:after="180"/>
      </w:pPr>
      <w:r>
        <w:rPr>
          <w:b w:val="0"/>
        </w:rPr>
        <w:t>A team says its 26-</w:t>
      </w:r>
      <w:r>
        <w:rPr>
          <w:b/>
        </w:rPr>
        <w:t>parameter</w:t>
      </w:r>
      <w:r>
        <w:rPr>
          <w:b w:val="0"/>
        </w:rPr>
        <w:t xml:space="preserve"> model must outperform a 14-</w:t>
      </w:r>
      <w:r>
        <w:rPr>
          <w:b/>
        </w:rPr>
        <w:t>parameter</w:t>
      </w:r>
      <w:r>
        <w:rPr>
          <w:b w:val="0"/>
        </w:rPr>
        <w:t xml:space="preserve"> model. Give a fair check and one reason the claim is unsupported.</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Parameters and architecture case for supported practice. Repeated examples do not become fresh assessments.</w:t>
      </w:r>
    </w:p>
    <w:p>
      <w:pPr>
        <w:pStyle w:val="Heading3"/>
      </w:pPr>
      <w:r>
        <w:t>Complete evidence record</w:t>
      </w:r>
    </w:p>
    <w:p>
      <w:pPr>
        <w:pStyle w:val="Heading3"/>
      </w:pPr>
      <w:r>
        <w:t>Decide what a change alters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Proposed change</w:t>
            </w:r>
          </w:p>
        </w:tc>
        <w:tc>
          <w:tcPr>
            <w:tcW w:type="dxa" w:w="3408"/>
          </w:tcPr>
          <w:p>
            <w:r>
              <w:t>Type of change</w:t>
            </w:r>
          </w:p>
        </w:tc>
        <w:tc>
          <w:tcPr>
            <w:tcW w:type="dxa" w:w="3408"/>
          </w:tcPr>
          <w:p>
            <w:r>
              <w:t>Consequence</w:t>
            </w:r>
          </w:p>
        </w:tc>
      </w:tr>
      <w:tr>
        <w:tc>
          <w:tcPr>
            <w:tcW w:type="dxa" w:w="3408"/>
          </w:tcPr>
          <w:p>
            <w:r>
              <w:t>Change one weight 2 to 3</w:t>
            </w:r>
          </w:p>
        </w:tc>
        <w:tc>
          <w:tcPr>
            <w:tcW w:type="dxa" w:w="3408"/>
          </w:tcPr>
          <w:p>
            <w:r>
              <w:t>Parameter value</w:t>
            </w:r>
          </w:p>
        </w:tc>
        <w:tc>
          <w:tcPr>
            <w:tcW w:type="dxa" w:w="3408"/>
          </w:tcPr>
          <w:p>
            <w:r>
              <w:t>Same architecture</w:t>
            </w:r>
          </w:p>
        </w:tc>
      </w:tr>
      <w:tr>
        <w:tc>
          <w:tcPr>
            <w:tcW w:type="dxa" w:w="3408"/>
          </w:tcPr>
          <w:p>
            <w:r>
              <w:t>Use 4 hidden units</w:t>
            </w:r>
          </w:p>
        </w:tc>
        <w:tc>
          <w:tcPr>
            <w:tcW w:type="dxa" w:w="3408"/>
          </w:tcPr>
          <w:p>
            <w:r>
              <w:t>Architecture width</w:t>
            </w:r>
          </w:p>
        </w:tc>
        <w:tc>
          <w:tcPr>
            <w:tcW w:type="dxa" w:w="3408"/>
          </w:tcPr>
          <w:p>
            <w:r>
              <w:t>Different parameter count</w:t>
            </w:r>
          </w:p>
        </w:tc>
      </w:tr>
      <w:tr>
        <w:tc>
          <w:tcPr>
            <w:tcW w:type="dxa" w:w="3408"/>
          </w:tcPr>
          <w:p>
            <w:r>
              <w:t>Use learning rate 0.1</w:t>
            </w:r>
          </w:p>
        </w:tc>
        <w:tc>
          <w:tcPr>
            <w:tcW w:type="dxa" w:w="3408"/>
          </w:tcPr>
          <w:p>
            <w:r>
              <w:t>Training setting</w:t>
            </w:r>
          </w:p>
        </w:tc>
        <w:tc>
          <w:tcPr>
            <w:tcW w:type="dxa" w:w="3408"/>
          </w:tcPr>
          <w:p>
            <w:r>
              <w:t>No extra model weight</w:t>
            </w:r>
          </w:p>
        </w:tc>
      </w:tr>
    </w:tbl>
    <w:p>
      <w:r>
        <w:t>Each row is a separate proposed change. A parameter value, an architectural choice and a training setting answer different questions about the system.</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Count a new architecture independently</w:t>
      </w:r>
    </w:p>
    <w:p>
      <w:pPr>
        <w:spacing w:line="336" w:lineRule="auto" w:after="180"/>
      </w:pPr>
      <w:r>
        <w:rPr>
          <w:b w:val="0"/>
        </w:rPr>
        <w:t xml:space="preserve">A dense 3 to 2 to 2 network uses ReLU in the hidden layer and identity in the </w:t>
      </w:r>
      <w:r>
        <w:rPr>
          <w:b/>
        </w:rPr>
        <w:t>output</w:t>
      </w:r>
      <w:r>
        <w:rPr>
          <w:b w:val="0"/>
        </w:rPr>
        <w:t xml:space="preserve"> layer, with one bias per unit. Give each layer count and the total.</w:t>
      </w:r>
    </w:p>
    <w:p>
      <w:pPr>
        <w:spacing w:line="336" w:lineRule="auto" w:after="180"/>
      </w:pPr>
      <w:r>
        <w:rPr>
          <w:b w:val="0"/>
        </w:rPr>
        <w:t>If hidden width becomes 4, recount and explain why activation values are excluded.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A dense 3 to 2 to 2 network uses ReLU in the hidden layer and identity in the </w:t>
      </w:r>
      <w:r>
        <w:rPr>
          <w:b/>
        </w:rPr>
        <w:t>output</w:t>
      </w:r>
      <w:r>
        <w:rPr>
          <w:b w:val="0"/>
        </w:rPr>
        <w:t xml:space="preserve"> layer, with one bias per unit. Give each layer count and the total.</w:t>
      </w:r>
    </w:p>
    <w:p>
      <w:pPr>
        <w:spacing w:line="336" w:lineRule="auto" w:after="180"/>
      </w:pPr>
      <w:r>
        <w:rPr>
          <w:b w:val="0"/>
        </w:rPr>
        <w:t>If hidden width becomes 4, recount and explain why activation values are excluded.</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Parameters and architecture, connect the goals to tasks and keep one evidence record for each attempt.</w:t>
      </w:r>
    </w:p>
    <w:p>
      <w:pPr>
        <w:spacing w:line="336" w:lineRule="auto" w:after="180"/>
      </w:pPr>
      <w:r>
        <w:rPr>
          <w:b w:val="0"/>
        </w:rPr>
        <w:t>Start with this question: Count trainable weights and biases separately from activation functions.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architectural choices from parameter values</w:t>
            </w:r>
          </w:p>
        </w:tc>
        <w:tc>
          <w:tcPr>
            <w:tcW w:type="dxa" w:w="5112"/>
          </w:tcPr>
          <w:p>
            <w:r>
              <w:t>Explain the deciding step, show a trace or test, and state one limit.</w:t>
            </w:r>
          </w:p>
        </w:tc>
      </w:tr>
      <w:tr>
        <w:tc>
          <w:tcPr>
            <w:tcW w:type="dxa" w:w="5112"/>
          </w:tcPr>
          <w:p>
            <w:r>
              <w:t>Count weights and biases in a small dense network</w:t>
            </w:r>
          </w:p>
        </w:tc>
        <w:tc>
          <w:tcPr>
            <w:tcW w:type="dxa" w:w="5112"/>
          </w:tcPr>
          <w:p>
            <w:r>
              <w:t>Explain the deciding step, show a trace or test, and state one limit.</w:t>
            </w:r>
          </w:p>
        </w:tc>
      </w:tr>
      <w:tr>
        <w:tc>
          <w:tcPr>
            <w:tcW w:type="dxa" w:w="5112"/>
          </w:tcPr>
          <w:p>
            <w:r>
              <w:t>Explain why parameter count alone cannot establish quality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Parameters and architecture without notes, identify a remaining question and plan a later check with a changed case.</w:t>
      </w:r>
    </w:p>
    <w:p>
      <w:pPr>
        <w:spacing w:line="336" w:lineRule="auto" w:after="180"/>
      </w:pPr>
      <w:r>
        <w:rPr>
          <w:b w:val="0"/>
        </w:rPr>
        <w:t xml:space="preserve">Close your notes. Explain this goal in your own words: Distinguish architectural choices from </w:t>
      </w:r>
      <w:r>
        <w:rPr>
          <w:b/>
        </w:rPr>
        <w:t>parameter</w:t>
      </w:r>
      <w:r>
        <w:rPr>
          <w:b w:val="0"/>
        </w:rPr>
        <w:t xml:space="preserve"> values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Count trainable weights and biases separately from activation functions.</w:t>
      </w:r>
    </w:p>
    <w:p>
      <w:pPr>
        <w:pStyle w:val="Heading3"/>
      </w:pPr>
      <w:r>
        <w:t>Practice 1: explain the deciding evidence</w:t>
      </w:r>
    </w:p>
    <w:p>
      <w:pPr>
        <w:spacing w:line="336" w:lineRule="auto" w:after="180"/>
      </w:pPr>
      <w:r>
        <w:rPr>
          <w:b w:val="0"/>
        </w:rPr>
        <w:t xml:space="preserve">Which labelled step matches this detail? Total trainable </w:t>
      </w:r>
      <w:r>
        <w:rPr>
          <w:b/>
        </w:rPr>
        <w:t>parameter</w:t>
      </w:r>
      <w:r>
        <w:rPr>
          <w:b w:val="0"/>
        </w:rPr>
        <w:t xml:space="preserve">s=9+4=13; ReLU adds no </w:t>
      </w:r>
      <w:r>
        <w:rPr>
          <w:b/>
        </w:rPr>
        <w:t>parameter</w:t>
      </w:r>
      <w:r>
        <w:rPr>
          <w:b w:val="0"/>
        </w:rPr>
        <w:t>s here.</w:t>
      </w:r>
    </w:p>
    <w:p>
      <w:pPr>
        <w:spacing w:line="336" w:lineRule="auto" w:after="180"/>
        <w:shd w:fill="F4F9FC"/>
      </w:pPr>
      <w:r>
        <w:rPr>
          <w:b w:val="0"/>
        </w:rPr>
        <w:t>1. Total</w:t>
      </w:r>
    </w:p>
    <w:p>
      <w:pPr>
        <w:spacing w:line="336" w:lineRule="auto" w:after="180"/>
        <w:shd w:fill="F4F9FC"/>
      </w:pPr>
      <w:r>
        <w:rPr>
          <w:b w:val="0"/>
        </w:rPr>
        <w:t xml:space="preserve">2. Count </w:t>
      </w:r>
      <w:r>
        <w:rPr>
          <w:b/>
        </w:rPr>
        <w:t>output</w:t>
      </w:r>
      <w:r>
        <w:rPr>
          <w:b w:val="0"/>
        </w:rPr>
        <w:t xml:space="preserve"> layer</w:t>
      </w:r>
    </w:p>
    <w:p>
      <w:pPr>
        <w:spacing w:line="336" w:lineRule="auto" w:after="180"/>
        <w:shd w:fill="F4F9FC"/>
      </w:pPr>
      <w:r>
        <w:rPr>
          <w:b w:val="0"/>
        </w:rPr>
        <w:t>3. Count first layer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Total Total trainable </w:t>
      </w:r>
      <w:r>
        <w:rPr>
          <w:b/>
        </w:rPr>
        <w:t>parameter</w:t>
      </w:r>
      <w:r>
        <w:rPr>
          <w:b w:val="0"/>
        </w:rPr>
        <w:t xml:space="preserve">s=9+4=13; ReLU adds no </w:t>
      </w:r>
      <w:r>
        <w:rPr>
          <w:b/>
        </w:rPr>
        <w:t>parameter</w:t>
      </w:r>
      <w:r>
        <w:rPr>
          <w:b w:val="0"/>
        </w:rPr>
        <w:t xml:space="preserve">s here. Count one weight for each </w:t>
      </w:r>
      <w:r>
        <w:rPr>
          <w:b/>
        </w:rPr>
        <w:t>input</w:t>
      </w:r>
      <w:r>
        <w:rPr>
          <w:b w:val="0"/>
        </w:rPr>
        <w:t>-to-unit connection and one bias for each receiving unit.</w:t>
      </w:r>
    </w:p>
    <w:p>
      <w:pPr>
        <w:spacing w:line="336" w:lineRule="auto" w:after="180"/>
        <w:shd w:fill="F1F6FC"/>
      </w:pPr>
      <w:r>
        <w:rPr>
          <w:b w:val="0"/>
        </w:rPr>
        <w:t xml:space="preserve">Two </w:t>
      </w:r>
      <w:r>
        <w:rPr>
          <w:b/>
        </w:rPr>
        <w:t>input</w:t>
      </w:r>
      <w:r>
        <w:rPr>
          <w:b w:val="0"/>
        </w:rPr>
        <w:t xml:space="preserve">s connecting to three hidden units make six weights. The three hidden </w:t>
      </w:r>
      <w:r>
        <w:rPr>
          <w:b/>
        </w:rPr>
        <w:t>output</w:t>
      </w:r>
      <w:r>
        <w:rPr>
          <w:b w:val="0"/>
        </w:rPr>
        <w:t xml:space="preserve">s connect to one </w:t>
      </w:r>
      <w:r>
        <w:rPr>
          <w:b/>
        </w:rPr>
        <w:t>output</w:t>
      </w:r>
      <w:r>
        <w:rPr>
          <w:b w:val="0"/>
        </w:rPr>
        <w:t xml:space="preserve"> unit through three more weights. ReLU applies a fixed function and adds no adjustable </w:t>
      </w:r>
      <w:r>
        <w:rPr>
          <w:b/>
        </w:rPr>
        <w:t>parameter</w:t>
      </w:r>
      <w:r>
        <w:rPr>
          <w:b w:val="0"/>
        </w:rPr>
        <w:t xml:space="preserve"> here.</w:t>
      </w:r>
    </w:p>
    <w:p>
      <w:pPr>
        <w:spacing w:line="336" w:lineRule="auto" w:after="180"/>
        <w:shd w:fill="F1F6FC"/>
      </w:pPr>
      <w:r>
        <w:rPr>
          <w:b/>
        </w:rPr>
        <w:t>Architecture</w:t>
      </w:r>
      <w:r>
        <w:rPr>
          <w:b w:val="0"/>
        </w:rPr>
        <w:t xml:space="preserve"> determines the connection pattern; learned values occupy those connections.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Increase hidden width from 3 to4.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First layer12 </w:t>
      </w:r>
      <w:r>
        <w:rPr>
          <w:b/>
        </w:rPr>
        <w:t>parameter</w:t>
      </w:r>
      <w:r>
        <w:rPr>
          <w:b w:val="0"/>
        </w:rPr>
        <w:t xml:space="preserve">s; </w:t>
      </w:r>
      <w:r>
        <w:rPr>
          <w:b/>
        </w:rPr>
        <w:t>output</w:t>
      </w:r>
      <w:r>
        <w:rPr>
          <w:b w:val="0"/>
        </w:rPr>
        <w:t xml:space="preserve"> layer5; total 17.</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First layer12 </w:t>
      </w:r>
      <w:r>
        <w:rPr>
          <w:b/>
        </w:rPr>
        <w:t>parameter</w:t>
      </w:r>
      <w:r>
        <w:rPr>
          <w:b w:val="0"/>
        </w:rPr>
        <w:t xml:space="preserve">s; </w:t>
      </w:r>
      <w:r>
        <w:rPr>
          <w:b/>
        </w:rPr>
        <w:t>output</w:t>
      </w:r>
      <w:r>
        <w:rPr>
          <w:b w:val="0"/>
        </w:rPr>
        <w:t xml:space="preserve"> layer5; total 17. Each new hidden unit adds2 </w:t>
      </w:r>
      <w:r>
        <w:rPr>
          <w:b/>
        </w:rPr>
        <w:t>input</w:t>
      </w:r>
      <w:r>
        <w:rPr>
          <w:b w:val="0"/>
        </w:rPr>
        <w:t xml:space="preserve"> weights, 1 hidden bias and 1 outgoing weight.</w:t>
      </w:r>
    </w:p>
    <w:p>
      <w:pPr>
        <w:pStyle w:val="Heading3"/>
      </w:pPr>
      <w:r>
        <w:t>Repair a missing building block</w:t>
      </w:r>
    </w:p>
    <w:p>
      <w:pPr>
        <w:spacing w:line="336" w:lineRule="auto" w:after="180"/>
      </w:pPr>
      <w:r>
        <w:rPr>
          <w:b w:val="0"/>
        </w:rPr>
        <w:t>Review Forward passes by hand (ai-5/6). Goal: Record scores and activations in dependency order. Short practice: Why should feedback identify h before correcting only 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Activation functions (ai-5/4). Goal: Trace identity ReLU and sigmoid on a numerical score. Short practice: Which original </w:t>
      </w:r>
      <w:r>
        <w:rPr>
          <w:b/>
        </w:rPr>
        <w:t>input</w:t>
      </w:r>
      <w:r>
        <w:rPr>
          <w:b w:val="0"/>
        </w:rPr>
        <w:t xml:space="preserve">s cannot be distinguished by this network’s final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Representing </w:t>
      </w:r>
      <w:r>
        <w:rPr>
          <w:b/>
        </w:rPr>
        <w:t>input</w:t>
      </w:r>
      <w:r>
        <w:rPr>
          <w:b w:val="0"/>
        </w:rPr>
        <w:t xml:space="preserve">s as vectors (ai-5/1). Goal: Encode a record using a fixed feature order and units. Short practice: Why does equal total brightness not make A and B identical </w:t>
      </w:r>
      <w:r>
        <w:rPr>
          <w:b/>
        </w:rPr>
        <w:t>input</w:t>
      </w:r>
      <w:r>
        <w:rPr>
          <w:b w:val="0"/>
        </w:rPr>
        <w: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Parameters and architecture graphic using its labels, deciding evidence and relevant limitation.</w:t>
      </w:r>
    </w:p>
    <w:p>
      <w:pPr>
        <w:pStyle w:val="Heading3"/>
      </w:pPr>
      <w:r>
        <w:t>01. Parameters and architecture: the case</w:t>
      </w:r>
    </w:p>
    <w:p>
      <w:r>
        <w:drawing>
          <wp:inline xmlns:a="http://schemas.openxmlformats.org/drawingml/2006/main" xmlns:pic="http://schemas.openxmlformats.org/drawingml/2006/picture">
            <wp:extent cx="5486400" cy="3291840"/>
            <wp:docPr id="3" name="Picture 3" descr="Count trainable weights and biases separately from activation functions. Supplied facts: Dense toy architecture2 inputs→3 hidden units→1 output. Every hidden and output unit has one bias; hidden activation is ReLU.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7-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Count trainable weights and biases separately from activation functions. Supplied facts: Dense toy </w:t>
      </w:r>
      <w:r>
        <w:rPr>
          <w:b/>
        </w:rPr>
        <w:t>architecture</w:t>
      </w:r>
      <w:r>
        <w:rPr>
          <w:b w:val="0"/>
        </w:rPr>
        <w:t xml:space="preserve">2 </w:t>
      </w:r>
      <w:r>
        <w:rPr>
          <w:b/>
        </w:rPr>
        <w:t>input</w:t>
      </w:r>
      <w:r>
        <w:rPr>
          <w:b w:val="0"/>
        </w:rPr>
        <w:t xml:space="preserve">s→3 hidden units→1 </w:t>
      </w:r>
      <w:r>
        <w:rPr>
          <w:b/>
        </w:rPr>
        <w:t>output</w:t>
      </w:r>
      <w:r>
        <w:rPr>
          <w:b w:val="0"/>
        </w:rPr>
        <w:t xml:space="preserve">. Every hidden and </w:t>
      </w:r>
      <w:r>
        <w:rPr>
          <w:b/>
        </w:rPr>
        <w:t>output</w:t>
      </w:r>
      <w:r>
        <w:rPr>
          <w:b w:val="0"/>
        </w:rPr>
        <w:t xml:space="preserve"> unit has one bias; hidden activation is ReLU.</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unt first layer: 2×3=6 weights plus3 biases gives 9 parameters. → Count output layer: 3×1=3 weights plus1 bias gives 4 parameters. → Total: Total trainable parameters=9+4=13; ReLU adds no parameters here."/>
            <wp:cNvGraphicFramePr>
              <a:graphicFrameLocks noChangeAspect="1"/>
            </wp:cNvGraphicFramePr>
            <a:graphic>
              <a:graphicData uri="http://schemas.openxmlformats.org/drawingml/2006/picture">
                <pic:pic>
                  <pic:nvPicPr>
                    <pic:cNvPr id="0" name="academy-story-ai-5-7-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Count first layer: 2×3=6 weights plus3 biases gives 9 </w:t>
      </w:r>
      <w:r>
        <w:rPr>
          <w:b/>
        </w:rPr>
        <w:t>parameter</w:t>
      </w:r>
      <w:r>
        <w:rPr>
          <w:b w:val="0"/>
        </w:rPr>
        <w:t xml:space="preserve">s. → Count </w:t>
      </w:r>
      <w:r>
        <w:rPr>
          <w:b/>
        </w:rPr>
        <w:t>output</w:t>
      </w:r>
      <w:r>
        <w:rPr>
          <w:b w:val="0"/>
        </w:rPr>
        <w:t xml:space="preserve"> layer: 3×1=3 weights plus1 bias gives 4 </w:t>
      </w:r>
      <w:r>
        <w:rPr>
          <w:b/>
        </w:rPr>
        <w:t>parameter</w:t>
      </w:r>
      <w:r>
        <w:rPr>
          <w:b w:val="0"/>
        </w:rPr>
        <w:t xml:space="preserve">s. → Total: Total trainable </w:t>
      </w:r>
      <w:r>
        <w:rPr>
          <w:b/>
        </w:rPr>
        <w:t>parameter</w:t>
      </w:r>
      <w:r>
        <w:rPr>
          <w:b w:val="0"/>
        </w:rPr>
        <w:t xml:space="preserve">s=9+4=13; ReLU adds no </w:t>
      </w:r>
      <w:r>
        <w:rPr>
          <w:b/>
        </w:rPr>
        <w:t>parameter</w:t>
      </w:r>
      <w:r>
        <w:rPr>
          <w:b w:val="0"/>
        </w:rPr>
        <w:t>s here.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Trainable parameter count</w:t>
      </w:r>
    </w:p>
    <w:p>
      <w:r>
        <w:drawing>
          <wp:inline xmlns:a="http://schemas.openxmlformats.org/drawingml/2006/main" xmlns:pic="http://schemas.openxmlformats.org/drawingml/2006/picture">
            <wp:extent cx="5486400" cy="3096768"/>
            <wp:docPr id="5" name="Picture 5" descr="Trainable parameter count. input to hidden: weights = 6, biases = 3, total = 9. hidden to output: weights = 3, biases = 1, total = 4."/>
            <wp:cNvGraphicFramePr>
              <a:graphicFrameLocks noChangeAspect="1"/>
            </wp:cNvGraphicFramePr>
            <a:graphic>
              <a:graphicData uri="http://schemas.openxmlformats.org/drawingml/2006/picture">
                <pic:pic>
                  <pic:nvPicPr>
                    <pic:cNvPr id="0" name="academy-story-ai-5-7-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Trainable </w:t>
      </w:r>
      <w:r>
        <w:rPr>
          <w:b/>
        </w:rPr>
        <w:t>parameter</w:t>
      </w:r>
      <w:r>
        <w:rPr>
          <w:b w:val="0"/>
        </w:rPr>
        <w:t xml:space="preserve"> count. </w:t>
      </w:r>
      <w:r>
        <w:rPr>
          <w:b/>
        </w:rPr>
        <w:t>input</w:t>
      </w:r>
      <w:r>
        <w:rPr>
          <w:b w:val="0"/>
        </w:rPr>
        <w:t xml:space="preserve"> to hidden: weights = 6, biases = 3, total = 9. hidden to </w:t>
      </w:r>
      <w:r>
        <w:rPr>
          <w:b/>
        </w:rPr>
        <w:t>output</w:t>
      </w:r>
      <w:r>
        <w:rPr>
          <w:b w:val="0"/>
        </w:rPr>
        <w:t>: weights = 3, biases = 1, total = 4.</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otal trainable parameters=9+4=13; ReLU adds no parameters here. Changed condition: Increase hidden width from 3 to4. Expected result: First layer12 parameters; output layer5; total 17. Reason: Each new hidden unit adds2 input weights, 1 hidden bias and 1 outgoing weight."/>
            <wp:cNvGraphicFramePr>
              <a:graphicFrameLocks noChangeAspect="1"/>
            </wp:cNvGraphicFramePr>
            <a:graphic>
              <a:graphicData uri="http://schemas.openxmlformats.org/drawingml/2006/picture">
                <pic:pic>
                  <pic:nvPicPr>
                    <pic:cNvPr id="0" name="academy-story-ai-5-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Total trainable </w:t>
      </w:r>
      <w:r>
        <w:rPr>
          <w:b/>
        </w:rPr>
        <w:t>parameter</w:t>
      </w:r>
      <w:r>
        <w:rPr>
          <w:b w:val="0"/>
        </w:rPr>
        <w:t xml:space="preserve">s=9+4=13; ReLU adds no </w:t>
      </w:r>
      <w:r>
        <w:rPr>
          <w:b/>
        </w:rPr>
        <w:t>parameter</w:t>
      </w:r>
      <w:r>
        <w:rPr>
          <w:b w:val="0"/>
        </w:rPr>
        <w:t xml:space="preserve">s here. Changed condition: Increase hidden width from 3 to4. Expected result: First layer12 </w:t>
      </w:r>
      <w:r>
        <w:rPr>
          <w:b/>
        </w:rPr>
        <w:t>parameter</w:t>
      </w:r>
      <w:r>
        <w:rPr>
          <w:b w:val="0"/>
        </w:rPr>
        <w:t xml:space="preserve">s; </w:t>
      </w:r>
      <w:r>
        <w:rPr>
          <w:b/>
        </w:rPr>
        <w:t>output</w:t>
      </w:r>
      <w:r>
        <w:rPr>
          <w:b w:val="0"/>
        </w:rPr>
        <w:t xml:space="preserve"> layer5; total 17.</w:t>
      </w:r>
    </w:p>
    <w:p>
      <w:pPr>
        <w:spacing w:line="336" w:lineRule="auto" w:after="180"/>
      </w:pPr>
      <w:r>
        <w:rPr>
          <w:b w:val="0"/>
        </w:rPr>
        <w:t xml:space="preserve">Reason: Each new hidden unit adds2 </w:t>
      </w:r>
      <w:r>
        <w:rPr>
          <w:b/>
        </w:rPr>
        <w:t>input</w:t>
      </w:r>
      <w:r>
        <w:rPr>
          <w:b w:val="0"/>
        </w:rPr>
        <w:t xml:space="preserve"> weights, 1 hidden bias and 1 outgoing weight.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941320"/>
            <wp:docPr id="7" name="Picture 7" descr="Count one weight for each input-to-unit connection and one bias for each receiving unit. Two inputs connecting to three hidden units make six weights. The three hidden outputs connect to one output unit through three more weights. ReLU applies a fixed function and adds no adjustable parameter here. Architecture determines the connection pattern; learned values occupy those connections. Limit: Parameter count describes capacity and storage structure, not accuracy, intelligence or guaranteed generalisation."/>
            <wp:cNvGraphicFramePr>
              <a:graphicFrameLocks noChangeAspect="1"/>
            </wp:cNvGraphicFramePr>
            <a:graphic>
              <a:graphicData uri="http://schemas.openxmlformats.org/drawingml/2006/picture">
                <pic:pic>
                  <pic:nvPicPr>
                    <pic:cNvPr id="0" name="academy-story-ai-5-7-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 xml:space="preserve">Count one weight for each </w:t>
      </w:r>
      <w:r>
        <w:rPr>
          <w:b/>
        </w:rPr>
        <w:t>input</w:t>
      </w:r>
      <w:r>
        <w:rPr>
          <w:b w:val="0"/>
        </w:rPr>
        <w:t xml:space="preserve">-to-unit connection and one bias for each receiving unit. Two </w:t>
      </w:r>
      <w:r>
        <w:rPr>
          <w:b/>
        </w:rPr>
        <w:t>input</w:t>
      </w:r>
      <w:r>
        <w:rPr>
          <w:b w:val="0"/>
        </w:rPr>
        <w:t>s connecting to three hidden units make six weights.</w:t>
      </w:r>
    </w:p>
    <w:p>
      <w:pPr>
        <w:spacing w:line="336" w:lineRule="auto" w:after="180"/>
      </w:pPr>
      <w:r>
        <w:rPr>
          <w:b w:val="0"/>
        </w:rPr>
        <w:t xml:space="preserve">The three hidden </w:t>
      </w:r>
      <w:r>
        <w:rPr>
          <w:b/>
        </w:rPr>
        <w:t>output</w:t>
      </w:r>
      <w:r>
        <w:rPr>
          <w:b w:val="0"/>
        </w:rPr>
        <w:t xml:space="preserve">s connect to one </w:t>
      </w:r>
      <w:r>
        <w:rPr>
          <w:b/>
        </w:rPr>
        <w:t>output</w:t>
      </w:r>
      <w:r>
        <w:rPr>
          <w:b w:val="0"/>
        </w:rPr>
        <w:t xml:space="preserve"> unit through three more weights. ReLU applies a fixed function and adds no adjustable </w:t>
      </w:r>
      <w:r>
        <w:rPr>
          <w:b/>
        </w:rPr>
        <w:t>parameter</w:t>
      </w:r>
      <w:r>
        <w:rPr>
          <w:b w:val="0"/>
        </w:rPr>
        <w:t xml:space="preserve"> here.</w:t>
      </w:r>
    </w:p>
    <w:p>
      <w:pPr>
        <w:spacing w:line="336" w:lineRule="auto" w:after="180"/>
      </w:pPr>
      <w:r>
        <w:rPr>
          <w:b/>
        </w:rPr>
        <w:t>Architecture</w:t>
      </w:r>
      <w:r>
        <w:rPr>
          <w:b w:val="0"/>
        </w:rPr>
        <w:t xml:space="preserve"> determines the connection pattern; learned values occupy those connections. Limit: </w:t>
      </w:r>
      <w:r>
        <w:rPr>
          <w:b/>
        </w:rPr>
        <w:t>Parameter</w:t>
      </w:r>
      <w:r>
        <w:rPr>
          <w:b w:val="0"/>
        </w:rPr>
        <w:t xml:space="preserve"> count describes capacity and storage structure, not accuracy, intelligence or guaranteed generalisation.</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How many new parameters did that one hidden unit ad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new </w:t>
      </w:r>
      <w:r>
        <w:rPr>
          <w:b/>
        </w:rPr>
        <w:t>parameter</w:t>
      </w:r>
      <w:r>
        <w:rPr>
          <w:b w:val="0"/>
        </w:rPr>
        <w:t xml:space="preserve">s did that one hidden unit add?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