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ai-5/15</w:t>
      </w:r>
    </w:p>
    <w:p>
      <w:pPr>
        <w:pStyle w:val="Title"/>
      </w:pPr>
      <w:r>
        <w:t>Training and validation curves</w:t>
      </w:r>
    </w:p>
    <w:p>
      <w:r>
        <w:t>Project: Image-pattern Network Investigation</w:t>
      </w:r>
    </w:p>
    <w:p>
      <w:pPr>
        <w:pStyle w:val="Heading1"/>
      </w:pPr>
      <w:r>
        <w:t>Freeze the checkpoint. Evaluate both splits. Restore the selected state.</w:t>
      </w:r>
    </w:p>
    <w:p>
      <w:r>
        <w:t>Read comparable learning curves and choose checkpoints with a declared validation rule.</w:t>
      </w:r>
    </w:p>
    <w:p>
      <w:r>
        <w:t>Complete saved states and paired losses → full curves/zoom → pictured selection change → tie/metric/status probes → independent new split targets.</w:t>
      </w:r>
    </w:p>
    <w:p>
      <w:pPr>
        <w:pStyle w:val="Heading1"/>
      </w:pPr>
      <w:r>
        <w:t>01. Which saved state does the declared rule actually choose?</w:t>
      </w:r>
    </w:p>
    <w:p>
      <w:r>
        <w:t>Evaluate both fixed splits at the same checkpoint without updating during evaluation.</w:t>
      </w:r>
    </w:p>
    <w:p>
      <w:pPr>
        <w:pStyle w:val="Heading2"/>
      </w:pPr>
      <w:r>
        <w:t>Learning goals</w:t>
      </w:r>
    </w:p>
    <w:p>
      <w:pPr>
        <w:spacing w:line="336" w:lineRule="auto" w:after="180"/>
      </w:pPr>
      <w:r>
        <w:rPr>
          <w:b w:val="0"/>
        </w:rPr>
        <w:t xml:space="preserve">I can compute comparable </w:t>
      </w:r>
      <w:r>
        <w:rPr>
          <w:b/>
        </w:rPr>
        <w:t>training</w:t>
      </w:r>
      <w:r>
        <w:rPr>
          <w:b w:val="0"/>
        </w:rPr>
        <w:t xml:space="preserve"> and validation losses at saved </w:t>
      </w:r>
      <w:r>
        <w:rPr>
          <w:b/>
        </w:rPr>
        <w:t>checkpoint</w:t>
      </w:r>
      <w:r>
        <w:rPr>
          <w:b w:val="0"/>
        </w:rPr>
        <w:t>s.</w:t>
      </w:r>
    </w:p>
    <w:p>
      <w:pPr>
        <w:spacing w:line="336" w:lineRule="auto" w:after="180"/>
      </w:pPr>
      <w:r>
        <w:rPr>
          <w:b w:val="0"/>
        </w:rPr>
        <w:t xml:space="preserve">I can choose among observed </w:t>
      </w:r>
      <w:r>
        <w:rPr>
          <w:b/>
        </w:rPr>
        <w:t>checkpoint</w:t>
      </w:r>
      <w:r>
        <w:rPr>
          <w:b w:val="0"/>
        </w:rPr>
        <w:t>s using a declared validation rule.</w:t>
      </w:r>
    </w:p>
    <w:p>
      <w:pPr>
        <w:spacing w:line="336" w:lineRule="auto" w:after="180"/>
      </w:pPr>
      <w:r>
        <w:rPr>
          <w:b w:val="0"/>
        </w:rPr>
        <w:t xml:space="preserve">I can distinguish development </w:t>
      </w:r>
      <w:r>
        <w:rPr>
          <w:b/>
        </w:rPr>
        <w:t>evidence</w:t>
      </w:r>
      <w:r>
        <w:rPr>
          <w:b w:val="0"/>
        </w:rPr>
        <w:t xml:space="preserve"> from final test </w:t>
      </w:r>
      <w:r>
        <w:rPr>
          <w:b/>
        </w:rPr>
        <w:t>evidence</w:t>
      </w:r>
      <w:r>
        <w:rPr>
          <w:b w:val="0"/>
        </w:rPr>
        <w:t>.</w:t>
      </w:r>
    </w:p>
    <w:p>
      <w:pPr>
        <w:pStyle w:val="Heading2"/>
      </w:pPr>
      <w:r>
        <w:t>Retrieve controlled training comparisons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Learning rate experiments. Give an example and a mistake that the idea helps you avoid.</w:t>
      </w:r>
    </w:p>
    <w:p>
      <w:pPr>
        <w:spacing w:line="336" w:lineRule="auto" w:after="180"/>
      </w:pPr>
      <w:r>
        <w:rPr>
          <w:b w:val="0"/>
        </w:rPr>
        <w:t xml:space="preserve">Without opening the old lesson, explain one key idea from </w:t>
      </w:r>
      <w:r>
        <w:rPr>
          <w:b/>
        </w:rPr>
        <w:t>Training</w:t>
      </w:r>
      <w:r>
        <w:rPr>
          <w:b w:val="0"/>
        </w:rPr>
        <w:t xml:space="preserve"> a small network. Give an example and a mistake that the idea helps you avoid.</w:t>
      </w:r>
    </w:p>
    <w:p>
      <w:pPr>
        <w:spacing w:line="336" w:lineRule="auto" w:after="180"/>
      </w:pPr>
      <w:r>
        <w:rPr>
          <w:b w:val="0"/>
        </w:rPr>
        <w:t>Without opening the old lesson, explain one key idea from Slopes and local change.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Why does the lowest training loss in a learning-rate experiment not establish the best performance on new examples?</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By the end, I can explain </w:t>
      </w:r>
      <w:r>
        <w:rPr>
          <w:b/>
        </w:rPr>
        <w:t>training</w:t>
      </w:r>
      <w:r>
        <w:rPr>
          <w:b w:val="0"/>
        </w:rPr>
        <w:t xml:space="preserve"> and </w:t>
      </w:r>
      <w:r>
        <w:rPr>
          <w:b/>
        </w:rPr>
        <w:t>validation curve</w:t>
      </w:r>
      <w:r>
        <w:rPr>
          <w:b w:val="0"/>
        </w:rPr>
        <w:t>s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Compute comparable </w:t>
      </w:r>
      <w:r>
        <w:rPr>
          <w:b/>
        </w:rPr>
        <w:t>training</w:t>
      </w:r>
      <w:r>
        <w:rPr>
          <w:b w:val="0"/>
        </w:rPr>
        <w:t xml:space="preserve"> and validation losses at saved </w:t>
      </w:r>
      <w:r>
        <w:rPr>
          <w:b/>
        </w:rPr>
        <w:t>checkpoint</w:t>
      </w:r>
      <w:r>
        <w:rPr>
          <w:b w:val="0"/>
        </w:rPr>
        <w:t>s</w:t>
      </w:r>
    </w:p>
    <w:p>
      <w:pPr>
        <w:spacing w:line="336" w:lineRule="auto" w:after="180"/>
      </w:pPr>
      <w:r>
        <w:rPr>
          <w:b w:val="0"/>
        </w:rPr>
        <w:t xml:space="preserve">Choose among observed </w:t>
      </w:r>
      <w:r>
        <w:rPr>
          <w:b/>
        </w:rPr>
        <w:t>checkpoint</w:t>
      </w:r>
      <w:r>
        <w:rPr>
          <w:b w:val="0"/>
        </w:rPr>
        <w:t>s using a declared validation rule</w:t>
      </w:r>
    </w:p>
    <w:p>
      <w:pPr>
        <w:spacing w:line="336" w:lineRule="auto" w:after="180"/>
      </w:pPr>
      <w:r>
        <w:rPr>
          <w:b w:val="0"/>
        </w:rPr>
        <w:t xml:space="preserve">Distinguish development </w:t>
      </w:r>
      <w:r>
        <w:rPr>
          <w:b/>
        </w:rPr>
        <w:t>evidence</w:t>
      </w:r>
      <w:r>
        <w:rPr>
          <w:b w:val="0"/>
        </w:rPr>
        <w:t xml:space="preserve"> from final test </w:t>
      </w:r>
      <w:r>
        <w:rPr>
          <w:b/>
        </w:rPr>
        <w:t>evidence</w:t>
      </w:r>
    </w:p>
    <w:p>
      <w:pPr>
        <w:pStyle w:val="Heading3"/>
      </w:pPr>
      <w:r>
        <w:t>Retrieve what you already know</w:t>
      </w:r>
    </w:p>
    <w:p>
      <w:pPr>
        <w:pStyle w:val="Heading3"/>
      </w:pPr>
      <w:r>
        <w:t>This week’s end goal</w:t>
      </w:r>
    </w:p>
    <w:p>
      <w:pPr>
        <w:pStyle w:val="Heading1"/>
      </w:pPr>
      <w:r>
        <w:t>02. Keep the model state fixed while evaluating each split</w:t>
      </w:r>
    </w:p>
    <w:p>
      <w:r>
        <w:t>The constructed target rules differ;the curves demonstrate selection,not a diagnosed real population.</w:t>
      </w:r>
    </w:p>
    <w:p>
      <w:pPr>
        <w:pStyle w:val="Heading2"/>
      </w:pPr>
      <w:r>
        <w:t>Complete training history and distinct validation pairs</w:t>
      </w:r>
    </w:p>
    <w:p>
      <w:pPr>
        <w:spacing w:line="336" w:lineRule="auto" w:after="180"/>
      </w:pPr>
      <w:r>
        <w:rPr>
          <w:b w:val="0"/>
        </w:rPr>
        <w:t xml:space="preserve">Keep the restricted network h = ReLU(x), y = vh, with only v trained. </w:t>
      </w:r>
      <w:r>
        <w:rPr>
          <w:b/>
        </w:rPr>
        <w:t>Training</w:t>
      </w:r>
      <w:r>
        <w:rPr>
          <w:b w:val="0"/>
        </w:rPr>
        <w:t xml:space="preserve"> pairs remain (1, 2) and (2, 4). Start v = 0 and make four full-data updates at rate 0.1. Save states v = 0, 1, 1.5, 1.75 and 1.875.</w:t>
      </w:r>
    </w:p>
    <w:p>
      <w:pPr>
        <w:spacing w:line="336" w:lineRule="auto" w:after="180"/>
      </w:pPr>
      <w:r>
        <w:rPr>
          <w:b w:val="0"/>
        </w:rPr>
        <w:t>At each saved state, evaluate both splits without changing v during evaluation.</w:t>
      </w:r>
    </w:p>
    <w:p>
      <w:pPr>
        <w:spacing w:line="336" w:lineRule="auto" w:after="180"/>
      </w:pPr>
      <w:r>
        <w:rPr>
          <w:b w:val="0"/>
        </w:rPr>
        <w:t xml:space="preserve">For this deliberately constructed demonstration, validation pairs are (3, 4.5) and (4, 6). Their targets follow a different slope from the </w:t>
      </w:r>
      <w:r>
        <w:rPr>
          <w:b/>
        </w:rPr>
        <w:t>training</w:t>
      </w:r>
      <w:r>
        <w:rPr>
          <w:b w:val="0"/>
        </w:rPr>
        <w:t xml:space="preserve"> pairs.</w:t>
      </w:r>
    </w:p>
    <w:p>
      <w:pPr>
        <w:spacing w:line="336" w:lineRule="auto" w:after="180"/>
      </w:pPr>
      <w:r>
        <w:rPr>
          <w:b w:val="0"/>
        </w:rPr>
        <w:t xml:space="preserve">This makes the two trends disagree visibly; it is not </w:t>
      </w:r>
      <w:r>
        <w:rPr>
          <w:b/>
        </w:rPr>
        <w:t>evidence</w:t>
      </w:r>
      <w:r>
        <w:rPr>
          <w:b w:val="0"/>
        </w:rPr>
        <w:t xml:space="preserve"> that these few rows represent a real population. Validation labels do not enter the gradient.</w:t>
      </w:r>
    </w:p>
    <w:p>
      <w:pPr>
        <w:pStyle w:val="Heading2"/>
      </w:pPr>
      <w:r>
        <w:t>All five same-state split evaluations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Updates</w:t>
            </w:r>
          </w:p>
        </w:tc>
        <w:tc>
          <w:tcPr>
            <w:tcW w:type="dxa" w:w="2556"/>
          </w:tcPr>
          <w:p>
            <w:r>
              <w:t>v</w:t>
            </w:r>
          </w:p>
        </w:tc>
        <w:tc>
          <w:tcPr>
            <w:tcW w:type="dxa" w:w="2556"/>
          </w:tcPr>
          <w:p>
            <w:r>
              <w:t>Training MSE</w:t>
            </w:r>
          </w:p>
        </w:tc>
        <w:tc>
          <w:tcPr>
            <w:tcW w:type="dxa" w:w="2556"/>
          </w:tcPr>
          <w:p>
            <w:r>
              <w:t>Validation MSE</w:t>
            </w:r>
          </w:p>
        </w:tc>
      </w:tr>
      <w:tr>
        <w:tc>
          <w:tcPr>
            <w:tcW w:type="dxa" w:w="2556"/>
          </w:tcPr>
          <w:p>
            <w:r>
              <w:t>0</w:t>
            </w:r>
          </w:p>
        </w:tc>
        <w:tc>
          <w:tcPr>
            <w:tcW w:type="dxa" w:w="2556"/>
          </w:tcPr>
          <w:p>
            <w:r>
              <w:t>0</w:t>
            </w:r>
          </w:p>
        </w:tc>
        <w:tc>
          <w:tcPr>
            <w:tcW w:type="dxa" w:w="2556"/>
          </w:tcPr>
          <w:p>
            <w:r>
              <w:t>10</w:t>
            </w:r>
          </w:p>
        </w:tc>
        <w:tc>
          <w:tcPr>
            <w:tcW w:type="dxa" w:w="2556"/>
          </w:tcPr>
          <w:p>
            <w:r>
              <w:t>28.125</w:t>
            </w:r>
          </w:p>
        </w:tc>
      </w:tr>
      <w:tr>
        <w:tc>
          <w:tcPr>
            <w:tcW w:type="dxa" w:w="2556"/>
          </w:tcPr>
          <w:p>
            <w:r>
              <w:t>1</w:t>
            </w:r>
          </w:p>
        </w:tc>
        <w:tc>
          <w:tcPr>
            <w:tcW w:type="dxa" w:w="2556"/>
          </w:tcPr>
          <w:p>
            <w:r>
              <w:t>1</w:t>
            </w:r>
          </w:p>
        </w:tc>
        <w:tc>
          <w:tcPr>
            <w:tcW w:type="dxa" w:w="2556"/>
          </w:tcPr>
          <w:p>
            <w:r>
              <w:t>2.5</w:t>
            </w:r>
          </w:p>
        </w:tc>
        <w:tc>
          <w:tcPr>
            <w:tcW w:type="dxa" w:w="2556"/>
          </w:tcPr>
          <w:p>
            <w:r>
              <w:t>3.125</w:t>
            </w:r>
          </w:p>
        </w:tc>
      </w:tr>
      <w:tr>
        <w:tc>
          <w:tcPr>
            <w:tcW w:type="dxa" w:w="2556"/>
          </w:tcPr>
          <w:p>
            <w:r>
              <w:t>2</w:t>
            </w:r>
          </w:p>
        </w:tc>
        <w:tc>
          <w:tcPr>
            <w:tcW w:type="dxa" w:w="2556"/>
          </w:tcPr>
          <w:p>
            <w:r>
              <w:t>1.5</w:t>
            </w:r>
          </w:p>
        </w:tc>
        <w:tc>
          <w:tcPr>
            <w:tcW w:type="dxa" w:w="2556"/>
          </w:tcPr>
          <w:p>
            <w:r>
              <w:t>0.625</w:t>
            </w:r>
          </w:p>
        </w:tc>
        <w:tc>
          <w:tcPr>
            <w:tcW w:type="dxa" w:w="2556"/>
          </w:tcPr>
          <w:p>
            <w:r>
              <w:t>0</w:t>
            </w:r>
          </w:p>
        </w:tc>
      </w:tr>
      <w:tr>
        <w:tc>
          <w:tcPr>
            <w:tcW w:type="dxa" w:w="2556"/>
          </w:tcPr>
          <w:p>
            <w:r>
              <w:t>3</w:t>
            </w:r>
          </w:p>
        </w:tc>
        <w:tc>
          <w:tcPr>
            <w:tcW w:type="dxa" w:w="2556"/>
          </w:tcPr>
          <w:p>
            <w:r>
              <w:t>1.75</w:t>
            </w:r>
          </w:p>
        </w:tc>
        <w:tc>
          <w:tcPr>
            <w:tcW w:type="dxa" w:w="2556"/>
          </w:tcPr>
          <w:p>
            <w:r>
              <w:t>0.15625</w:t>
            </w:r>
          </w:p>
        </w:tc>
        <w:tc>
          <w:tcPr>
            <w:tcW w:type="dxa" w:w="2556"/>
          </w:tcPr>
          <w:p>
            <w:r>
              <w:t>0.78125</w:t>
            </w:r>
          </w:p>
        </w:tc>
      </w:tr>
      <w:tr>
        <w:tc>
          <w:tcPr>
            <w:tcW w:type="dxa" w:w="2556"/>
          </w:tcPr>
          <w:p>
            <w:r>
              <w:t>4</w:t>
            </w:r>
          </w:p>
        </w:tc>
        <w:tc>
          <w:tcPr>
            <w:tcW w:type="dxa" w:w="2556"/>
          </w:tcPr>
          <w:p>
            <w:r>
              <w:t>1.875</w:t>
            </w:r>
          </w:p>
        </w:tc>
        <w:tc>
          <w:tcPr>
            <w:tcW w:type="dxa" w:w="2556"/>
          </w:tcPr>
          <w:p>
            <w:r>
              <w:t>0.0390625</w:t>
            </w:r>
          </w:p>
        </w:tc>
        <w:tc>
          <w:tcPr>
            <w:tcW w:type="dxa" w:w="2556"/>
          </w:tcPr>
          <w:p>
            <w:r>
              <w:t>1.7578125</w:t>
            </w:r>
          </w:p>
        </w:tc>
      </w:tr>
    </w:tbl>
    <w:p>
      <w:pPr>
        <w:pStyle w:val="Heading2"/>
      </w:pPr>
      <w:r>
        <w:t>Mean-loss definitions and known split differences</w:t>
      </w:r>
    </w:p>
    <w:p>
      <w:pPr>
        <w:spacing w:line="336" w:lineRule="auto" w:after="180"/>
      </w:pPr>
      <w:r>
        <w:rPr>
          <w:b w:val="0"/>
        </w:rPr>
        <w:t xml:space="preserve">Both columns use ordinary MSE in the same target units, evaluated on their own fixed rows. </w:t>
      </w:r>
      <w:r>
        <w:rPr>
          <w:b/>
        </w:rPr>
        <w:t>Training</w:t>
      </w:r>
      <w:r>
        <w:rPr>
          <w:b w:val="0"/>
        </w:rPr>
        <w:t xml:space="preserve"> MSE is 2.5(v - 2) squared; validation MSE is 12.5(v - 1.5) squared.</w:t>
      </w:r>
    </w:p>
    <w:p>
      <w:pPr>
        <w:spacing w:line="336" w:lineRule="auto" w:after="180"/>
      </w:pPr>
      <w:r>
        <w:rPr>
          <w:b w:val="0"/>
        </w:rPr>
        <w:t xml:space="preserve">Different </w:t>
      </w:r>
      <w:r>
        <w:rPr>
          <w:b/>
        </w:rPr>
        <w:t>input</w:t>
      </w:r>
      <w:r>
        <w:rPr>
          <w:b w:val="0"/>
        </w:rPr>
        <w:t xml:space="preserve"> values and target rules affect the loss levels. A gap alone does not identify its cause.</w:t>
      </w:r>
    </w:p>
    <w:p>
      <w:pPr>
        <w:pStyle w:val="Heading2"/>
      </w:pPr>
      <w:r>
        <w:t>Name given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Trace both split losses back to paired predictions</w:t>
      </w:r>
    </w:p>
    <w:p>
      <w:r>
        <w:t>Compare the same metric and units at one saved model state.</w:t>
      </w:r>
    </w:p>
    <w:p>
      <w:pPr>
        <w:pStyle w:val="Heading2"/>
      </w:pPr>
      <w:r>
        <w:t>Complete checkpoint3calculation</w:t>
      </w:r>
    </w:p>
    <w:p>
      <w:pPr>
        <w:spacing w:line="336" w:lineRule="auto" w:after="180"/>
      </w:pPr>
      <w:r>
        <w:rPr>
          <w:b w:val="0"/>
        </w:rPr>
        <w:t xml:space="preserve">For </w:t>
      </w:r>
      <w:r>
        <w:rPr>
          <w:b/>
        </w:rPr>
        <w:t>checkpoint</w:t>
      </w:r>
      <w:r>
        <w:rPr>
          <w:b w:val="0"/>
        </w:rPr>
        <w:t xml:space="preserve"> 3, v = 1.75. </w:t>
      </w:r>
      <w:r>
        <w:rPr>
          <w:b/>
        </w:rPr>
        <w:t>Training</w:t>
      </w:r>
      <w:r>
        <w:rPr>
          <w:b w:val="0"/>
        </w:rPr>
        <w:t xml:space="preserve"> </w:t>
      </w:r>
      <w:r>
        <w:rPr>
          <w:b/>
        </w:rPr>
        <w:t>prediction</w:t>
      </w:r>
      <w:r>
        <w:rPr>
          <w:b w:val="0"/>
        </w:rPr>
        <w:t xml:space="preserve">s are [1.75, 3.5], residuals [-0.25, -0.5], and MSE 0.15625. Validation </w:t>
      </w:r>
      <w:r>
        <w:rPr>
          <w:b/>
        </w:rPr>
        <w:t>prediction</w:t>
      </w:r>
      <w:r>
        <w:rPr>
          <w:b w:val="0"/>
        </w:rPr>
        <w:t>s are [5.25, 7], residuals [0.75, 1], and MSE 0.78125.</w:t>
      </w:r>
    </w:p>
    <w:p>
      <w:pPr>
        <w:spacing w:line="336" w:lineRule="auto" w:after="180"/>
      </w:pPr>
      <w:r>
        <w:rPr>
          <w:b w:val="0"/>
        </w:rPr>
        <w:t xml:space="preserve">All four </w:t>
      </w:r>
      <w:r>
        <w:rPr>
          <w:b/>
        </w:rPr>
        <w:t>prediction</w:t>
      </w:r>
      <w:r>
        <w:rPr>
          <w:b w:val="0"/>
        </w:rPr>
        <w:t>s must use the same saved value.</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t>Complete checkpoint 3(v1.75)paired calculation</w:t>
            </w:r>
          </w:p>
        </w:tc>
        <w:tc>
          <w:tcPr>
            <w:tcW w:type="dxa" w:w="1704"/>
          </w:tcPr>
          <w:p>
            <w:r>
              <w:t>Input x</w:t>
            </w:r>
          </w:p>
        </w:tc>
        <w:tc>
          <w:tcPr>
            <w:tcW w:type="dxa" w:w="1704"/>
          </w:tcPr>
          <w:p>
            <w:r>
              <w:t>Target</w:t>
            </w:r>
          </w:p>
        </w:tc>
        <w:tc>
          <w:tcPr>
            <w:tcW w:type="dxa" w:w="1704"/>
          </w:tcPr>
          <w:p>
            <w:r>
              <w:t>Prediction vReLU(x)</w:t>
            </w:r>
          </w:p>
        </w:tc>
        <w:tc>
          <w:tcPr>
            <w:tcW w:type="dxa" w:w="1704"/>
          </w:tcPr>
          <w:p>
            <w:r>
              <w:t>Residual prediction−target</w:t>
            </w:r>
          </w:p>
        </w:tc>
        <w:tc>
          <w:tcPr>
            <w:tcW w:type="dxa" w:w="1704"/>
          </w:tcPr>
          <w:p>
            <w:r>
              <w:t>Squared error</w:t>
            </w:r>
          </w:p>
        </w:tc>
      </w:tr>
      <w:tr>
        <w:tc>
          <w:tcPr>
            <w:tcW w:type="dxa" w:w="1704"/>
          </w:tcPr>
          <w:p>
            <w:r>
              <w:t>Training A</w:t>
            </w:r>
          </w:p>
        </w:tc>
        <w:tc>
          <w:tcPr>
            <w:tcW w:type="dxa" w:w="1704"/>
          </w:tcPr>
          <w:p>
            <w:r>
              <w:t>1</w:t>
            </w:r>
          </w:p>
        </w:tc>
        <w:tc>
          <w:tcPr>
            <w:tcW w:type="dxa" w:w="1704"/>
          </w:tcPr>
          <w:p>
            <w:r>
              <w:t>2</w:t>
            </w:r>
          </w:p>
        </w:tc>
        <w:tc>
          <w:tcPr>
            <w:tcW w:type="dxa" w:w="1704"/>
          </w:tcPr>
          <w:p>
            <w:r>
              <w:t>1.75</w:t>
            </w:r>
          </w:p>
        </w:tc>
        <w:tc>
          <w:tcPr>
            <w:tcW w:type="dxa" w:w="1704"/>
          </w:tcPr>
          <w:p>
            <w:r>
              <w:t>-0.25</w:t>
            </w:r>
          </w:p>
        </w:tc>
        <w:tc>
          <w:tcPr>
            <w:tcW w:type="dxa" w:w="1704"/>
          </w:tcPr>
          <w:p>
            <w:r>
              <w:t>0.0625</w:t>
            </w:r>
          </w:p>
        </w:tc>
      </w:tr>
      <w:tr>
        <w:tc>
          <w:tcPr>
            <w:tcW w:type="dxa" w:w="1704"/>
          </w:tcPr>
          <w:p>
            <w:r>
              <w:t>Training B</w:t>
            </w:r>
          </w:p>
        </w:tc>
        <w:tc>
          <w:tcPr>
            <w:tcW w:type="dxa" w:w="1704"/>
          </w:tcPr>
          <w:p>
            <w:r>
              <w:t>2</w:t>
            </w:r>
          </w:p>
        </w:tc>
        <w:tc>
          <w:tcPr>
            <w:tcW w:type="dxa" w:w="1704"/>
          </w:tcPr>
          <w:p>
            <w:r>
              <w:t>4</w:t>
            </w:r>
          </w:p>
        </w:tc>
        <w:tc>
          <w:tcPr>
            <w:tcW w:type="dxa" w:w="1704"/>
          </w:tcPr>
          <w:p>
            <w:r>
              <w:t>3.5</w:t>
            </w:r>
          </w:p>
        </w:tc>
        <w:tc>
          <w:tcPr>
            <w:tcW w:type="dxa" w:w="1704"/>
          </w:tcPr>
          <w:p>
            <w:r>
              <w:t>-0.5</w:t>
            </w:r>
          </w:p>
        </w:tc>
        <w:tc>
          <w:tcPr>
            <w:tcW w:type="dxa" w:w="1704"/>
          </w:tcPr>
          <w:p>
            <w:r>
              <w:t>0.25</w:t>
            </w:r>
          </w:p>
        </w:tc>
      </w:tr>
      <w:tr>
        <w:tc>
          <w:tcPr>
            <w:tcW w:type="dxa" w:w="1704"/>
          </w:tcPr>
          <w:p>
            <w:r>
              <w:t>Validation C</w:t>
            </w:r>
          </w:p>
        </w:tc>
        <w:tc>
          <w:tcPr>
            <w:tcW w:type="dxa" w:w="1704"/>
          </w:tcPr>
          <w:p>
            <w:r>
              <w:t>3</w:t>
            </w:r>
          </w:p>
        </w:tc>
        <w:tc>
          <w:tcPr>
            <w:tcW w:type="dxa" w:w="1704"/>
          </w:tcPr>
          <w:p>
            <w:r>
              <w:t>4.5</w:t>
            </w:r>
          </w:p>
        </w:tc>
        <w:tc>
          <w:tcPr>
            <w:tcW w:type="dxa" w:w="1704"/>
          </w:tcPr>
          <w:p>
            <w:r>
              <w:t>5.25</w:t>
            </w:r>
          </w:p>
        </w:tc>
        <w:tc>
          <w:tcPr>
            <w:tcW w:type="dxa" w:w="1704"/>
          </w:tcPr>
          <w:p>
            <w:r>
              <w:t>0.75</w:t>
            </w:r>
          </w:p>
        </w:tc>
        <w:tc>
          <w:tcPr>
            <w:tcW w:type="dxa" w:w="1704"/>
          </w:tcPr>
          <w:p>
            <w:r>
              <w:t>0.5625</w:t>
            </w:r>
          </w:p>
        </w:tc>
      </w:tr>
      <w:tr>
        <w:tc>
          <w:tcPr>
            <w:tcW w:type="dxa" w:w="1704"/>
          </w:tcPr>
          <w:p>
            <w:r>
              <w:t>Validation D</w:t>
            </w:r>
          </w:p>
        </w:tc>
        <w:tc>
          <w:tcPr>
            <w:tcW w:type="dxa" w:w="1704"/>
          </w:tcPr>
          <w:p>
            <w:r>
              <w:t>4</w:t>
            </w:r>
          </w:p>
        </w:tc>
        <w:tc>
          <w:tcPr>
            <w:tcW w:type="dxa" w:w="1704"/>
          </w:tcPr>
          <w:p>
            <w:r>
              <w:t>6</w:t>
            </w:r>
          </w:p>
        </w:tc>
        <w:tc>
          <w:tcPr>
            <w:tcW w:type="dxa" w:w="1704"/>
          </w:tcPr>
          <w:p>
            <w:r>
              <w:t>7</w:t>
            </w:r>
          </w:p>
        </w:tc>
        <w:tc>
          <w:tcPr>
            <w:tcW w:type="dxa" w:w="1704"/>
          </w:tcPr>
          <w:p>
            <w:r>
              <w:t>1</w:t>
            </w:r>
          </w:p>
        </w:tc>
        <w:tc>
          <w:tcPr>
            <w:tcW w:type="dxa" w:w="1704"/>
          </w:tcPr>
          <w:p>
            <w:r>
              <w:t>1</w:t>
            </w:r>
          </w:p>
        </w:tc>
      </w:tr>
    </w:tbl>
    <w:p>
      <w:pPr>
        <w:pStyle w:val="Heading2"/>
      </w:pPr>
      <w:r>
        <w:t>Complete five-checkpoint curves and zoom</w:t>
      </w:r>
    </w:p>
    <w:p>
      <w:r>
        <w:drawing>
          <wp:inline xmlns:a="http://schemas.openxmlformats.org/drawingml/2006/main" xmlns:pic="http://schemas.openxmlformats.org/drawingml/2006/picture">
            <wp:extent cx="5486400" cy="2319665"/>
            <wp:docPr id="1" name="Picture 1" descr="Two panels show the same saved checkpoint losses;right zoom excludes only starting checkpoint0. Training MSE10,2.5,.625,.15625,.0390625falls. Validation MSE28.125,3.125,0,.78125,1.7578125turns upward after checkpoint2. Select checkpoint2and restore v1.5under lowest validation MSE."/>
            <wp:cNvGraphicFramePr>
              <a:graphicFrameLocks noChangeAspect="1"/>
            </wp:cNvGraphicFramePr>
            <a:graphic>
              <a:graphicData uri="http://schemas.openxmlformats.org/drawingml/2006/picture">
                <pic:pic>
                  <pic:nvPicPr>
                    <pic:cNvPr id="0" name="ai-5-15-checkpoint-curves.png"/>
                    <pic:cNvPicPr/>
                  </pic:nvPicPr>
                  <pic:blipFill>
                    <a:blip r:embed="rId9"/>
                    <a:stretch>
                      <a:fillRect/>
                    </a:stretch>
                  </pic:blipFill>
                  <pic:spPr>
                    <a:xfrm>
                      <a:off x="0" y="0"/>
                      <a:ext cx="5486400" cy="2319665"/>
                    </a:xfrm>
                    <a:prstGeom prst="rect"/>
                  </pic:spPr>
                </pic:pic>
              </a:graphicData>
            </a:graphic>
          </wp:inline>
        </w:drawing>
      </w:r>
    </w:p>
    <w:p>
      <w:pPr>
        <w:pStyle w:val="Heading2"/>
      </w:pPr>
      <w:r>
        <w:t>Checkpoint-evaluation and restoration contract</w:t>
      </w:r>
    </w:p>
    <w:p>
      <w:pPr>
        <w:spacing w:line="336" w:lineRule="auto" w:after="180"/>
      </w:pPr>
      <w:r>
        <w:rPr>
          <w:b w:val="0"/>
        </w:rPr>
        <w:t>The current program evaluates the five supplied saved vvalues; it does not run training or change vusing validation gradients. The training sequence can be reproduced from the earlier complete four-update experiment. Each saved state is held fixed while both training and validation MSEs are computed. Choose lowest observed validation MSE, then earliest index on an exact tie.</w:t>
      </w:r>
    </w:p>
    <w:p>
      <w:pPr>
        <w:spacing w:line="336" w:lineRule="auto" w:after="180"/>
      </w:pPr>
      <w:r>
        <w:rPr>
          <w:b w:val="0"/>
        </w:rPr>
        <w:t>Restore the selected saved parameter v1.5, not the last loop variable v1.875. Zero loss on two constructed validation cases is limited model-selection evidence, not a final evaluation.</w:t>
      </w:r>
    </w:p>
    <w:p>
      <w:pPr>
        <w:spacing w:line="336" w:lineRule="auto" w:after="180"/>
      </w:pPr>
      <w:r>
        <w:rPr>
          <w:b w:val="0"/>
        </w:rPr>
        <w:t xml:space="preserve">The code evaluates supplied </w:t>
      </w:r>
      <w:r>
        <w:rPr>
          <w:b/>
        </w:rPr>
        <w:t>checkpoint</w:t>
      </w:r>
      <w:r>
        <w:rPr>
          <w:b w:val="0"/>
        </w:rPr>
        <w:t xml:space="preserve">s; it does not train on validation data. It assumes finite numeric pairs and selects the lowest observed validation MSE, breaking exact ties in favour of the earlier </w:t>
      </w:r>
      <w:r>
        <w:rPr>
          <w:b/>
        </w:rPr>
        <w:t>checkpoint</w:t>
      </w:r>
      <w:r>
        <w:rPr>
          <w:b w:val="0"/>
        </w:rPr>
        <w:t>.</w:t>
      </w:r>
    </w:p>
    <w:p>
      <w:pPr>
        <w:spacing w:line="336" w:lineRule="auto" w:after="180"/>
      </w:pPr>
      <w:r>
        <w:rPr>
          <w:b w:val="0"/>
        </w:rPr>
        <w:t>The rule is chosen before inspecting the values.</w:t>
      </w:r>
    </w:p>
    <w:p>
      <w:pPr>
        <w:pStyle w:val="Heading2"/>
      </w:pPr>
      <w:r>
        <w:t>Runnable paired evaluator and earliest-tie selection</w:t>
      </w:r>
    </w:p>
    <w:p>
      <w:r>
        <w:rPr>
          <w:rFonts w:ascii="Courier New" w:hAnsi="Courier New"/>
          <w:sz w:val="18"/>
        </w:rPr>
        <w:t>def mse(v, rows):</w:t>
        <w:br/>
        <w:t xml:space="preserve">    if not rows:</w:t>
        <w:br/>
        <w:t xml:space="preserve">        raise ValueError("Need evaluation rows")</w:t>
        <w:br/>
        <w:t xml:space="preserve">    return sum((v * max(0.0, x) - target) ** 2</w:t>
        <w:br/>
        <w:t xml:space="preserve">               for x, target in rows) / len(rows)</w:t>
        <w:br/>
        <w:br/>
        <w:t>train = [(1.0, 2.0), (2.0, 4.0)]</w:t>
        <w:br/>
        <w:t>valid = [(3.0, 4.5), (4.0, 6.0)]</w:t>
        <w:br/>
        <w:t>checkpoints = [0.0, 1.0, 1.5, 1.75, 1.875]</w:t>
        <w:br/>
        <w:t>validation_losses = []</w:t>
        <w:br/>
        <w:t>for step, v in enumerate(checkpoints):</w:t>
        <w:br/>
        <w:t xml:space="preserve">    validation_losses.append(mse(v, valid))</w:t>
        <w:br/>
        <w:t xml:space="preserve">    print(step, mse(v, train), mse(v, valid))</w:t>
        <w:br/>
        <w:t>best = min(range(len(checkpoints)),</w:t>
        <w:br/>
        <w:t xml:space="preserve">           key=lambda i: (validation_losses[i], i))</w:t>
        <w:br/>
        <w:t>print("Selected checkpoint", best)  # 2</w:t>
      </w:r>
    </w:p>
    <w:p>
      <w:pPr>
        <w:pStyle w:val="Heading2"/>
      </w:pPr>
      <w:r>
        <w:t>Connect each plotted value to its source pairs</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Choose by the stated criterion,including its tie rule</w:t>
      </w:r>
    </w:p>
    <w:p>
      <w:r>
        <w:t>A smaller training loss does not override a validation-based selection rule.</w:t>
      </w:r>
    </w:p>
    <w:p>
      <w:pPr>
        <w:pStyle w:val="Heading2"/>
      </w:pPr>
      <w:r>
        <w:t>Current exact-tie selection task</w:t>
      </w:r>
    </w:p>
    <w:p>
      <w:pPr>
        <w:pStyle w:val="ListBullet"/>
      </w:pPr>
      <w:r>
        <w:t>Observed validation MSE at checkpoints 0 to 4 is [5, 2, 1, 1, 1.2]. Lowest loss wins with earlier exact ties. Which checkpoint is selected? What if training loss is lowest at checkpoint 4?</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revised validation value</w:t>
      </w:r>
    </w:p>
    <w:p>
      <w:pPr>
        <w:pStyle w:val="ListBullet"/>
      </w:pPr>
      <w:r>
        <w:t>Change: Epoch 3 validation loss is instead 1.5.</w:t>
      </w:r>
    </w:p>
    <w:p>
      <w:pPr>
        <w:pStyle w:val="Heading2"/>
      </w:pPr>
      <w:r>
        <w:t>Check after predicting · reference / check after trying</w:t>
      </w:r>
    </w:p>
    <w:p>
      <w:pPr>
        <w:spacing w:line="336" w:lineRule="auto" w:after="180"/>
      </w:pPr>
      <w:r>
        <w:rPr>
          <w:b/>
        </w:rPr>
        <w:t>Prediction</w:t>
      </w:r>
      <w:r>
        <w:rPr>
          <w:b w:val="0"/>
        </w:rPr>
        <w:t>: Select epoch 3 under the unchanged criterion.</w:t>
      </w:r>
    </w:p>
    <w:p>
      <w:pPr>
        <w:spacing w:line="336" w:lineRule="auto" w:after="180"/>
      </w:pPr>
      <w:r>
        <w:rPr>
          <w:b w:val="0"/>
        </w:rPr>
        <w:t xml:space="preserve">Reason: Its measured validation loss is now below epoch 2’s2; the </w:t>
      </w:r>
      <w:r>
        <w:rPr>
          <w:b/>
        </w:rPr>
        <w:t>training curve</w:t>
      </w:r>
      <w:r>
        <w:rPr>
          <w:b w:val="0"/>
        </w:rPr>
        <w:t xml:space="preserve"> alone never settled selection.</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each curve’s meaning before choosing a checkpoint</w:t>
      </w:r>
    </w:p>
    <w:p>
      <w:r>
        <w:t>Keep the supplied paper log separate from the fully reproducible numeric fixture.</w:t>
      </w:r>
    </w:p>
    <w:p>
      <w:pPr>
        <w:pStyle w:val="Heading2"/>
      </w:pPr>
      <w:r>
        <w:t>Complete paper-log facts and separate scope</w:t>
      </w:r>
    </w:p>
    <w:p>
      <w:pPr>
        <w:spacing w:line="336" w:lineRule="auto" w:after="180"/>
      </w:pPr>
      <w:r>
        <w:rPr>
          <w:b w:val="0"/>
        </w:rPr>
        <w:t xml:space="preserve">Plot </w:t>
      </w:r>
      <w:r>
        <w:rPr>
          <w:b/>
        </w:rPr>
        <w:t>training</w:t>
      </w:r>
      <w:r>
        <w:rPr>
          <w:b w:val="0"/>
        </w:rPr>
        <w:t xml:space="preserve"> and validation loss for </w:t>
      </w:r>
      <w:r>
        <w:rPr>
          <w:b/>
        </w:rPr>
        <w:t>checkpoint</w:t>
      </w:r>
      <w:r>
        <w:rPr>
          <w:b w:val="0"/>
        </w:rPr>
        <w:t>s before opening final cases.</w:t>
      </w:r>
    </w:p>
    <w:p>
      <w:pPr>
        <w:spacing w:line="336" w:lineRule="auto" w:after="180"/>
      </w:pPr>
      <w:r>
        <w:rPr>
          <w:b w:val="0"/>
        </w:rPr>
        <w:t xml:space="preserve">Supplied </w:t>
      </w:r>
      <w:r>
        <w:rPr>
          <w:b/>
        </w:rPr>
        <w:t>checkpoint</w:t>
      </w:r>
      <w:r>
        <w:rPr>
          <w:b w:val="0"/>
        </w:rPr>
        <w:t xml:space="preserve"> losses: epoch 1 train 4, val 3; epoch 2 train 2, val 2; epoch 3 train 1, val 2.5. Selection: smallest validation loss.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supplied three-epoch log:training 4/2/1, validation 3/2/2.5. Minimum validation chooses epoch 2, even though training is lowest at epoch 3. If only epoch 3 validation changes to1.5, the same rule instead chooses epoch 3. No training code or row-level predictions are supplied for that paper log.</w:t>
      </w:r>
    </w:p>
    <w:p>
      <w:pPr>
        <w:spacing w:line="336" w:lineRule="auto" w:after="180"/>
      </w:pPr>
      <w:r>
        <w:rPr>
          <w:b w:val="0"/>
        </w:rPr>
        <w:t>The main executable five-checkpoint fixture includes all four numeric data pairs and chooses checkpoint 2, v1.5; its checkpoint count is not the pictured epoch numbering.</w:t>
      </w:r>
    </w:p>
    <w:p>
      <w:pPr>
        <w:pStyle w:val="Heading2"/>
      </w:pPr>
      <w:r>
        <w:t>Trace training,validation and the selection rule</w:t>
      </w:r>
    </w:p>
    <w:p>
      <w:r>
        <w:drawing>
          <wp:inline xmlns:a="http://schemas.openxmlformats.org/drawingml/2006/main" xmlns:pic="http://schemas.openxmlformats.org/drawingml/2006/picture">
            <wp:extent cx="5486400" cy="3182112"/>
            <wp:docPr id="2" name="Picture 2" descr="Read training curve: Training loss falls 4→2→1. → Read validation curve: Validation loss falls 3→2 then rises to2.5. → Choose checkpoint: Select epoch 2, not epoch 3, under the declared validation criterion."/>
            <wp:cNvGraphicFramePr>
              <a:graphicFrameLocks noChangeAspect="1"/>
            </wp:cNvGraphicFramePr>
            <a:graphic>
              <a:graphicData uri="http://schemas.openxmlformats.org/drawingml/2006/picture">
                <pic:pic>
                  <pic:nvPicPr>
                    <pic:cNvPr id="0" name="academy-story-ai-5-15-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training curve</w:t>
            </w:r>
          </w:p>
        </w:tc>
        <w:tc>
          <w:tcPr>
            <w:tcW w:type="dxa" w:w="5112"/>
          </w:tcPr>
          <w:p>
            <w:r>
              <w:t>Training loss falls 4→2→1.</w:t>
            </w:r>
          </w:p>
        </w:tc>
      </w:tr>
      <w:tr>
        <w:tc>
          <w:tcPr>
            <w:tcW w:type="dxa" w:w="5112"/>
          </w:tcPr>
          <w:p>
            <w:r>
              <w:t>2. Read validation curve</w:t>
            </w:r>
          </w:p>
        </w:tc>
        <w:tc>
          <w:tcPr>
            <w:tcW w:type="dxa" w:w="5112"/>
          </w:tcPr>
          <w:p>
            <w:r>
              <w:t>Validation loss falls 3→2 then rises to2.5.</w:t>
            </w:r>
          </w:p>
        </w:tc>
      </w:tr>
      <w:tr>
        <w:tc>
          <w:tcPr>
            <w:tcW w:type="dxa" w:w="5112"/>
          </w:tcPr>
          <w:p>
            <w:r>
              <w:t>3. Choose checkpoint</w:t>
            </w:r>
          </w:p>
        </w:tc>
        <w:tc>
          <w:tcPr>
            <w:tcW w:type="dxa" w:w="5112"/>
          </w:tcPr>
          <w:p>
            <w:r>
              <w:t>Select epoch 2, not epoch 3, under the declared validation criterion.</w:t>
            </w:r>
          </w:p>
        </w:tc>
      </w:tr>
    </w:tbl>
    <w:p>
      <w:r>
        <w:t>Match each pictured step to the supplied facts. This is a worked teaching case, not an independent assessment.</w:t>
      </w:r>
    </w:p>
    <w:p>
      <w:pPr>
        <w:spacing w:line="336" w:lineRule="auto" w:after="180"/>
      </w:pPr>
      <w:r>
        <w:rPr>
          <w:b w:val="0"/>
        </w:rPr>
        <w:t xml:space="preserve">The </w:t>
      </w:r>
      <w:r>
        <w:rPr>
          <w:b/>
        </w:rPr>
        <w:t>training curve</w:t>
      </w:r>
      <w:r>
        <w:rPr>
          <w:b w:val="0"/>
        </w:rPr>
        <w:t xml:space="preserve"> measures fit to examples used for learning. The </w:t>
      </w:r>
      <w:r>
        <w:rPr>
          <w:b/>
        </w:rPr>
        <w:t>validation curve</w:t>
      </w:r>
      <w:r>
        <w:rPr>
          <w:b w:val="0"/>
        </w:rPr>
        <w:t xml:space="preserve"> measures a separate set used to choose a </w:t>
      </w:r>
      <w:r>
        <w:rPr>
          <w:b/>
        </w:rPr>
        <w:t>checkpoint</w:t>
      </w:r>
      <w:r>
        <w:rPr>
          <w:b w:val="0"/>
        </w:rPr>
        <w:t xml:space="preserve">. The final </w:t>
      </w:r>
      <w:r>
        <w:rPr>
          <w:b/>
        </w:rPr>
        <w:t>training</w:t>
      </w:r>
      <w:r>
        <w:rPr>
          <w:b w:val="0"/>
        </w:rPr>
        <w:t xml:space="preserve"> loss is smallest here, but its validation loss has risen.</w:t>
      </w:r>
    </w:p>
    <w:p>
      <w:pPr>
        <w:spacing w:line="336" w:lineRule="auto" w:after="180"/>
      </w:pPr>
      <w:r>
        <w:rPr>
          <w:b w:val="0"/>
        </w:rPr>
        <w:t xml:space="preserve">Under the supplied </w:t>
      </w:r>
      <w:r>
        <w:rPr>
          <w:b/>
        </w:rPr>
        <w:t>selection rule</w:t>
      </w:r>
      <w:r>
        <w:rPr>
          <w:b w:val="0"/>
        </w:rPr>
        <w:t xml:space="preserve">, keep </w:t>
      </w:r>
      <w:r>
        <w:rPr>
          <w:b/>
        </w:rPr>
        <w:t>checkpoint</w:t>
      </w:r>
      <w:r>
        <w:rPr>
          <w:b w:val="0"/>
        </w:rPr>
        <w:t xml:space="preserve"> two. A later final test must remain outside both learning and </w:t>
      </w:r>
      <w:r>
        <w:rPr>
          <w:b/>
        </w:rPr>
        <w:t>checkpoint</w:t>
      </w:r>
      <w:r>
        <w:rPr>
          <w:b w:val="0"/>
        </w:rPr>
        <w:t xml:space="preserve"> selection.</w:t>
      </w:r>
    </w:p>
    <w:p>
      <w:pPr>
        <w:pStyle w:val="Heading2"/>
      </w:pPr>
      <w:r>
        <w:t>Predict the one changed validation value</w:t>
      </w:r>
    </w:p>
    <w:p>
      <w:pPr>
        <w:pStyle w:val="ListBullet"/>
      </w:pPr>
      <w:r>
        <w:t>Change one thing: Epoch 3 validation loss is instead 1.5.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179064"/>
            <wp:docPr id="3" name="Picture 3" descr="Original case: Select epoch 2, not epoch 3, under the declared validation criterion. Changed condition: Epoch 3 validation loss is instead 1.5. Expected result: Select epoch 3 under the unchanged criterion. Reason: Its measured validation loss is now below epoch 2’s2; the training curve alone never settled selection."/>
            <wp:cNvGraphicFramePr>
              <a:graphicFrameLocks noChangeAspect="1"/>
            </wp:cNvGraphicFramePr>
            <a:graphic>
              <a:graphicData uri="http://schemas.openxmlformats.org/drawingml/2006/picture">
                <pic:pic>
                  <pic:nvPicPr>
                    <pic:cNvPr id="0" name="academy-story-ai-5-15-04.png"/>
                    <pic:cNvPicPr/>
                  </pic:nvPicPr>
                  <pic:blipFill>
                    <a:blip r:embed="rId11"/>
                    <a:stretch>
                      <a:fillRect/>
                    </a:stretch>
                  </pic:blipFill>
                  <pic:spPr>
                    <a:xfrm>
                      <a:off x="0" y="0"/>
                      <a:ext cx="5486400" cy="3179064"/>
                    </a:xfrm>
                    <a:prstGeom prst="rect"/>
                  </pic:spPr>
                </pic:pic>
              </a:graphicData>
            </a:graphic>
          </wp:inline>
        </w:drawing>
      </w:r>
    </w:p>
    <w:p>
      <w:pPr>
        <w:pStyle w:val="Heading2"/>
      </w:pPr>
      <w:r>
        <w:t>Explain development status and uncertainty</w:t>
      </w:r>
    </w:p>
    <w:p>
      <w:pPr>
        <w:pStyle w:val="ListBullet"/>
      </w:pPr>
      <w:r>
        <w:t>A single curve has sampling and run variability; validation-selected checkpoints still require untouched final evidence.</w:t>
      </w:r>
    </w:p>
    <w:p>
      <w:pPr>
        <w:pStyle w:val="ListBullet"/>
      </w:pPr>
      <w:r>
        <w:t>Read the labelled picture: Can the original epoch 3 training loss 1 justify claiming best generalisation? Point to the relevant step in the picture, then write the changed result and the rule or evidence that supports it.</w:t>
      </w:r>
    </w:p>
    <w:p>
      <w:pPr>
        <w:pStyle w:val="Heading2"/>
      </w:pPr>
      <w:r>
        <w:t>Try main checkpoint2to4loss changes</w:t>
      </w:r>
    </w:p>
    <w:p>
      <w:pPr>
        <w:pStyle w:val="Heading3"/>
      </w:pPr>
      <w:r>
        <w:t>Later updates improve only one split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Series</w:t>
            </w:r>
          </w:p>
        </w:tc>
        <w:tc>
          <w:tcPr>
            <w:tcW w:type="dxa" w:w="2556"/>
          </w:tcPr>
          <w:p>
            <w:r>
              <w:t>2</w:t>
            </w:r>
          </w:p>
        </w:tc>
        <w:tc>
          <w:tcPr>
            <w:tcW w:type="dxa" w:w="2556"/>
          </w:tcPr>
          <w:p>
            <w:r>
              <w:t>3</w:t>
            </w:r>
          </w:p>
        </w:tc>
        <w:tc>
          <w:tcPr>
            <w:tcW w:type="dxa" w:w="2556"/>
          </w:tcPr>
          <w:p>
            <w:r>
              <w:t>4</w:t>
            </w:r>
          </w:p>
        </w:tc>
      </w:tr>
      <w:tr>
        <w:tc>
          <w:tcPr>
            <w:tcW w:type="dxa" w:w="2556"/>
          </w:tcPr>
          <w:p>
            <w:r>
              <w:t>Training solid line</w:t>
            </w:r>
          </w:p>
        </w:tc>
        <w:tc>
          <w:tcPr>
            <w:tcW w:type="dxa" w:w="2556"/>
          </w:tcPr>
          <w:p>
            <w:r>
              <w:t>0.625</w:t>
            </w:r>
          </w:p>
        </w:tc>
        <w:tc>
          <w:tcPr>
            <w:tcW w:type="dxa" w:w="2556"/>
          </w:tcPr>
          <w:p>
            <w:r>
              <w:t>0.15625</w:t>
            </w:r>
          </w:p>
        </w:tc>
        <w:tc>
          <w:tcPr>
            <w:tcW w:type="dxa" w:w="2556"/>
          </w:tcPr>
          <w:p>
            <w:r>
              <w:t>0.0390625</w:t>
            </w:r>
          </w:p>
        </w:tc>
      </w:tr>
      <w:tr>
        <w:tc>
          <w:tcPr>
            <w:tcW w:type="dxa" w:w="2556"/>
          </w:tcPr>
          <w:p>
            <w:r>
              <w:t>Validation dashed line</w:t>
            </w:r>
          </w:p>
        </w:tc>
        <w:tc>
          <w:tcPr>
            <w:tcW w:type="dxa" w:w="2556"/>
          </w:tcPr>
          <w:p>
            <w:r>
              <w:t>0</w:t>
            </w:r>
          </w:p>
        </w:tc>
        <w:tc>
          <w:tcPr>
            <w:tcW w:type="dxa" w:w="2556"/>
          </w:tcPr>
          <w:p>
            <w:r>
              <w:t>0.78125</w:t>
            </w:r>
          </w:p>
        </w:tc>
        <w:tc>
          <w:tcPr>
            <w:tcW w:type="dxa" w:w="2556"/>
          </w:tcPr>
          <w:p>
            <w:r>
              <w:t>1.7578125</w:t>
            </w:r>
          </w:p>
        </w:tc>
      </w:tr>
    </w:tbl>
    <w:p>
      <w:r>
        <w:t>This chart shows checkpoints 2 to 4 only, on one MSE scale from 0 to 2. Circles and a solid line mark training; squares and a dashed line mark validation. Lines connect measured checkpoints, not additional evaluations. The full table includes checkpoints 0 and 1.</w:t>
      </w:r>
    </w:p>
    <w:p>
      <w:pPr>
        <w:pStyle w:val="Heading3"/>
      </w:pPr>
      <w:r>
        <w:t>Using the table, calculate the training and validation loss changes from checkpoint 2 to checkpoint 4. Which saved parameter does the selection rule choose?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Training and validation curves</w:t>
      </w:r>
    </w:p>
    <w:p>
      <w:pPr>
        <w:pStyle w:val="Heading3"/>
      </w:pPr>
      <w:r>
        <w:t>The facts we will use</w:t>
      </w:r>
    </w:p>
    <w:p>
      <w:r>
        <w:drawing>
          <wp:inline xmlns:a="http://schemas.openxmlformats.org/drawingml/2006/main" xmlns:pic="http://schemas.openxmlformats.org/drawingml/2006/picture">
            <wp:extent cx="5486400" cy="3657600"/>
            <wp:docPr id="4" name="Picture 4" descr="Checkpoint losses"/>
            <wp:cNvGraphicFramePr>
              <a:graphicFrameLocks noChangeAspect="1"/>
            </wp:cNvGraphicFramePr>
            <a:graphic>
              <a:graphicData uri="http://schemas.openxmlformats.org/drawingml/2006/picture">
                <pic:pic>
                  <pic:nvPicPr>
                    <pic:cNvPr id="0" name="academy-detail-ai-5-15.png"/>
                    <pic:cNvPicPr/>
                  </pic:nvPicPr>
                  <pic:blipFill>
                    <a:blip r:embed="rId12"/>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185229"/>
            <wp:docPr id="5" name="Picture 5" descr="Training and validation curves. Read training curve: Training loss falls 4→2→1.. Read validation curve: Validation loss falls 3→2 then rises to2.5.. Choose checkpoint: Select epoch 2, not epoch 3, under the declared validation criterion."/>
            <wp:cNvGraphicFramePr>
              <a:graphicFrameLocks noChangeAspect="1"/>
            </wp:cNvGraphicFramePr>
            <a:graphic>
              <a:graphicData uri="http://schemas.openxmlformats.org/drawingml/2006/picture">
                <pic:pic>
                  <pic:nvPicPr>
                    <pic:cNvPr id="0" name="academy-visual-ai-5-15.png"/>
                    <pic:cNvPicPr/>
                  </pic:nvPicPr>
                  <pic:blipFill>
                    <a:blip r:embed="rId13"/>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Repair incompatible metrics and unsupported diagnoses</w:t>
      </w:r>
    </w:p>
    <w:p>
      <w:r>
        <w:t>A gap alone does not isolate why the two splits behave differently.</w:t>
      </w:r>
    </w:p>
    <w:p>
      <w:pPr>
        <w:pStyle w:val="Heading2"/>
      </w:pPr>
      <w:r>
        <w:t>Known target-rule difference and valid comparison requirements</w:t>
      </w:r>
    </w:p>
    <w:p>
      <w:pPr>
        <w:spacing w:line="336" w:lineRule="auto" w:after="180"/>
      </w:pPr>
      <w:r>
        <w:rPr>
          <w:b w:val="0"/>
        </w:rPr>
        <w:t xml:space="preserve">Falling </w:t>
      </w:r>
      <w:r>
        <w:rPr>
          <w:b/>
        </w:rPr>
        <w:t>training</w:t>
      </w:r>
      <w:r>
        <w:rPr>
          <w:b w:val="0"/>
        </w:rPr>
        <w:t xml:space="preserve"> loss with rising validation loss can be consistent with over</w:t>
      </w:r>
      <w:r>
        <w:rPr>
          <w:b/>
        </w:rPr>
        <w:t>fitting</w:t>
      </w:r>
      <w:r>
        <w:rPr>
          <w:b w:val="0"/>
        </w:rPr>
        <w:t>, but it is not a complete diagnosis. In this example the split-specific target rules are known to differ.</w:t>
      </w:r>
    </w:p>
    <w:p>
      <w:pPr>
        <w:spacing w:line="336" w:lineRule="auto" w:after="180"/>
      </w:pPr>
      <w:r>
        <w:rPr>
          <w:b w:val="0"/>
        </w:rPr>
        <w:t>In another dataset, inspect representativeness, pre</w:t>
      </w:r>
      <w:r>
        <w:rPr>
          <w:b/>
        </w:rPr>
        <w:t>process</w:t>
      </w:r>
      <w:r>
        <w:rPr>
          <w:b w:val="0"/>
        </w:rPr>
        <w:t>ing, leakage, label quality and evaluation settings before attributing the pattern to model capacity alone.</w:t>
      </w:r>
    </w:p>
    <w:p>
      <w:pPr>
        <w:spacing w:line="336" w:lineRule="auto" w:after="180"/>
      </w:pPr>
      <w:r>
        <w:rPr>
          <w:b w:val="0"/>
        </w:rPr>
        <w:t xml:space="preserve">Evaluate comparable quantities: do not compare a </w:t>
      </w:r>
      <w:r>
        <w:rPr>
          <w:b/>
        </w:rPr>
        <w:t>training</w:t>
      </w:r>
      <w:r>
        <w:rPr>
          <w:b w:val="0"/>
        </w:rPr>
        <w:t xml:space="preserve"> sum with a validation mean, or a </w:t>
      </w:r>
      <w:r>
        <w:rPr>
          <w:b/>
        </w:rPr>
        <w:t>training</w:t>
      </w:r>
      <w:r>
        <w:rPr>
          <w:b w:val="0"/>
        </w:rPr>
        <w:t xml:space="preserve"> objective containing a penalty with unpenalised validation MSE. Keep the row sets fixed across </w:t>
      </w:r>
      <w:r>
        <w:rPr>
          <w:b/>
        </w:rPr>
        <w:t>checkpoint</w:t>
      </w:r>
      <w:r>
        <w:rPr>
          <w:b w:val="0"/>
        </w:rPr>
        <w:t>s.</w:t>
      </w:r>
    </w:p>
    <w:p>
      <w:pPr>
        <w:spacing w:line="336" w:lineRule="auto" w:after="180"/>
      </w:pPr>
      <w:r>
        <w:rPr>
          <w:b w:val="0"/>
        </w:rPr>
        <w:t xml:space="preserve">Do not mix losses recorded before each batch update with a full-split evaluation of the final </w:t>
      </w:r>
      <w:r>
        <w:rPr>
          <w:b/>
        </w:rPr>
        <w:t>checkpoint</w:t>
      </w:r>
      <w:r>
        <w:rPr>
          <w:b w:val="0"/>
        </w:rPr>
        <w:t>.</w:t>
      </w:r>
    </w:p>
    <w:p>
      <w:pPr>
        <w:pStyle w:val="Heading2"/>
      </w:pPr>
      <w:r>
        <w:t>Convert training sum to a comparable mean</w:t>
      </w:r>
    </w:p>
    <w:p>
      <w:pPr>
        <w:pStyle w:val="ListBullet"/>
      </w:pPr>
      <w:r>
        <w:t>A training report shows sum of squared errors 12 over six rows. Validation shows mean squared error 3 over two rows in the same target units. A learner says training error is four times larger. Repair the comparison.</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checkpoint choice with less help</w:t>
      </w:r>
    </w:p>
    <w:p>
      <w:r>
        <w:t>Retain the criterion,all observed losses and restored parameter value.</w:t>
      </w:r>
    </w:p>
    <w:p>
      <w:pPr>
        <w:pStyle w:val="Heading2"/>
      </w:pPr>
      <w:r>
        <w:t>Current task and response</w:t>
      </w:r>
    </w:p>
    <w:p>
      <w:pPr>
        <w:pStyle w:val="ListBullet"/>
      </w:pPr>
      <w:r>
        <w:t>At v = 1, compute both validation predictions, residuals and MSE on (3, 4.5) and (4, 6).</w:t>
      </w:r>
    </w:p>
    <w:p>
      <w:pPr>
        <w:pStyle w:val="Heading3"/>
      </w:pPr>
      <w:r>
        <w:t>Using the table, calculate the training and validation loss changes from checkpoint 2 to checkpoint 4. Which saved parameter does the selection rule choose?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W2record</w:t>
      </w:r>
    </w:p>
    <w:p>
      <w:pPr>
        <w:spacing w:line="336" w:lineRule="auto" w:after="180"/>
      </w:pPr>
      <w:r>
        <w:rPr>
          <w:b w:val="0"/>
        </w:rPr>
        <w:t>Use workbook W2 for the connected example “</w:t>
      </w:r>
      <w:r>
        <w:rPr>
          <w:b/>
        </w:rPr>
        <w:t>Training</w:t>
      </w:r>
      <w:r>
        <w:rPr>
          <w:b w:val="0"/>
        </w:rPr>
        <w:t xml:space="preserve"> and </w:t>
      </w:r>
      <w:r>
        <w:rPr>
          <w:b/>
        </w:rPr>
        <w:t>validation curve</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misconception check</w:t>
      </w:r>
    </w:p>
    <w:p>
      <w:pPr>
        <w:pStyle w:val="ListBullet"/>
      </w:pPr>
      <w:r>
        <w:t>Use the worked case for Training and validation curves. Proposed explanation: “The last checkpoint is always best”.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curve interpretation</w:t>
      </w:r>
    </w:p>
    <w:p>
      <w:pPr>
        <w:pStyle w:val="ListBullet"/>
      </w:pPr>
      <w:r>
        <w:t>Can the original epoch 3 training loss 1 justify claiming best generalisation?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new validation pairs</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Use the declared rule</w:t>
      </w:r>
    </w:p>
    <w:p>
      <w:pPr>
        <w:pStyle w:val="Heading3"/>
      </w:pPr>
      <w:r>
        <w:t>Check your reasoning</w:t>
      </w:r>
    </w:p>
    <w:p>
      <w:pPr>
        <w:pStyle w:val="Heading3"/>
      </w:pPr>
      <w:r>
        <w:t>Explain the picture</w:t>
      </w:r>
    </w:p>
    <w:p>
      <w:pPr>
        <w:pStyle w:val="Heading1"/>
      </w:pPr>
      <w:r>
        <w:t>09. Run a complete same-state evaluation and selection audit</w:t>
      </w:r>
    </w:p>
    <w:p>
      <w:r>
        <w:t>All data,checkpoints,metric definitions and selection rules are supplied.</w:t>
      </w:r>
    </w:p>
    <w:p>
      <w:pPr>
        <w:pStyle w:val="Heading2"/>
      </w:pPr>
      <w:r>
        <w:t>Current tie task and complete executable evaluator</w:t>
      </w:r>
    </w:p>
    <w:p>
      <w:pPr>
        <w:spacing w:line="336" w:lineRule="auto" w:after="180"/>
      </w:pPr>
      <w:r>
        <w:rPr>
          <w:b w:val="0"/>
        </w:rPr>
        <w:t xml:space="preserve">Observed validation MSE at </w:t>
      </w:r>
      <w:r>
        <w:rPr>
          <w:b/>
        </w:rPr>
        <w:t>checkpoint</w:t>
      </w:r>
      <w:r>
        <w:rPr>
          <w:b w:val="0"/>
        </w:rPr>
        <w:t xml:space="preserve">s 0 to 4 is [5, 2, 1, 1, 1.2]. Lowest loss wins with earlier exact ties. Which </w:t>
      </w:r>
      <w:r>
        <w:rPr>
          <w:b/>
        </w:rPr>
        <w:t>checkpoint</w:t>
      </w:r>
      <w:r>
        <w:rPr>
          <w:b w:val="0"/>
        </w:rPr>
        <w:t xml:space="preserve"> is selected? What if </w:t>
      </w:r>
      <w:r>
        <w:rPr>
          <w:b/>
        </w:rPr>
        <w:t>training</w:t>
      </w:r>
      <w:r>
        <w:rPr>
          <w:b w:val="0"/>
        </w:rPr>
        <w:t xml:space="preserve"> loss is lowest at </w:t>
      </w:r>
      <w:r>
        <w:rPr>
          <w:b/>
        </w:rPr>
        <w:t>checkpoint</w:t>
      </w:r>
      <w:r>
        <w:rPr>
          <w:b w:val="0"/>
        </w:rPr>
        <w:t xml:space="preserve"> 4?</w:t>
      </w:r>
    </w:p>
    <w:p>
      <w:r>
        <w:rPr>
          <w:rFonts w:ascii="Courier New" w:hAnsi="Courier New"/>
          <w:sz w:val="18"/>
        </w:rPr>
        <w:t>def mse(v, rows):</w:t>
        <w:br/>
        <w:t xml:space="preserve">    if not rows:</w:t>
        <w:br/>
        <w:t xml:space="preserve">        raise ValueError("Need evaluation rows")</w:t>
        <w:br/>
        <w:t xml:space="preserve">    return sum((v * max(0.0, x) - target) ** 2</w:t>
        <w:br/>
        <w:t xml:space="preserve">               for x, target in rows) / len(rows)</w:t>
        <w:br/>
        <w:br/>
        <w:t>train = [(1.0, 2.0), (2.0, 4.0)]</w:t>
        <w:br/>
        <w:t>valid = [(3.0, 4.5), (4.0, 6.0)]</w:t>
        <w:br/>
        <w:t>checkpoints = [0.0, 1.0, 1.5, 1.75, 1.875]</w:t>
        <w:br/>
        <w:t>validation_losses = []</w:t>
        <w:br/>
        <w:t>for step, v in enumerate(checkpoints):</w:t>
        <w:br/>
        <w:t xml:space="preserve">    validation_losses.append(mse(v, valid))</w:t>
        <w:br/>
        <w:t xml:space="preserve">    print(step, mse(v, train), mse(v, valid))</w:t>
        <w:br/>
        <w:t>best = min(range(len(checkpoints)),</w:t>
        <w:br/>
        <w:t xml:space="preserve">           key=lambda i: (validation_losses[i], i))</w:t>
        <w:br/>
        <w:t>print("Selected checkpoint", best)  # 2</w:t>
      </w:r>
    </w:p>
    <w:p>
      <w:pPr>
        <w:pStyle w:val="Heading2"/>
      </w:pPr>
      <w:r>
        <w:t>Complete normal,tie,missing,metric and evidence-status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checkpoint-evaluation probe</w:t>
            </w:r>
          </w:p>
        </w:tc>
        <w:tc>
          <w:tcPr>
            <w:tcW w:type="dxa" w:w="5112"/>
          </w:tcPr>
          <w:p>
            <w:r>
              <w:t>Expected result / action</w:t>
            </w:r>
          </w:p>
        </w:tc>
      </w:tr>
      <w:tr>
        <w:tc>
          <w:tcPr>
            <w:tcW w:type="dxa" w:w="5112"/>
          </w:tcPr>
          <w:p>
            <w:r>
              <w:t>Normal main five states</w:t>
            </w:r>
          </w:p>
        </w:tc>
        <w:tc>
          <w:tcPr>
            <w:tcW w:type="dxa" w:w="5112"/>
          </w:tcPr>
          <w:p>
            <w:r>
              <w:t>Choose checkpoint 2, v1.5, validation 0, training.625</w:t>
            </w:r>
          </w:p>
        </w:tc>
      </w:tr>
      <w:tr>
        <w:tc>
          <w:tcPr>
            <w:tcW w:type="dxa" w:w="5112"/>
          </w:tcPr>
          <w:p>
            <w:r>
              <w:t>Exact-tie log[5, 2, 1, 1, 1.2]</w:t>
            </w:r>
          </w:p>
        </w:tc>
        <w:tc>
          <w:tcPr>
            <w:tcW w:type="dxa" w:w="5112"/>
          </w:tcPr>
          <w:p>
            <w:r>
              <w:t>Choose index 2 over3; training minimum at4 does not alter the rule</w:t>
            </w:r>
          </w:p>
        </w:tc>
      </w:tr>
      <w:tr>
        <w:tc>
          <w:tcPr>
            <w:tcW w:type="dxa" w:w="5112"/>
          </w:tcPr>
          <w:p>
            <w:r>
              <w:t>Evaluate checkpoint 3, v1.75</w:t>
            </w:r>
          </w:p>
        </w:tc>
        <w:tc>
          <w:tcPr>
            <w:tcW w:type="dxa" w:w="5112"/>
          </w:tcPr>
          <w:p>
            <w:r>
              <w:t>Training MSE.15625, validation.78125; all four predictions use v1.75</w:t>
            </w:r>
          </w:p>
        </w:tc>
      </w:tr>
      <w:tr>
        <w:tc>
          <w:tcPr>
            <w:tcW w:type="dxa" w:w="5112"/>
          </w:tcPr>
          <w:p>
            <w:r>
              <w:t>Missing/empty evaluation rows</w:t>
            </w:r>
          </w:p>
        </w:tc>
        <w:tc>
          <w:tcPr>
            <w:tcW w:type="dxa" w:w="5112"/>
          </w:tcPr>
          <w:p>
            <w:r>
              <w:t>Empty rows raise ValueError:Need evaluation rows; missing numeric references require review before calling</w:t>
            </w:r>
          </w:p>
        </w:tc>
      </w:tr>
      <w:tr>
        <w:tc>
          <w:tcPr>
            <w:tcW w:type="dxa" w:w="5112"/>
          </w:tcPr>
          <w:p>
            <w:r>
              <w:t>Training SSE 12on6 rows; validation MSE 3on2 rows</w:t>
            </w:r>
          </w:p>
        </w:tc>
        <w:tc>
          <w:tcPr>
            <w:tcW w:type="dxa" w:w="5112"/>
          </w:tcPr>
          <w:p>
            <w:r>
              <w:t>Comparable training MSE 2, validation MSE 3; do not compare 12 directly with 3</w:t>
            </w:r>
          </w:p>
        </w:tc>
      </w:tr>
      <w:tr>
        <w:tc>
          <w:tcPr>
            <w:tcW w:type="dxa" w:w="5112"/>
          </w:tcPr>
          <w:p>
            <w:r>
              <w:t>Mean loss plus penalty versus unpenalized validation MSE</w:t>
            </w:r>
          </w:p>
        </w:tc>
        <w:tc>
          <w:tcPr>
            <w:tcW w:type="dxa" w:w="5112"/>
          </w:tcPr>
          <w:p>
            <w:r>
              <w:t>Separate the penalty and compare the same predictive-loss definition</w:t>
            </w:r>
          </w:p>
        </w:tc>
      </w:tr>
      <w:tr>
        <w:tc>
          <w:tcPr>
            <w:tcW w:type="dxa" w:w="5112"/>
          </w:tcPr>
          <w:p>
            <w:r>
              <w:t>Choose a new checkpoint using final-test results</w:t>
            </w:r>
          </w:p>
        </w:tc>
        <w:tc>
          <w:tcPr>
            <w:tcW w:type="dxa" w:w="5112"/>
          </w:tcPr>
          <w:p>
            <w:r>
              <w:t>Those cases become selection evidence for the revision; reserve fresh final data</w:t>
            </w:r>
          </w:p>
        </w:tc>
      </w:tr>
      <w:tr>
        <w:tc>
          <w:tcPr>
            <w:tcW w:type="dxa" w:w="5112"/>
          </w:tcPr>
          <w:p>
            <w:r>
              <w:t>Zero selected validation loss</w:t>
            </w:r>
          </w:p>
        </w:tc>
        <w:tc>
          <w:tcPr>
            <w:tcW w:type="dxa" w:w="5112"/>
          </w:tcPr>
          <w:p>
            <w:r>
              <w:t>Exact fit on two constructed development rows; no universal or untouched-final claim</w:t>
            </w:r>
          </w:p>
        </w:tc>
      </w:tr>
    </w:tbl>
    <w:p>
      <w:pPr>
        <w:pStyle w:val="Heading2"/>
      </w:pPr>
      <w:r>
        <w:t>Predict,evaluate,restore and bound the result</w:t>
      </w:r>
    </w:p>
    <w:p>
      <w:pPr>
        <w:pStyle w:val="ListNumber"/>
      </w:pPr>
      <w:r>
        <w:t>Predict all five training/validation loss pairs before running or tracing the evaluator. Keep rows fixed and model values frozen during each evaluation. Record the chosen index and restore its saved vvalue explicitly. Trace the separate exact-tie list and sum-to-mean repair. The helper checks nonempty rows but assumes finite numeric pairs; it does not validate missing values. Record the known synthetic target-rule difference and investigate other possible causes in an actual project rather than calling every widening gap a complexity diagnosis. Final labels remain outside checkpoint selection.</w:t>
      </w:r>
    </w:p>
    <w:p>
      <w:pPr>
        <w:pStyle w:val="ListNumber"/>
      </w:pPr>
      <w:r>
        <w:t>On paper, trace the supplied procedure. If code is provided, predict before running it in a local practice file. Never write an expected answer as though it were an observed run.</w:t>
      </w:r>
    </w:p>
    <w:p>
      <w:pPr>
        <w:pStyle w:val="Heading2"/>
      </w:pPr>
      <w:r>
        <w:t>Keep the evidence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evaluate new split targets and candidate weights</w:t>
      </w:r>
    </w:p>
    <w:p>
      <w:r>
        <w:t>Calculate both columns before applying the stated validation rule.</w:t>
      </w:r>
    </w:p>
    <w:p>
      <w:pPr>
        <w:pStyle w:val="Heading2"/>
      </w:pPr>
      <w:r>
        <w:t>Complete independent candidates and pairs</w:t>
      </w:r>
    </w:p>
    <w:p>
      <w:pPr>
        <w:spacing w:line="336" w:lineRule="auto" w:after="180"/>
      </w:pPr>
      <w:r>
        <w:rPr>
          <w:b w:val="0"/>
        </w:rPr>
        <w:t xml:space="preserve">Use h = ReLU(x), y = vh, candidate v values 1, 1.5 and 2. </w:t>
      </w:r>
      <w:r>
        <w:rPr>
          <w:b/>
        </w:rPr>
        <w:t>Training</w:t>
      </w:r>
      <w:r>
        <w:rPr>
          <w:b w:val="0"/>
        </w:rPr>
        <w:t xml:space="preserve"> pairs are (1, 2), (2, 4); validation pairs are (1, 1), (2, 2). Calculate both MSE columns and select by minimum validation MSE.</w:t>
      </w:r>
    </w:p>
    <w:p>
      <w:pPr>
        <w:spacing w:line="336" w:lineRule="auto" w:after="180"/>
      </w:pPr>
      <w:r>
        <w:rPr>
          <w:b w:val="0"/>
        </w:rPr>
        <w:t xml:space="preserve">Explain the disagreement with selection by </w:t>
      </w:r>
      <w:r>
        <w:rPr>
          <w:b/>
        </w:rPr>
        <w:t>training</w:t>
      </w:r>
      <w:r>
        <w:rPr>
          <w:b w:val="0"/>
        </w:rPr>
        <w:t xml:space="preserve"> loss.</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Evaluate new checkpoints independently</w:t>
      </w:r>
    </w:p>
    <w:p>
      <w:pPr>
        <w:pStyle w:val="Heading3"/>
      </w:pPr>
      <w:r>
        <w:t>Attempt this without hints</w:t>
      </w:r>
    </w:p>
    <w:p>
      <w:pPr>
        <w:spacing w:line="336" w:lineRule="auto" w:after="180"/>
      </w:pPr>
      <w:r>
        <w:rPr>
          <w:b w:val="0"/>
        </w:rPr>
        <w:t xml:space="preserve">Use h = ReLU(x), y = vh, candidate v values 1, 1.5 and 2. </w:t>
      </w:r>
      <w:r>
        <w:rPr>
          <w:b/>
        </w:rPr>
        <w:t>Training</w:t>
      </w:r>
      <w:r>
        <w:rPr>
          <w:b w:val="0"/>
        </w:rPr>
        <w:t xml:space="preserve"> pairs are (1, 2), (2, 4); validation pairs are (1, 1), (2, 2). Calculate both MSE columns and select by minimum validation MSE.</w:t>
      </w:r>
    </w:p>
    <w:p>
      <w:pPr>
        <w:spacing w:line="336" w:lineRule="auto" w:after="180"/>
      </w:pPr>
      <w:r>
        <w:rPr>
          <w:b w:val="0"/>
        </w:rPr>
        <w:t xml:space="preserve">Explain the disagreement with selection by </w:t>
      </w:r>
      <w:r>
        <w:rPr>
          <w:b/>
        </w:rPr>
        <w:t>training</w:t>
      </w:r>
      <w:r>
        <w:rPr>
          <w:b w:val="0"/>
        </w:rPr>
        <w:t xml:space="preserve"> loss.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Keep the selected checkpoint with its selection history</w:t>
      </w:r>
    </w:p>
    <w:p>
      <w:r>
        <w:t>The project record should distinguish the saved final training state from the chosen model.</w:t>
      </w:r>
    </w:p>
    <w:p>
      <w:pPr>
        <w:pStyle w:val="Heading2"/>
      </w:pPr>
      <w:r>
        <w:t>Project artifact and evidence table</w:t>
      </w:r>
    </w:p>
    <w:p>
      <w:pPr>
        <w:spacing w:line="336" w:lineRule="auto" w:after="180"/>
      </w:pPr>
      <w:r>
        <w:rPr>
          <w:b w:val="0"/>
        </w:rPr>
        <w:t xml:space="preserve">Add a labelled </w:t>
      </w:r>
      <w:r>
        <w:rPr>
          <w:b/>
        </w:rPr>
        <w:t>training</w:t>
      </w:r>
      <w:r>
        <w:rPr>
          <w:b w:val="0"/>
        </w:rPr>
        <w:t xml:space="preserve"> and </w:t>
      </w:r>
      <w:r>
        <w:rPr>
          <w:b/>
        </w:rPr>
        <w:t>validation curve</w:t>
      </w:r>
      <w:r>
        <w:rPr>
          <w:b w:val="0"/>
        </w:rPr>
        <w:t xml:space="preserve">s </w:t>
      </w:r>
      <w:r>
        <w:rPr>
          <w:b/>
        </w:rPr>
        <w:t>evidence</w:t>
      </w:r>
      <w:r>
        <w:rPr>
          <w:b w:val="0"/>
        </w:rPr>
        <w:t xml:space="preserve"> sheet to Image-pattern Network Investigation. Show how you can compute comparable </w:t>
      </w:r>
      <w:r>
        <w:rPr>
          <w:b/>
        </w:rPr>
        <w:t>training</w:t>
      </w:r>
      <w:r>
        <w:rPr>
          <w:b w:val="0"/>
        </w:rPr>
        <w:t xml:space="preserve"> and validation losses at saved </w:t>
      </w:r>
      <w:r>
        <w:rPr>
          <w:b/>
        </w:rPr>
        <w:t>checkpoint</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run/trace and limits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Earlier wording, alternatives and picture transcripts · reference / check after trying</w:t>
      </w:r>
    </w:p>
    <w:p>
      <w:pPr>
        <w:pStyle w:val="Heading3"/>
      </w:pPr>
      <w:r>
        <w:t>Evidence for your project</w:t>
      </w:r>
    </w:p>
    <w:p>
      <w:pPr>
        <w:pStyle w:val="Heading1"/>
      </w:pPr>
      <w:r>
        <w:t>16. Finish with a restored state and a bounded curve interpretation</w:t>
      </w:r>
    </w:p>
    <w:p>
      <w:r>
        <w:t>Explain which cases informed the choice and which evidence is still needed.</w:t>
      </w:r>
    </w:p>
    <w:p>
      <w:pPr>
        <w:pStyle w:val="Heading2"/>
      </w:pPr>
      <w:r>
        <w:t>Retrieve and explain</w:t>
      </w:r>
    </w:p>
    <w:p>
      <w:pPr>
        <w:pStyle w:val="ListBullet"/>
      </w:pPr>
      <w:r>
        <w:t>Close your notes. Explain this goal in your own words: Compute comparable training and validation losses at saved checkpoints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Checkpoint</w:t>
            </w:r>
          </w:p>
        </w:tc>
        <w:tc>
          <w:tcPr>
            <w:tcW w:type="dxa" w:w="5112"/>
          </w:tcPr>
          <w:p>
            <w:r>
              <w:t>Saved model parameters and the information needed to identify a training state</w:t>
            </w:r>
          </w:p>
        </w:tc>
      </w:tr>
      <w:tr>
        <w:tc>
          <w:tcPr>
            <w:tcW w:type="dxa" w:w="5112"/>
          </w:tcPr>
          <w:p>
            <w:r>
              <w:t>Training curve</w:t>
            </w:r>
          </w:p>
        </w:tc>
        <w:tc>
          <w:tcPr>
            <w:tcW w:type="dxa" w:w="5112"/>
          </w:tcPr>
          <w:p>
            <w:r>
              <w:t>A record of a training measure at successive saved states</w:t>
            </w:r>
          </w:p>
        </w:tc>
      </w:tr>
      <w:tr>
        <w:tc>
          <w:tcPr>
            <w:tcW w:type="dxa" w:w="5112"/>
          </w:tcPr>
          <w:p>
            <w:r>
              <w:t>Validation curve</w:t>
            </w:r>
          </w:p>
        </w:tc>
        <w:tc>
          <w:tcPr>
            <w:tcW w:type="dxa" w:w="5112"/>
          </w:tcPr>
          <w:p>
            <w:r>
              <w:t>A record of a development measure on separate examples at those states</w:t>
            </w:r>
          </w:p>
        </w:tc>
      </w:tr>
      <w:tr>
        <w:tc>
          <w:tcPr>
            <w:tcW w:type="dxa" w:w="5112"/>
          </w:tcPr>
          <w:p>
            <w:r>
              <w:t>Selection rule</w:t>
            </w:r>
          </w:p>
        </w:tc>
        <w:tc>
          <w:tcPr>
            <w:tcW w:type="dxa" w:w="5112"/>
          </w:tcPr>
          <w:p>
            <w:r>
              <w:t>A declared procedure for choosing among candidate models or checkpoints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At v = 1, compute both validation predictions, residuals and MSE on (3, 4.5) and (4, 6).</w:t>
      </w:r>
    </w:p>
    <w:p>
      <w:pPr>
        <w:pStyle w:val="ListBullet"/>
      </w:pPr>
      <w:r>
        <w:t>A training report shows sum of squared errors 12 over six rows. Validation shows mean squared error 3 over two rows in the same target units. A learner says training error is four times larger. Repair the comparison.</w:t>
      </w:r>
    </w:p>
    <w:p>
      <w:pPr>
        <w:pStyle w:val="ListBullet"/>
      </w:pPr>
      <w:r>
        <w:t>Training loss falls while validation loss rises. Give two checks before declaring model complexity the cause, and explain why repeatedly selecting with validation makes it development evidence.</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candidate weights and validation targets for the first individual attempt.</w:t>
      </w:r>
    </w:p>
    <w:p>
      <w:pPr>
        <w:pStyle w:val="Heading2"/>
      </w:pPr>
      <w:r>
        <w:t>Current explanation and response</w:t>
      </w:r>
    </w:p>
    <w:p>
      <w:pPr>
        <w:pStyle w:val="ListBullet"/>
      </w:pPr>
      <w:r>
        <w:t>Restore checkpoint 2, v = 1.5, if following the declared rule. Its zero validation MSE is a result on two constructed development examples. Choosing this checkpoint using those examples makes them part of model selection. After all choices are frozen, a separate untouched test set can provide final evidence within its own coverage limits.</w:t>
      </w:r>
    </w:p>
    <w:p>
      <w:pPr>
        <w:pStyle w:val="Heading3"/>
      </w:pPr>
      <w:r>
        <w:t>A team calls checkpoint 2 independently proven because its validation MSE is zero, then uses the test results to choose another checkpoint. Identify both reporting problems and propose a clean procedure.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Next week adds a weight penalty and an early-stopping policy, keeping their roles distinct.</w:t>
      </w:r>
    </w:p>
    <w:p>
      <w:pPr>
        <w:pStyle w:val="ListBullet"/>
      </w:pPr>
      <w:r>
        <w:t>Training loss falls while validation loss rises. Give two checks before declaring model complexity the cause, and explain why repeatedly selecting with validation makes it development evidence.</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Later updates improve only one split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Series</w:t>
            </w:r>
          </w:p>
        </w:tc>
        <w:tc>
          <w:tcPr>
            <w:tcW w:type="dxa" w:w="2556"/>
          </w:tcPr>
          <w:p>
            <w:r>
              <w:t>2</w:t>
            </w:r>
          </w:p>
        </w:tc>
        <w:tc>
          <w:tcPr>
            <w:tcW w:type="dxa" w:w="2556"/>
          </w:tcPr>
          <w:p>
            <w:r>
              <w:t>3</w:t>
            </w:r>
          </w:p>
        </w:tc>
        <w:tc>
          <w:tcPr>
            <w:tcW w:type="dxa" w:w="2556"/>
          </w:tcPr>
          <w:p>
            <w:r>
              <w:t>4</w:t>
            </w:r>
          </w:p>
        </w:tc>
      </w:tr>
      <w:tr>
        <w:tc>
          <w:tcPr>
            <w:tcW w:type="dxa" w:w="2556"/>
          </w:tcPr>
          <w:p>
            <w:r>
              <w:t>Training solid line</w:t>
            </w:r>
          </w:p>
        </w:tc>
        <w:tc>
          <w:tcPr>
            <w:tcW w:type="dxa" w:w="2556"/>
          </w:tcPr>
          <w:p>
            <w:r>
              <w:t>0.625</w:t>
            </w:r>
          </w:p>
        </w:tc>
        <w:tc>
          <w:tcPr>
            <w:tcW w:type="dxa" w:w="2556"/>
          </w:tcPr>
          <w:p>
            <w:r>
              <w:t>0.15625</w:t>
            </w:r>
          </w:p>
        </w:tc>
        <w:tc>
          <w:tcPr>
            <w:tcW w:type="dxa" w:w="2556"/>
          </w:tcPr>
          <w:p>
            <w:r>
              <w:t>0.0390625</w:t>
            </w:r>
          </w:p>
        </w:tc>
      </w:tr>
      <w:tr>
        <w:tc>
          <w:tcPr>
            <w:tcW w:type="dxa" w:w="2556"/>
          </w:tcPr>
          <w:p>
            <w:r>
              <w:t>Validation dashed line</w:t>
            </w:r>
          </w:p>
        </w:tc>
        <w:tc>
          <w:tcPr>
            <w:tcW w:type="dxa" w:w="2556"/>
          </w:tcPr>
          <w:p>
            <w:r>
              <w:t>0</w:t>
            </w:r>
          </w:p>
        </w:tc>
        <w:tc>
          <w:tcPr>
            <w:tcW w:type="dxa" w:w="2556"/>
          </w:tcPr>
          <w:p>
            <w:r>
              <w:t>0.78125</w:t>
            </w:r>
          </w:p>
        </w:tc>
        <w:tc>
          <w:tcPr>
            <w:tcW w:type="dxa" w:w="2556"/>
          </w:tcPr>
          <w:p>
            <w:r>
              <w:t>1.7578125</w:t>
            </w:r>
          </w:p>
        </w:tc>
      </w:tr>
    </w:tbl>
    <w:p>
      <w:r>
        <w:t>This chart shows checkpoints 2 to 4 only, on one MSE scale from 0 to 2. Circles and a solid line mark training; squares and a dashed line mark validation. Lines connect measured checkpoints, not additional evaluations. The full table includes checkpoints 0 and 1.</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Plot </w:t>
      </w:r>
      <w:r>
        <w:rPr>
          <w:b/>
        </w:rPr>
        <w:t>training</w:t>
      </w:r>
      <w:r>
        <w:rPr>
          <w:b w:val="0"/>
        </w:rPr>
        <w:t xml:space="preserve"> and validation loss for </w:t>
      </w:r>
      <w:r>
        <w:rPr>
          <w:b/>
        </w:rPr>
        <w:t>checkpoint</w:t>
      </w:r>
      <w:r>
        <w:rPr>
          <w:b w:val="0"/>
        </w:rPr>
        <w:t>s before opening final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Compute comparable training and validation losses at saved checkpoints</w:t>
            </w:r>
          </w:p>
        </w:tc>
        <w:tc>
          <w:tcPr>
            <w:tcW w:type="dxa" w:w="5112"/>
          </w:tcPr>
          <w:p>
            <w:r>
              <w:t>Explain the deciding step, show a trace or test, and state one limit.</w:t>
            </w:r>
          </w:p>
        </w:tc>
      </w:tr>
      <w:tr>
        <w:tc>
          <w:tcPr>
            <w:tcW w:type="dxa" w:w="5112"/>
          </w:tcPr>
          <w:p>
            <w:r>
              <w:t>Choose among observed checkpoints using a declared validation rule</w:t>
            </w:r>
          </w:p>
        </w:tc>
        <w:tc>
          <w:tcPr>
            <w:tcW w:type="dxa" w:w="5112"/>
          </w:tcPr>
          <w:p>
            <w:r>
              <w:t>Explain the deciding step, show a trace or test, and state one limit.</w:t>
            </w:r>
          </w:p>
        </w:tc>
      </w:tr>
      <w:tr>
        <w:tc>
          <w:tcPr>
            <w:tcW w:type="dxa" w:w="5112"/>
          </w:tcPr>
          <w:p>
            <w:r>
              <w:t>Distinguish development evidence from final test evidence</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Plot training and validation loss for checkpoints before opening final cases.</w:t>
      </w:r>
    </w:p>
    <w:p>
      <w:pPr>
        <w:pStyle w:val="Heading3"/>
      </w:pPr>
      <w:r>
        <w:t>Practice 1: explain the deciding evidence</w:t>
      </w:r>
    </w:p>
    <w:p>
      <w:pPr>
        <w:pStyle w:val="ListBullet"/>
      </w:pPr>
      <w:r>
        <w:t>Which labelled step matches this detail? Select epoch 2, not epoch 3, under the declared validation criterion.</w:t>
      </w:r>
    </w:p>
    <w:p>
      <w:pPr>
        <w:pStyle w:val="ListBullet"/>
      </w:pPr>
      <w:r>
        <w:t>1. Read training curve</w:t>
      </w:r>
    </w:p>
    <w:p>
      <w:pPr>
        <w:pStyle w:val="ListBullet"/>
      </w:pPr>
      <w:r>
        <w:t>2. Choose checkpoint</w:t>
      </w:r>
    </w:p>
    <w:p>
      <w:pPr>
        <w:pStyle w:val="ListBullet"/>
      </w:pPr>
      <w:r>
        <w:t>3. Read validation curve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Choose </w:t>
      </w:r>
      <w:r>
        <w:rPr>
          <w:b/>
        </w:rPr>
        <w:t>checkpoint</w:t>
      </w:r>
      <w:r>
        <w:rPr>
          <w:b w:val="0"/>
        </w:rPr>
        <w:t xml:space="preserve"> Select epoch 2, not epoch 3, under the declared validation criterion. The </w:t>
      </w:r>
      <w:r>
        <w:rPr>
          <w:b/>
        </w:rPr>
        <w:t>training curve</w:t>
      </w:r>
      <w:r>
        <w:rPr>
          <w:b w:val="0"/>
        </w:rPr>
        <w:t xml:space="preserve"> measures fit to examples used for learning.</w:t>
      </w:r>
    </w:p>
    <w:p>
      <w:pPr>
        <w:spacing w:line="336" w:lineRule="auto" w:after="180"/>
      </w:pPr>
      <w:r>
        <w:rPr>
          <w:b w:val="0"/>
        </w:rPr>
        <w:t xml:space="preserve">The </w:t>
      </w:r>
      <w:r>
        <w:rPr>
          <w:b/>
        </w:rPr>
        <w:t>validation curve</w:t>
      </w:r>
      <w:r>
        <w:rPr>
          <w:b w:val="0"/>
        </w:rPr>
        <w:t xml:space="preserve"> measures a separate set used to choose a </w:t>
      </w:r>
      <w:r>
        <w:rPr>
          <w:b/>
        </w:rPr>
        <w:t>checkpoint</w:t>
      </w:r>
      <w:r>
        <w:rPr>
          <w:b w:val="0"/>
        </w:rPr>
        <w:t xml:space="preserve">. The final </w:t>
      </w:r>
      <w:r>
        <w:rPr>
          <w:b/>
        </w:rPr>
        <w:t>training</w:t>
      </w:r>
      <w:r>
        <w:rPr>
          <w:b w:val="0"/>
        </w:rPr>
        <w:t xml:space="preserve"> loss is smallest here, but its validation loss has risen. Under the supplied </w:t>
      </w:r>
      <w:r>
        <w:rPr>
          <w:b/>
        </w:rPr>
        <w:t>selection rule</w:t>
      </w:r>
      <w:r>
        <w:rPr>
          <w:b w:val="0"/>
        </w:rPr>
        <w:t xml:space="preserve">, keep </w:t>
      </w:r>
      <w:r>
        <w:rPr>
          <w:b/>
        </w:rPr>
        <w:t>checkpoint</w:t>
      </w:r>
      <w:r>
        <w:rPr>
          <w:b w:val="0"/>
        </w:rPr>
        <w:t xml:space="preserve"> two.</w:t>
      </w:r>
    </w:p>
    <w:p>
      <w:pPr>
        <w:spacing w:line="336" w:lineRule="auto" w:after="180"/>
      </w:pPr>
      <w:r>
        <w:rPr>
          <w:b w:val="0"/>
        </w:rPr>
        <w:t xml:space="preserve">A later final test must remain outside both learning and </w:t>
      </w:r>
      <w:r>
        <w:rPr>
          <w:b/>
        </w:rPr>
        <w:t>checkpoint</w:t>
      </w:r>
      <w:r>
        <w:rPr>
          <w:b w:val="0"/>
        </w:rPr>
        <w:t xml:space="preserve"> selection.</w:t>
      </w:r>
    </w:p>
    <w:p>
      <w:pPr>
        <w:pStyle w:val="Heading2"/>
      </w:pPr>
      <w:r>
        <w:t>Changed-case question and optional hint</w:t>
      </w:r>
    </w:p>
    <w:p>
      <w:pPr>
        <w:pStyle w:val="Heading3"/>
      </w:pPr>
      <w:r>
        <w:t>Practice 2: explain the deciding evidence</w:t>
      </w:r>
    </w:p>
    <w:p>
      <w:pPr>
        <w:pStyle w:val="ListBullet"/>
      </w:pPr>
      <w:r>
        <w:t>Changed-case practice: Epoch 3 validation loss is instead 1.5. Which conclusion is supported by the supplied facts?</w:t>
      </w:r>
    </w:p>
    <w:p>
      <w:pPr>
        <w:pStyle w:val="ListBullet"/>
      </w:pPr>
      <w:r>
        <w:t>1. Select epoch 3 under the unchanged criterion.</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Select epoch 3 under the unchanged criterion. Its measured validation loss is now below epoch 2’s2; the </w:t>
      </w:r>
      <w:r>
        <w:rPr>
          <w:b/>
        </w:rPr>
        <w:t>training curve</w:t>
      </w:r>
      <w:r>
        <w:rPr>
          <w:b w:val="0"/>
        </w:rPr>
        <w:t xml:space="preserve"> alone never settled selection.</w:t>
      </w:r>
    </w:p>
    <w:p>
      <w:pPr>
        <w:pStyle w:val="Heading2"/>
      </w:pPr>
      <w:r>
        <w:t>Repair and retain the record</w:t>
      </w:r>
    </w:p>
    <w:p>
      <w:pPr>
        <w:spacing w:line="336" w:lineRule="auto" w:after="180"/>
      </w:pPr>
      <w:r>
        <w:rPr>
          <w:b w:val="0"/>
        </w:rPr>
        <w:t>Review Learning rate experiments (ai-5/14). Goal: Run a controlled comparison of learning rates. Short practice: What should a fair rate comparison hold fixed?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w:t>
      </w:r>
      <w:r>
        <w:rPr>
          <w:b/>
        </w:rPr>
        <w:t>Training</w:t>
      </w:r>
      <w:r>
        <w:rPr>
          <w:b w:val="0"/>
        </w:rPr>
        <w:t xml:space="preserve"> a small network (ai-5/12). Goal: Trace repeated forward loss gradient and update steps. Short practice: Which parameter changed, and which part was not trained?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Slopes and local change (ai-5/9). Goal: Calculate an average rate of change over a stated interval. Short practice: Which calculation disproves “any increase helps”?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Training and validation curves: the case</w:t>
      </w:r>
    </w:p>
    <w:p>
      <w:r>
        <w:drawing>
          <wp:inline xmlns:a="http://schemas.openxmlformats.org/drawingml/2006/main" xmlns:pic="http://schemas.openxmlformats.org/drawingml/2006/picture">
            <wp:extent cx="5486400" cy="3142488"/>
            <wp:docPr id="6" name="Picture 6" descr="Plot training and validation loss for checkpoints before opening final cases. Supplied facts: Supplied checkpoint losses: epoch 1 train 4, val 3; epoch 2 train 2, val 2; epoch 3 train 1, val 2.5. Selection: smallest validation los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5-01.png"/>
                    <pic:cNvPicPr/>
                  </pic:nvPicPr>
                  <pic:blipFill>
                    <a:blip r:embed="rId14"/>
                    <a:stretch>
                      <a:fillRect/>
                    </a:stretch>
                  </pic:blipFill>
                  <pic:spPr>
                    <a:xfrm>
                      <a:off x="0" y="0"/>
                      <a:ext cx="5486400" cy="3142488"/>
                    </a:xfrm>
                    <a:prstGeom prst="rect"/>
                  </pic:spPr>
                </pic:pic>
              </a:graphicData>
            </a:graphic>
          </wp:inline>
        </w:drawing>
      </w:r>
    </w:p>
    <w:p>
      <w:pPr>
        <w:spacing w:line="336" w:lineRule="auto" w:after="180"/>
      </w:pPr>
      <w:r>
        <w:rPr>
          <w:b w:val="0"/>
        </w:rPr>
        <w:t xml:space="preserve">Plot </w:t>
      </w:r>
      <w:r>
        <w:rPr>
          <w:b/>
        </w:rPr>
        <w:t>training</w:t>
      </w:r>
      <w:r>
        <w:rPr>
          <w:b w:val="0"/>
        </w:rPr>
        <w:t xml:space="preserve"> and validation loss for </w:t>
      </w:r>
      <w:r>
        <w:rPr>
          <w:b/>
        </w:rPr>
        <w:t>checkpoint</w:t>
      </w:r>
      <w:r>
        <w:rPr>
          <w:b w:val="0"/>
        </w:rPr>
        <w:t xml:space="preserve">s before opening final cases. Supplied facts: Supplied </w:t>
      </w:r>
      <w:r>
        <w:rPr>
          <w:b/>
        </w:rPr>
        <w:t>checkpoint</w:t>
      </w:r>
      <w:r>
        <w:rPr>
          <w:b w:val="0"/>
        </w:rPr>
        <w:t xml:space="preserve"> losses: epoch 1 train 4, val 3; epoch 2 train 2, val 2; epoch 3 train 1, val 2.5. Selection: smallest validation loss.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7" name="Picture 7" descr="Read training curve: Training loss falls 4→2→1. → Read validation curve: Validation loss falls 3→2 then rises to2.5. → Choose checkpoint: Select epoch 2, not epoch 3, under the declared validation criterion."/>
            <wp:cNvGraphicFramePr>
              <a:graphicFrameLocks noChangeAspect="1"/>
            </wp:cNvGraphicFramePr>
            <a:graphic>
              <a:graphicData uri="http://schemas.openxmlformats.org/drawingml/2006/picture">
                <pic:pic>
                  <pic:nvPicPr>
                    <pic:cNvPr id="0" name="academy-story-ai-5-15-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Read </w:t>
      </w:r>
      <w:r>
        <w:rPr>
          <w:b/>
        </w:rPr>
        <w:t>training curve</w:t>
      </w:r>
      <w:r>
        <w:rPr>
          <w:b w:val="0"/>
        </w:rPr>
        <w:t xml:space="preserve">: </w:t>
      </w:r>
      <w:r>
        <w:rPr>
          <w:b/>
        </w:rPr>
        <w:t>Training</w:t>
      </w:r>
      <w:r>
        <w:rPr>
          <w:b w:val="0"/>
        </w:rPr>
        <w:t xml:space="preserve"> loss falls 4→2→1. → Read </w:t>
      </w:r>
      <w:r>
        <w:rPr>
          <w:b/>
        </w:rPr>
        <w:t>validation curve</w:t>
      </w:r>
      <w:r>
        <w:rPr>
          <w:b w:val="0"/>
        </w:rPr>
        <w:t xml:space="preserve">: Validation loss falls 3→2 then rises to2.5. → Choose </w:t>
      </w:r>
      <w:r>
        <w:rPr>
          <w:b/>
        </w:rPr>
        <w:t>checkpoint</w:t>
      </w:r>
      <w:r>
        <w:rPr>
          <w:b w:val="0"/>
        </w:rPr>
        <w:t>: Select epoch 2, not epoch 3, under the declared validation criterion.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Checkpoint losses</w:t>
      </w:r>
    </w:p>
    <w:p>
      <w:r>
        <w:drawing>
          <wp:inline xmlns:a="http://schemas.openxmlformats.org/drawingml/2006/main" xmlns:pic="http://schemas.openxmlformats.org/drawingml/2006/picture">
            <wp:extent cx="5486400" cy="3617976"/>
            <wp:docPr id="8" name="Picture 8" descr="Checkpoint losses. epoch 1: training = 4, validation = 3. epoch 2: training = 2, validation = 2. epoch 3: training = 1, validation = 2.5."/>
            <wp:cNvGraphicFramePr>
              <a:graphicFrameLocks noChangeAspect="1"/>
            </wp:cNvGraphicFramePr>
            <a:graphic>
              <a:graphicData uri="http://schemas.openxmlformats.org/drawingml/2006/picture">
                <pic:pic>
                  <pic:nvPicPr>
                    <pic:cNvPr id="0" name="academy-story-ai-5-15-03.png"/>
                    <pic:cNvPicPr/>
                  </pic:nvPicPr>
                  <pic:blipFill>
                    <a:blip r:embed="rId15"/>
                    <a:stretch>
                      <a:fillRect/>
                    </a:stretch>
                  </pic:blipFill>
                  <pic:spPr>
                    <a:xfrm>
                      <a:off x="0" y="0"/>
                      <a:ext cx="5486400" cy="3617976"/>
                    </a:xfrm>
                    <a:prstGeom prst="rect"/>
                  </pic:spPr>
                </pic:pic>
              </a:graphicData>
            </a:graphic>
          </wp:inline>
        </w:drawing>
      </w:r>
    </w:p>
    <w:p>
      <w:pPr>
        <w:spacing w:line="336" w:lineRule="auto" w:after="180"/>
      </w:pPr>
      <w:r>
        <w:rPr>
          <w:b/>
        </w:rPr>
        <w:t>Checkpoint</w:t>
      </w:r>
      <w:r>
        <w:rPr>
          <w:b w:val="0"/>
        </w:rPr>
        <w:t xml:space="preserve"> losses. epoch 1: </w:t>
      </w:r>
      <w:r>
        <w:rPr>
          <w:b/>
        </w:rPr>
        <w:t>training</w:t>
      </w:r>
      <w:r>
        <w:rPr>
          <w:b w:val="0"/>
        </w:rPr>
        <w:t xml:space="preserve"> = 4, validation = 3. epoch 2: </w:t>
      </w:r>
      <w:r>
        <w:rPr>
          <w:b/>
        </w:rPr>
        <w:t>training</w:t>
      </w:r>
      <w:r>
        <w:rPr>
          <w:b w:val="0"/>
        </w:rPr>
        <w:t xml:space="preserve"> = 2, validation = 2. epoch 3: </w:t>
      </w:r>
      <w:r>
        <w:rPr>
          <w:b/>
        </w:rPr>
        <w:t>training</w:t>
      </w:r>
      <w:r>
        <w:rPr>
          <w:b w:val="0"/>
        </w:rPr>
        <w:t xml:space="preserve"> = 1, validation = 2.5.</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179064"/>
            <wp:docPr id="9" name="Picture 9" descr="Original case: Select epoch 2, not epoch 3, under the declared validation criterion. Changed condition: Epoch 3 validation loss is instead 1.5. Expected result: Select epoch 3 under the unchanged criterion. Reason: Its measured validation loss is now below epoch 2’s2; the training curve alone never settled selection."/>
            <wp:cNvGraphicFramePr>
              <a:graphicFrameLocks noChangeAspect="1"/>
            </wp:cNvGraphicFramePr>
            <a:graphic>
              <a:graphicData uri="http://schemas.openxmlformats.org/drawingml/2006/picture">
                <pic:pic>
                  <pic:nvPicPr>
                    <pic:cNvPr id="0" name="academy-story-ai-5-15-04.png"/>
                    <pic:cNvPicPr/>
                  </pic:nvPicPr>
                  <pic:blipFill>
                    <a:blip r:embed="rId11"/>
                    <a:stretch>
                      <a:fillRect/>
                    </a:stretch>
                  </pic:blipFill>
                  <pic:spPr>
                    <a:xfrm>
                      <a:off x="0" y="0"/>
                      <a:ext cx="5486400" cy="3179064"/>
                    </a:xfrm>
                    <a:prstGeom prst="rect"/>
                  </pic:spPr>
                </pic:pic>
              </a:graphicData>
            </a:graphic>
          </wp:inline>
        </w:drawing>
      </w:r>
    </w:p>
    <w:p>
      <w:pPr>
        <w:spacing w:line="336" w:lineRule="auto" w:after="180"/>
      </w:pPr>
      <w:r>
        <w:rPr>
          <w:b w:val="0"/>
        </w:rPr>
        <w:t>Original case: Select epoch 2, not epoch 3, under the declared validation criterion. Changed condition: Epoch 3 validation loss is instead 1.5. Expected result: Select epoch 3 under the unchanged criterion.</w:t>
      </w:r>
    </w:p>
    <w:p>
      <w:pPr>
        <w:spacing w:line="336" w:lineRule="auto" w:after="180"/>
      </w:pPr>
      <w:r>
        <w:rPr>
          <w:b w:val="0"/>
        </w:rPr>
        <w:t xml:space="preserve">Reason: Its measured validation loss is now below epoch 2’s2; the </w:t>
      </w:r>
      <w:r>
        <w:rPr>
          <w:b/>
        </w:rPr>
        <w:t>training curve</w:t>
      </w:r>
      <w:r>
        <w:rPr>
          <w:b w:val="0"/>
        </w:rPr>
        <w:t xml:space="preserve"> alone never settled selection.</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10" name="Picture 10" descr="The training curve measures fit to examples used for learning. The validation curve measures a separate set used to choose a checkpoint. The final training loss is smallest here, but its validation loss has risen. Under the supplied selection rule, keep checkpoint two. A later final test must remain outside both learning and checkpoint selection. Limit: A single curve has sampling and run variability; validation-selected checkpoints still require untouched final evidence."/>
            <wp:cNvGraphicFramePr>
              <a:graphicFrameLocks noChangeAspect="1"/>
            </wp:cNvGraphicFramePr>
            <a:graphic>
              <a:graphicData uri="http://schemas.openxmlformats.org/drawingml/2006/picture">
                <pic:pic>
                  <pic:nvPicPr>
                    <pic:cNvPr id="0" name="academy-story-ai-5-15-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training curve</w:t>
      </w:r>
      <w:r>
        <w:rPr>
          <w:b w:val="0"/>
        </w:rPr>
        <w:t xml:space="preserve"> measures fit to examples used for learning. The </w:t>
      </w:r>
      <w:r>
        <w:rPr>
          <w:b/>
        </w:rPr>
        <w:t>validation curve</w:t>
      </w:r>
      <w:r>
        <w:rPr>
          <w:b w:val="0"/>
        </w:rPr>
        <w:t xml:space="preserve"> measures a separate set used to choose a </w:t>
      </w:r>
      <w:r>
        <w:rPr>
          <w:b/>
        </w:rPr>
        <w:t>checkpoint</w:t>
      </w:r>
      <w:r>
        <w:rPr>
          <w:b w:val="0"/>
        </w:rPr>
        <w:t xml:space="preserve">. The final </w:t>
      </w:r>
      <w:r>
        <w:rPr>
          <w:b/>
        </w:rPr>
        <w:t>training</w:t>
      </w:r>
      <w:r>
        <w:rPr>
          <w:b w:val="0"/>
        </w:rPr>
        <w:t xml:space="preserve"> loss is smallest here, but its validation loss has risen.</w:t>
      </w:r>
    </w:p>
    <w:p>
      <w:pPr>
        <w:spacing w:line="336" w:lineRule="auto" w:after="180"/>
      </w:pPr>
      <w:r>
        <w:rPr>
          <w:b w:val="0"/>
        </w:rPr>
        <w:t xml:space="preserve">Under the supplied </w:t>
      </w:r>
      <w:r>
        <w:rPr>
          <w:b/>
        </w:rPr>
        <w:t>selection rule</w:t>
      </w:r>
      <w:r>
        <w:rPr>
          <w:b w:val="0"/>
        </w:rPr>
        <w:t xml:space="preserve">, keep </w:t>
      </w:r>
      <w:r>
        <w:rPr>
          <w:b/>
        </w:rPr>
        <w:t>checkpoint</w:t>
      </w:r>
      <w:r>
        <w:rPr>
          <w:b w:val="0"/>
        </w:rPr>
        <w:t xml:space="preserve"> two. A later final test must remain outside both learning and </w:t>
      </w:r>
      <w:r>
        <w:rPr>
          <w:b/>
        </w:rPr>
        <w:t>checkpoint</w:t>
      </w:r>
      <w:r>
        <w:rPr>
          <w:b w:val="0"/>
        </w:rPr>
        <w:t xml:space="preserve"> selection.</w:t>
      </w:r>
    </w:p>
    <w:p>
      <w:pPr>
        <w:spacing w:line="336" w:lineRule="auto" w:after="180"/>
      </w:pPr>
      <w:r>
        <w:rPr>
          <w:b w:val="0"/>
        </w:rPr>
        <w:t xml:space="preserve">Limit: A single curve has sampling and run variability; validation-selected </w:t>
      </w:r>
      <w:r>
        <w:rPr>
          <w:b/>
        </w:rPr>
        <w:t>checkpoint</w:t>
      </w:r>
      <w:r>
        <w:rPr>
          <w:b w:val="0"/>
        </w:rPr>
        <w:t xml:space="preserve">s still require untouched final </w:t>
      </w:r>
      <w:r>
        <w:rPr>
          <w:b/>
        </w:rPr>
        <w:t>evidence</w:t>
      </w:r>
      <w:r>
        <w:rPr>
          <w:b w:val="0"/>
        </w:rPr>
        <w:t>.</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1" name="Picture 11"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Can the original epoch 3 training loss 1 justify claiming best generalisat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5-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Can the original epoch 3 </w:t>
      </w:r>
      <w:r>
        <w:rPr>
          <w:b/>
        </w:rPr>
        <w:t>training</w:t>
      </w:r>
      <w:r>
        <w:rPr>
          <w:b w:val="0"/>
        </w:rPr>
        <w:t xml:space="preserve"> loss 1 justify claiming best generalisation?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Training and validation curves: the case</w:t>
      </w:r>
    </w:p>
    <w:p>
      <w:pPr>
        <w:pStyle w:val="Heading3"/>
      </w:pPr>
      <w:r>
        <w:t>02. Follow the deciding steps</w:t>
      </w:r>
    </w:p>
    <w:p>
      <w:pPr>
        <w:pStyle w:val="Heading3"/>
      </w:pPr>
      <w:r>
        <w:t>03. Checkpoint losses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