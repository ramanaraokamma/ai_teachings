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ai-2/24</w:t>
      </w:r>
    </w:p>
    <w:p>
      <w:pPr>
        <w:pStyle w:val="Title"/>
      </w:pPr>
      <w:r>
        <w:t>Feedback Loops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19: collected observations depend on who or what was selected.</w:t>
      </w:r>
    </w:p>
    <w:p>
      <w:pPr>
        <w:pStyle w:val="Heading1"/>
      </w:pPr>
      <w:r>
        <w:t>01. Your mission</w:t>
      </w:r>
    </w:p>
    <w:p>
      <w:r>
        <w:t>Start with the target: Implement a deterministic recommender.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implement a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recommender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handle ties and no eligible options.</w:t>
      </w:r>
    </w:p>
    <w:p>
      <w:pPr>
        <w:spacing w:line="336" w:lineRule="auto" w:after="180"/>
      </w:pPr>
      <w:r>
        <w:rPr>
          <w:b w:val="0"/>
        </w:rPr>
        <w:t>I can explain recommendations with their limits.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 Scores.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Data.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</w:t>
      </w:r>
      <w:r>
        <w:rPr>
          <w:b/>
        </w:rPr>
        <w:t>explanation</w:t>
      </w:r>
      <w:r>
        <w:rPr>
          <w:b w:val="0"/>
        </w:rPr>
        <w:t xml:space="preserve">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24: </w:t>
      </w:r>
      <w:r>
        <w:rPr>
          <w:b/>
        </w:rPr>
        <w:t>Feedback Loop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Recommendations influence behavior, which then becomes new data.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4 illustration: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57f6055ac9dc66519b3ab30153806c06b86e672fb31ff207660f464534f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>Map how repeated clicks can narrow future suggestions.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An option violates a hard duration limit but has the best score. Should it win?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how recommendation </w:t>
      </w:r>
      <w:r>
        <w:rPr>
          <w:b/>
        </w:rPr>
        <w:t>exposure</w:t>
      </w:r>
      <w:r>
        <w:rPr>
          <w:b w:val="0"/>
        </w:rPr>
        <w:t xml:space="preserve"> can create a </w:t>
      </w:r>
      <w:r>
        <w:rPr>
          <w:b/>
        </w:rPr>
        <w:t>feedback loop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Feedback Loops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57f6055ac9dc66519b3ab30153806c06b86e672fb31ff207660f464534f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feedback loop</w:t>
      </w:r>
      <w:r>
        <w:rPr>
          <w:b w:val="0"/>
        </w:rPr>
        <w:t xml:space="preserve">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Build a fictional activity </w:t>
      </w:r>
      <w:r>
        <w:rPr>
          <w:b/>
        </w:rPr>
        <w:t>recommender</w:t>
      </w:r>
      <w:r>
        <w:rPr>
          <w:b w:val="0"/>
        </w:rPr>
        <w:t xml:space="preserve"> using last week's score. Require duration at most a supplied limit. On a tie choose the alphabetically first name.</w:t>
      </w:r>
    </w:p>
    <w:p>
      <w:pPr>
        <w:spacing w:line="336" w:lineRule="auto" w:after="180"/>
      </w:pPr>
      <w:r>
        <w:rPr>
          <w:b w:val="0"/>
        </w:rPr>
        <w:t xml:space="preserve">This makes the outcome reproducible rather than dependent on </w:t>
      </w:r>
      <w:r>
        <w:rPr>
          <w:b/>
        </w:rPr>
        <w:t>input</w:t>
      </w:r>
      <w:r>
        <w:rPr>
          <w:b w:val="0"/>
        </w:rPr>
        <w:t xml:space="preserve"> order. Assume unique names and validated numeric fields.</w:t>
      </w:r>
    </w:p>
    <w:p>
      <w:pPr>
        <w:pStyle w:val="Heading1"/>
      </w:pPr>
      <w:r>
        <w:t>03. See how it works</w:t>
      </w:r>
    </w:p>
    <w:p>
      <w:r>
        <w:t>Follow the mechanism for Feedback Loops.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87fa6a8dadd8d8cbe8441e98ed0ab9d4d5a445a396b616730ec4878d45f0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ef757b33af83c9e70bdd7122082f05f5ee31dfa601e6358bcd72214fda1f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b9e6772a0c39a429f01554c404543a858a93b4edee14cc72bb60e416567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def recommend(items, limit):</w:t>
        <w:br/>
        <w:t xml:space="preserve">    best = None</w:t>
        <w:br/>
        <w:t xml:space="preserve">    best_score = None</w:t>
        <w:br/>
        <w:t xml:space="preserve">    for item in items:</w:t>
        <w:br/>
        <w:t xml:space="preserve">        if item["minutes"] &lt;= limit:</w:t>
        <w:br/>
        <w:t xml:space="preserve">            score = 2 * item["fun"] + item["learning"]</w:t>
        <w:br/>
        <w:t xml:space="preserve">            if (best is None or score &gt; best_score</w:t>
        <w:br/>
        <w:t xml:space="preserve">                or (score == best_score and item["name"] &lt; best)):</w:t>
        <w:br/>
        <w:t xml:space="preserve">                best = item["name"]</w:t>
        <w:br/>
        <w:t xml:space="preserve">                best_score = score</w:t>
        <w:br/>
        <w:t xml:space="preserve">    return best</w:t>
        <w:br/>
        <w:br/>
        <w:t>items = [{"name": "B", "fun": 3, "learning": 2, "minutes": 10},</w:t>
        <w:br/>
        <w:t xml:space="preserve">         {"name": "A", "fun": 2, "learning": 4, "minutes": 9}]</w:t>
        <w:br/>
        <w:t>print(recommend(items, 10))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Eligible score 8</w:t>
            </w:r>
          </w:p>
        </w:tc>
        <w:tc>
          <w:tcPr>
            <w:tcW w:type="dxa" w:w="3408"/>
          </w:tcPr>
          <w:p>
            <w:r>
              <w:t>Temporary best B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Eligible score 8</w:t>
            </w:r>
          </w:p>
        </w:tc>
        <w:tc>
          <w:tcPr>
            <w:tcW w:type="dxa" w:w="3408"/>
          </w:tcPr>
          <w:p>
            <w:r>
              <w:t>Alphabetical tie gives A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The function prints nothing; the caller prints A. best starts as None to mean no eligible option found. Python short-circuits or: when best is None, later comparisons in that condition need not run.</w:t>
      </w:r>
    </w:p>
    <w:p>
      <w:pPr>
        <w:spacing w:line="336" w:lineRule="auto" w:after="180"/>
      </w:pPr>
      <w:r>
        <w:rPr>
          <w:b w:val="0"/>
        </w:rPr>
        <w:t>After selecting an item, best_score is numeric. An empty list or no eligible item returns None.</w:t>
      </w:r>
    </w:p>
    <w:p>
      <w:pPr>
        <w:pStyle w:val="Heading3"/>
      </w:pPr>
      <w:r>
        <w:t>Trace the best-so-far record</w:t>
      </w:r>
    </w:p>
    <w:p>
      <w:pPr>
        <w:spacing w:line="336" w:lineRule="auto" w:after="180"/>
      </w:pPr>
      <w:r>
        <w:rPr>
          <w:b w:val="0"/>
        </w:rPr>
        <w:t>Write a trace table with item, eligible, score and best-so-far. In the worked list, B qualifies and scores 8, so B becomes the current best. A also qualifies and scores 8.</w:t>
      </w:r>
    </w:p>
    <w:p>
      <w:pPr>
        <w:spacing w:line="336" w:lineRule="auto" w:after="180"/>
      </w:pPr>
      <w:r>
        <w:rPr>
          <w:b w:val="0"/>
        </w:rPr>
        <w:t>The scores tie, so the written alphabetical rule changes the best to A. Starting with A gives the same final answer. If no item qualifies, best stays None; do not invent a winner or quietly relax the limit.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Feedback Loops.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On a planned trial, show B once and record no click.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B gains one </w:t>
      </w:r>
      <w:r>
        <w:rPr>
          <w:b/>
        </w:rPr>
        <w:t>exposure</w:t>
      </w:r>
      <w:r>
        <w:rPr>
          <w:b w:val="0"/>
        </w:rPr>
        <w:t xml:space="preserve"> but still zero clicks.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</w:t>
      </w:r>
      <w:r>
        <w:rPr>
          <w:b/>
        </w:rPr>
        <w:t>observation</w:t>
      </w:r>
      <w:r>
        <w:rPr>
          <w:b w:val="0"/>
        </w:rPr>
        <w:t xml:space="preserve"> now supports a nonclick on that display, not a permanent dislike.</w:t>
      </w:r>
    </w:p>
    <w:p>
      <w:pPr>
        <w:pStyle w:val="Heading1"/>
      </w:pPr>
      <w:r>
        <w:t>05. Words that unlock the idea</w:t>
      </w:r>
    </w:p>
    <w:p>
      <w:r>
        <w:t>Use the vocabulary of Feedback Loops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feedback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811149c4de8db58886da186cdaa0ce6e48744463fbc387cb0ebd435a140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expo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48021e6a857831e7558a57763542ff4286ee34fd3c1be7a3261d37ca6199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interaction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17c5818fb57274cf8131a2550ab8c54854ed6205cff6a0e9129631c15e9b8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narrow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cddd87294d6fd94990ad1fc4001d5d588aec7ee76824cdddaeb7387d26c7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feedback loop</w:t>
            </w:r>
          </w:p>
        </w:tc>
        <w:tc>
          <w:tcPr>
            <w:tcW w:type="dxa" w:w="3408"/>
          </w:tcPr>
          <w:p>
            <w:r>
              <w:t>A cycle in which outputs affect later inputs and therefore future outputs.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exposure</w:t>
            </w:r>
          </w:p>
        </w:tc>
        <w:tc>
          <w:tcPr>
            <w:tcW w:type="dxa" w:w="3408"/>
          </w:tcPr>
          <w:p>
            <w:r>
              <w:t>The opportunity to see or encounter an item, which can affect later choices.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interaction data</w:t>
            </w:r>
          </w:p>
        </w:tc>
        <w:tc>
          <w:tcPr>
            <w:tcW w:type="dxa" w:w="3408"/>
          </w:tcPr>
          <w:p>
            <w:r>
              <w:t>Records of what people were shown and how they acted, such as views, clicks or corrections.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narrowing</w:t>
            </w:r>
          </w:p>
        </w:tc>
        <w:tc>
          <w:tcPr>
            <w:tcW w:type="dxa" w:w="3408"/>
          </w:tcPr>
          <w:p>
            <w:r>
              <w:t>Reducing the allowed choices, scope or interpretation of a task.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Recommender</w:t>
            </w:r>
          </w:p>
        </w:tc>
        <w:tc>
          <w:tcPr>
            <w:tcW w:type="dxa" w:w="5112"/>
          </w:tcPr>
          <w:p>
            <w:r>
              <w:t>A procedure that suggests options using a stated policy</w:t>
            </w:r>
          </w:p>
        </w:tc>
      </w:tr>
      <w:tr>
        <w:tc>
          <w:tcPr>
            <w:tcW w:type="dxa" w:w="5112"/>
          </w:tcPr>
          <w:p>
            <w:r>
              <w:t>Tie</w:t>
            </w:r>
          </w:p>
        </w:tc>
        <w:tc>
          <w:tcPr>
            <w:tcW w:type="dxa" w:w="5112"/>
          </w:tcPr>
          <w:p>
            <w:r>
              <w:t>Two options have the same comparison score</w:t>
            </w:r>
          </w:p>
        </w:tc>
      </w:tr>
      <w:tr>
        <w:tc>
          <w:tcPr>
            <w:tcW w:type="dxa" w:w="5112"/>
          </w:tcPr>
          <w:p>
            <w:r>
              <w:t>Deterministic</w:t>
            </w:r>
          </w:p>
        </w:tc>
        <w:tc>
          <w:tcPr>
            <w:tcW w:type="dxa" w:w="5112"/>
          </w:tcPr>
          <w:p>
            <w:r>
              <w:t>The same inputs and rules produce the same result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Evidence describing how a result was obtained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Feedback Loops,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beb4575d0082a62eb269a1d6571520d75d1ef339d4fe41b956766706e1048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System recommends mostly fantasy.</w:t>
      </w:r>
    </w:p>
    <w:p>
      <w:pPr>
        <w:spacing w:line="336" w:lineRule="auto" w:after="180"/>
        <w:shd w:fill="F4F9FC"/>
      </w:pPr>
      <w:r>
        <w:rPr>
          <w:b w:val="0"/>
        </w:rPr>
        <w:t>2. Reader can only click among shown books.</w:t>
      </w:r>
    </w:p>
    <w:p>
      <w:pPr>
        <w:spacing w:line="336" w:lineRule="auto" w:after="180"/>
        <w:shd w:fill="F4F9FC"/>
      </w:pPr>
      <w:r>
        <w:rPr>
          <w:b w:val="0"/>
        </w:rPr>
        <w:t>3. Clicks are treated as stronger fantasy preference.</w:t>
      </w:r>
    </w:p>
    <w:p>
      <w:pPr>
        <w:spacing w:line="336" w:lineRule="auto" w:after="180"/>
        <w:shd w:fill="F4F9FC"/>
      </w:pPr>
      <w:r>
        <w:rPr>
          <w:b w:val="0"/>
        </w:rPr>
        <w:t>4. Next round shows even more fantasy, hiding other possible interests.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Predict the result if the list order is reversed, and if the limit is 8.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Feedback Loops</w:t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Initially each click count is 0. Equal counts choose earlier ID A over B.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Only the recommended book is shown. In an invented three-round record, A is shown and clicked each round; B is never shown.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Exposure and clicks after the invented three roun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Feedback Loops. Initial tie: Counts A=0,B=0; ID rule shows A.. Record event: A receives a click, so its count becomes 1; B stays 0.. Repeat selection: Higher A count causes A to be shown again; after three clicks A=3,B=0.. Interpret carefully: B’s zero may mean no exposure, no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Initial tie</w:t>
            </w:r>
          </w:p>
        </w:tc>
        <w:tc>
          <w:tcPr>
            <w:tcW w:type="dxa" w:w="5112"/>
          </w:tcPr>
          <w:p>
            <w:r>
              <w:t>Counts A=0,B=0; ID rule shows A.</w:t>
            </w:r>
          </w:p>
        </w:tc>
      </w:tr>
      <w:tr>
        <w:tc>
          <w:tcPr>
            <w:tcW w:type="dxa" w:w="5112"/>
          </w:tcPr>
          <w:p>
            <w:r>
              <w:t>2. Record event</w:t>
            </w:r>
          </w:p>
        </w:tc>
        <w:tc>
          <w:tcPr>
            <w:tcW w:type="dxa" w:w="5112"/>
          </w:tcPr>
          <w:p>
            <w:r>
              <w:t>A receives a click, so its count becomes 1; B stays 0.</w:t>
            </w:r>
          </w:p>
        </w:tc>
      </w:tr>
      <w:tr>
        <w:tc>
          <w:tcPr>
            <w:tcW w:type="dxa" w:w="5112"/>
          </w:tcPr>
          <w:p>
            <w:r>
              <w:t>3. Repeat selection</w:t>
            </w:r>
          </w:p>
        </w:tc>
        <w:tc>
          <w:tcPr>
            <w:tcW w:type="dxa" w:w="5112"/>
          </w:tcPr>
          <w:p>
            <w:r>
              <w:t>Higher A count causes A to be shown again; after three clicks A=3,B=0.</w:t>
            </w:r>
          </w:p>
        </w:tc>
      </w:tr>
      <w:tr>
        <w:tc>
          <w:tcPr>
            <w:tcW w:type="dxa" w:w="5112"/>
          </w:tcPr>
          <w:p>
            <w:r>
              <w:t>4. Interpret carefully</w:t>
            </w:r>
          </w:p>
        </w:tc>
        <w:tc>
          <w:tcPr>
            <w:tcW w:type="dxa" w:w="5112"/>
          </w:tcPr>
          <w:p>
            <w:r>
              <w:t>B’s zero may mean no exposure, not dislike.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selection policy changes which </w:t>
      </w:r>
      <w:r>
        <w:rPr>
          <w:b/>
        </w:rPr>
        <w:t>evidence</w:t>
      </w:r>
      <w:r>
        <w:rPr>
          <w:b w:val="0"/>
        </w:rPr>
        <w:t xml:space="preserve"> is available. A accumulates clicks partly because the system gives it every opportunity, while B has none. These records cannot compare enjoyment of two equally exposed books.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 display counts separate from click counts; investigate alternatives with a teacher-approved </w:t>
      </w:r>
      <w:r>
        <w:rPr>
          <w:b/>
        </w:rPr>
        <w:t>exposure</w:t>
      </w:r>
      <w:r>
        <w:rPr>
          <w:b w:val="0"/>
        </w:rPr>
        <w:t xml:space="preserve"> plan rather than treating zero as negative feedback.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click can reflect curiosity or a mistake; even equal </w:t>
      </w:r>
      <w:r>
        <w:rPr>
          <w:b/>
        </w:rPr>
        <w:t>exposure</w:t>
      </w:r>
      <w:r>
        <w:rPr>
          <w:b w:val="0"/>
        </w:rPr>
        <w:t xml:space="preserve"> does not reveal every reason for selection.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What extra field would reveal why comparing raw clicks is misleading?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On a planned trial, show B once and record no click. Predict the result before checking the </w:t>
      </w:r>
      <w:r>
        <w:rPr>
          <w:b/>
        </w:rPr>
        <w:t>explanation</w:t>
      </w:r>
      <w:r>
        <w:rPr>
          <w:b w:val="0"/>
        </w:rPr>
        <w:t>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Feedback Loops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9e225bea9d4b4999d95d8996b7929370c8c62131216209ec8e08acd05ca3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The recommendation follows a written scoring policy. It does not learn preferences, prove learning benefit or authorize an action. Display the chosen rule and let a person review whether an option is suitable.</w:t>
      </w:r>
    </w:p>
    <w:p>
      <w:pPr>
        <w:pStyle w:val="Heading3"/>
      </w:pPr>
      <w:r>
        <w:t>Write a one-sentence explanation of X winning without calling it objectively best.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Feedback Loops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Updating best on score &gt;= best_score makes the last tied item win, so reordering can change results. Use the explicit name comparison for ties. Test both orders and a no-match case after the repair.</w:t>
      </w:r>
    </w:p>
    <w:p>
      <w:pPr>
        <w:pStyle w:val="Heading3"/>
      </w:pPr>
      <w:r>
        <w:t>Practise with less help: Handle no match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“Implementing a </w:t>
      </w:r>
      <w:r>
        <w:rPr>
          <w:b/>
        </w:rPr>
        <w:t>recommender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Explain your trace to a partner. Your partner points to one step to check. Swap roles on the next case. Each person writes their own </w:t>
      </w:r>
      <w:r>
        <w:rPr>
          <w:b/>
        </w:rPr>
        <w:t>explanation</w:t>
      </w:r>
      <w:r>
        <w:rPr>
          <w:b w:val="0"/>
        </w:rPr>
        <w:t>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Implementing a </w:t>
      </w:r>
      <w:r>
        <w:rPr>
          <w:b/>
        </w:rPr>
        <w:t>recommender</w:t>
      </w:r>
      <w:r>
        <w:rPr>
          <w:b w:val="0"/>
        </w:rPr>
        <w:t xml:space="preserve">. Proposed </w:t>
      </w:r>
      <w:r>
        <w:rPr>
          <w:b/>
        </w:rPr>
        <w:t>explanation</w:t>
      </w:r>
      <w:r>
        <w:rPr>
          <w:b w:val="0"/>
        </w:rPr>
        <w:t xml:space="preserve">: “A successful run proves the conclusion”. Decide whether this </w:t>
      </w:r>
      <w:r>
        <w:rPr>
          <w:b/>
        </w:rPr>
        <w:t>explanation</w:t>
      </w:r>
      <w:r>
        <w:rPr>
          <w:b w:val="0"/>
        </w:rPr>
        <w:t xml:space="preserve">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What extra field would reveal why comparing raw clicks is misleading?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Feedback Loops.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c0b028ca91ed75f2bab53f3a24f207fda561d653b935c099c7cc851b040aa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Act out three recommendation rounds. Log shown items, choices, and updated profile; add an exploration rule and compare diversity.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Feedback Loops.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 xml:space="preserve">Transparent Book </w:t>
      </w:r>
      <w:r>
        <w:rPr>
          <w:b/>
        </w:rPr>
        <w:t>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97ca598dc35f971ee714164899bf5dce31a0eb6cd780c32058be552c4e5c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Reserve some varied suggestions and distinguish ‘not shown’ from ‘not liked.’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</w:t>
      </w:r>
      <w:r>
        <w:rPr>
          <w:b/>
        </w:rPr>
        <w:t>explanation</w:t>
      </w:r>
      <w:r>
        <w:rPr>
          <w:b w:val="0"/>
        </w:rPr>
        <w:t xml:space="preserve">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Log </w:t>
      </w:r>
      <w:r>
        <w:rPr>
          <w:b/>
        </w:rPr>
        <w:t>recommender</w:t>
      </w:r>
      <w:r>
        <w:rPr>
          <w:b w:val="0"/>
        </w:rPr>
        <w:t xml:space="preserve"> </w:t>
      </w:r>
      <w:r>
        <w:rPr>
          <w:b/>
        </w:rPr>
        <w:t>exposure</w:t>
      </w:r>
      <w:r>
        <w:rPr>
          <w:b w:val="0"/>
        </w:rPr>
        <w:t xml:space="preserve">, choice and explicit feedback separately; consider whether its own policy narrows future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Feedback Loo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56c26b885c15f42e29f24a874d2e7f3375f0223da65dda318ce06eedc5a6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Map how repeated clicks can narrow future suggestions.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Feedback Loops case for supported practice. Repeated examples do not become fresh assessments.</w:t>
      </w:r>
    </w:p>
    <w:p>
      <w:pPr>
        <w:pStyle w:val="Heading3"/>
      </w:pPr>
      <w:r>
        <w:t>Week 24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only adventure books, uses clicks to learn and then shows more adventure.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feedback loop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Exposure</w:t>
      </w:r>
      <w:r>
        <w:rPr>
          <w:b w:val="0"/>
        </w:rPr>
        <w:t xml:space="preserve"> affects clicks; clicks affect future </w:t>
      </w:r>
      <w:r>
        <w:rPr>
          <w:b/>
        </w:rPr>
        <w:t>exposure</w:t>
      </w:r>
      <w:r>
        <w:rPr>
          <w:b w:val="0"/>
        </w:rPr>
        <w:t>. Record what was shown and offer controlled variety.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Exposure affects the feedback you collect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Show adventure</w:t>
            </w:r>
          </w:p>
        </w:tc>
        <w:tc>
          <w:tcPr>
            <w:tcW w:type="dxa" w:w="5112"/>
          </w:tcPr>
          <w:p>
            <w:r>
              <w:t>Limits visible choices</w:t>
            </w:r>
          </w:p>
        </w:tc>
      </w:tr>
      <w:tr>
        <w:tc>
          <w:tcPr>
            <w:tcW w:type="dxa" w:w="5112"/>
          </w:tcPr>
          <w:p>
            <w:r>
              <w:t>Observe clicks</w:t>
            </w:r>
          </w:p>
        </w:tc>
        <w:tc>
          <w:tcPr>
            <w:tcW w:type="dxa" w:w="5112"/>
          </w:tcPr>
          <w:p>
            <w:r>
              <w:t>Only among shown items</w:t>
            </w:r>
          </w:p>
        </w:tc>
      </w:tr>
      <w:tr>
        <w:tc>
          <w:tcPr>
            <w:tcW w:type="dxa" w:w="5112"/>
          </w:tcPr>
          <w:p>
            <w:r>
              <w:t>Update preferences</w:t>
            </w:r>
          </w:p>
        </w:tc>
        <w:tc>
          <w:tcPr>
            <w:tcW w:type="dxa" w:w="5112"/>
          </w:tcPr>
          <w:p>
            <w:r>
              <w:t>Uses those clicks</w:t>
            </w:r>
          </w:p>
        </w:tc>
      </w:tr>
      <w:tr>
        <w:tc>
          <w:tcPr>
            <w:tcW w:type="dxa" w:w="5112"/>
          </w:tcPr>
          <w:p>
            <w:r>
              <w:t>Show more adventure</w:t>
            </w:r>
          </w:p>
        </w:tc>
        <w:tc>
          <w:tcPr>
            <w:tcW w:type="dxa" w:w="5112"/>
          </w:tcPr>
          <w:p>
            <w:r>
              <w:t>Repeats the exposure pattern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only adventure books, uses clicks to learn and then shows more adventure.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feedback 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Exposure</w:t>
      </w:r>
      <w:r>
        <w:rPr>
          <w:b w:val="0"/>
        </w:rPr>
        <w:t xml:space="preserve"> affects clicks; clicks affect future </w:t>
      </w:r>
      <w:r>
        <w:rPr>
          <w:b/>
        </w:rPr>
        <w:t>exposure</w:t>
      </w:r>
      <w:r>
        <w:rPr>
          <w:b w:val="0"/>
        </w:rPr>
        <w:t>. Record what was shown and offer controlled variety.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Implement independently</w:t>
      </w:r>
    </w:p>
    <w:p>
      <w:pPr>
        <w:spacing w:line="336" w:lineRule="auto" w:after="180"/>
      </w:pPr>
      <w:r>
        <w:rPr>
          <w:b w:val="0"/>
        </w:rPr>
        <w:t>Use the function with X (fun 4, learning 1, minutes 12), Y (3,3,10), Z (5,5,13), limit 12. Predict the winner, reverse the list and retest. Also test limit 9.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24 Independent application</w:t>
      </w:r>
    </w:p>
    <w:p>
      <w:pPr>
        <w:spacing w:line="336" w:lineRule="auto" w:after="180"/>
      </w:pPr>
      <w:r>
        <w:rPr>
          <w:b w:val="0"/>
        </w:rPr>
        <w:t xml:space="preserve">Close the worked </w:t>
      </w:r>
      <w:r>
        <w:rPr>
          <w:b/>
        </w:rPr>
        <w:t>explanation</w:t>
      </w:r>
      <w:r>
        <w:rPr>
          <w:b w:val="0"/>
        </w:rPr>
        <w:t>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Only space books are shown, so nearly every click is on space. Can these clicks prove readers dislike other topics? Explain the loop.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Reserve some varied suggestions and distinguish ‘not shown’ from ‘not liked.’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recommender</w:t>
      </w:r>
      <w:r>
        <w:rPr>
          <w:b w:val="0"/>
        </w:rPr>
        <w:t xml:space="preserve"> shows poetry in 2 slots and adventure in 20. Poetry gets 1 click; adventure gets 6. Compute clicks per shown slot and explain why neither rate alone proves preference.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Feedback Loops,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catalogue repeatedly recommends two books using observed clicks.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Implement a deterministic recommender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Handle ties and no eligible options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recommendations with their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Feedback Loops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Implement a </w:t>
      </w:r>
      <w:r>
        <w:rPr>
          <w:b/>
        </w:rPr>
        <w:t>deterministic</w:t>
      </w:r>
      <w:r>
        <w:rPr>
          <w:b w:val="0"/>
        </w:rPr>
        <w:t xml:space="preserve"> </w:t>
      </w:r>
      <w:r>
        <w:rPr>
          <w:b/>
        </w:rPr>
        <w:t>recommender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B’s zero may mean no </w:t>
      </w:r>
      <w:r>
        <w:rPr>
          <w:b/>
        </w:rPr>
        <w:t>exposure</w:t>
      </w:r>
      <w:r>
        <w:rPr>
          <w:b w:val="0"/>
        </w:rPr>
        <w:t>, not dislike.</w:t>
      </w:r>
    </w:p>
    <w:p>
      <w:pPr>
        <w:spacing w:line="336" w:lineRule="auto" w:after="180"/>
        <w:shd w:fill="F4F9FC"/>
      </w:pPr>
      <w:r>
        <w:rPr>
          <w:b w:val="0"/>
        </w:rPr>
        <w:t>1. Record event</w:t>
      </w:r>
    </w:p>
    <w:p>
      <w:pPr>
        <w:spacing w:line="336" w:lineRule="auto" w:after="180"/>
        <w:shd w:fill="F4F9FC"/>
      </w:pPr>
      <w:r>
        <w:rPr>
          <w:b w:val="0"/>
        </w:rPr>
        <w:t>2. Repeat selection</w:t>
      </w:r>
    </w:p>
    <w:p>
      <w:pPr>
        <w:spacing w:line="336" w:lineRule="auto" w:after="180"/>
        <w:shd w:fill="F4F9FC"/>
      </w:pPr>
      <w:r>
        <w:rPr>
          <w:b w:val="0"/>
        </w:rPr>
        <w:t>3. Initial tie</w:t>
      </w:r>
    </w:p>
    <w:p>
      <w:pPr>
        <w:spacing w:line="336" w:lineRule="auto" w:after="180"/>
        <w:shd w:fill="F4F9FC"/>
      </w:pPr>
      <w:r>
        <w:rPr>
          <w:b w:val="0"/>
        </w:rPr>
        <w:t>4. Interpret carefully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Interpret carefully B’s zero may mean no </w:t>
      </w:r>
      <w:r>
        <w:rPr>
          <w:b/>
        </w:rPr>
        <w:t>exposure</w:t>
      </w:r>
      <w:r>
        <w:rPr>
          <w:b w:val="0"/>
        </w:rPr>
        <w:t xml:space="preserve">, not dislike. The selection policy changes which </w:t>
      </w:r>
      <w:r>
        <w:rPr>
          <w:b/>
        </w:rPr>
        <w:t>evidence</w:t>
      </w:r>
      <w:r>
        <w:rPr>
          <w:b w:val="0"/>
        </w:rPr>
        <w:t xml:space="preserve"> is available.</w:t>
      </w:r>
    </w:p>
    <w:p>
      <w:pPr>
        <w:spacing w:line="336" w:lineRule="auto" w:after="180"/>
        <w:shd w:fill="F1F6FC"/>
      </w:pPr>
      <w:r>
        <w:rPr>
          <w:b w:val="0"/>
        </w:rPr>
        <w:t>A accumulates clicks partly because the system gives it every opportunity, while B has none. These records cannot compare enjoyment of two equally exposed books.</w:t>
      </w:r>
    </w:p>
    <w:p>
      <w:pPr>
        <w:spacing w:line="336" w:lineRule="auto" w:after="180"/>
        <w:shd w:fill="F1F6FC"/>
      </w:pPr>
      <w:r>
        <w:rPr>
          <w:b w:val="0"/>
        </w:rPr>
        <w:t xml:space="preserve">Keep display counts separate from click counts; investigate alternatives with a teacher-approved </w:t>
      </w:r>
      <w:r>
        <w:rPr>
          <w:b/>
        </w:rPr>
        <w:t>exposure</w:t>
      </w:r>
      <w:r>
        <w:rPr>
          <w:b w:val="0"/>
        </w:rPr>
        <w:t xml:space="preserve"> plan rather than treating zero as negative feedback.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On a planned trial, show B once and record no click.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B gains one </w:t>
      </w:r>
      <w:r>
        <w:rPr>
          <w:b/>
        </w:rPr>
        <w:t>exposure</w:t>
      </w:r>
      <w:r>
        <w:rPr>
          <w:b w:val="0"/>
        </w:rPr>
        <w:t xml:space="preserve"> but still zero clicks.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</w:t>
      </w:r>
      <w:r>
        <w:rPr>
          <w:b/>
        </w:rPr>
        <w:t>explanation</w:t>
      </w:r>
      <w:r>
        <w:rPr>
          <w:b w:val="0"/>
        </w:rPr>
        <w:t xml:space="preserve">: B gains one </w:t>
      </w:r>
      <w:r>
        <w:rPr>
          <w:b/>
        </w:rPr>
        <w:t>exposure</w:t>
      </w:r>
      <w:r>
        <w:rPr>
          <w:b w:val="0"/>
        </w:rPr>
        <w:t xml:space="preserve"> but still zero clicks. The </w:t>
      </w:r>
      <w:r>
        <w:rPr>
          <w:b/>
        </w:rPr>
        <w:t>observation</w:t>
      </w:r>
      <w:r>
        <w:rPr>
          <w:b w:val="0"/>
        </w:rPr>
        <w:t xml:space="preserve"> now supports a nonclick on that display, not a permanent dislike.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Recommendation Scores (ai-2/23). Goal: Compute a weighted score. Short practice: Why does B not become the winner when its score is largest?.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Missing Data (ai-2/18). Goal: Detect absent and unusable values. Short practice: Why is the Boolean True rejected even though arithmetic can treat it like 1 in Python?.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Feedback Loops graphic using its labels, deciding evidence and relevant limitation.</w:t>
      </w:r>
    </w:p>
    <w:p>
      <w:pPr>
        <w:pStyle w:val="Heading3"/>
      </w:pPr>
      <w:r>
        <w:t>01. Feedback Loops: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catalogue repeatedly recommends two books using observed clicks. Supplied facts: Initially each click count is 0. Equal counts choose earlier ID A over B. Only the recommended book is shown. In an invented three-round record, A is shown and clicked each round; B is never sh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catalogue repeatedly recommends two books using observed clicks. Supplied facts: Initially each click count is 0. Equal counts choose earlier ID A over B. Only the recommended book is shown.</w:t>
      </w:r>
    </w:p>
    <w:p>
      <w:pPr>
        <w:spacing w:line="336" w:lineRule="auto" w:after="180"/>
      </w:pPr>
      <w:r>
        <w:rPr>
          <w:b w:val="0"/>
        </w:rPr>
        <w:t>In an invented three-round record, A is shown and clicked each round; B is never shown.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Initial tie: Counts A=0,B=0; ID rule shows A. → Record event: A receives a click, so its count becomes 1; B stays 0. → Repeat selection: Higher A count causes A to be shown again; after three clicks A=3,B=0. → Interpret carefully: B’s zero may mean no exposure, no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Initial tie: Counts A=0,B=0; ID rule shows A. → Record event: A receives a click, so its count becomes 1; B stays 0. → Repeat selection: Higher A count causes A to be shown again; after three clicks A=3,B=0. → Interpret carefully: B’s zero may mean no </w:t>
      </w:r>
      <w:r>
        <w:rPr>
          <w:b/>
        </w:rPr>
        <w:t>exposure</w:t>
      </w:r>
      <w:r>
        <w:rPr>
          <w:b w:val="0"/>
        </w:rPr>
        <w:t>, not dislike.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Exposure and clicks after the invented three rounds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25" name="Picture 25" descr="Exposure and clicks after the invented three rounds. A: Shown = 3, Clicked = 3. B: Shown = 0, Clicked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Exposure</w:t>
      </w:r>
      <w:r>
        <w:rPr>
          <w:b w:val="0"/>
        </w:rPr>
        <w:t xml:space="preserve"> and clicks after the invented three rounds. A: Shown = 3, Clicked = 3. B: Shown = 0, Clicked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B’s zero may mean no exposure, not dislike. Changed condition: On a planned trial, show B once and record no click. Expected result: B gains one exposure but still zero clicks. Reason: The observation now supports a nonclick on that display, not a permanent disli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B’s zero may mean no </w:t>
      </w:r>
      <w:r>
        <w:rPr>
          <w:b/>
        </w:rPr>
        <w:t>exposure</w:t>
      </w:r>
      <w:r>
        <w:rPr>
          <w:b w:val="0"/>
        </w:rPr>
        <w:t xml:space="preserve">, not dislike. Changed condition: On a planned trial, show B once and record no click. Expected result: B gains one </w:t>
      </w:r>
      <w:r>
        <w:rPr>
          <w:b/>
        </w:rPr>
        <w:t>exposure</w:t>
      </w:r>
      <w:r>
        <w:rPr>
          <w:b w:val="0"/>
        </w:rPr>
        <w:t xml:space="preserve"> but still zero clicks.</w:t>
      </w:r>
    </w:p>
    <w:p>
      <w:pPr>
        <w:spacing w:line="336" w:lineRule="auto" w:after="180"/>
      </w:pPr>
      <w:r>
        <w:rPr>
          <w:b w:val="0"/>
        </w:rPr>
        <w:t xml:space="preserve">Reason: The </w:t>
      </w:r>
      <w:r>
        <w:rPr>
          <w:b/>
        </w:rPr>
        <w:t>observation</w:t>
      </w:r>
      <w:r>
        <w:rPr>
          <w:b w:val="0"/>
        </w:rPr>
        <w:t xml:space="preserve"> now supports a nonclick on that display, not a permanent dislike.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27" name="Picture 27" descr="The selection policy changes which evidence is available. A accumulates clicks partly because the system gives it every opportunity, while B has none. These records cannot compare enjoyment of two equally exposed books. Keep display counts separate from click counts; investigate alternatives with a teacher-approved exposure plan rather than treating zero as negative feedback. Limit: A click can reflect curiosity or a mistake; even equal exposure does not reveal every reason for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selection policy changes which </w:t>
      </w:r>
      <w:r>
        <w:rPr>
          <w:b/>
        </w:rPr>
        <w:t>evidence</w:t>
      </w:r>
      <w:r>
        <w:rPr>
          <w:b w:val="0"/>
        </w:rPr>
        <w:t xml:space="preserve"> is available. A accumulates clicks partly because the system gives it every opportunity, while B has none. These records cannot compare enjoyment of two equally exposed books.</w:t>
      </w:r>
    </w:p>
    <w:p>
      <w:pPr>
        <w:spacing w:line="336" w:lineRule="auto" w:after="180"/>
      </w:pPr>
      <w:r>
        <w:rPr>
          <w:b w:val="0"/>
        </w:rPr>
        <w:t xml:space="preserve">Keep display counts separate from click counts; investigate alternatives with a teacher-approved </w:t>
      </w:r>
      <w:r>
        <w:rPr>
          <w:b/>
        </w:rPr>
        <w:t>exposure</w:t>
      </w:r>
      <w:r>
        <w:rPr>
          <w:b w:val="0"/>
        </w:rPr>
        <w:t xml:space="preserve"> plan rather than treating zero as negative feedback.</w:t>
      </w:r>
    </w:p>
    <w:p>
      <w:pPr>
        <w:spacing w:line="336" w:lineRule="auto" w:after="180"/>
      </w:pPr>
      <w:r>
        <w:rPr>
          <w:b w:val="0"/>
        </w:rPr>
        <w:t xml:space="preserve">Limit: A click can reflect curiosity or a mistake; even equal </w:t>
      </w:r>
      <w:r>
        <w:rPr>
          <w:b/>
        </w:rPr>
        <w:t>exposure</w:t>
      </w:r>
      <w:r>
        <w:rPr>
          <w:b w:val="0"/>
        </w:rPr>
        <w:t xml:space="preserve"> does not reveal every reason for selection.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Log recommender exposure, choice and explicit feedback separately; consider whether its own policy narrows future evidence. Draw your input, deciding step, result and limit. Supported question: What extra field would reveal why comparing raw clicks is mislea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4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 </w:t>
      </w:r>
      <w:r>
        <w:rPr>
          <w:b/>
        </w:rPr>
        <w:t>recommender</w:t>
      </w:r>
      <w:r>
        <w:rPr>
          <w:b w:val="0"/>
        </w:rPr>
        <w:t xml:space="preserve"> </w:t>
      </w:r>
      <w:r>
        <w:rPr>
          <w:b/>
        </w:rPr>
        <w:t>exposure</w:t>
      </w:r>
      <w:r>
        <w:rPr>
          <w:b w:val="0"/>
        </w:rPr>
        <w:t xml:space="preserve">, choice and explicit feedback separately; consider whether its own policy narrows future </w:t>
      </w:r>
      <w:r>
        <w:rPr>
          <w:b/>
        </w:rPr>
        <w:t>evidence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What extra field would reveal why comparing raw clicks is misleading?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