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ai-2/21</w:t>
      </w:r>
    </w:p>
    <w:p>
      <w:pPr>
        <w:pStyle w:val="Title"/>
      </w:pPr>
      <w:r>
        <w:t>Similarity by Selected Traits</w:t>
      </w:r>
    </w:p>
    <w:p>
      <w:r>
        <w:t>Project: Transparent Book Recommender</w:t>
      </w:r>
    </w:p>
    <w:p>
      <w:pPr>
        <w:pStyle w:val="Heading1"/>
      </w:pPr>
      <w:r>
        <w:t>Before you start</w:t>
      </w:r>
    </w:p>
    <w:p>
      <w:r>
        <w:t>Week 9: selected features determine what similarity means.</w:t>
      </w:r>
    </w:p>
    <w:p>
      <w:pPr>
        <w:pStyle w:val="Heading1"/>
      </w:pPr>
      <w:r>
        <w:t>01. Your mission</w:t>
      </w:r>
    </w:p>
    <w:p>
      <w:r>
        <w:t>Start with the target: Represent items with numeric features.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>I can represent items with numeric features.</w:t>
      </w:r>
    </w:p>
    <w:p>
      <w:pPr>
        <w:spacing w:line="336" w:lineRule="auto" w:after="180"/>
      </w:pPr>
      <w:r>
        <w:rPr>
          <w:b w:val="0"/>
        </w:rPr>
        <w:t xml:space="preserve">I can calculate a simple </w:t>
      </w:r>
      <w:r>
        <w:rPr>
          <w:b/>
        </w:rPr>
        <w:t>distance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 can explain how units and chosen features affect </w:t>
      </w:r>
      <w:r>
        <w:rPr>
          <w:b/>
        </w:rPr>
        <w:t>similarity</w:t>
      </w:r>
      <w:r>
        <w:rPr>
          <w:b w:val="0"/>
        </w:rPr>
        <w:t>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Repair Bias in Data.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Missing Data.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Choose Informative Questions.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21: </w:t>
      </w:r>
      <w:r>
        <w:rPr>
          <w:b/>
        </w:rPr>
        <w:t>Similarity</w:t>
      </w:r>
      <w:r>
        <w:rPr>
          <w:b w:val="0"/>
        </w:rPr>
        <w:t xml:space="preserve"> by Selected Traits</w:t>
      </w:r>
    </w:p>
    <w:p>
      <w:pPr>
        <w:spacing w:line="336" w:lineRule="auto" w:after="180"/>
      </w:pPr>
      <w:r>
        <w:rPr>
          <w:b w:val="0"/>
        </w:rPr>
        <w:t>Different feature choices produce different notions of closeness.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21 illustration: Similarity by Selected Tra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591e17860023f5016173970243aedc5b1c71e9595dea4b25b8fb3fd62ac23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THINKER MISSION</w:t>
      </w:r>
    </w:p>
    <w:p>
      <w:pPr>
        <w:spacing w:line="336" w:lineRule="auto" w:after="180"/>
      </w:pPr>
      <w:r>
        <w:rPr>
          <w:b w:val="0"/>
        </w:rPr>
        <w:t xml:space="preserve">Compute simple </w:t>
      </w:r>
      <w:r>
        <w:rPr>
          <w:b/>
        </w:rPr>
        <w:t>distance</w:t>
      </w:r>
      <w:r>
        <w:rPr>
          <w:b w:val="0"/>
        </w:rPr>
        <w:t xml:space="preserve"> on genre, length, and difficulty.</w:t>
      </w:r>
    </w:p>
    <w:p>
      <w:pPr>
        <w:spacing w:line="336" w:lineRule="auto" w:after="180"/>
      </w:pPr>
      <w:r>
        <w:rPr>
          <w:b w:val="0"/>
        </w:rPr>
        <w:t>Thinker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>What does abs(3 - 7) measure? If unfamiliar, calculate the positive gap.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calculate a feature </w:t>
      </w:r>
      <w:r>
        <w:rPr>
          <w:b/>
        </w:rPr>
        <w:t>distance</w:t>
      </w:r>
      <w:r>
        <w:rPr>
          <w:b w:val="0"/>
        </w:rPr>
        <w:t xml:space="preserve"> and state how scaling changes its meaning.</w:t>
      </w:r>
    </w:p>
    <w:p>
      <w:pPr>
        <w:pStyle w:val="Heading1"/>
      </w:pPr>
      <w:r>
        <w:t>02. Notice the evidence</w:t>
      </w:r>
    </w:p>
    <w:p>
      <w:r>
        <w:t>Investigate the supplied Similarity by Selected Traits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Similarity by Selected Tra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591e17860023f5016173970243aedc5b1c71e9595dea4b25b8fb3fd62ac23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</w:t>
      </w:r>
      <w:r>
        <w:rPr>
          <w:b/>
        </w:rPr>
        <w:t>similarity</w:t>
      </w:r>
      <w:r>
        <w:rPr>
          <w:b w:val="0"/>
        </w:rPr>
        <w:t xml:space="preserve"> by selected traits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fictional activity chooser represents each activity with energy and group-work ratings on a 0 to 5 </w:t>
      </w:r>
      <w:r>
        <w:rPr>
          <w:b/>
        </w:rPr>
        <w:t>scale</w:t>
      </w:r>
      <w:r>
        <w:rPr>
          <w:b w:val="0"/>
        </w:rPr>
        <w:t>. A learner requests [2, 4]. We compare options by adding absolute differences.</w:t>
      </w:r>
    </w:p>
    <w:p>
      <w:pPr>
        <w:spacing w:line="336" w:lineRule="auto" w:after="180"/>
      </w:pPr>
      <w:r>
        <w:rPr>
          <w:b w:val="0"/>
        </w:rPr>
        <w:t xml:space="preserve">This is a chosen rule for </w:t>
      </w:r>
      <w:r>
        <w:rPr>
          <w:b/>
        </w:rPr>
        <w:t>similarity</w:t>
      </w:r>
      <w:r>
        <w:rPr>
          <w:b w:val="0"/>
        </w:rPr>
        <w:t xml:space="preserve">; it is not a </w:t>
      </w:r>
      <w:r>
        <w:rPr>
          <w:b/>
        </w:rPr>
        <w:t>learned model</w:t>
      </w:r>
      <w:r>
        <w:rPr>
          <w:b w:val="0"/>
        </w:rPr>
        <w:t xml:space="preserve"> or an objective measure of quality.</w:t>
      </w:r>
    </w:p>
    <w:p>
      <w:pPr>
        <w:pStyle w:val="Heading1"/>
      </w:pPr>
      <w:r>
        <w:t>03. See how it works</w:t>
      </w:r>
    </w:p>
    <w:p>
      <w:r>
        <w:t>Follow the mechanism for Similarity by Selected Traits.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Similarity by Selected Tra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cb2fbd216e373cfd5c2ca801ea51fc2a3c1acd8ace06e8866eb03d425150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Similarity by Selected Tra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c8ff91dc484003be72f6326205ae73a9b713cfe11f3889818254e5385a684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Similarity by Selected Tra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db7454d6871252356a6fed3501a6042ed99fff33d3c0227ad65a3ce51d254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r>
        <w:rPr>
          <w:rFonts w:ascii="Courier New" w:hAnsi="Courier New"/>
          <w:sz w:val="18"/>
        </w:rPr>
        <w:t>target = [2, 4]</w:t>
        <w:br/>
        <w:t>options = {"Sketch": [1, 3], "Relay": [5, 4]}</w:t>
        <w:br/>
        <w:t>for name in options:</w:t>
        <w:br/>
        <w:t xml:space="preserve">    features = options[name]</w:t>
        <w:br/>
        <w:t xml:space="preserve">    distance = (abs(features[0] - target[0])</w:t>
        <w:br/>
        <w:t xml:space="preserve">                + abs(features[1] - target[1]))</w:t>
        <w:br/>
        <w:t xml:space="preserve">    print(name, distance)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Sketch [1, 3]</w:t>
            </w:r>
          </w:p>
        </w:tc>
        <w:tc>
          <w:tcPr>
            <w:tcW w:type="dxa" w:w="3408"/>
          </w:tcPr>
          <w:p>
            <w:r>
              <w:t>1 + 1</w:t>
            </w:r>
          </w:p>
        </w:tc>
        <w:tc>
          <w:tcPr>
            <w:tcW w:type="dxa" w:w="3408"/>
          </w:tcPr>
          <w:p>
            <w:r>
              <w:t>Distance 2</w:t>
            </w:r>
          </w:p>
        </w:tc>
      </w:tr>
      <w:tr>
        <w:tc>
          <w:tcPr>
            <w:tcW w:type="dxa" w:w="3408"/>
          </w:tcPr>
          <w:p>
            <w:r>
              <w:t>Relay [5, 4]</w:t>
            </w:r>
          </w:p>
        </w:tc>
        <w:tc>
          <w:tcPr>
            <w:tcW w:type="dxa" w:w="3408"/>
          </w:tcPr>
          <w:p>
            <w:r>
              <w:t>3 + 0</w:t>
            </w:r>
          </w:p>
        </w:tc>
        <w:tc>
          <w:tcPr>
            <w:tcW w:type="dxa" w:w="3408"/>
          </w:tcPr>
          <w:p>
            <w:r>
              <w:t>Distance 3</w:t>
            </w:r>
          </w:p>
        </w:tc>
      </w:tr>
    </w:tbl>
    <w:p>
      <w:r>
        <w:t>Read each row from left to right and connect the evidence to the stated rule.</w:t>
      </w:r>
    </w:p>
    <w:p>
      <w:pPr>
        <w:spacing w:line="336" w:lineRule="auto" w:after="180"/>
      </w:pPr>
      <w:r>
        <w:rPr>
          <w:b w:val="0"/>
        </w:rPr>
        <w:t xml:space="preserve">abs gives a nonnegative gap. Under this rule Sketch is closer. Feature order must match: first energy, then group work. Both </w:t>
      </w:r>
      <w:r>
        <w:rPr>
          <w:b/>
        </w:rPr>
        <w:t>scale</w:t>
      </w:r>
      <w:r>
        <w:rPr>
          <w:b w:val="0"/>
        </w:rPr>
        <w:t>s are 0 to 5, but that does not prove one unit has identical practical meaning in both features.</w:t>
      </w:r>
    </w:p>
    <w:p>
      <w:pPr>
        <w:pStyle w:val="Heading3"/>
      </w:pPr>
      <w:r>
        <w:t>Calculate a gap one feature at a time</w:t>
      </w:r>
    </w:p>
    <w:p>
      <w:pPr>
        <w:spacing w:line="336" w:lineRule="auto" w:after="180"/>
      </w:pPr>
      <w:r>
        <w:rPr>
          <w:b w:val="0"/>
        </w:rPr>
        <w:t xml:space="preserve">Keep the features in the same order: energy first, group work second. For target [2,4] and Sketch [1,3], the gaps are abs(1-2)=1 and abs(3-4)=1; the </w:t>
      </w:r>
      <w:r>
        <w:rPr>
          <w:b/>
        </w:rPr>
        <w:t>distance</w:t>
      </w:r>
      <w:r>
        <w:rPr>
          <w:b w:val="0"/>
        </w:rPr>
        <w:t xml:space="preserve"> is 2. Relay [5,4] has gaps 3 and 0, so its </w:t>
      </w:r>
      <w:r>
        <w:rPr>
          <w:b/>
        </w:rPr>
        <w:t>distance</w:t>
      </w:r>
      <w:r>
        <w:rPr>
          <w:b w:val="0"/>
        </w:rPr>
        <w:t xml:space="preserve"> is 3.</w:t>
      </w:r>
    </w:p>
    <w:p>
      <w:pPr>
        <w:spacing w:line="336" w:lineRule="auto" w:after="180"/>
      </w:pPr>
      <w:r>
        <w:rPr>
          <w:b w:val="0"/>
        </w:rPr>
        <w:t>Smaller means closer under this particular rule. It does not mean better in every way, because the two recorded features leave out other needs.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Similarity by Selected Traits.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18213ba3d74c99072fa04ad7520b53eee0b2e9e845b0d8a61ccdda1b41f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8318cf337134a2c31a8d2c90831db67a27a43d3c6f85b25079c53ec37f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964dbe29000347e518a59e2717387d7109bd1f947abdafa07e931a61cf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36b6648b81ac897fc99370c2788f8e0b135d8fc31cfd77afceee66a9212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Give the first-</w:t>
      </w:r>
      <w:r>
        <w:rPr>
          <w:b/>
        </w:rPr>
        <w:t>coordinate</w:t>
      </w:r>
      <w:r>
        <w:rPr>
          <w:b w:val="0"/>
        </w:rPr>
        <w:t xml:space="preserve"> difference weight 2 while the second keeps weight 1.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</w:t>
      </w:r>
      <w:r>
        <w:rPr>
          <w:b/>
        </w:rPr>
        <w:t>Distance</w:t>
      </w:r>
      <w:r>
        <w:rPr>
          <w:b w:val="0"/>
        </w:rPr>
        <w:t>s become A=3, B=4, C=3; A and C tie.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representation’s comparison rule changes; the supplied vectors stay the same.</w:t>
      </w:r>
    </w:p>
    <w:p>
      <w:pPr>
        <w:pStyle w:val="Heading1"/>
      </w:pPr>
      <w:r>
        <w:t>05. Words that unlock the idea</w:t>
      </w:r>
    </w:p>
    <w:p>
      <w:r>
        <w:t>Use the vocabulary of Similarity by Selected Traits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similar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625e2e7838741e154e6bef6908c5103c82c2370ac3470df522f8444d9ffc6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dist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188039286fca7224a826caacbf157a6c80973eae4d5845353873e6a6d152c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coordin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787b63adcf6c3f9fac258a0df23dd1cc17263bc0fb11c158be54e4bb8c013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sca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5ae75350f8b373ef914144485204bf5a763fdca962d67cc9e13d9109045cd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similarity</w:t>
            </w:r>
          </w:p>
        </w:tc>
        <w:tc>
          <w:tcPr>
            <w:tcW w:type="dxa" w:w="3408"/>
          </w:tcPr>
          <w:p>
            <w:r>
              <w:t>How alike two items are according to selected features and a declared comparison method.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distance</w:t>
            </w:r>
          </w:p>
        </w:tc>
        <w:tc>
          <w:tcPr>
            <w:tcW w:type="dxa" w:w="3408"/>
          </w:tcPr>
          <w:p>
            <w:r>
              <w:t>A specified measure of how far apart two representations are.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coordinate</w:t>
            </w:r>
          </w:p>
        </w:tc>
        <w:tc>
          <w:tcPr>
            <w:tcW w:type="dxa" w:w="3408"/>
          </w:tcPr>
          <w:p>
            <w:r>
              <w:t>A value identifying position along an agreed axis or within a space.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scale</w:t>
            </w:r>
          </w:p>
        </w:tc>
        <w:tc>
          <w:tcPr>
            <w:tcW w:type="dxa" w:w="3408"/>
          </w:tcPr>
          <w:p>
            <w:r>
              <w:t>The units and range used to represent or compare a quantity.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Feature vector</w:t>
            </w:r>
          </w:p>
        </w:tc>
        <w:tc>
          <w:tcPr>
            <w:tcW w:type="dxa" w:w="5112"/>
          </w:tcPr>
          <w:p>
            <w:r>
              <w:t>An ordered list of numeric features</w:t>
            </w:r>
          </w:p>
        </w:tc>
      </w:tr>
      <w:tr>
        <w:tc>
          <w:tcPr>
            <w:tcW w:type="dxa" w:w="5112"/>
          </w:tcPr>
          <w:p>
            <w:r>
              <w:t>Manhattan distance</w:t>
            </w:r>
          </w:p>
        </w:tc>
        <w:tc>
          <w:tcPr>
            <w:tcW w:type="dxa" w:w="5112"/>
          </w:tcPr>
          <w:p>
            <w:r>
              <w:t>The sum of absolute feature differences</w:t>
            </w:r>
          </w:p>
        </w:tc>
      </w:tr>
      <w:tr>
        <w:tc>
          <w:tcPr>
            <w:tcW w:type="dxa" w:w="5112"/>
          </w:tcPr>
          <w:p>
            <w:r>
              <w:t>Normalization</w:t>
            </w:r>
          </w:p>
        </w:tc>
        <w:tc>
          <w:tcPr>
            <w:tcW w:type="dxa" w:w="5112"/>
          </w:tcPr>
          <w:p>
            <w:r>
              <w:t>Rescaling features to a comparable scale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Similarity by Selected Traits,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Similarity by Selected Tra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f2394fd02e687e0f27f712fc60e910f114d2b69b45f497e92dae6515260b5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>1. Reader target: length=2, difficulty=3.</w:t>
      </w:r>
    </w:p>
    <w:p>
      <w:pPr>
        <w:spacing w:line="336" w:lineRule="auto" w:after="180"/>
        <w:shd w:fill="F4F9FC"/>
      </w:pPr>
      <w:r>
        <w:rPr>
          <w:b w:val="0"/>
        </w:rPr>
        <w:t xml:space="preserve">2. Book A: (2,2) → grid </w:t>
      </w:r>
      <w:r>
        <w:rPr>
          <w:b/>
        </w:rPr>
        <w:t>distance</w:t>
      </w:r>
      <w:r>
        <w:rPr>
          <w:b w:val="0"/>
        </w:rPr>
        <w:t xml:space="preserve"> |2−2|+|2−3|=1.</w:t>
      </w:r>
    </w:p>
    <w:p>
      <w:pPr>
        <w:spacing w:line="336" w:lineRule="auto" w:after="180"/>
        <w:shd w:fill="F4F9FC"/>
      </w:pPr>
      <w:r>
        <w:rPr>
          <w:b w:val="0"/>
        </w:rPr>
        <w:t xml:space="preserve">3. Book B: (4,3) → </w:t>
      </w:r>
      <w:r>
        <w:rPr>
          <w:b/>
        </w:rPr>
        <w:t>distance</w:t>
      </w:r>
      <w:r>
        <w:rPr>
          <w:b w:val="0"/>
        </w:rPr>
        <w:t xml:space="preserve"> |4−2|+|3−3|=2.</w:t>
      </w:r>
    </w:p>
    <w:p>
      <w:pPr>
        <w:spacing w:line="336" w:lineRule="auto" w:after="180"/>
        <w:shd w:fill="F4F9FC"/>
      </w:pPr>
      <w:r>
        <w:rPr>
          <w:b w:val="0"/>
        </w:rPr>
        <w:t>4. A is closer under these features; changing features can change the answer.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Find the distance from target [2, 4] to [2, 4] and to [3, 3].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Similarity by Selected Traits</w:t>
      </w:r>
    </w:p>
    <w:p>
      <w:pPr>
        <w:spacing w:line="336" w:lineRule="auto" w:after="180"/>
      </w:pPr>
      <w:r>
        <w:rPr>
          <w:b w:val="0"/>
        </w:rPr>
        <w:t>A fictional toy book matcher represents two preferences with numeric features.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Target vector [2,5]. Candidate A=[2,2], B=[4,5], C=[3,4].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Use </w:t>
      </w:r>
      <w:r>
        <w:rPr>
          <w:b/>
        </w:rPr>
        <w:t>Manhattan distance</w:t>
      </w:r>
      <w:r>
        <w:rPr>
          <w:b w:val="0"/>
        </w:rPr>
        <w:t xml:space="preserve">: add absolute </w:t>
      </w:r>
      <w:r>
        <w:rPr>
          <w:b/>
        </w:rPr>
        <w:t>coordinate</w:t>
      </w:r>
      <w:r>
        <w:rPr>
          <w:b w:val="0"/>
        </w:rPr>
        <w:t xml:space="preserve"> differences; return all smallest-</w:t>
      </w:r>
      <w:r>
        <w:rPr>
          <w:b/>
        </w:rPr>
        <w:t>distance</w:t>
      </w:r>
      <w:r>
        <w:rPr>
          <w:b w:val="0"/>
        </w:rPr>
        <w:t xml:space="preserve"> candidates.</w:t>
      </w:r>
    </w:p>
    <w:p>
      <w:r>
        <w:drawing>
          <wp:inline xmlns:a="http://schemas.openxmlformats.org/drawingml/2006/main" xmlns:pic="http://schemas.openxmlformats.org/drawingml/2006/picture">
            <wp:extent cx="5486400" cy="5617029"/>
            <wp:docPr id="15" name="Picture 15" descr="Toy feature posi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16" name="Picture 16" descr="Similarity by Selected Traits. Distance A: |2−2|+|5−2|=0+3=3.. Distance B: |2−4|+|5−5|=2+0=2.. Distance C: |2−3|+|5−4|=1+1=2.. Choose closest: B and C tie at distance 2; keep the tie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2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Distance A</w:t>
            </w:r>
          </w:p>
        </w:tc>
        <w:tc>
          <w:tcPr>
            <w:tcW w:type="dxa" w:w="5112"/>
          </w:tcPr>
          <w:p>
            <w:r>
              <w:t>|2−2|+|5−2|=0+3=3.</w:t>
            </w:r>
          </w:p>
        </w:tc>
      </w:tr>
      <w:tr>
        <w:tc>
          <w:tcPr>
            <w:tcW w:type="dxa" w:w="5112"/>
          </w:tcPr>
          <w:p>
            <w:r>
              <w:t>2. Distance B</w:t>
            </w:r>
          </w:p>
        </w:tc>
        <w:tc>
          <w:tcPr>
            <w:tcW w:type="dxa" w:w="5112"/>
          </w:tcPr>
          <w:p>
            <w:r>
              <w:t>|2−4|+|5−5|=2+0=2.</w:t>
            </w:r>
          </w:p>
        </w:tc>
      </w:tr>
      <w:tr>
        <w:tc>
          <w:tcPr>
            <w:tcW w:type="dxa" w:w="5112"/>
          </w:tcPr>
          <w:p>
            <w:r>
              <w:t>3. Distance C</w:t>
            </w:r>
          </w:p>
        </w:tc>
        <w:tc>
          <w:tcPr>
            <w:tcW w:type="dxa" w:w="5112"/>
          </w:tcPr>
          <w:p>
            <w:r>
              <w:t>|2−3|+|5−4|=1+1=2.</w:t>
            </w:r>
          </w:p>
        </w:tc>
      </w:tr>
      <w:tr>
        <w:tc>
          <w:tcPr>
            <w:tcW w:type="dxa" w:w="5112"/>
          </w:tcPr>
          <w:p>
            <w:r>
              <w:t>4. Choose closest</w:t>
            </w:r>
          </w:p>
        </w:tc>
        <w:tc>
          <w:tcPr>
            <w:tcW w:type="dxa" w:w="5112"/>
          </w:tcPr>
          <w:p>
            <w:r>
              <w:t>B and C tie at distance 2; keep the tie visible.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Each </w:t>
      </w:r>
      <w:r>
        <w:rPr>
          <w:b/>
        </w:rPr>
        <w:t>coordinate</w:t>
      </w:r>
      <w:r>
        <w:rPr>
          <w:b w:val="0"/>
        </w:rPr>
        <w:t xml:space="preserve"> contributes according to the declared </w:t>
      </w:r>
      <w:r>
        <w:rPr>
          <w:b/>
        </w:rPr>
        <w:t>distance</w:t>
      </w:r>
      <w:r>
        <w:rPr>
          <w:b w:val="0"/>
        </w:rPr>
        <w:t xml:space="preserve"> rule. Smaller </w:t>
      </w:r>
      <w:r>
        <w:rPr>
          <w:b/>
        </w:rPr>
        <w:t>distance</w:t>
      </w:r>
      <w:r>
        <w:rPr>
          <w:b w:val="0"/>
        </w:rPr>
        <w:t xml:space="preserve"> means closer in this representation, not automatically a better reading experience.</w:t>
      </w:r>
    </w:p>
    <w:p>
      <w:pPr>
        <w:spacing w:line="336" w:lineRule="auto" w:after="180"/>
        <w:shd w:fill="F1F6FC"/>
      </w:pPr>
      <w:r>
        <w:rPr>
          <w:b w:val="0"/>
        </w:rPr>
        <w:t xml:space="preserve">If one </w:t>
      </w:r>
      <w:r>
        <w:rPr>
          <w:b/>
        </w:rPr>
        <w:t>coordinate</w:t>
      </w:r>
      <w:r>
        <w:rPr>
          <w:b w:val="0"/>
        </w:rPr>
        <w:t xml:space="preserve"> uses a much larger numerical </w:t>
      </w:r>
      <w:r>
        <w:rPr>
          <w:b/>
        </w:rPr>
        <w:t>scale</w:t>
      </w:r>
      <w:r>
        <w:rPr>
          <w:b w:val="0"/>
        </w:rPr>
        <w:t>, it can dominate the sum even when it is not more important. Feature units and scaling belong in the method record.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A toy numeric encoding does not establish meaningful interpersonal </w:t>
      </w:r>
      <w:r>
        <w:rPr>
          <w:b/>
        </w:rPr>
        <w:t>distance</w:t>
      </w:r>
      <w:r>
        <w:rPr>
          <w:b w:val="0"/>
        </w:rPr>
        <w:t>s or suitability of a recommendation.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Explain why B ceases to be a closest option without any candidate data changing.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Give the first-</w:t>
      </w:r>
      <w:r>
        <w:rPr>
          <w:b/>
        </w:rPr>
        <w:t>coordinate</w:t>
      </w:r>
      <w:r>
        <w:rPr>
          <w:b w:val="0"/>
        </w:rPr>
        <w:t xml:space="preserve"> difference weight 2 while the second keeps weight 1.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Similarity by Selected Traits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Misconception diagnosis for Similarity by Selected Tra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17c505dd48b2fb99bd96386dba7025a93b5a5e15f4769c7945239453a45fc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/>
        </w:rPr>
        <w:t>Similarity</w:t>
      </w:r>
      <w:r>
        <w:rPr>
          <w:b w:val="0"/>
        </w:rPr>
        <w:t xml:space="preserve"> depends on the features collected and the </w:t>
      </w:r>
      <w:r>
        <w:rPr>
          <w:b/>
        </w:rPr>
        <w:t>distance</w:t>
      </w:r>
      <w:r>
        <w:rPr>
          <w:b w:val="0"/>
        </w:rPr>
        <w:t xml:space="preserve"> rule. Missing accessibility, cost or preference information can make the closest item unsuitable. Hard requirements should be checked separately.</w:t>
      </w:r>
    </w:p>
    <w:p>
      <w:pPr>
        <w:pStyle w:val="Heading3"/>
      </w:pPr>
      <w:r>
        <w:t>Two activities have distance zero. Must they suit every learner equally well?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Similarity by Selected Traits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Trace Before You Run</w:t>
      </w:r>
    </w:p>
    <w:p>
      <w:pPr>
        <w:spacing w:line="336" w:lineRule="auto" w:after="180"/>
      </w:pPr>
      <w:r>
        <w:rPr>
          <w:b w:val="0"/>
        </w:rPr>
        <w:t>Block code, pseudocode, tables, and diagrams are different ways to expose the same reasoning.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Logic tracing graphic for Similarity by Selected Tra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a505167ffbbb10362ff86f5f17a806cbfff2dadf444f92883587fa6eb375a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</w:t>
      </w:r>
      <w:r>
        <w:rPr>
          <w:b/>
        </w:rPr>
        <w:t>evidence</w:t>
      </w:r>
      <w:r>
        <w:rPr>
          <w:b w:val="0"/>
        </w:rPr>
        <w:t>_record</w:t>
        <w:br/>
        <w:t>PREDICT expected_result</w:t>
        <w:br/>
        <w:t>RUN one normal case and one boundary case</w:t>
        <w:br/>
        <w:t>COMPARE actual_result with expected_result</w:t>
        <w:br/>
        <w:t>IF different: locate first cause; change one factor; RETEST</w:t>
        <w:br/>
        <w:t>EXPLAIN result, limitation, and next safe step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If one feature is duration in minutes up to 60 and another a rating up to 5, raw </w:t>
      </w:r>
      <w:r>
        <w:rPr>
          <w:b/>
        </w:rPr>
        <w:t>distance</w:t>
      </w:r>
      <w:r>
        <w:rPr>
          <w:b w:val="0"/>
        </w:rPr>
        <w:t xml:space="preserve"> may be dominated by duration. Specify scaling or weights before ranking; do not silently change units to get a preferred winner.</w:t>
      </w:r>
    </w:p>
    <w:p>
      <w:pPr>
        <w:pStyle w:val="Heading3"/>
      </w:pPr>
      <w:r>
        <w:t>Practise with less help: Compute distances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Distance</w:t>
      </w:r>
      <w:r>
        <w:rPr>
          <w:b w:val="0"/>
        </w:rPr>
        <w:t xml:space="preserve"> between </w:t>
      </w:r>
      <w:r>
        <w:rPr>
          <w:b/>
        </w:rPr>
        <w:t>feature vector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Distance</w:t>
      </w:r>
      <w:r>
        <w:rPr>
          <w:b w:val="0"/>
        </w:rPr>
        <w:t xml:space="preserve"> between </w:t>
      </w:r>
      <w:r>
        <w:rPr>
          <w:b/>
        </w:rPr>
        <w:t>feature vector</w:t>
      </w:r>
      <w:r>
        <w:rPr>
          <w:b w:val="0"/>
        </w:rPr>
        <w:t>s.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>Explain why B ceases to be a closest option without any candidate data changing.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Similarity by Selected Traits.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9" name="Picture 19" descr="Evidence lab graphic for Similarity by Selected Tra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258f8e7987c67530b53c6369d9eb04739a9368d7be40ac95db52a4947427b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Plot six books on a 2-feature grid, compute simple grid </w:t>
      </w:r>
      <w:r>
        <w:rPr>
          <w:b/>
        </w:rPr>
        <w:t>distance</w:t>
      </w:r>
      <w:r>
        <w:rPr>
          <w:b w:val="0"/>
        </w:rPr>
        <w:t>, find nearest, then change one selected feature and compare.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Similarity by Selected Traits.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20" name="Picture 20" descr="Mastery ladder for Similarity by Selected Tra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75f464fa07e55448e35cbc021cc66a38133d4d410088901b0d1014fdd34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Transparent Book Recommender.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Transparent Book Recommender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Book recommender connection for Similarity by Selected Tra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4e8db48ca93925baa1f7bef078d3a30adaec4439bb3b82f189772a0ce8584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THIS WEEK’S CHECKPOINT  Make selected traits and their </w:t>
      </w:r>
      <w:r>
        <w:rPr>
          <w:b/>
        </w:rPr>
        <w:t>scale</w:t>
      </w:r>
      <w:r>
        <w:rPr>
          <w:b w:val="0"/>
        </w:rPr>
        <w:t>s visible in every recommendation explanation.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Reader need → allowed </w:t>
      </w:r>
      <w:r>
        <w:rPr>
          <w:b/>
        </w:rPr>
        <w:t>input</w:t>
      </w:r>
      <w:r>
        <w:rPr>
          <w:b w:val="0"/>
        </w:rPr>
        <w:t xml:space="preserve">s → transparent rule or score → ranked candidates → explanation → test record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>RESPONSIBLE DESIGN  Collect only necessary information. Show uncertainty and limits. Never confuse a ranking with a fact about a person.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Specify recommender feature meanings, units, scaling and tie policy before explaining nearest matches.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2" name="Picture 22" descr="Independent proof graphic for Similarity by Selected Tra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593d6aa3709784631ec6127a38d7f458347c68de26b3c00271cae335eac82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 xml:space="preserve">CHALLENGE  Compute simple </w:t>
      </w:r>
      <w:r>
        <w:rPr>
          <w:b/>
        </w:rPr>
        <w:t>distance</w:t>
      </w:r>
      <w:r>
        <w:rPr>
          <w:b w:val="0"/>
        </w:rPr>
        <w:t xml:space="preserve"> on genre, length, and difficulty.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Similarity by Selected Traits case for supported practice. Repeated examples do not become fresh assessments.</w:t>
      </w:r>
    </w:p>
    <w:p>
      <w:pPr>
        <w:pStyle w:val="Heading3"/>
      </w:pPr>
      <w:r>
        <w:t>Week 21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Traits are [animals,adventure]. A=[1,1], B=[1,0], C=[0,0]; query=[1,0].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 xml:space="preserve">Use number of differing traits as </w:t>
      </w:r>
      <w:r>
        <w:rPr>
          <w:b/>
        </w:rPr>
        <w:t>distance</w:t>
      </w:r>
      <w:r>
        <w:rPr>
          <w:b w:val="0"/>
        </w:rPr>
        <w:t>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>s: A=1, B=0, C=1. B is nearest with equal feature weights.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Count differing traits from query [1,0]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A [1,1]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B [1,0]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c>
          <w:tcPr>
            <w:tcW w:type="dxa" w:w="5112"/>
          </w:tcPr>
          <w:p>
            <w:r>
              <w:t>C [0,0]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</w:tbl>
    <w:p>
      <w:pPr>
        <w:spacing w:line="336" w:lineRule="auto" w:after="180"/>
      </w:pPr>
      <w:r>
        <w:rPr>
          <w:b w:val="0"/>
        </w:rPr>
        <w:t>Traits are [animals,adventure]. A=[1,1], B=[1,0], C=[0,0]; query=[1,0].</w:t>
      </w:r>
    </w:p>
    <w:p>
      <w:pPr>
        <w:spacing w:line="336" w:lineRule="auto" w:after="180"/>
      </w:pPr>
      <w:r>
        <w:rPr>
          <w:b w:val="0"/>
        </w:rPr>
        <w:t xml:space="preserve">Use number of differing traits as </w:t>
      </w:r>
      <w:r>
        <w:rPr>
          <w:b/>
        </w:rPr>
        <w:t>distance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>s: A=1, B=0, C=1. B is nearest with equal feature weights.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Rank independently</w:t>
      </w:r>
    </w:p>
    <w:p>
      <w:pPr>
        <w:spacing w:line="336" w:lineRule="auto" w:after="180"/>
      </w:pPr>
      <w:r>
        <w:rPr>
          <w:b w:val="0"/>
        </w:rPr>
        <w:t xml:space="preserve">Target is [3, 2]. Options A [1, 2], B [3, 4], C [4, 2]. Calculate </w:t>
      </w:r>
      <w:r>
        <w:rPr>
          <w:b/>
        </w:rPr>
        <w:t>distance</w:t>
      </w:r>
      <w:r>
        <w:rPr>
          <w:b w:val="0"/>
        </w:rPr>
        <w:t>s, select the closest, and identify a tie among the others.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21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 xml:space="preserve">Score </w:t>
      </w:r>
      <w:r>
        <w:rPr>
          <w:b/>
        </w:rPr>
        <w:t>similarity</w:t>
      </w:r>
      <w:r>
        <w:rPr>
          <w:b w:val="0"/>
        </w:rPr>
        <w:t xml:space="preserve"> using one point for same topic and one for same difficulty. Target is space, easy. A is space, hard; B is animals, easy. What happens?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Make selected traits and their </w:t>
      </w:r>
      <w:r>
        <w:rPr>
          <w:b/>
        </w:rPr>
        <w:t>scale</w:t>
      </w:r>
      <w:r>
        <w:rPr>
          <w:b w:val="0"/>
        </w:rPr>
        <w:t>s visible in every recommendation explanation.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  <w:shd w:fill="F5F1FB"/>
      </w:pPr>
      <w:r>
        <w:rPr>
          <w:b w:val="0"/>
        </w:rPr>
        <w:t>Represent books as [animal,short,illustrated] with 1=yes. Query=[1,1,0]; A=[1,0,0], B=[1,1,1], C=[0,0,0]. Count mismatches. What changes if illustrations matter twice as much?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Similarity by Selected Traits,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toy book matcher represents two preferences with numeric features.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Represent items with numeric features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Calculate a simple distance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Explain how units and chosen features affect similarity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Similarity by Selected Traits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>Close your notes. Explain this goal in your own words: Represent items with numeric features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toy book matcher represents two preferences with numeric features.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B and C tie at </w:t>
      </w:r>
      <w:r>
        <w:rPr>
          <w:b/>
        </w:rPr>
        <w:t>distance</w:t>
      </w:r>
      <w:r>
        <w:rPr>
          <w:b w:val="0"/>
        </w:rPr>
        <w:t xml:space="preserve"> 2; keep the tie visible.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Distance</w:t>
      </w:r>
      <w:r>
        <w:rPr>
          <w:b w:val="0"/>
        </w:rPr>
        <w:t xml:space="preserve"> C</w:t>
      </w:r>
    </w:p>
    <w:p>
      <w:pPr>
        <w:spacing w:line="336" w:lineRule="auto" w:after="180"/>
        <w:shd w:fill="F4F9FC"/>
      </w:pPr>
      <w:r>
        <w:rPr>
          <w:b w:val="0"/>
        </w:rPr>
        <w:t>2. Choose closest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Distance</w:t>
      </w:r>
      <w:r>
        <w:rPr>
          <w:b w:val="0"/>
        </w:rPr>
        <w:t xml:space="preserve"> A</w:t>
      </w:r>
    </w:p>
    <w:p>
      <w:pPr>
        <w:spacing w:line="336" w:lineRule="auto" w:after="180"/>
        <w:shd w:fill="F4F9FC"/>
      </w:pPr>
      <w:r>
        <w:rPr>
          <w:b w:val="0"/>
        </w:rPr>
        <w:t xml:space="preserve">4. </w:t>
      </w:r>
      <w:r>
        <w:rPr>
          <w:b/>
        </w:rPr>
        <w:t>Distance</w:t>
      </w:r>
      <w:r>
        <w:rPr>
          <w:b w:val="0"/>
        </w:rPr>
        <w:t xml:space="preserve"> B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Choose closest B and C tie at </w:t>
      </w:r>
      <w:r>
        <w:rPr>
          <w:b/>
        </w:rPr>
        <w:t>distance</w:t>
      </w:r>
      <w:r>
        <w:rPr>
          <w:b w:val="0"/>
        </w:rPr>
        <w:t xml:space="preserve"> 2; keep the tie visible. Each </w:t>
      </w:r>
      <w:r>
        <w:rPr>
          <w:b/>
        </w:rPr>
        <w:t>coordinate</w:t>
      </w:r>
      <w:r>
        <w:rPr>
          <w:b w:val="0"/>
        </w:rPr>
        <w:t xml:space="preserve"> contributes according to the declared </w:t>
      </w:r>
      <w:r>
        <w:rPr>
          <w:b/>
        </w:rPr>
        <w:t>distance</w:t>
      </w:r>
      <w:r>
        <w:rPr>
          <w:b w:val="0"/>
        </w:rPr>
        <w:t xml:space="preserve"> rule.</w:t>
      </w:r>
    </w:p>
    <w:p>
      <w:pPr>
        <w:spacing w:line="336" w:lineRule="auto" w:after="180"/>
        <w:shd w:fill="F1F6FC"/>
      </w:pPr>
      <w:r>
        <w:rPr>
          <w:b w:val="0"/>
        </w:rPr>
        <w:t xml:space="preserve">Smaller </w:t>
      </w:r>
      <w:r>
        <w:rPr>
          <w:b/>
        </w:rPr>
        <w:t>distance</w:t>
      </w:r>
      <w:r>
        <w:rPr>
          <w:b w:val="0"/>
        </w:rPr>
        <w:t xml:space="preserve"> means closer in this representation, not automatically a better reading experience. If one </w:t>
      </w:r>
      <w:r>
        <w:rPr>
          <w:b/>
        </w:rPr>
        <w:t>coordinate</w:t>
      </w:r>
      <w:r>
        <w:rPr>
          <w:b w:val="0"/>
        </w:rPr>
        <w:t xml:space="preserve"> uses a much larger numerical </w:t>
      </w:r>
      <w:r>
        <w:rPr>
          <w:b/>
        </w:rPr>
        <w:t>scale</w:t>
      </w:r>
      <w:r>
        <w:rPr>
          <w:b w:val="0"/>
        </w:rPr>
        <w:t>, it can dominate the sum even when it is not more important.</w:t>
      </w:r>
    </w:p>
    <w:p>
      <w:pPr>
        <w:spacing w:line="336" w:lineRule="auto" w:after="180"/>
        <w:shd w:fill="F1F6FC"/>
      </w:pPr>
      <w:r>
        <w:rPr>
          <w:b w:val="0"/>
        </w:rPr>
        <w:t>Feature units and scaling belong in the method record.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Give the first-</w:t>
      </w:r>
      <w:r>
        <w:rPr>
          <w:b/>
        </w:rPr>
        <w:t>coordinate</w:t>
      </w:r>
      <w:r>
        <w:rPr>
          <w:b w:val="0"/>
        </w:rPr>
        <w:t xml:space="preserve"> difference weight 2 while the second keeps weight 1.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Distance</w:t>
      </w:r>
      <w:r>
        <w:rPr>
          <w:b w:val="0"/>
        </w:rPr>
        <w:t>s become A=3, B=4, C=3; A and C tie.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</w:t>
      </w:r>
      <w:r>
        <w:rPr>
          <w:b/>
        </w:rPr>
        <w:t>Distance</w:t>
      </w:r>
      <w:r>
        <w:rPr>
          <w:b w:val="0"/>
        </w:rPr>
        <w:t>s become A=3, B=4, C=3; A and C tie. The representation’s comparison rule changes; the supplied vectors stay the same.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Repair Bias in Data (ai-2/20). Goal: Identify selection and coverage bias. Short practice: Why must 35% be labelled an illustration rather than the measured grade-wide Yes rate?.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Missing Data (ai-2/18). Goal: Detect absent and unusable values. Short practice: Why is the Boolean True rejected even though arithmetic can treat it like 1 in Python?.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Choose Informative Questions (ai-2/15). Goal: Fit a root question and leaf </w:t>
      </w:r>
      <w:r>
        <w:rPr>
          <w:b/>
        </w:rPr>
        <w:t>prediction</w:t>
      </w:r>
      <w:r>
        <w:rPr>
          <w:b w:val="0"/>
        </w:rPr>
        <w:t xml:space="preserve">s from </w:t>
      </w:r>
      <w:r>
        <w:rPr>
          <w:b/>
        </w:rPr>
        <w:t>training</w:t>
      </w:r>
      <w:r>
        <w:rPr>
          <w:b w:val="0"/>
        </w:rPr>
        <w:t xml:space="preserve"> examples. Short practice: Choose the best original question and explain why its more balanced split matters here..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Similarity by Selected Traits graphic using its labels, deciding evidence and relevant limitation.</w:t>
      </w:r>
    </w:p>
    <w:p>
      <w:pPr>
        <w:pStyle w:val="Heading3"/>
      </w:pPr>
      <w:r>
        <w:t>01. Similarity by Selected Traits: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3" name="Picture 23" descr="A fictional toy book matcher represents two preferences with numeric features. Supplied facts: Target vector [2,5]. Candidate A=[2,2], B=[4,5], C=[3,4]. Use Manhattan distance: add absolute coordinate differences; return all smallest-distance candida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1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toy book matcher represents two preferences with numeric features. Supplied facts: Target vector [2,5]. Candidate A=[2,2], B=[4,5], C=[3,4].</w:t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Manhattan distance</w:t>
      </w:r>
      <w:r>
        <w:rPr>
          <w:b w:val="0"/>
        </w:rPr>
        <w:t xml:space="preserve">: add absolute </w:t>
      </w:r>
      <w:r>
        <w:rPr>
          <w:b/>
        </w:rPr>
        <w:t>coordinate</w:t>
      </w:r>
      <w:r>
        <w:rPr>
          <w:b w:val="0"/>
        </w:rPr>
        <w:t xml:space="preserve"> differences; return all smallest-</w:t>
      </w:r>
      <w:r>
        <w:rPr>
          <w:b/>
        </w:rPr>
        <w:t>distance</w:t>
      </w:r>
      <w:r>
        <w:rPr>
          <w:b w:val="0"/>
        </w:rPr>
        <w:t xml:space="preserve"> candidates.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4" name="Picture 24" descr="Distance A: |2−2|+|5−2|=0+3=3. → Distance B: |2−4|+|5−5|=2+0=2. → Distance C: |2−3|+|5−4|=1+1=2. → Choose closest: B and C tie at distance 2; keep the tie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1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 xml:space="preserve"> A: |2−2|+|5−2|=0+3=3. → </w:t>
      </w:r>
      <w:r>
        <w:rPr>
          <w:b/>
        </w:rPr>
        <w:t>Distance</w:t>
      </w:r>
      <w:r>
        <w:rPr>
          <w:b w:val="0"/>
        </w:rPr>
        <w:t xml:space="preserve"> B: |2−4|+|5−5|=2+0=2. → </w:t>
      </w:r>
      <w:r>
        <w:rPr>
          <w:b/>
        </w:rPr>
        <w:t>Distance</w:t>
      </w:r>
      <w:r>
        <w:rPr>
          <w:b w:val="0"/>
        </w:rPr>
        <w:t xml:space="preserve"> C: |2−3|+|5−4|=1+1=2. → Choose closest: B and C tie at </w:t>
      </w:r>
      <w:r>
        <w:rPr>
          <w:b/>
        </w:rPr>
        <w:t>distance</w:t>
      </w:r>
      <w:r>
        <w:rPr>
          <w:b w:val="0"/>
        </w:rPr>
        <w:t xml:space="preserve"> 2; keep the tie visible.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Toy feature positions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25" name="Picture 25" descr="Toy feature positions. A: (2, 2). B: (4, 5). C: (3, 4). Query Target: (2, 5). Axes: first toy feature; second toy feature. Distance: Manhattan distance; horizontal=first feature, vertical=second fea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1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Toy feature positions. A: (2, 2). B: (4, 5). C: (3, 4). Query Target: (2, 5). Axes: first toy feature; second toy feature. </w:t>
      </w:r>
      <w:r>
        <w:rPr>
          <w:b/>
        </w:rPr>
        <w:t>Distance</w:t>
      </w:r>
      <w:r>
        <w:rPr>
          <w:b w:val="0"/>
        </w:rPr>
        <w:t xml:space="preserve">: </w:t>
      </w:r>
      <w:r>
        <w:rPr>
          <w:b/>
        </w:rPr>
        <w:t>Manhattan distance</w:t>
      </w:r>
      <w:r>
        <w:rPr>
          <w:b w:val="0"/>
        </w:rPr>
        <w:t>; horizontal=first feature, vertical=second feature.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6" name="Picture 26" descr="Original case: B and C tie at distance 2; keep the tie visible. Changed condition: Give the first-coordinate difference weight 2 while the second keeps weight 1. Expected result: Distances become A=3, B=4, C=3; A and C tie. Reason: The representation’s comparison rule changes; the supplied vectors stay the sa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1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B and C tie at </w:t>
      </w:r>
      <w:r>
        <w:rPr>
          <w:b/>
        </w:rPr>
        <w:t>distance</w:t>
      </w:r>
      <w:r>
        <w:rPr>
          <w:b w:val="0"/>
        </w:rPr>
        <w:t xml:space="preserve"> 2; keep the tie visible. Changed condition: Give the first-</w:t>
      </w:r>
      <w:r>
        <w:rPr>
          <w:b/>
        </w:rPr>
        <w:t>coordinate</w:t>
      </w:r>
      <w:r>
        <w:rPr>
          <w:b w:val="0"/>
        </w:rPr>
        <w:t xml:space="preserve"> difference weight 2 while the second keeps weight 1. Expected result: </w:t>
      </w:r>
      <w:r>
        <w:rPr>
          <w:b/>
        </w:rPr>
        <w:t>Distance</w:t>
      </w:r>
      <w:r>
        <w:rPr>
          <w:b w:val="0"/>
        </w:rPr>
        <w:t>s become A=3, B=4, C=3; A and C tie.</w:t>
      </w:r>
    </w:p>
    <w:p>
      <w:pPr>
        <w:spacing w:line="336" w:lineRule="auto" w:after="180"/>
      </w:pPr>
      <w:r>
        <w:rPr>
          <w:b w:val="0"/>
        </w:rPr>
        <w:t>Reason: The representation’s comparison rule changes; the supplied vectors stay the same.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Each coordinate contributes according to the declared distance rule. Smaller distance means closer in this representation, not automatically a better reading experience. If one coordinate uses a much larger numerical scale, it can dominate the sum even when it is not more important. Feature units and scaling belong in the method record. Limit: A toy numeric encoding does not establish meaningful interpersonal distances or suitability of a recommend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1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Each </w:t>
      </w:r>
      <w:r>
        <w:rPr>
          <w:b/>
        </w:rPr>
        <w:t>coordinate</w:t>
      </w:r>
      <w:r>
        <w:rPr>
          <w:b w:val="0"/>
        </w:rPr>
        <w:t xml:space="preserve"> contributes according to the declared </w:t>
      </w:r>
      <w:r>
        <w:rPr>
          <w:b/>
        </w:rPr>
        <w:t>distance</w:t>
      </w:r>
      <w:r>
        <w:rPr>
          <w:b w:val="0"/>
        </w:rPr>
        <w:t xml:space="preserve"> rule. Smaller </w:t>
      </w:r>
      <w:r>
        <w:rPr>
          <w:b/>
        </w:rPr>
        <w:t>distance</w:t>
      </w:r>
      <w:r>
        <w:rPr>
          <w:b w:val="0"/>
        </w:rPr>
        <w:t xml:space="preserve"> means closer in this representation, not automatically a better reading experience.</w:t>
      </w:r>
    </w:p>
    <w:p>
      <w:pPr>
        <w:spacing w:line="336" w:lineRule="auto" w:after="180"/>
      </w:pPr>
      <w:r>
        <w:rPr>
          <w:b w:val="0"/>
        </w:rPr>
        <w:t xml:space="preserve">If one </w:t>
      </w:r>
      <w:r>
        <w:rPr>
          <w:b/>
        </w:rPr>
        <w:t>coordinate</w:t>
      </w:r>
      <w:r>
        <w:rPr>
          <w:b w:val="0"/>
        </w:rPr>
        <w:t xml:space="preserve"> uses a much larger numerical </w:t>
      </w:r>
      <w:r>
        <w:rPr>
          <w:b/>
        </w:rPr>
        <w:t>scale</w:t>
      </w:r>
      <w:r>
        <w:rPr>
          <w:b w:val="0"/>
        </w:rPr>
        <w:t>, it can dominate the sum even when it is not more important. Feature units and scaling belong in the method record.</w:t>
      </w:r>
    </w:p>
    <w:p>
      <w:pPr>
        <w:spacing w:line="336" w:lineRule="auto" w:after="180"/>
      </w:pPr>
      <w:r>
        <w:rPr>
          <w:b w:val="0"/>
        </w:rPr>
        <w:t xml:space="preserve">Limit: A toy numeric encoding does not establish meaningful interpersonal </w:t>
      </w:r>
      <w:r>
        <w:rPr>
          <w:b/>
        </w:rPr>
        <w:t>distance</w:t>
      </w:r>
      <w:r>
        <w:rPr>
          <w:b w:val="0"/>
        </w:rPr>
        <w:t>s or suitability of a recommendation.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8" name="Picture 28" descr="Specify recommender feature meanings, units, scaling and tie policy before explaining nearest matches. Draw your input, deciding step, result and limit. Supported question: Explain why B ceases to be a closest option without any candidate data chang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1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Specify recommender feature meanings, units, scaling and tie policy before explaining nearest matches.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Explain why B ceases to be a closest option without any candidate data changing.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