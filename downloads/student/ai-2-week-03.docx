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ai-2/3</w:t>
      </w:r>
    </w:p>
    <w:p>
      <w:pPr>
        <w:pStyle w:val="Title"/>
      </w:pPr>
      <w:r>
        <w:t>Branching Logic</w:t>
      </w:r>
    </w:p>
    <w:p>
      <w:r>
        <w:t>Project: Transparent Book Recommender</w:t>
      </w:r>
    </w:p>
    <w:p>
      <w:pPr>
        <w:pStyle w:val="Heading1"/>
      </w:pPr>
      <w:r>
        <w:t>Before you start</w:t>
      </w:r>
    </w:p>
    <w:p>
      <w:r>
        <w:t>AI-1 Week 10: distinguish strict and inclusive conditions.</w:t>
      </w:r>
    </w:p>
    <w:p>
      <w:pPr>
        <w:pStyle w:val="Heading1"/>
      </w:pPr>
      <w:r>
        <w:t>01. Your mission</w:t>
      </w:r>
    </w:p>
    <w:p>
      <w:r>
        <w:t>Start with the target: Trace the selected branch in an if elif else chain. Try the recall before opening notes.</w:t>
      </w:r>
    </w:p>
    <w:p>
      <w:pPr>
        <w:pStyle w:val="Heading3"/>
      </w:pPr>
      <w:r>
        <w:t>Your learning target</w:t>
      </w:r>
    </w:p>
    <w:p>
      <w:pPr>
        <w:spacing w:line="336" w:lineRule="auto" w:after="180"/>
      </w:pPr>
      <w:r>
        <w:rPr>
          <w:b w:val="0"/>
        </w:rPr>
        <w:t xml:space="preserve">I can trace the selected </w:t>
      </w:r>
      <w:r>
        <w:rPr>
          <w:b/>
        </w:rPr>
        <w:t>branch</w:t>
      </w:r>
      <w:r>
        <w:rPr>
          <w:b w:val="0"/>
        </w:rPr>
        <w:t xml:space="preserve"> in an if elif else chain.</w:t>
      </w:r>
    </w:p>
    <w:p>
      <w:pPr>
        <w:spacing w:line="336" w:lineRule="auto" w:after="180"/>
      </w:pPr>
      <w:r>
        <w:rPr>
          <w:b w:val="0"/>
        </w:rPr>
        <w:t xml:space="preserve">I can use </w:t>
      </w:r>
      <w:r>
        <w:rPr>
          <w:b/>
        </w:rPr>
        <w:t>indentation</w:t>
      </w:r>
      <w:r>
        <w:rPr>
          <w:b w:val="0"/>
        </w:rPr>
        <w:t xml:space="preserve"> to identify which statements belong to a </w:t>
      </w:r>
      <w:r>
        <w:rPr>
          <w:b/>
        </w:rPr>
        <w:t>branch</w:t>
      </w:r>
      <w:r>
        <w:rPr>
          <w:b w:val="0"/>
        </w:rPr>
        <w:t>.</w:t>
      </w:r>
    </w:p>
    <w:p>
      <w:pPr>
        <w:spacing w:line="336" w:lineRule="auto" w:after="180"/>
      </w:pPr>
      <w:r>
        <w:rPr>
          <w:b w:val="0"/>
        </w:rPr>
        <w:t xml:space="preserve">I can test values at and around a decision </w:t>
      </w:r>
      <w:r>
        <w:rPr>
          <w:b/>
        </w:rPr>
        <w:t>boundary</w:t>
      </w:r>
      <w:r>
        <w:rPr>
          <w:b w:val="0"/>
        </w:rPr>
        <w: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Decompose a Goal.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3: </w:t>
      </w:r>
      <w:r>
        <w:rPr>
          <w:b/>
        </w:rPr>
        <w:t>Branch</w:t>
      </w:r>
      <w:r>
        <w:rPr>
          <w:b w:val="0"/>
        </w:rPr>
        <w:t>ing Logic</w:t>
      </w:r>
    </w:p>
    <w:p>
      <w:pPr>
        <w:spacing w:line="336" w:lineRule="auto" w:after="180"/>
      </w:pPr>
      <w:r>
        <w:rPr>
          <w:b/>
        </w:rPr>
        <w:t>Order</w:t>
      </w:r>
      <w:r>
        <w:rPr>
          <w:b w:val="0"/>
        </w:rPr>
        <w:t xml:space="preserve">ed </w:t>
      </w:r>
      <w:r>
        <w:rPr>
          <w:b/>
        </w:rPr>
        <w:t>condition</w:t>
      </w:r>
      <w:r>
        <w:rPr>
          <w:b w:val="0"/>
        </w:rPr>
        <w:t>s determine which path a system takes.</w:t>
      </w:r>
    </w:p>
    <w:p>
      <w:r>
        <w:drawing>
          <wp:inline xmlns:a="http://schemas.openxmlformats.org/drawingml/2006/main" xmlns:pic="http://schemas.openxmlformats.org/drawingml/2006/picture">
            <wp:extent cx="2942705" cy="2942705"/>
            <wp:docPr id="1" name="Picture 1" descr="Week 3 illustration: Branching Logic"/>
            <wp:cNvGraphicFramePr>
              <a:graphicFrameLocks noChangeAspect="1"/>
            </wp:cNvGraphicFramePr>
            <a:graphic>
              <a:graphicData uri="http://schemas.openxmlformats.org/drawingml/2006/picture">
                <pic:pic>
                  <pic:nvPicPr>
                    <pic:cNvPr id="0" name="acf313e6e5b887c6bc57c14ef31de2699c47816538c4c60157d755d404913853.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THINKER MISSION</w:t>
      </w:r>
    </w:p>
    <w:p>
      <w:pPr>
        <w:spacing w:line="336" w:lineRule="auto" w:after="180"/>
      </w:pPr>
      <w:r>
        <w:rPr>
          <w:b w:val="0"/>
        </w:rPr>
        <w:t>Build and trace a three-</w:t>
      </w:r>
      <w:r>
        <w:rPr>
          <w:b/>
        </w:rPr>
        <w:t>branch</w:t>
      </w:r>
      <w:r>
        <w:rPr>
          <w:b w:val="0"/>
        </w:rPr>
        <w:t xml:space="preserve"> pet-care algorithm.</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shd w:fill="F5F1FB"/>
      </w:pPr>
      <w:r>
        <w:rPr>
          <w:b w:val="0"/>
        </w:rPr>
        <w:t>Does minutes &lt;= 12 accept exactly 12? How does &lt; differ?</w:t>
      </w:r>
    </w:p>
    <w:p>
      <w:pPr>
        <w:pStyle w:val="Heading3"/>
      </w:pPr>
      <w:r>
        <w:t>This week’s end goal</w:t>
      </w:r>
    </w:p>
    <w:p>
      <w:pPr>
        <w:spacing w:line="336" w:lineRule="auto" w:after="180"/>
      </w:pPr>
      <w:r>
        <w:rPr>
          <w:b w:val="0"/>
        </w:rPr>
        <w:t xml:space="preserve">By the end, I can </w:t>
      </w:r>
      <w:r>
        <w:rPr>
          <w:b/>
        </w:rPr>
        <w:t>order</w:t>
      </w:r>
      <w:r>
        <w:rPr>
          <w:b w:val="0"/>
        </w:rPr>
        <w:t xml:space="preserve"> </w:t>
      </w:r>
      <w:r>
        <w:rPr>
          <w:b/>
        </w:rPr>
        <w:t>branch</w:t>
      </w:r>
      <w:r>
        <w:rPr>
          <w:b w:val="0"/>
        </w:rPr>
        <w:t xml:space="preserve">es so each </w:t>
      </w:r>
      <w:r>
        <w:rPr>
          <w:b/>
        </w:rPr>
        <w:t>input</w:t>
      </w:r>
      <w:r>
        <w:rPr>
          <w:b w:val="0"/>
        </w:rPr>
        <w:t xml:space="preserve"> receives exactly its intended category.</w:t>
      </w:r>
    </w:p>
    <w:p>
      <w:pPr>
        <w:pStyle w:val="Heading1"/>
      </w:pPr>
      <w:r>
        <w:t>02. Notice the evidence</w:t>
      </w:r>
    </w:p>
    <w:p>
      <w:r>
        <w:t>Investigate the supplied Branching Logic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Branching Logic"/>
            <wp:cNvGraphicFramePr>
              <a:graphicFrameLocks noChangeAspect="1"/>
            </wp:cNvGraphicFramePr>
            <a:graphic>
              <a:graphicData uri="http://schemas.openxmlformats.org/drawingml/2006/picture">
                <pic:pic>
                  <pic:nvPicPr>
                    <pic:cNvPr id="0" name="acf313e6e5b887c6bc57c14ef31de2699c47816538c4c60157d755d404913853.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w:t>
      </w:r>
      <w:r>
        <w:rPr>
          <w:b/>
        </w:rPr>
        <w:t>branch</w:t>
      </w:r>
      <w:r>
        <w:rPr>
          <w:b w:val="0"/>
        </w:rPr>
        <w:t xml:space="preserve">ing logic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fictional activity sorter labels a supplied integer duration. Negative values are Invalid; values from zero through 12 are Short; larger values are Long. The labels describe duration only.</w:t>
      </w:r>
    </w:p>
    <w:p>
      <w:pPr>
        <w:spacing w:line="336" w:lineRule="auto" w:after="180"/>
      </w:pPr>
      <w:r>
        <w:rPr>
          <w:b w:val="0"/>
        </w:rPr>
        <w:t>Write this requirement before the program so that a test has an expected answer independent of the code.</w:t>
      </w:r>
    </w:p>
    <w:p>
      <w:pPr>
        <w:spacing w:line="336" w:lineRule="auto" w:after="180"/>
      </w:pPr>
      <w:r>
        <w:rPr>
          <w:b w:val="0"/>
        </w:rPr>
        <w:t xml:space="preserve">An if statement selects a block when its </w:t>
      </w:r>
      <w:r>
        <w:rPr>
          <w:b/>
        </w:rPr>
        <w:t>condition</w:t>
      </w:r>
      <w:r>
        <w:rPr>
          <w:b w:val="0"/>
        </w:rPr>
        <w:t xml:space="preserve"> is true. An elif is considered only if earlier </w:t>
      </w:r>
      <w:r>
        <w:rPr>
          <w:b/>
        </w:rPr>
        <w:t>condition</w:t>
      </w:r>
      <w:r>
        <w:rPr>
          <w:b w:val="0"/>
        </w:rPr>
        <w:t xml:space="preserve">s in the same chain were false. An else handles the remaining cases. Colons end the </w:t>
      </w:r>
      <w:r>
        <w:rPr>
          <w:b/>
        </w:rPr>
        <w:t>condition</w:t>
      </w:r>
      <w:r>
        <w:rPr>
          <w:b w:val="0"/>
        </w:rPr>
        <w:t xml:space="preserve"> lines.</w:t>
      </w:r>
    </w:p>
    <w:p>
      <w:pPr>
        <w:spacing w:line="336" w:lineRule="auto" w:after="180"/>
      </w:pPr>
      <w:r>
        <w:rPr>
          <w:b w:val="0"/>
        </w:rPr>
        <w:t xml:space="preserve">Use four spaces for the indented statements and keep related </w:t>
      </w:r>
      <w:r>
        <w:rPr>
          <w:b/>
        </w:rPr>
        <w:t>branch</w:t>
      </w:r>
      <w:r>
        <w:rPr>
          <w:b w:val="0"/>
        </w:rPr>
        <w:t>es aligned.</w:t>
      </w:r>
    </w:p>
    <w:p>
      <w:pPr>
        <w:pStyle w:val="Heading1"/>
      </w:pPr>
      <w:r>
        <w:t>03. See how it works</w:t>
      </w:r>
    </w:p>
    <w:p>
      <w:r>
        <w:t>Follow the mechanism for Branching Logic.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Branching Logic"/>
            <wp:cNvGraphicFramePr>
              <a:graphicFrameLocks noChangeAspect="1"/>
            </wp:cNvGraphicFramePr>
            <a:graphic>
              <a:graphicData uri="http://schemas.openxmlformats.org/drawingml/2006/picture">
                <pic:pic>
                  <pic:nvPicPr>
                    <pic:cNvPr id="0" name="96281db957c2fc7f7582c78ba7627c65fdb4a807236ce5ecf743748f808e9b41.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Branching Logic"/>
            <wp:cNvGraphicFramePr>
              <a:graphicFrameLocks noChangeAspect="1"/>
            </wp:cNvGraphicFramePr>
            <a:graphic>
              <a:graphicData uri="http://schemas.openxmlformats.org/drawingml/2006/picture">
                <pic:pic>
                  <pic:nvPicPr>
                    <pic:cNvPr id="0" name="e88ea103cd3ff518434282c3d671a5baf9acfbead3e4e070e7cd05a6ed237841.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Branching Logic"/>
            <wp:cNvGraphicFramePr>
              <a:graphicFrameLocks noChangeAspect="1"/>
            </wp:cNvGraphicFramePr>
            <a:graphic>
              <a:graphicData uri="http://schemas.openxmlformats.org/drawingml/2006/picture">
                <pic:pic>
                  <pic:nvPicPr>
                    <pic:cNvPr id="0" name="677078f80d3d4726f38eee77b6b009353680ff322133a0803c742ea580631d9b.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One chain chooses one label</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w:t>
            </w:r>
          </w:p>
        </w:tc>
        <w:tc>
          <w:tcPr>
            <w:tcW w:type="dxa" w:w="3408"/>
          </w:tcPr>
          <w:p>
            <w:r>
              <w:t>Checks in order</w:t>
            </w:r>
          </w:p>
        </w:tc>
        <w:tc>
          <w:tcPr>
            <w:tcW w:type="dxa" w:w="3408"/>
          </w:tcPr>
          <w:p>
            <w:r>
              <w:t>Selected label</w:t>
            </w:r>
          </w:p>
        </w:tc>
      </w:tr>
      <w:tr>
        <w:tc>
          <w:tcPr>
            <w:tcW w:type="dxa" w:w="3408"/>
          </w:tcPr>
          <w:p>
            <w:r>
              <w:t>-1</w:t>
            </w:r>
          </w:p>
        </w:tc>
        <w:tc>
          <w:tcPr>
            <w:tcW w:type="dxa" w:w="3408"/>
          </w:tcPr>
          <w:p>
            <w:r>
              <w:t>Below zero is True</w:t>
            </w:r>
          </w:p>
        </w:tc>
        <w:tc>
          <w:tcPr>
            <w:tcW w:type="dxa" w:w="3408"/>
          </w:tcPr>
          <w:p>
            <w:r>
              <w:t>Invalid</w:t>
            </w:r>
          </w:p>
        </w:tc>
      </w:tr>
      <w:tr>
        <w:tc>
          <w:tcPr>
            <w:tcW w:type="dxa" w:w="3408"/>
          </w:tcPr>
          <w:p>
            <w:r>
              <w:t>12</w:t>
            </w:r>
          </w:p>
        </w:tc>
        <w:tc>
          <w:tcPr>
            <w:tcW w:type="dxa" w:w="3408"/>
          </w:tcPr>
          <w:p>
            <w:r>
              <w:t>Below zero False; &lt;= 12 True</w:t>
            </w:r>
          </w:p>
        </w:tc>
        <w:tc>
          <w:tcPr>
            <w:tcW w:type="dxa" w:w="3408"/>
          </w:tcPr>
          <w:p>
            <w:r>
              <w:t>Short</w:t>
            </w:r>
          </w:p>
        </w:tc>
      </w:tr>
      <w:tr>
        <w:tc>
          <w:tcPr>
            <w:tcW w:type="dxa" w:w="3408"/>
          </w:tcPr>
          <w:p>
            <w:r>
              <w:t>13</w:t>
            </w:r>
          </w:p>
        </w:tc>
        <w:tc>
          <w:tcPr>
            <w:tcW w:type="dxa" w:w="3408"/>
          </w:tcPr>
          <w:p>
            <w:r>
              <w:t>Both checks False</w:t>
            </w:r>
          </w:p>
        </w:tc>
        <w:tc>
          <w:tcPr>
            <w:tcW w:type="dxa" w:w="3408"/>
          </w:tcPr>
          <w:p>
            <w:r>
              <w:t>Long</w:t>
            </w:r>
          </w:p>
        </w:tc>
      </w:tr>
    </w:tbl>
    <w:p>
      <w:r>
        <w:t>Later branches in this chain are skipped after a condition succeeds.</w:t>
      </w:r>
    </w:p>
    <w:p>
      <w:r>
        <w:rPr>
          <w:rFonts w:ascii="Courier New" w:hAnsi="Courier New"/>
          <w:sz w:val="18"/>
        </w:rPr>
        <w:t>minutes = 12</w:t>
        <w:br/>
        <w:t>if minutes &lt; 0:</w:t>
        <w:br/>
        <w:t xml:space="preserve">    label = "Invalid"</w:t>
        <w:br/>
        <w:t>elif minutes &lt;= 12:</w:t>
        <w:br/>
        <w:t xml:space="preserve">    label = "Short"</w:t>
        <w:br/>
        <w:t>else:</w:t>
        <w:br/>
        <w:t xml:space="preserve">    label = "Long"</w:t>
        <w:br/>
        <w:t>print(label)</w:t>
      </w:r>
    </w:p>
    <w:p>
      <w:pPr>
        <w:spacing w:line="336" w:lineRule="auto" w:after="180"/>
      </w:pPr>
      <w:r>
        <w:rPr>
          <w:b w:val="0"/>
        </w:rPr>
        <w:t xml:space="preserve">The </w:t>
      </w:r>
      <w:r>
        <w:rPr>
          <w:b/>
        </w:rPr>
        <w:t>output</w:t>
      </w:r>
      <w:r>
        <w:rPr>
          <w:b w:val="0"/>
        </w:rPr>
        <w:t xml:space="preserve"> is Short. For 12, the first </w:t>
      </w:r>
      <w:r>
        <w:rPr>
          <w:b/>
        </w:rPr>
        <w:t>condition</w:t>
      </w:r>
      <w:r>
        <w:rPr>
          <w:b w:val="0"/>
        </w:rPr>
        <w:t xml:space="preserve"> is false and the second is true. The else block is skipped. print(label) is not indented, so it runs after the selected </w:t>
      </w:r>
      <w:r>
        <w:rPr>
          <w:b/>
        </w:rPr>
        <w:t>branch</w:t>
      </w:r>
      <w:r>
        <w:rPr>
          <w:b w:val="0"/>
        </w:rPr>
        <w:t>.</w:t>
      </w:r>
    </w:p>
    <w:p>
      <w:pPr>
        <w:spacing w:line="336" w:lineRule="auto" w:after="180"/>
      </w:pPr>
      <w:r>
        <w:rPr>
          <w:b w:val="0"/>
        </w:rPr>
        <w:t>Each path assigns label before this line reads it. Change only minutes and save before each fresh run.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Branching Logic.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w:t>
      </w:r>
      <w:r>
        <w:rPr>
          <w:b/>
        </w:rPr>
        <w:t>BOUNDARY</w:t>
      </w:r>
      <w:r>
        <w:rPr>
          <w:b w:val="0"/>
        </w:rPr>
        <w:t xml:space="preserve">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 xml:space="preserve">Change: Move minutes&lt;=10 to the first </w:t>
      </w:r>
      <w:r>
        <w:rPr>
          <w:b/>
        </w:rPr>
        <w:t>branch</w:t>
      </w:r>
      <w:r>
        <w:rPr>
          <w:b w:val="0"/>
        </w:rPr>
        <w:t>.</w:t>
      </w:r>
    </w:p>
    <w:p>
      <w:pPr>
        <w:pStyle w:val="Heading3"/>
      </w:pPr>
      <w:r>
        <w:t>Predicted result</w:t>
      </w:r>
    </w:p>
    <w:p>
      <w:pPr>
        <w:spacing w:line="336" w:lineRule="auto" w:after="180"/>
        <w:shd w:fill="F1F6FC"/>
      </w:pPr>
      <w:r>
        <w:rPr>
          <w:b/>
        </w:rPr>
        <w:t>Prediction</w:t>
      </w:r>
      <w:r>
        <w:rPr>
          <w:b w:val="0"/>
        </w:rPr>
        <w:t>: −1 and 0 wrongly receive Short.</w:t>
      </w:r>
    </w:p>
    <w:p>
      <w:pPr>
        <w:pStyle w:val="Heading3"/>
      </w:pPr>
      <w:r>
        <w:t>Why the result follows</w:t>
      </w:r>
    </w:p>
    <w:p>
      <w:pPr>
        <w:spacing w:line="336" w:lineRule="auto" w:after="180"/>
        <w:shd w:fill="F1F6FC"/>
      </w:pPr>
      <w:r>
        <w:rPr>
          <w:b w:val="0"/>
        </w:rPr>
        <w:t>Reason: Both satisfy the earlier comparison before their intended checks are reached.</w:t>
      </w:r>
    </w:p>
    <w:p>
      <w:pPr>
        <w:pStyle w:val="Heading1"/>
      </w:pPr>
      <w:r>
        <w:t>05. Words that unlock the idea</w:t>
      </w:r>
    </w:p>
    <w:p>
      <w:r>
        <w:t>Use the vocabulary of Branching Logic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condition"/>
            <wp:cNvGraphicFramePr>
              <a:graphicFrameLocks noChangeAspect="1"/>
            </wp:cNvGraphicFramePr>
            <a:graphic>
              <a:graphicData uri="http://schemas.openxmlformats.org/drawingml/2006/picture">
                <pic:pic>
                  <pic:nvPicPr>
                    <pic:cNvPr id="0" name="7255db8910663a97ac22566031c0f20d0fe31e1d43fd9b4b0bc8883a07ec4b47.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branch"/>
            <wp:cNvGraphicFramePr>
              <a:graphicFrameLocks noChangeAspect="1"/>
            </wp:cNvGraphicFramePr>
            <a:graphic>
              <a:graphicData uri="http://schemas.openxmlformats.org/drawingml/2006/picture">
                <pic:pic>
                  <pic:nvPicPr>
                    <pic:cNvPr id="0" name="0e2a88760dc9a1f09fd49dd08502ea1dda1c7af454cd4acd8db69c89ad57f2b1.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if/else"/>
            <wp:cNvGraphicFramePr>
              <a:graphicFrameLocks noChangeAspect="1"/>
            </wp:cNvGraphicFramePr>
            <a:graphic>
              <a:graphicData uri="http://schemas.openxmlformats.org/drawingml/2006/picture">
                <pic:pic>
                  <pic:nvPicPr>
                    <pic:cNvPr id="0" name="e54a09c869df056b7367540f6871d45faf0922cddb3a98f1b2a5151b84948369.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order"/>
            <wp:cNvGraphicFramePr>
              <a:graphicFrameLocks noChangeAspect="1"/>
            </wp:cNvGraphicFramePr>
            <a:graphic>
              <a:graphicData uri="http://schemas.openxmlformats.org/drawingml/2006/picture">
                <pic:pic>
                  <pic:nvPicPr>
                    <pic:cNvPr id="0" name="2f418a2c33d2377de1f3a8e5957515f3564590483710fe3624f22d5d6e8a4966.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condition</w:t>
            </w:r>
          </w:p>
        </w:tc>
        <w:tc>
          <w:tcPr>
            <w:tcW w:type="dxa" w:w="3408"/>
          </w:tcPr>
          <w:p>
            <w:r>
              <w:t>A statement evaluated as true or false to help select an action.</w:t>
            </w:r>
          </w:p>
        </w:tc>
        <w:tc>
          <w:tcPr>
            <w:tcW w:type="dxa" w:w="3408"/>
          </w:tcPr>
          <w:p>
            <w:r/>
          </w:p>
        </w:tc>
      </w:tr>
      <w:tr>
        <w:tc>
          <w:tcPr>
            <w:tcW w:type="dxa" w:w="3408"/>
          </w:tcPr>
          <w:p>
            <w:r>
              <w:t>branch</w:t>
            </w:r>
          </w:p>
        </w:tc>
        <w:tc>
          <w:tcPr>
            <w:tcW w:type="dxa" w:w="3408"/>
          </w:tcPr>
          <w:p>
            <w:r>
              <w:t>One path taken when a condition selects among alternatives.</w:t>
            </w:r>
          </w:p>
        </w:tc>
        <w:tc>
          <w:tcPr>
            <w:tcW w:type="dxa" w:w="3408"/>
          </w:tcPr>
          <w:p>
            <w:r/>
          </w:p>
        </w:tc>
      </w:tr>
      <w:tr>
        <w:tc>
          <w:tcPr>
            <w:tcW w:type="dxa" w:w="3408"/>
          </w:tcPr>
          <w:p>
            <w:r>
              <w:t>if/else</w:t>
            </w:r>
          </w:p>
        </w:tc>
        <w:tc>
          <w:tcPr>
            <w:tcW w:type="dxa" w:w="3408"/>
          </w:tcPr>
          <w:p>
            <w:r>
              <w:t>A programming structure that chooses a path according to whether a condition is true or false.</w:t>
            </w:r>
          </w:p>
        </w:tc>
        <w:tc>
          <w:tcPr>
            <w:tcW w:type="dxa" w:w="3408"/>
          </w:tcPr>
          <w:p>
            <w:r/>
          </w:p>
        </w:tc>
      </w:tr>
      <w:tr>
        <w:tc>
          <w:tcPr>
            <w:tcW w:type="dxa" w:w="3408"/>
          </w:tcPr>
          <w:p>
            <w:r>
              <w:t>order</w:t>
            </w:r>
          </w:p>
        </w:tc>
        <w:tc>
          <w:tcPr>
            <w:tcW w:type="dxa" w:w="3408"/>
          </w:tcPr>
          <w:p>
            <w:r>
              <w:t>The sequence in which steps are performed or items are read.</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Indentation</w:t>
            </w:r>
          </w:p>
        </w:tc>
        <w:tc>
          <w:tcPr>
            <w:tcW w:type="dxa" w:w="5112"/>
          </w:tcPr>
          <w:p>
            <w:r>
              <w:t>Leading spaces that identify a Python code block</w:t>
            </w:r>
          </w:p>
        </w:tc>
      </w:tr>
      <w:tr>
        <w:tc>
          <w:tcPr>
            <w:tcW w:type="dxa" w:w="5112"/>
          </w:tcPr>
          <w:p>
            <w:r>
              <w:t>Boundary</w:t>
            </w:r>
          </w:p>
        </w:tc>
        <w:tc>
          <w:tcPr>
            <w:tcW w:type="dxa" w:w="5112"/>
          </w:tcPr>
          <w:p>
            <w:r>
              <w:t>A value where a classification may change</w:t>
            </w:r>
          </w:p>
        </w:tc>
      </w:tr>
      <w:tr>
        <w:tc>
          <w:tcPr>
            <w:tcW w:type="dxa" w:w="5112"/>
          </w:tcPr>
          <w:p>
            <w:r>
              <w:t>Regression check</w:t>
            </w:r>
          </w:p>
        </w:tc>
        <w:tc>
          <w:tcPr>
            <w:tcW w:type="dxa" w:w="5112"/>
          </w:tcPr>
          <w:p>
            <w:r>
              <w:t>A previous test rerun after an edit to detect a new failure</w:t>
            </w:r>
          </w:p>
        </w:tc>
      </w:tr>
    </w:tbl>
    <w:p>
      <w:pPr>
        <w:pStyle w:val="Heading1"/>
      </w:pPr>
      <w:r>
        <w:t>06. Follow a worked example</w:t>
      </w:r>
    </w:p>
    <w:p>
      <w:r>
        <w:t>Follow the worked trace for Branching Logic,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Branching Logic"/>
            <wp:cNvGraphicFramePr>
              <a:graphicFrameLocks noChangeAspect="1"/>
            </wp:cNvGraphicFramePr>
            <a:graphic>
              <a:graphicData uri="http://schemas.openxmlformats.org/drawingml/2006/picture">
                <pic:pic>
                  <pic:nvPicPr>
                    <pic:cNvPr id="0" name="2ec143a65f0aca6c3203ee40757c1cb5e5d4a8b77c3d785518afda50dd6b554b.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IF pet is hungry → feed.</w:t>
      </w:r>
    </w:p>
    <w:p>
      <w:pPr>
        <w:spacing w:line="336" w:lineRule="auto" w:after="180"/>
        <w:shd w:fill="F4F9FC"/>
      </w:pPr>
      <w:r>
        <w:rPr>
          <w:b w:val="0"/>
        </w:rPr>
        <w:t>2. ELSE IF pet needs exercise → walk or play.</w:t>
      </w:r>
    </w:p>
    <w:p>
      <w:pPr>
        <w:spacing w:line="336" w:lineRule="auto" w:after="180"/>
        <w:shd w:fill="F4F9FC"/>
      </w:pPr>
      <w:r>
        <w:rPr>
          <w:b w:val="0"/>
        </w:rPr>
        <w:t>3. ELSE → provide a quiet rest space.</w:t>
      </w:r>
    </w:p>
    <w:p>
      <w:pPr>
        <w:spacing w:line="336" w:lineRule="auto" w:after="180"/>
        <w:shd w:fill="F4F9FC"/>
      </w:pPr>
      <w:r>
        <w:rPr>
          <w:b w:val="0"/>
        </w:rPr>
        <w:t xml:space="preserve">4. </w:t>
      </w:r>
      <w:r>
        <w:rPr>
          <w:b/>
        </w:rPr>
        <w:t>Boundary</w:t>
      </w:r>
      <w:r>
        <w:rPr>
          <w:b w:val="0"/>
        </w:rPr>
        <w:t xml:space="preserve"> test: what if hungry and needs exercise? The first true </w:t>
      </w:r>
      <w:r>
        <w:rPr>
          <w:b/>
        </w:rPr>
        <w:t>branch</w:t>
      </w:r>
      <w:r>
        <w:rPr>
          <w:b w:val="0"/>
        </w:rPr>
        <w:t xml:space="preserve"> wins.</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minutes</w:t>
            </w:r>
          </w:p>
        </w:tc>
        <w:tc>
          <w:tcPr>
            <w:tcW w:type="dxa" w:w="3408"/>
          </w:tcPr>
          <w:p>
            <w:r>
              <w:t>Expected label</w:t>
            </w:r>
          </w:p>
        </w:tc>
        <w:tc>
          <w:tcPr>
            <w:tcW w:type="dxa" w:w="3408"/>
          </w:tcPr>
          <w:p>
            <w:r>
              <w:t>Reason for this test</w:t>
            </w:r>
          </w:p>
        </w:tc>
      </w:tr>
      <w:tr>
        <w:tc>
          <w:tcPr>
            <w:tcW w:type="dxa" w:w="3408"/>
          </w:tcPr>
          <w:p>
            <w:r>
              <w:t>-1</w:t>
            </w:r>
          </w:p>
        </w:tc>
        <w:tc>
          <w:tcPr>
            <w:tcW w:type="dxa" w:w="3408"/>
          </w:tcPr>
          <w:p>
            <w:r>
              <w:t>Invalid</w:t>
            </w:r>
          </w:p>
        </w:tc>
        <w:tc>
          <w:tcPr>
            <w:tcW w:type="dxa" w:w="3408"/>
          </w:tcPr>
          <w:p>
            <w:r>
              <w:t>Negative input rejection</w:t>
            </w:r>
          </w:p>
        </w:tc>
      </w:tr>
      <w:tr>
        <w:tc>
          <w:tcPr>
            <w:tcW w:type="dxa" w:w="3408"/>
          </w:tcPr>
          <w:p>
            <w:r>
              <w:t>0</w:t>
            </w:r>
          </w:p>
        </w:tc>
        <w:tc>
          <w:tcPr>
            <w:tcW w:type="dxa" w:w="3408"/>
          </w:tcPr>
          <w:p>
            <w:r>
              <w:t>Short</w:t>
            </w:r>
          </w:p>
        </w:tc>
        <w:tc>
          <w:tcPr>
            <w:tcW w:type="dxa" w:w="3408"/>
          </w:tcPr>
          <w:p>
            <w:r>
              <w:t>Lowest valid duration</w:t>
            </w:r>
          </w:p>
        </w:tc>
      </w:tr>
      <w:tr>
        <w:tc>
          <w:tcPr>
            <w:tcW w:type="dxa" w:w="3408"/>
          </w:tcPr>
          <w:p>
            <w:r>
              <w:t>11</w:t>
            </w:r>
          </w:p>
        </w:tc>
        <w:tc>
          <w:tcPr>
            <w:tcW w:type="dxa" w:w="3408"/>
          </w:tcPr>
          <w:p>
            <w:r>
              <w:t>Short</w:t>
            </w:r>
          </w:p>
        </w:tc>
        <w:tc>
          <w:tcPr>
            <w:tcW w:type="dxa" w:w="3408"/>
          </w:tcPr>
          <w:p>
            <w:r>
              <w:t>Just below the upper boundary</w:t>
            </w:r>
          </w:p>
        </w:tc>
      </w:tr>
      <w:tr>
        <w:tc>
          <w:tcPr>
            <w:tcW w:type="dxa" w:w="3408"/>
          </w:tcPr>
          <w:p>
            <w:r>
              <w:t>12</w:t>
            </w:r>
          </w:p>
        </w:tc>
        <w:tc>
          <w:tcPr>
            <w:tcW w:type="dxa" w:w="3408"/>
          </w:tcPr>
          <w:p>
            <w:r>
              <w:t>Short</w:t>
            </w:r>
          </w:p>
        </w:tc>
        <w:tc>
          <w:tcPr>
            <w:tcW w:type="dxa" w:w="3408"/>
          </w:tcPr>
          <w:p>
            <w:r>
              <w:t>Exact upper boundary</w:t>
            </w:r>
          </w:p>
        </w:tc>
      </w:tr>
      <w:tr>
        <w:tc>
          <w:tcPr>
            <w:tcW w:type="dxa" w:w="3408"/>
          </w:tcPr>
          <w:p>
            <w:r>
              <w:t>13</w:t>
            </w:r>
          </w:p>
        </w:tc>
        <w:tc>
          <w:tcPr>
            <w:tcW w:type="dxa" w:w="3408"/>
          </w:tcPr>
          <w:p>
            <w:r>
              <w:t>Long</w:t>
            </w:r>
          </w:p>
        </w:tc>
        <w:tc>
          <w:tcPr>
            <w:tcW w:type="dxa" w:w="3408"/>
          </w:tcPr>
          <w:p>
            <w:r>
              <w:t>Just above the boundary</w:t>
            </w:r>
          </w:p>
        </w:tc>
      </w:tr>
    </w:tbl>
    <w:p>
      <w:pPr>
        <w:spacing w:line="336" w:lineRule="auto" w:after="180"/>
      </w:pPr>
      <w:r>
        <w:rPr>
          <w:b w:val="0"/>
        </w:rPr>
        <w:t xml:space="preserve">These tests exercise every </w:t>
      </w:r>
      <w:r>
        <w:rPr>
          <w:b/>
        </w:rPr>
        <w:t>branch</w:t>
      </w:r>
      <w:r>
        <w:rPr>
          <w:b w:val="0"/>
        </w:rPr>
        <w:t xml:space="preserve"> and the equality case. A change from &lt;= 12 to &lt; 12 is exposed by 12; testing 11 alone misses it.</w:t>
      </w:r>
    </w:p>
    <w:p>
      <w:pPr>
        <w:spacing w:line="336" w:lineRule="auto" w:after="180"/>
      </w:pPr>
      <w:r>
        <w:rPr>
          <w:b/>
        </w:rPr>
        <w:t>Branch</w:t>
      </w:r>
      <w:r>
        <w:rPr>
          <w:b w:val="0"/>
        </w:rPr>
        <w:t xml:space="preserve"> coverage means every </w:t>
      </w:r>
      <w:r>
        <w:rPr>
          <w:b/>
        </w:rPr>
        <w:t>branch</w:t>
      </w:r>
      <w:r>
        <w:rPr>
          <w:b w:val="0"/>
        </w:rPr>
        <w:t xml:space="preserve"> was exercised, but it does not prove every </w:t>
      </w:r>
      <w:r>
        <w:rPr>
          <w:b/>
        </w:rPr>
        <w:t>condition</w:t>
      </w:r>
      <w:r>
        <w:rPr>
          <w:b w:val="0"/>
        </w:rPr>
        <w:t xml:space="preserve"> is correct.</w:t>
      </w:r>
    </w:p>
    <w:p>
      <w:pPr>
        <w:pStyle w:val="Heading3"/>
      </w:pPr>
      <w:r>
        <w:t>Suppose the program uses &lt; 12 instead of &lt;= 12. What is printed for 12, why does that violate the written rule, and which earlier test should still pass after repair?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Branching Logic</w:t>
      </w:r>
    </w:p>
    <w:p>
      <w:pPr>
        <w:spacing w:line="336" w:lineRule="auto" w:after="180"/>
      </w:pPr>
      <w:r>
        <w:rPr>
          <w:b w:val="0"/>
        </w:rPr>
        <w:t>A fictional reading-time labeler uses one Python if/el</w:t>
      </w:r>
      <w:r>
        <w:rPr>
          <w:b/>
        </w:rPr>
        <w:t>if/else</w:t>
      </w:r>
      <w:r>
        <w:rPr>
          <w:b w:val="0"/>
        </w:rPr>
        <w:t xml:space="preserve"> chain.</w:t>
      </w:r>
    </w:p>
    <w:p>
      <w:pPr>
        <w:pStyle w:val="Heading3"/>
      </w:pPr>
      <w:r>
        <w:t>The facts we will use</w:t>
      </w:r>
    </w:p>
    <w:p>
      <w:pPr>
        <w:pStyle w:val="Heading3"/>
      </w:pPr>
      <w:r>
        <w:t>Supplied facts</w:t>
      </w:r>
    </w:p>
    <w:p>
      <w:pPr>
        <w:spacing w:line="336" w:lineRule="auto" w:after="180"/>
        <w:shd w:fill="F1F6FC"/>
      </w:pPr>
      <w:r>
        <w:rPr>
          <w:b w:val="0"/>
        </w:rPr>
        <w:t>Whole minutes below 0: Invalid; 0: Empty; 1–10: Short; above 10: Long.</w:t>
      </w:r>
    </w:p>
    <w:p>
      <w:pPr>
        <w:pStyle w:val="Heading3"/>
      </w:pPr>
      <w:r>
        <w:t>Supplied facts</w:t>
      </w:r>
    </w:p>
    <w:p>
      <w:pPr>
        <w:spacing w:line="336" w:lineRule="auto" w:after="180"/>
        <w:shd w:fill="F1F6FC"/>
      </w:pPr>
      <w:r>
        <w:rPr>
          <w:b/>
        </w:rPr>
        <w:t>Order</w:t>
      </w:r>
      <w:r>
        <w:rPr>
          <w:b w:val="0"/>
        </w:rPr>
        <w:t xml:space="preserve"> checks as minutes&lt;0, minutes==0, minutes&lt;=10, otherwise. Print the assigned label once.</w:t>
      </w:r>
    </w:p>
    <w:p>
      <w:r>
        <w:drawing>
          <wp:inline xmlns:a="http://schemas.openxmlformats.org/drawingml/2006/main" xmlns:pic="http://schemas.openxmlformats.org/drawingml/2006/picture">
            <wp:extent cx="5381271" cy="5943599"/>
            <wp:docPr id="15" name="Picture 15" descr="Branching Logic. Negative check: −1 takes Invalid and skips later branches.. Zero check: 0 takes Empty, not Short.. Inclusive short range: 1 and 10 take Short.. Remaining inputs: 11 takes Long; only the selected branch assigns the label."/>
            <wp:cNvGraphicFramePr>
              <a:graphicFrameLocks noChangeAspect="1"/>
            </wp:cNvGraphicFramePr>
            <a:graphic>
              <a:graphicData uri="http://schemas.openxmlformats.org/drawingml/2006/picture">
                <pic:pic>
                  <pic:nvPicPr>
                    <pic:cNvPr id="0" name="academy-visual-ai-2-3.png"/>
                    <pic:cNvPicPr/>
                  </pic:nvPicPr>
                  <pic:blipFill>
                    <a:blip r:embed="rId22"/>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Negative check</w:t>
            </w:r>
          </w:p>
        </w:tc>
        <w:tc>
          <w:tcPr>
            <w:tcW w:type="dxa" w:w="5112"/>
          </w:tcPr>
          <w:p>
            <w:r>
              <w:t>−1 takes Invalid and skips later branches.</w:t>
            </w:r>
          </w:p>
        </w:tc>
      </w:tr>
      <w:tr>
        <w:tc>
          <w:tcPr>
            <w:tcW w:type="dxa" w:w="5112"/>
          </w:tcPr>
          <w:p>
            <w:r>
              <w:t>2. Zero check</w:t>
            </w:r>
          </w:p>
        </w:tc>
        <w:tc>
          <w:tcPr>
            <w:tcW w:type="dxa" w:w="5112"/>
          </w:tcPr>
          <w:p>
            <w:r>
              <w:t>0 takes Empty, not Short.</w:t>
            </w:r>
          </w:p>
        </w:tc>
      </w:tr>
      <w:tr>
        <w:tc>
          <w:tcPr>
            <w:tcW w:type="dxa" w:w="5112"/>
          </w:tcPr>
          <w:p>
            <w:r>
              <w:t>3. Inclusive short range</w:t>
            </w:r>
          </w:p>
        </w:tc>
        <w:tc>
          <w:tcPr>
            <w:tcW w:type="dxa" w:w="5112"/>
          </w:tcPr>
          <w:p>
            <w:r>
              <w:t>1 and 10 take Short.</w:t>
            </w:r>
          </w:p>
        </w:tc>
      </w:tr>
      <w:tr>
        <w:tc>
          <w:tcPr>
            <w:tcW w:type="dxa" w:w="5112"/>
          </w:tcPr>
          <w:p>
            <w:r>
              <w:t>4. Remaining inputs</w:t>
            </w:r>
          </w:p>
        </w:tc>
        <w:tc>
          <w:tcPr>
            <w:tcW w:type="dxa" w:w="5112"/>
          </w:tcPr>
          <w:p>
            <w:r>
              <w:t>11 takes Long; only the selected branch assigns the label.</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third comparison alone would include negative values and zero, but earlier </w:t>
      </w:r>
      <w:r>
        <w:rPr>
          <w:b/>
        </w:rPr>
        <w:t>branch</w:t>
      </w:r>
      <w:r>
        <w:rPr>
          <w:b w:val="0"/>
        </w:rPr>
        <w:t xml:space="preserve">es already handle them. An elif chain selects its first true </w:t>
      </w:r>
      <w:r>
        <w:rPr>
          <w:b/>
        </w:rPr>
        <w:t>branch</w:t>
      </w:r>
      <w:r>
        <w:rPr>
          <w:b w:val="0"/>
        </w:rPr>
        <w:t>.</w:t>
      </w:r>
    </w:p>
    <w:p>
      <w:pPr>
        <w:spacing w:line="336" w:lineRule="auto" w:after="180"/>
        <w:shd w:fill="F1F6FC"/>
      </w:pPr>
      <w:r>
        <w:rPr>
          <w:b w:val="0"/>
        </w:rPr>
        <w:t xml:space="preserve">Multiple independent if statements would have different behavior and could overwrite an earlier label. </w:t>
      </w:r>
      <w:r>
        <w:rPr>
          <w:b/>
        </w:rPr>
        <w:t>Boundary</w:t>
      </w:r>
      <w:r>
        <w:rPr>
          <w:b w:val="0"/>
        </w:rPr>
        <w:t xml:space="preserve"> traces show why </w:t>
      </w:r>
      <w:r>
        <w:rPr>
          <w:b/>
        </w:rPr>
        <w:t>order</w:t>
      </w:r>
      <w:r>
        <w:rPr>
          <w:b w:val="0"/>
        </w:rPr>
        <w:t xml:space="preserve"> belongs to the specification.</w:t>
      </w:r>
    </w:p>
    <w:p>
      <w:pPr>
        <w:pStyle w:val="Heading3"/>
      </w:pPr>
      <w:r>
        <w:t>What this example does not establish</w:t>
      </w:r>
    </w:p>
    <w:p>
      <w:pPr>
        <w:pStyle w:val="Heading3"/>
      </w:pPr>
      <w:r>
        <w:t>Keep the stated limit</w:t>
      </w:r>
    </w:p>
    <w:p>
      <w:pPr>
        <w:spacing w:line="336" w:lineRule="auto" w:after="180"/>
        <w:shd w:fill="FFF5E6"/>
      </w:pPr>
      <w:r>
        <w:rPr>
          <w:b w:val="0"/>
        </w:rPr>
        <w:t xml:space="preserve">The example assumes whole numeric minutes; strings, missing values and fractional values need a separate declared </w:t>
      </w:r>
      <w:r>
        <w:rPr>
          <w:b/>
        </w:rPr>
        <w:t>input</w:t>
      </w:r>
      <w:r>
        <w:rPr>
          <w:b w:val="0"/>
        </w:rPr>
        <w:t xml:space="preserve"> contract.</w:t>
      </w:r>
    </w:p>
    <w:p>
      <w:pPr>
        <w:pStyle w:val="Heading3"/>
      </w:pPr>
      <w:r>
        <w:t>Keep the stated limit</w:t>
      </w:r>
    </w:p>
    <w:p>
      <w:pPr>
        <w:spacing w:line="336" w:lineRule="auto" w:after="180"/>
        <w:shd w:fill="FFF5E6"/>
      </w:pPr>
      <w:r>
        <w:rPr>
          <w:b w:val="0"/>
        </w:rPr>
        <w:t xml:space="preserve">Read the labelled picture: Give expected labels for −1,0,10,11 and identify the equality </w:t>
      </w:r>
      <w:r>
        <w:rPr>
          <w:b/>
        </w:rPr>
        <w:t>boundary</w:t>
      </w:r>
      <w:r>
        <w:rPr>
          <w:b w:val="0"/>
        </w:rPr>
        <w:t xml:space="preserve"> for Short.</w:t>
      </w:r>
    </w:p>
    <w:p>
      <w:pPr>
        <w:pStyle w:val="Heading3"/>
      </w:pPr>
      <w:r>
        <w:t>Keep the stated limit</w:t>
      </w:r>
    </w:p>
    <w:p>
      <w:pPr>
        <w:spacing w:line="336" w:lineRule="auto" w:after="180"/>
        <w:shd w:fill="FFF5E6"/>
      </w:pPr>
      <w:r>
        <w:rPr>
          <w:b w:val="0"/>
        </w:rPr>
        <w:t xml:space="preserve">Change one thing: Move minutes&lt;=10 to the first </w:t>
      </w:r>
      <w:r>
        <w:rPr>
          <w:b/>
        </w:rPr>
        <w:t>branch</w:t>
      </w:r>
      <w:r>
        <w:rPr>
          <w:b w:val="0"/>
        </w:rPr>
        <w:t>. Predict the result before checking the explanation. What remains the same?</w:t>
      </w:r>
    </w:p>
    <w:p>
      <w:pPr>
        <w:pStyle w:val="Heading1"/>
      </w:pPr>
      <w:r>
        <w:t>07. Find and repair a mistake</w:t>
      </w:r>
    </w:p>
    <w:p>
      <w:r>
        <w:t>Find the unsupported step in the Branching Logic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Branching Logic"/>
            <wp:cNvGraphicFramePr>
              <a:graphicFrameLocks noChangeAspect="1"/>
            </wp:cNvGraphicFramePr>
            <a:graphic>
              <a:graphicData uri="http://schemas.openxmlformats.org/drawingml/2006/picture">
                <pic:pic>
                  <pic:nvPicPr>
                    <pic:cNvPr id="0" name="fca65f8ca8b80e8cda921c538728ba008ea0c1f2ae95243f3b0d5a609e2943b8.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 xml:space="preserve">For each run, record </w:t>
      </w:r>
      <w:r>
        <w:rPr>
          <w:b/>
        </w:rPr>
        <w:t>input</w:t>
      </w:r>
      <w:r>
        <w:rPr>
          <w:b w:val="0"/>
        </w:rPr>
        <w:t xml:space="preserve">, expected label, </w:t>
      </w:r>
      <w:r>
        <w:rPr>
          <w:b/>
        </w:rPr>
        <w:t>condition</w:t>
      </w:r>
      <w:r>
        <w:rPr>
          <w:b w:val="0"/>
        </w:rPr>
        <w:t xml:space="preserve">s actually checked and observed label. Mark skipped </w:t>
      </w:r>
      <w:r>
        <w:rPr>
          <w:b/>
        </w:rPr>
        <w:t>condition</w:t>
      </w:r>
      <w:r>
        <w:rPr>
          <w:b w:val="0"/>
        </w:rPr>
        <w:t>s as skipped rather than pretending the program evaluated them.</w:t>
      </w:r>
    </w:p>
    <w:p>
      <w:pPr>
        <w:spacing w:line="336" w:lineRule="auto" w:after="180"/>
        <w:shd w:fill="FFF5E6"/>
      </w:pPr>
      <w:r>
        <w:rPr>
          <w:b w:val="0"/>
        </w:rPr>
        <w:t>After a repair, rerun earlier cases as well as the failing one. Week 6 will repeat a block and track changes across iterations.</w:t>
      </w:r>
    </w:p>
    <w:p>
      <w:pPr>
        <w:pStyle w:val="Heading3"/>
      </w:pPr>
      <w:r>
        <w:t>A learner tests -1, 2 and 20 and concludes the sorter is completely correct because all three branches ran. Explain what important case is missing and why branch coverage alone is insufficient.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Branching Logic with support, then explain the deciding step in your own words.</w:t>
      </w:r>
    </w:p>
    <w:p>
      <w:pPr>
        <w:spacing w:line="336" w:lineRule="auto" w:after="180"/>
      </w:pPr>
      <w:r>
        <w:rPr>
          <w:b/>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7" name="Picture 17" descr="Logic tracing graphic for Branching Logic"/>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 xml:space="preserve">RUN one normal case and one </w:t>
      </w:r>
      <w:r>
        <w:rPr>
          <w:b/>
        </w:rPr>
        <w:t>boundary</w:t>
      </w:r>
      <w:r>
        <w:rPr>
          <w:b w:val="0"/>
        </w:rPr>
        <w:t xml:space="preserve"> case</w:t>
        <w:br/>
        <w:t>COMPARE actual_result with expected_result</w:t>
        <w:br/>
        <w:t>IF different: locate first cause; change one factor; RETEST</w:t>
        <w:br/>
        <w:t>EXPLAIN result, limitation, and next safe step</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r>
        <w:rPr>
          <w:rFonts w:ascii="Courier New" w:hAnsi="Courier New"/>
          <w:sz w:val="18"/>
        </w:rPr>
        <w:t>minutes = -1</w:t>
        <w:br/>
        <w:t>if minutes &lt; 0:</w:t>
        <w:br/>
        <w:t xml:space="preserve">    label = "Invalid"</w:t>
        <w:br/>
        <w:t>if minutes &lt;= 12:</w:t>
        <w:br/>
        <w:t xml:space="preserve">    label = "Short"</w:t>
        <w:br/>
        <w:t>else:</w:t>
        <w:br/>
        <w:t xml:space="preserve">    label = "Long"</w:t>
        <w:br/>
        <w:t>print(label)</w:t>
      </w:r>
    </w:p>
    <w:p>
      <w:pPr>
        <w:spacing w:line="336" w:lineRule="auto" w:after="180"/>
      </w:pPr>
      <w:r>
        <w:rPr>
          <w:b w:val="0"/>
        </w:rPr>
        <w:t>This faulty version prints Short. The second if starts a separate decision and overwrites Invalid. Its else belongs to that second if. Restoring elif makes the second test depend on the first test failing.</w:t>
      </w:r>
    </w:p>
    <w:p>
      <w:pPr>
        <w:spacing w:line="336" w:lineRule="auto" w:after="180"/>
      </w:pPr>
      <w:r>
        <w:rPr>
          <w:b w:val="0"/>
        </w:rPr>
        <w:t xml:space="preserve">Moving print inside one </w:t>
      </w:r>
      <w:r>
        <w:rPr>
          <w:b/>
        </w:rPr>
        <w:t>branch</w:t>
      </w:r>
      <w:r>
        <w:rPr>
          <w:b w:val="0"/>
        </w:rPr>
        <w:t xml:space="preserve"> can also hide </w:t>
      </w:r>
      <w:r>
        <w:rPr>
          <w:b/>
        </w:rPr>
        <w:t>output</w:t>
      </w:r>
      <w:r>
        <w:rPr>
          <w:b w:val="0"/>
        </w:rPr>
        <w:t xml:space="preserve"> on other paths; </w:t>
      </w:r>
      <w:r>
        <w:rPr>
          <w:b/>
        </w:rPr>
        <w:t>indentation</w:t>
      </w:r>
      <w:r>
        <w:rPr>
          <w:b w:val="0"/>
        </w:rPr>
        <w:t xml:space="preserve"> affects behavior, not just appearance.</w:t>
      </w:r>
    </w:p>
    <w:p>
      <w:pPr>
        <w:spacing w:line="336" w:lineRule="auto" w:after="180"/>
      </w:pPr>
      <w:r>
        <w:rPr>
          <w:b w:val="0"/>
        </w:rPr>
        <w:t>The script rejects negative integers, but it does not validate arbitrary types or check a measured duration. A supplied text value can raise an error during comparison.</w:t>
      </w:r>
    </w:p>
    <w:p>
      <w:pPr>
        <w:spacing w:line="336" w:lineRule="auto" w:after="180"/>
      </w:pPr>
      <w:r>
        <w:rPr>
          <w:b w:val="0"/>
        </w:rPr>
        <w:t xml:space="preserve">Keep the stated integer </w:t>
      </w:r>
      <w:r>
        <w:rPr>
          <w:b/>
        </w:rPr>
        <w:t>input</w:t>
      </w:r>
      <w:r>
        <w:rPr>
          <w:b w:val="0"/>
        </w:rPr>
        <w:t xml:space="preserve"> contract and report the limitation honestly.</w:t>
      </w:r>
    </w:p>
    <w:p>
      <w:pPr>
        <w:pStyle w:val="Heading3"/>
      </w:pPr>
      <w:r>
        <w:t>Practise with less help: Trace the tested path</w:t>
      </w:r>
    </w:p>
    <w:p>
      <w:pPr>
        <w:spacing w:line="336" w:lineRule="auto" w:after="180"/>
      </w:pPr>
      <w:r>
        <w:rPr>
          <w:b w:val="0"/>
        </w:rPr>
        <w:t>Use workbook W2 for the connected example “</w:t>
      </w:r>
      <w:r>
        <w:rPr>
          <w:b/>
        </w:rPr>
        <w:t>Branch</w:t>
      </w:r>
      <w:r>
        <w:rPr>
          <w:b w:val="0"/>
        </w:rPr>
        <w:t xml:space="preserve">ing and </w:t>
      </w:r>
      <w:r>
        <w:rPr>
          <w:b/>
        </w:rPr>
        <w:t>boundary</w:t>
      </w:r>
      <w:r>
        <w:rPr>
          <w:b w:val="0"/>
        </w:rPr>
        <w:t xml:space="preserve"> tests”.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Branch</w:t>
      </w:r>
      <w:r>
        <w:rPr>
          <w:b w:val="0"/>
        </w:rPr>
        <w:t xml:space="preserve">ing and </w:t>
      </w:r>
      <w:r>
        <w:rPr>
          <w:b/>
        </w:rPr>
        <w:t>boundary</w:t>
      </w:r>
      <w:r>
        <w:rPr>
          <w:b w:val="0"/>
        </w:rPr>
        <w:t xml:space="preserve"> tests. Proposed explanation: “Every </w:t>
      </w:r>
      <w:r>
        <w:rPr>
          <w:b/>
        </w:rPr>
        <w:t>condition</w:t>
      </w:r>
      <w:r>
        <w:rPr>
          <w:b w:val="0"/>
        </w:rPr>
        <w:t xml:space="preserve"> in the chain always runs”.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Give expected labels for −1,0,10,11 and identify the equality </w:t>
      </w:r>
      <w:r>
        <w:rPr>
          <w:b/>
        </w:rPr>
        <w:t>boundary</w:t>
      </w:r>
      <w:r>
        <w:rPr>
          <w:b w:val="0"/>
        </w:rPr>
        <w:t xml:space="preserve"> for Short.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Branching Logic.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Branching Logic"/>
            <wp:cNvGraphicFramePr>
              <a:graphicFrameLocks noChangeAspect="1"/>
            </wp:cNvGraphicFramePr>
            <a:graphic>
              <a:graphicData uri="http://schemas.openxmlformats.org/drawingml/2006/picture">
                <pic:pic>
                  <pic:nvPicPr>
                    <pic:cNvPr id="0" name="9b205fabbfe0cae71b8b7bb00a4fc58a2e61c2a8dece50a6491ab335e5a64a5b.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Trace six pet cards through the same </w:t>
      </w:r>
      <w:r>
        <w:rPr>
          <w:b/>
        </w:rPr>
        <w:t>order</w:t>
      </w:r>
      <w:r>
        <w:rPr>
          <w:b w:val="0"/>
        </w:rPr>
        <w:t xml:space="preserve">ed rules. Change only the rule </w:t>
      </w:r>
      <w:r>
        <w:rPr>
          <w:b/>
        </w:rPr>
        <w:t>order</w:t>
      </w:r>
      <w:r>
        <w:rPr>
          <w:b w:val="0"/>
        </w:rPr>
        <w:t xml:space="preserve"> and compare </w:t>
      </w:r>
      <w:r>
        <w:rPr>
          <w:b/>
        </w:rPr>
        <w:t>output</w:t>
      </w:r>
      <w:r>
        <w:rPr>
          <w:b w:val="0"/>
        </w:rPr>
        <w:t>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Branching Logic.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Branching Logic"/>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w:t>
      </w:r>
      <w:r>
        <w:rPr>
          <w:b/>
        </w:rPr>
        <w:t>branch</w:t>
      </w:r>
      <w:r>
        <w:rPr>
          <w:b w:val="0"/>
        </w:rPr>
        <w:t xml:space="preserve">,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 xml:space="preserve">4 • CHALLENGE: Find a </w:t>
      </w:r>
      <w:r>
        <w:rPr>
          <w:b/>
        </w:rPr>
        <w:t>boundary</w:t>
      </w:r>
      <w:r>
        <w:rPr>
          <w:b w:val="0"/>
        </w:rPr>
        <w:t xml:space="preserve">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Transparent Book Recommender. Keep an annotated decision and the evidence supporting it.</w:t>
      </w:r>
    </w:p>
    <w:p>
      <w:pPr>
        <w:spacing w:line="336" w:lineRule="auto" w:after="180"/>
      </w:pPr>
      <w:r>
        <w:rPr>
          <w:b/>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Branching Logic"/>
            <wp:cNvGraphicFramePr>
              <a:graphicFrameLocks noChangeAspect="1"/>
            </wp:cNvGraphicFramePr>
            <a:graphic>
              <a:graphicData uri="http://schemas.openxmlformats.org/drawingml/2006/picture">
                <pic:pic>
                  <pic:nvPicPr>
                    <pic:cNvPr id="0" name="b8b0f60c9bad04065b3a45c445faadc298c75f347e132fb3235bba1a88e088a4.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 xml:space="preserve">THIS WEEK’S CHECKPOINT  </w:t>
      </w:r>
      <w:r>
        <w:rPr>
          <w:b/>
        </w:rPr>
        <w:t>Branch</w:t>
      </w:r>
      <w:r>
        <w:rPr>
          <w:b w:val="0"/>
        </w:rPr>
        <w:t xml:space="preserve"> when a reader has a hard constraint such as language, format, or maximum length.</w:t>
      </w:r>
    </w:p>
    <w:p>
      <w:pPr>
        <w:pStyle w:val="Heading3"/>
      </w:pPr>
      <w:r>
        <w:t>Trace the system</w:t>
      </w:r>
    </w:p>
    <w:p>
      <w:pPr>
        <w:spacing w:line="336" w:lineRule="auto" w:after="180"/>
        <w:shd w:fill="EDF7F3"/>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RESPONSIBLE DESIGN  Collect only necessary information. Show uncertainty and limits. Never confuse a ranking with a fact about a person.</w:t>
      </w:r>
    </w:p>
    <w:p>
      <w:pPr>
        <w:pStyle w:val="Heading3"/>
      </w:pPr>
      <w:r>
        <w:t>Evidence for your project</w:t>
      </w:r>
    </w:p>
    <w:p>
      <w:pPr>
        <w:spacing w:line="336" w:lineRule="auto" w:after="180"/>
      </w:pPr>
      <w:r>
        <w:rPr>
          <w:b w:val="0"/>
        </w:rPr>
        <w:t>Validate recommender requests before ranking items, retaining explicit labels for missing or invalid cases.</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Branching Logic"/>
            <wp:cNvGraphicFramePr>
              <a:graphicFrameLocks noChangeAspect="1"/>
            </wp:cNvGraphicFramePr>
            <a:graphic>
              <a:graphicData uri="http://schemas.openxmlformats.org/drawingml/2006/picture">
                <pic:pic>
                  <pic:nvPicPr>
                    <pic:cNvPr id="0" name="4c687ddb6ae8a4951b3ecb95a777087047e2a85297dc6575a4ce35e0297b1f91.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CHALLENGE  Build and trace a three-</w:t>
      </w:r>
      <w:r>
        <w:rPr>
          <w:b/>
        </w:rPr>
        <w:t>branch</w:t>
      </w:r>
      <w:r>
        <w:rPr>
          <w:b w:val="0"/>
        </w:rPr>
        <w:t xml:space="preserve"> pet-care algorithm.</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w:t>
      </w:r>
      <w:r>
        <w:rPr>
          <w:b/>
        </w:rPr>
        <w:t>boundary</w:t>
      </w:r>
      <w:r>
        <w:rPr>
          <w:b w:val="0"/>
        </w:rPr>
        <w:t xml:space="preserve">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Branching Logic case for supported practice. Repeated examples do not become fresh assessments.</w:t>
      </w:r>
    </w:p>
    <w:p>
      <w:pPr>
        <w:pStyle w:val="Heading3"/>
      </w:pPr>
      <w:r>
        <w:t>Week 3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If pages&lt;100 choose Short; otherwise if pages&lt;=200 choose Medium; otherwise Long.</w:t>
      </w:r>
    </w:p>
    <w:p>
      <w:pPr>
        <w:pStyle w:val="Heading3"/>
      </w:pPr>
      <w:r>
        <w:t>The question</w:t>
      </w:r>
    </w:p>
    <w:p>
      <w:pPr>
        <w:spacing w:line="336" w:lineRule="auto" w:after="180"/>
      </w:pPr>
      <w:r>
        <w:rPr>
          <w:b w:val="0"/>
        </w:rPr>
        <w:t>Classify 99,100,200,201 pages.</w:t>
      </w:r>
    </w:p>
    <w:p>
      <w:pPr>
        <w:pStyle w:val="Heading3"/>
      </w:pPr>
      <w:r>
        <w:t>Worked explanation</w:t>
      </w:r>
    </w:p>
    <w:p>
      <w:pPr>
        <w:spacing w:line="336" w:lineRule="auto" w:after="180"/>
      </w:pPr>
      <w:r>
        <w:rPr>
          <w:b w:val="0"/>
        </w:rPr>
        <w:t xml:space="preserve">Short, Medium, Medium, Long. Strict and inclusive boundaries and </w:t>
      </w:r>
      <w:r>
        <w:rPr>
          <w:b/>
        </w:rPr>
        <w:t>branch</w:t>
      </w:r>
      <w:r>
        <w:rPr>
          <w:b w:val="0"/>
        </w:rPr>
        <w:t xml:space="preserve"> </w:t>
      </w:r>
      <w:r>
        <w:rPr>
          <w:b/>
        </w:rPr>
        <w:t>order</w:t>
      </w:r>
      <w:r>
        <w:rPr>
          <w:b w:val="0"/>
        </w:rPr>
        <w:t xml:space="preserve"> matter.</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Test strict and inclusive page boundaries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99 pages</w:t>
            </w:r>
          </w:p>
        </w:tc>
        <w:tc>
          <w:tcPr>
            <w:tcW w:type="dxa" w:w="5112"/>
          </w:tcPr>
          <w:p>
            <w:r>
              <w:t>Less than 100 → Short</w:t>
            </w:r>
          </w:p>
        </w:tc>
      </w:tr>
      <w:tr>
        <w:tc>
          <w:tcPr>
            <w:tcW w:type="dxa" w:w="5112"/>
          </w:tcPr>
          <w:p>
            <w:r>
              <w:t>100 pages</w:t>
            </w:r>
          </w:p>
        </w:tc>
        <w:tc>
          <w:tcPr>
            <w:tcW w:type="dxa" w:w="5112"/>
          </w:tcPr>
          <w:p>
            <w:r>
              <w:t>100 to 200 inclusive → Medium</w:t>
            </w:r>
          </w:p>
        </w:tc>
      </w:tr>
      <w:tr>
        <w:tc>
          <w:tcPr>
            <w:tcW w:type="dxa" w:w="5112"/>
          </w:tcPr>
          <w:p>
            <w:r>
              <w:t>200 pages</w:t>
            </w:r>
          </w:p>
        </w:tc>
        <w:tc>
          <w:tcPr>
            <w:tcW w:type="dxa" w:w="5112"/>
          </w:tcPr>
          <w:p>
            <w:r>
              <w:t>100 to 200 inclusive → Medium</w:t>
            </w:r>
          </w:p>
        </w:tc>
      </w:tr>
      <w:tr>
        <w:tc>
          <w:tcPr>
            <w:tcW w:type="dxa" w:w="5112"/>
          </w:tcPr>
          <w:p>
            <w:r>
              <w:t>201 pages</w:t>
            </w:r>
          </w:p>
        </w:tc>
        <w:tc>
          <w:tcPr>
            <w:tcW w:type="dxa" w:w="5112"/>
          </w:tcPr>
          <w:p>
            <w:r>
              <w:t>Greater than 200 → Long</w:t>
            </w:r>
          </w:p>
        </w:tc>
      </w:tr>
    </w:tbl>
    <w:p>
      <w:pPr>
        <w:spacing w:line="336" w:lineRule="auto" w:after="180"/>
      </w:pPr>
      <w:r>
        <w:rPr>
          <w:b w:val="0"/>
        </w:rPr>
        <w:t>If pages&lt;100 choose Short; otherwise if pages&lt;=200 choose Medium; otherwise Long.</w:t>
      </w:r>
    </w:p>
    <w:p>
      <w:pPr>
        <w:spacing w:line="336" w:lineRule="auto" w:after="180"/>
      </w:pPr>
      <w:r>
        <w:rPr>
          <w:b w:val="0"/>
        </w:rPr>
        <w:t>Classify 99,100,200,201 pages.</w:t>
      </w:r>
    </w:p>
    <w:p>
      <w:pPr>
        <w:spacing w:line="336" w:lineRule="auto" w:after="180"/>
      </w:pPr>
      <w:r>
        <w:rPr>
          <w:b w:val="0"/>
        </w:rPr>
        <w:t xml:space="preserve">Short, Medium, Medium, Long. Strict and inclusive boundaries and </w:t>
      </w:r>
      <w:r>
        <w:rPr>
          <w:b/>
        </w:rPr>
        <w:t>branch</w:t>
      </w:r>
      <w:r>
        <w:rPr>
          <w:b w:val="0"/>
        </w:rPr>
        <w:t xml:space="preserve"> </w:t>
      </w:r>
      <w:r>
        <w:rPr>
          <w:b/>
        </w:rPr>
        <w:t>order</w:t>
      </w:r>
      <w:r>
        <w:rPr>
          <w:b w:val="0"/>
        </w:rPr>
        <w:t xml:space="preserve"> matter.</w:t>
      </w:r>
    </w:p>
    <w:p>
      <w:pPr>
        <w:pStyle w:val="Heading1"/>
      </w:pPr>
      <w:r>
        <w:t>14. Try a new case independently</w:t>
      </w:r>
    </w:p>
    <w:p>
      <w:r>
        <w:t>Attempt the reserved new case before feedback. Record support; the earlier examples below remain additional practice.</w:t>
      </w:r>
    </w:p>
    <w:p>
      <w:pPr>
        <w:pStyle w:val="Heading3"/>
      </w:pPr>
      <w:r>
        <w:t>Independent case: Build a new sorter independently</w:t>
      </w:r>
    </w:p>
    <w:p>
      <w:pPr>
        <w:spacing w:line="336" w:lineRule="auto" w:after="180"/>
      </w:pPr>
      <w:r>
        <w:rPr>
          <w:b w:val="0"/>
        </w:rPr>
        <w:t xml:space="preserve">Use an integer tiles count. Label a negative value Invalid, zero Empty, 1 through 6 Small and values above 6 Large. Write an </w:t>
      </w:r>
      <w:r>
        <w:rPr>
          <w:b/>
        </w:rPr>
        <w:t>order</w:t>
      </w:r>
      <w:r>
        <w:rPr>
          <w:b w:val="0"/>
        </w:rPr>
        <w:t>ed if elif else script and predict -1, 0, 1, 6 and 7. Include one print after the chain.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If pages are at most 80, choose short; otherwise choose long. Classify books with 79, 80 and 81 pages and explain the </w:t>
      </w:r>
      <w:r>
        <w:rPr>
          <w:b/>
        </w:rPr>
        <w:t>boundary</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 xml:space="preserve">Change one relevant detail. Predict the result before testing. Include a </w:t>
      </w:r>
      <w:r>
        <w:rPr>
          <w:b/>
        </w:rPr>
        <w:t>boundary</w:t>
      </w:r>
      <w:r>
        <w:rPr>
          <w:b w:val="0"/>
        </w:rPr>
        <w:t xml:space="preserve">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rPr>
        <w:t>Branch</w:t>
      </w:r>
      <w:r>
        <w:rPr>
          <w:b w:val="0"/>
        </w:rPr>
        <w:t xml:space="preserve"> when a reader has a hard constraint such as language, format, or maximum length.</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val="0"/>
        </w:rPr>
        <w:t xml:space="preserve">Classify lengths with if pages&lt;80 then Short; else if pages&lt;=160 then Medium; else Long. Trace 79,80,160,161. What happens if the &lt;=160 </w:t>
      </w:r>
      <w:r>
        <w:rPr>
          <w:b/>
        </w:rPr>
        <w:t>branch</w:t>
      </w:r>
      <w:r>
        <w:rPr>
          <w:b w:val="0"/>
        </w:rPr>
        <w:t xml:space="preserve"> is placed first?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Branching Logic, connect the goals to tasks and keep one evidence record for each attempt.</w:t>
      </w:r>
    </w:p>
    <w:p>
      <w:pPr>
        <w:spacing w:line="336" w:lineRule="auto" w:after="180"/>
      </w:pPr>
      <w:r>
        <w:rPr>
          <w:b w:val="0"/>
        </w:rPr>
        <w:t>Start with this question: A fictional reading-time labeler uses one Python if/el</w:t>
      </w:r>
      <w:r>
        <w:rPr>
          <w:b/>
        </w:rPr>
        <w:t>if/else</w:t>
      </w:r>
      <w:r>
        <w:rPr>
          <w:b w:val="0"/>
        </w:rPr>
        <w:t xml:space="preserve"> chain.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Trace the selected branch in an if elif else chain</w:t>
            </w:r>
          </w:p>
        </w:tc>
        <w:tc>
          <w:tcPr>
            <w:tcW w:type="dxa" w:w="5112"/>
          </w:tcPr>
          <w:p>
            <w:r>
              <w:t>Explain the deciding step, show a trace or test, and state one limit.</w:t>
            </w:r>
          </w:p>
        </w:tc>
      </w:tr>
      <w:tr>
        <w:tc>
          <w:tcPr>
            <w:tcW w:type="dxa" w:w="5112"/>
          </w:tcPr>
          <w:p>
            <w:r>
              <w:t>Use indentation to identify which statements belong to a branch</w:t>
            </w:r>
          </w:p>
        </w:tc>
        <w:tc>
          <w:tcPr>
            <w:tcW w:type="dxa" w:w="5112"/>
          </w:tcPr>
          <w:p>
            <w:r>
              <w:t>Explain the deciding step, show a trace or test, and state one limit.</w:t>
            </w:r>
          </w:p>
        </w:tc>
      </w:tr>
      <w:tr>
        <w:tc>
          <w:tcPr>
            <w:tcW w:type="dxa" w:w="5112"/>
          </w:tcPr>
          <w:p>
            <w:r>
              <w:t>Test values at and around a decision boundary</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Branching Logic without notes, identify a remaining question and plan a later check with a changed case.</w:t>
      </w:r>
    </w:p>
    <w:p>
      <w:pPr>
        <w:spacing w:line="336" w:lineRule="auto" w:after="180"/>
      </w:pPr>
      <w:r>
        <w:rPr>
          <w:b w:val="0"/>
        </w:rPr>
        <w:t xml:space="preserve">Close your notes. Explain this goal in your own words: Trace the selected </w:t>
      </w:r>
      <w:r>
        <w:rPr>
          <w:b/>
        </w:rPr>
        <w:t>branch</w:t>
      </w:r>
      <w:r>
        <w:rPr>
          <w:b w:val="0"/>
        </w:rPr>
        <w:t xml:space="preserve"> in an if elif else chain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reading-time labeler uses one Python if/el</w:t>
      </w:r>
      <w:r>
        <w:rPr>
          <w:b/>
        </w:rPr>
        <w:t>if/else</w:t>
      </w:r>
      <w:r>
        <w:rPr>
          <w:b w:val="0"/>
        </w:rPr>
        <w:t xml:space="preserve"> chain.</w:t>
      </w:r>
    </w:p>
    <w:p>
      <w:pPr>
        <w:pStyle w:val="Heading3"/>
      </w:pPr>
      <w:r>
        <w:t>Practice 1: explain the deciding evidence</w:t>
      </w:r>
    </w:p>
    <w:p>
      <w:pPr>
        <w:spacing w:line="336" w:lineRule="auto" w:after="180"/>
      </w:pPr>
      <w:r>
        <w:rPr>
          <w:b w:val="0"/>
        </w:rPr>
        <w:t xml:space="preserve">Which labelled step matches this detail? 11 takes Long; only the selected </w:t>
      </w:r>
      <w:r>
        <w:rPr>
          <w:b/>
        </w:rPr>
        <w:t>branch</w:t>
      </w:r>
      <w:r>
        <w:rPr>
          <w:b w:val="0"/>
        </w:rPr>
        <w:t xml:space="preserve"> assigns the label.</w:t>
      </w:r>
    </w:p>
    <w:p>
      <w:pPr>
        <w:spacing w:line="336" w:lineRule="auto" w:after="180"/>
        <w:shd w:fill="F4F9FC"/>
      </w:pPr>
      <w:r>
        <w:rPr>
          <w:b w:val="0"/>
        </w:rPr>
        <w:t>1. Negative check</w:t>
      </w:r>
    </w:p>
    <w:p>
      <w:pPr>
        <w:spacing w:line="336" w:lineRule="auto" w:after="180"/>
        <w:shd w:fill="F4F9FC"/>
      </w:pPr>
      <w:r>
        <w:rPr>
          <w:b w:val="0"/>
        </w:rPr>
        <w:t>2. Zero check</w:t>
      </w:r>
    </w:p>
    <w:p>
      <w:pPr>
        <w:spacing w:line="336" w:lineRule="auto" w:after="180"/>
        <w:shd w:fill="F4F9FC"/>
      </w:pPr>
      <w:r>
        <w:rPr>
          <w:b w:val="0"/>
        </w:rPr>
        <w:t>3. Inclusive short range</w:t>
      </w:r>
    </w:p>
    <w:p>
      <w:pPr>
        <w:spacing w:line="336" w:lineRule="auto" w:after="180"/>
        <w:shd w:fill="F4F9FC"/>
      </w:pPr>
      <w:r>
        <w:rPr>
          <w:b w:val="0"/>
        </w:rPr>
        <w:t xml:space="preserve">4. Remaining </w:t>
      </w:r>
      <w:r>
        <w:rPr>
          <w:b/>
        </w:rPr>
        <w:t>input</w:t>
      </w:r>
      <w:r>
        <w:rPr>
          <w:b w:val="0"/>
        </w:rPr>
        <w:t>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Remaining </w:t>
      </w:r>
      <w:r>
        <w:rPr>
          <w:b/>
        </w:rPr>
        <w:t>input</w:t>
      </w:r>
      <w:r>
        <w:rPr>
          <w:b w:val="0"/>
        </w:rPr>
        <w:t xml:space="preserve">s 11 takes Long; only the selected </w:t>
      </w:r>
      <w:r>
        <w:rPr>
          <w:b/>
        </w:rPr>
        <w:t>branch</w:t>
      </w:r>
      <w:r>
        <w:rPr>
          <w:b w:val="0"/>
        </w:rPr>
        <w:t xml:space="preserve"> assigns the label.</w:t>
      </w:r>
    </w:p>
    <w:p>
      <w:pPr>
        <w:spacing w:line="336" w:lineRule="auto" w:after="180"/>
        <w:shd w:fill="F1F6FC"/>
      </w:pPr>
      <w:r>
        <w:rPr>
          <w:b w:val="0"/>
        </w:rPr>
        <w:t xml:space="preserve">The third comparison alone would include negative values and zero, but earlier </w:t>
      </w:r>
      <w:r>
        <w:rPr>
          <w:b/>
        </w:rPr>
        <w:t>branch</w:t>
      </w:r>
      <w:r>
        <w:rPr>
          <w:b w:val="0"/>
        </w:rPr>
        <w:t xml:space="preserve">es already handle them. An elif chain selects its first true </w:t>
      </w:r>
      <w:r>
        <w:rPr>
          <w:b/>
        </w:rPr>
        <w:t>branch</w:t>
      </w:r>
      <w:r>
        <w:rPr>
          <w:b w:val="0"/>
        </w:rPr>
        <w:t>.</w:t>
      </w:r>
    </w:p>
    <w:p>
      <w:pPr>
        <w:spacing w:line="336" w:lineRule="auto" w:after="180"/>
        <w:shd w:fill="F1F6FC"/>
      </w:pPr>
      <w:r>
        <w:rPr>
          <w:b w:val="0"/>
        </w:rPr>
        <w:t xml:space="preserve">Multiple independent if statements would have different behavior and could overwrite an earlier label. </w:t>
      </w:r>
      <w:r>
        <w:rPr>
          <w:b/>
        </w:rPr>
        <w:t>Boundary</w:t>
      </w:r>
      <w:r>
        <w:rPr>
          <w:b w:val="0"/>
        </w:rPr>
        <w:t xml:space="preserve"> traces show why </w:t>
      </w:r>
      <w:r>
        <w:rPr>
          <w:b/>
        </w:rPr>
        <w:t>order</w:t>
      </w:r>
      <w:r>
        <w:rPr>
          <w:b w:val="0"/>
        </w:rPr>
        <w:t xml:space="preserve"> belongs to the specification.</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Move minutes&lt;=10 to the first </w:t>
      </w:r>
      <w:r>
        <w:rPr>
          <w:b/>
        </w:rPr>
        <w:t>branch</w:t>
      </w:r>
      <w:r>
        <w:rPr>
          <w:b w:val="0"/>
        </w:rPr>
        <w:t>.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−1 and 0 wrongly receive Short.</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 xml:space="preserve">Hint if needed: Use the changed </w:t>
      </w:r>
      <w:r>
        <w:rPr>
          <w:b/>
        </w:rPr>
        <w:t>condition</w:t>
      </w:r>
      <w:r>
        <w:rPr>
          <w:b w:val="0"/>
        </w:rPr>
        <w:t xml:space="preserve">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−1 and 0 wrongly receive Short. Both satisfy the earlier comparison before their intended checks are reached.</w:t>
      </w:r>
    </w:p>
    <w:p>
      <w:pPr>
        <w:pStyle w:val="Heading3"/>
      </w:pPr>
      <w:r>
        <w:t>Repair a missing building block</w:t>
      </w:r>
    </w:p>
    <w:p>
      <w:pPr>
        <w:spacing w:line="336" w:lineRule="auto" w:after="180"/>
      </w:pPr>
      <w:r>
        <w:rPr>
          <w:b w:val="0"/>
        </w:rPr>
        <w:t>Review Decompose a Goal (ai-2/2). Goal: Distinguish a function definition from a function call. Short practice: What happens visibly if the caller stores needed but omits print(needed)?.</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Branching Logic graphic using its labels, deciding evidence and relevant limitation.</w:t>
      </w:r>
    </w:p>
    <w:p>
      <w:pPr>
        <w:pStyle w:val="Heading3"/>
      </w:pPr>
      <w:r>
        <w:t>01. Branching Logic: the case</w:t>
      </w:r>
    </w:p>
    <w:p>
      <w:r>
        <w:drawing>
          <wp:inline xmlns:a="http://schemas.openxmlformats.org/drawingml/2006/main" xmlns:pic="http://schemas.openxmlformats.org/drawingml/2006/picture">
            <wp:extent cx="5486400" cy="2840736"/>
            <wp:docPr id="22" name="Picture 22" descr="A fictional reading-time labeler uses one Python if/elif/else chain. Supplied facts: Whole minutes below 0: Invalid; 0: Empty; 1–10: Short; above 10: Long. Order checks as minutes&lt;0, minutes==0, minutes&lt;=10, otherwise. Print the assigned label once."/>
            <wp:cNvGraphicFramePr>
              <a:graphicFrameLocks noChangeAspect="1"/>
            </wp:cNvGraphicFramePr>
            <a:graphic>
              <a:graphicData uri="http://schemas.openxmlformats.org/drawingml/2006/picture">
                <pic:pic>
                  <pic:nvPicPr>
                    <pic:cNvPr id="0" name="academy-story-ai-2-3-01.png"/>
                    <pic:cNvPicPr/>
                  </pic:nvPicPr>
                  <pic:blipFill>
                    <a:blip r:embed="rId29"/>
                    <a:stretch>
                      <a:fillRect/>
                    </a:stretch>
                  </pic:blipFill>
                  <pic:spPr>
                    <a:xfrm>
                      <a:off x="0" y="0"/>
                      <a:ext cx="5486400" cy="2840736"/>
                    </a:xfrm>
                    <a:prstGeom prst="rect"/>
                  </pic:spPr>
                </pic:pic>
              </a:graphicData>
            </a:graphic>
          </wp:inline>
        </w:drawing>
      </w:r>
    </w:p>
    <w:p>
      <w:pPr>
        <w:spacing w:line="336" w:lineRule="auto" w:after="180"/>
      </w:pPr>
      <w:r>
        <w:rPr>
          <w:b w:val="0"/>
        </w:rPr>
        <w:t>A fictional reading-time labeler uses one Python if/el</w:t>
      </w:r>
      <w:r>
        <w:rPr>
          <w:b/>
        </w:rPr>
        <w:t>if/else</w:t>
      </w:r>
      <w:r>
        <w:rPr>
          <w:b w:val="0"/>
        </w:rPr>
        <w:t xml:space="preserve"> chain. Supplied facts: Whole minutes below 0: Invalid; 0: Empty; 1–10: Short; above 10: Long. </w:t>
      </w:r>
      <w:r>
        <w:rPr>
          <w:b/>
        </w:rPr>
        <w:t>Order</w:t>
      </w:r>
      <w:r>
        <w:rPr>
          <w:b w:val="0"/>
        </w:rPr>
        <w:t xml:space="preserve"> checks as minutes&lt;0, minutes==0, minutes&lt;=10, otherwise.</w:t>
      </w:r>
    </w:p>
    <w:p>
      <w:pPr>
        <w:spacing w:line="336" w:lineRule="auto" w:after="180"/>
      </w:pPr>
      <w:r>
        <w:rPr>
          <w:b w:val="0"/>
        </w:rPr>
        <w:t>Print the assigned label once.</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Negative check: −1 takes Invalid and skips later branches. → Zero check: 0 takes Empty, not Short. → Inclusive short range: 1 and 10 take Short. → Remaining inputs: 11 takes Long; only the selected branch assigns the label."/>
            <wp:cNvGraphicFramePr>
              <a:graphicFrameLocks noChangeAspect="1"/>
            </wp:cNvGraphicFramePr>
            <a:graphic>
              <a:graphicData uri="http://schemas.openxmlformats.org/drawingml/2006/picture">
                <pic:pic>
                  <pic:nvPicPr>
                    <pic:cNvPr id="0" name="academy-story-ai-2-3-02.png"/>
                    <pic:cNvPicPr/>
                  </pic:nvPicPr>
                  <pic:blipFill>
                    <a:blip r:embed="rId30"/>
                    <a:stretch>
                      <a:fillRect/>
                    </a:stretch>
                  </pic:blipFill>
                  <pic:spPr>
                    <a:xfrm>
                      <a:off x="0" y="0"/>
                      <a:ext cx="5486400" cy="4005072"/>
                    </a:xfrm>
                    <a:prstGeom prst="rect"/>
                  </pic:spPr>
                </pic:pic>
              </a:graphicData>
            </a:graphic>
          </wp:inline>
        </w:drawing>
      </w:r>
    </w:p>
    <w:p>
      <w:pPr>
        <w:spacing w:line="336" w:lineRule="auto" w:after="180"/>
      </w:pPr>
      <w:r>
        <w:rPr>
          <w:b w:val="0"/>
        </w:rPr>
        <w:t xml:space="preserve">Negative check: −1 takes Invalid and skips later </w:t>
      </w:r>
      <w:r>
        <w:rPr>
          <w:b/>
        </w:rPr>
        <w:t>branch</w:t>
      </w:r>
      <w:r>
        <w:rPr>
          <w:b w:val="0"/>
        </w:rPr>
        <w:t xml:space="preserve">es. → Zero check: 0 takes Empty, not Short. → Inclusive short range: 1 and 10 take Short. → Remaining </w:t>
      </w:r>
      <w:r>
        <w:rPr>
          <w:b/>
        </w:rPr>
        <w:t>input</w:t>
      </w:r>
      <w:r>
        <w:rPr>
          <w:b w:val="0"/>
        </w:rPr>
        <w:t xml:space="preserve">s: 11 takes Long; only the selected </w:t>
      </w:r>
      <w:r>
        <w:rPr>
          <w:b/>
        </w:rPr>
        <w:t>branch</w:t>
      </w:r>
      <w:r>
        <w:rPr>
          <w:b w:val="0"/>
        </w:rPr>
        <w:t xml:space="preserve"> assigns the label.</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One chain chooses one label</w:t>
      </w:r>
    </w:p>
    <w:p>
      <w:r>
        <w:drawing>
          <wp:inline xmlns:a="http://schemas.openxmlformats.org/drawingml/2006/main" xmlns:pic="http://schemas.openxmlformats.org/drawingml/2006/picture">
            <wp:extent cx="5486400" cy="2834640"/>
            <wp:docPr id="24" name="Picture 24" descr="One chain chooses one label. -1 | Below zero is True | Invalid. 12 | Below zero False; &lt;= 12 True | Short. 13 | Both checks False | Long"/>
            <wp:cNvGraphicFramePr>
              <a:graphicFrameLocks noChangeAspect="1"/>
            </wp:cNvGraphicFramePr>
            <a:graphic>
              <a:graphicData uri="http://schemas.openxmlformats.org/drawingml/2006/picture">
                <pic:pic>
                  <pic:nvPicPr>
                    <pic:cNvPr id="0" name="academy-story-ai-2-3-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One chain chooses one label. -1 | Below zero is True | Invalid. 12 | Below zero False; &lt;= 12 True | Short. 13 | Both checks False | Long</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11 takes Long; only the selected branch assigns the label. Changed condition: Move minutes&lt;=10 to the first branch. Expected result: −1 and 0 wrongly receive Short. Reason: Both satisfy the earlier comparison before their intended checks are reached."/>
            <wp:cNvGraphicFramePr>
              <a:graphicFrameLocks noChangeAspect="1"/>
            </wp:cNvGraphicFramePr>
            <a:graphic>
              <a:graphicData uri="http://schemas.openxmlformats.org/drawingml/2006/picture">
                <pic:pic>
                  <pic:nvPicPr>
                    <pic:cNvPr id="0" name="academy-story-ai-2-3-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11 takes Long; only the selected </w:t>
      </w:r>
      <w:r>
        <w:rPr>
          <w:b/>
        </w:rPr>
        <w:t>branch</w:t>
      </w:r>
      <w:r>
        <w:rPr>
          <w:b w:val="0"/>
        </w:rPr>
        <w:t xml:space="preserve"> assigns the label. Changed </w:t>
      </w:r>
      <w:r>
        <w:rPr>
          <w:b/>
        </w:rPr>
        <w:t>condition</w:t>
      </w:r>
      <w:r>
        <w:rPr>
          <w:b w:val="0"/>
        </w:rPr>
        <w:t xml:space="preserve">: Move minutes&lt;=10 to the first </w:t>
      </w:r>
      <w:r>
        <w:rPr>
          <w:b/>
        </w:rPr>
        <w:t>branch</w:t>
      </w:r>
      <w:r>
        <w:rPr>
          <w:b w:val="0"/>
        </w:rPr>
        <w:t>. Expected result: −1 and 0 wrongly receive Short.</w:t>
      </w:r>
    </w:p>
    <w:p>
      <w:pPr>
        <w:spacing w:line="336" w:lineRule="auto" w:after="180"/>
      </w:pPr>
      <w:r>
        <w:rPr>
          <w:b w:val="0"/>
        </w:rPr>
        <w:t>Reason: Both satisfy the earlier comparison before their intended checks are reached.</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The third comparison alone would include negative values and zero, but earlier branches already handle them. An elif chain selects its first true branch. Multiple independent if statements would have different behavior and could overwrite an earlier label. Boundary traces show why order belongs to the specification. Limit: The example assumes whole numeric minutes; strings, missing values and fractional values need a separate declared input contract."/>
            <wp:cNvGraphicFramePr>
              <a:graphicFrameLocks noChangeAspect="1"/>
            </wp:cNvGraphicFramePr>
            <a:graphic>
              <a:graphicData uri="http://schemas.openxmlformats.org/drawingml/2006/picture">
                <pic:pic>
                  <pic:nvPicPr>
                    <pic:cNvPr id="0" name="academy-story-ai-2-3-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The third comparison alone would include negative values and zero, but earlier </w:t>
      </w:r>
      <w:r>
        <w:rPr>
          <w:b/>
        </w:rPr>
        <w:t>branch</w:t>
      </w:r>
      <w:r>
        <w:rPr>
          <w:b w:val="0"/>
        </w:rPr>
        <w:t xml:space="preserve">es already handle them. An elif chain selects its first true </w:t>
      </w:r>
      <w:r>
        <w:rPr>
          <w:b/>
        </w:rPr>
        <w:t>branch</w:t>
      </w:r>
      <w:r>
        <w:rPr>
          <w:b w:val="0"/>
        </w:rPr>
        <w:t>.</w:t>
      </w:r>
    </w:p>
    <w:p>
      <w:pPr>
        <w:spacing w:line="336" w:lineRule="auto" w:after="180"/>
      </w:pPr>
      <w:r>
        <w:rPr>
          <w:b w:val="0"/>
        </w:rPr>
        <w:t xml:space="preserve">Multiple independent if statements would have different behavior and could overwrite an earlier label. </w:t>
      </w:r>
      <w:r>
        <w:rPr>
          <w:b/>
        </w:rPr>
        <w:t>Boundary</w:t>
      </w:r>
      <w:r>
        <w:rPr>
          <w:b w:val="0"/>
        </w:rPr>
        <w:t xml:space="preserve"> traces show why </w:t>
      </w:r>
      <w:r>
        <w:rPr>
          <w:b/>
        </w:rPr>
        <w:t>order</w:t>
      </w:r>
      <w:r>
        <w:rPr>
          <w:b w:val="0"/>
        </w:rPr>
        <w:t xml:space="preserve"> belongs to the specification.</w:t>
      </w:r>
    </w:p>
    <w:p>
      <w:pPr>
        <w:spacing w:line="336" w:lineRule="auto" w:after="180"/>
      </w:pPr>
      <w:r>
        <w:rPr>
          <w:b w:val="0"/>
        </w:rPr>
        <w:t xml:space="preserve">Limit: The example assumes whole numeric minutes; strings, missing values and fractional values need a separate declared </w:t>
      </w:r>
      <w:r>
        <w:rPr>
          <w:b/>
        </w:rPr>
        <w:t>input</w:t>
      </w:r>
      <w:r>
        <w:rPr>
          <w:b w:val="0"/>
        </w:rPr>
        <w:t xml:space="preserve"> contract.</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7" name="Picture 27" descr="Validate recommender requests before ranking items, retaining explicit labels for missing or invalid cases. Draw your input, deciding step, result and limit. Supported question: Give expected labels for −1,0,10,11 and identify the equality boundary for Short."/>
            <wp:cNvGraphicFramePr>
              <a:graphicFrameLocks noChangeAspect="1"/>
            </wp:cNvGraphicFramePr>
            <a:graphic>
              <a:graphicData uri="http://schemas.openxmlformats.org/drawingml/2006/picture">
                <pic:pic>
                  <pic:nvPicPr>
                    <pic:cNvPr id="0" name="academy-story-ai-2-3-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Validate recommender requests before ranking items, retaining explicit labels for missing or invalid cases. Draw your </w:t>
      </w:r>
      <w:r>
        <w:rPr>
          <w:b/>
        </w:rPr>
        <w:t>input</w:t>
      </w:r>
      <w:r>
        <w:rPr>
          <w:b w:val="0"/>
        </w:rPr>
        <w:t>, deciding step, result and limit.</w:t>
      </w:r>
    </w:p>
    <w:p>
      <w:pPr>
        <w:spacing w:line="336" w:lineRule="auto" w:after="180"/>
      </w:pPr>
      <w:r>
        <w:rPr>
          <w:b w:val="0"/>
        </w:rPr>
        <w:t xml:space="preserve">Supported question: Give expected labels for −1,0,10,11 and identify the equality </w:t>
      </w:r>
      <w:r>
        <w:rPr>
          <w:b/>
        </w:rPr>
        <w:t>boundary</w:t>
      </w:r>
      <w:r>
        <w:rPr>
          <w:b w:val="0"/>
        </w:rPr>
        <w:t xml:space="preserve"> for Short.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