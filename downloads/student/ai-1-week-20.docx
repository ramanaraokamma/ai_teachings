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ai-1/20</w:t>
      </w:r>
    </w:p>
    <w:p>
      <w:pPr>
        <w:pStyle w:val="Title"/>
      </w:pPr>
      <w:r>
        <w:t>Recommendations</w:t>
      </w:r>
    </w:p>
    <w:p>
      <w:r>
        <w:t>Project: Helpful Classroom Sorter</w:t>
      </w:r>
    </w:p>
    <w:p>
      <w:pPr>
        <w:pStyle w:val="Heading1"/>
      </w:pPr>
      <w:r>
        <w:t>Check requirements. Rank preferences. Audit feedback.</w:t>
      </w:r>
    </w:p>
    <w:p>
      <w:r>
        <w:t>Trace a book recommendation, change an activity requirement and inspect the limits of clicks and missing exposure.</w:t>
      </w:r>
    </w:p>
    <w:p>
      <w:r>
        <w:t>Verify eligibility → score only eligible options → preserve the event and its limits.</w:t>
      </w:r>
    </w:p>
    <w:p>
      <w:pPr>
        <w:pStyle w:val="Heading1"/>
      </w:pPr>
      <w:r>
        <w:t>01. Which options may be recommended at all?</w:t>
      </w:r>
    </w:p>
    <w:p>
      <w:r>
        <w:t>Keep requirements, preference points and later feedback in separate stages.</w:t>
      </w:r>
    </w:p>
    <w:p>
      <w:pPr>
        <w:pStyle w:val="Heading2"/>
      </w:pPr>
      <w:r>
        <w:t>Start with a high-scoring excluded book</w:t>
      </w:r>
    </w:p>
    <w:p>
      <w:pPr>
        <w:spacing w:line="336" w:lineRule="auto" w:after="180"/>
      </w:pPr>
      <w:r>
        <w:rPr>
          <w:b w:val="0"/>
        </w:rPr>
        <w:t>A book can match every preference and still fail an essential requirement. Decide eligibility first, then rank the verified eligible options and explain the remaining tradeoff.</w:t>
      </w:r>
    </w:p>
    <w:p>
      <w:pPr>
        <w:pStyle w:val="Heading2"/>
      </w:pPr>
      <w:r>
        <w:t>Retrieve the language requirement</w:t>
      </w:r>
    </w:p>
    <w:p>
      <w:pPr>
        <w:spacing w:line="336" w:lineRule="auto" w:after="180"/>
      </w:pPr>
      <w:r>
        <w:rPr>
          <w:b w:val="0"/>
        </w:rPr>
        <w:t>A book has the highest similarity score but is in a language the reader cannot use. Should the score override the language requirement? Explain.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apply eligibility requirements before ranking candidates by preferences.</w:t>
      </w:r>
    </w:p>
    <w:p>
      <w:pPr>
        <w:pStyle w:val="ListBullet"/>
      </w:pPr>
      <w:r>
        <w:t>I can explain a recommendation using its actual scoring rule and limits.</w:t>
      </w:r>
    </w:p>
    <w:p>
      <w:pPr>
        <w:pStyle w:val="ListBullet"/>
      </w:pPr>
      <w:r>
        <w:t>I can interpret feedback in the context of what was shown and distinguish clicks from satisfaction.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Similarity. Give an example and a mistake that the idea helps you avoid.</w:t>
      </w:r>
    </w:p>
    <w:p>
      <w:pPr>
        <w:spacing w:line="336" w:lineRule="auto" w:after="180"/>
      </w:pPr>
      <w:r>
        <w:rPr>
          <w:b w:val="0"/>
        </w:rPr>
        <w:t xml:space="preserve">Without opening the old lesson, explain one key idea from </w:t>
      </w:r>
      <w:r>
        <w:rPr>
          <w:b/>
        </w:rPr>
        <w:t>Prediction</w:t>
      </w:r>
      <w:r>
        <w:rPr>
          <w:b w:val="0"/>
        </w:rPr>
        <w:t xml:space="preserve"> Is Not Fact. Give an example and a mistake that the idea helps you avoid.</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 xml:space="preserve">A recommender ranks possibilities using goals, information, and </w:t>
      </w:r>
      <w:r>
        <w:rPr>
          <w:b/>
        </w:rPr>
        <w:t>tradeoff</w:t>
      </w:r>
      <w:r>
        <w:rPr>
          <w:b w:val="0"/>
        </w:rPr>
        <w:t>s.</w:t>
      </w:r>
    </w:p>
    <w:p>
      <w:r>
        <w:drawing>
          <wp:inline xmlns:a="http://schemas.openxmlformats.org/drawingml/2006/main" xmlns:pic="http://schemas.openxmlformats.org/drawingml/2006/picture">
            <wp:extent cx="3200400" cy="3200400"/>
            <wp:docPr id="1" name="Picture 1" descr="Concept illustration for Week 20: Recommendations"/>
            <wp:cNvGraphicFramePr>
              <a:graphicFrameLocks noChangeAspect="1"/>
            </wp:cNvGraphicFramePr>
            <a:graphic>
              <a:graphicData uri="http://schemas.openxmlformats.org/drawingml/2006/picture">
                <pic:pic>
                  <pic:nvPicPr>
                    <pic:cNvPr id="0" name="d163a8ee959c2b621b4fa4485166af93ad0d2a16e9313a7b6ffeaa935b8a1d7a.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A system shows only adventure books and records only adventure clicks. It concludes the reader dislikes poetry. Explain the missing </w:t>
      </w:r>
      <w:r>
        <w:rPr>
          <w:b/>
        </w:rPr>
        <w:t>evidence</w:t>
      </w:r>
      <w:r>
        <w:rPr>
          <w:b w:val="0"/>
        </w:rPr>
        <w:t xml:space="preserve"> and propose a small test.</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filter requirements before </w:t>
      </w:r>
      <w:r>
        <w:rPr>
          <w:b/>
        </w:rPr>
        <w:t>ranking</w:t>
      </w:r>
      <w:r>
        <w:rPr>
          <w:b w:val="0"/>
        </w:rPr>
        <w:t xml:space="preserve"> </w:t>
      </w:r>
      <w:r>
        <w:rPr>
          <w:b/>
        </w:rPr>
        <w:t>preference</w:t>
      </w:r>
      <w:r>
        <w:rPr>
          <w:b w:val="0"/>
        </w:rPr>
        <w:t>s and avoid overinterpreting clicks.</w:t>
      </w:r>
    </w:p>
    <w:p>
      <w:pPr>
        <w:pStyle w:val="Heading1"/>
      </w:pPr>
      <w:r>
        <w:t>02. Filter requirements before ranking preferences</w:t>
      </w:r>
    </w:p>
    <w:p>
      <w:r>
        <w:t>BookRec1 serves the stated fictional reader using a complete candidate list and tie policy.</w:t>
      </w:r>
    </w:p>
    <w:p>
      <w:pPr>
        <w:pStyle w:val="Heading2"/>
      </w:pPr>
      <w:r>
        <w:t>Separate required and preferred properties</w:t>
      </w:r>
    </w:p>
    <w:p>
      <w:pPr>
        <w:spacing w:line="336" w:lineRule="auto" w:after="180"/>
      </w:pPr>
      <w:r>
        <w:rPr>
          <w:b w:val="0"/>
        </w:rPr>
        <w:t xml:space="preserve">A </w:t>
      </w:r>
      <w:r>
        <w:rPr>
          <w:b/>
        </w:rPr>
        <w:t>recommendation</w:t>
      </w:r>
      <w:r>
        <w:rPr>
          <w:b w:val="0"/>
        </w:rPr>
        <w:t xml:space="preserve"> suggests an option for a particular purpose. Start with requirements: conditions every suggested item must meet. Then use </w:t>
      </w:r>
      <w:r>
        <w:rPr>
          <w:b/>
        </w:rPr>
        <w:t>preference</w:t>
      </w:r>
      <w:r>
        <w:rPr>
          <w:b w:val="0"/>
        </w:rPr>
        <w:t>s to rank the eligible options.</w:t>
      </w:r>
    </w:p>
    <w:p>
      <w:pPr>
        <w:spacing w:line="336" w:lineRule="auto" w:after="180"/>
      </w:pPr>
      <w:r>
        <w:rPr>
          <w:b w:val="0"/>
        </w:rPr>
        <w:t xml:space="preserve">An item that fails a requirement cannot make up for it by collecting more </w:t>
      </w:r>
      <w:r>
        <w:rPr>
          <w:b/>
        </w:rPr>
        <w:t>preference</w:t>
      </w:r>
      <w:r>
        <w:rPr>
          <w:b w:val="0"/>
        </w:rPr>
        <w:t xml:space="preserve"> points.</w:t>
      </w:r>
    </w:p>
    <w:p>
      <w:pPr>
        <w:pStyle w:val="Heading2"/>
      </w:pPr>
      <w:r>
        <w:t>Read BookRec1’s rule</w:t>
      </w:r>
    </w:p>
    <w:p>
      <w:pPr>
        <w:spacing w:line="336" w:lineRule="auto" w:after="180"/>
      </w:pPr>
      <w:r>
        <w:rPr>
          <w:b w:val="0"/>
        </w:rPr>
        <w:t>A fictional reader needs an available English book. The reader prefers topic space and format comic. BookRec1 gives eligible books 2 points for space and 1 for comic; a known mismatch gives 0.</w:t>
      </w:r>
    </w:p>
    <w:p>
      <w:pPr>
        <w:spacing w:line="336" w:lineRule="auto" w:after="180"/>
      </w:pPr>
      <w:r>
        <w:rPr>
          <w:b w:val="0"/>
        </w:rPr>
        <w:t>It returns every eligible book tied for the highest score. If none are eligible, it reports no eligible option rather than ignoring a requirement.</w:t>
      </w:r>
    </w:p>
    <w:p>
      <w:pPr>
        <w:pStyle w:val="Heading2"/>
      </w:pPr>
      <w:r>
        <w:t>Read the four supplied book records</w:t>
      </w:r>
    </w:p>
    <w:p>
      <w:pPr>
        <w:spacing w:line="336" w:lineRule="auto" w:after="180"/>
      </w:pPr>
      <w:r>
        <w:rPr>
          <w:b w:val="0"/>
        </w:rPr>
        <w:t>The candidates are J: space, prose, English, available; K: animals, comic, English, available; L: space, comic, Spanish, available; M: space, comic, English, unavailable. These are invented records.</w:t>
      </w:r>
    </w:p>
    <w:p>
      <w:pPr>
        <w:spacing w:line="336" w:lineRule="auto" w:after="180"/>
      </w:pPr>
      <w:r>
        <w:rPr>
          <w:b w:val="0"/>
        </w:rPr>
        <w:t xml:space="preserve">The purpose is to trace a </w:t>
      </w:r>
      <w:r>
        <w:rPr>
          <w:b/>
        </w:rPr>
        <w:t>recommendation</w:t>
      </w:r>
      <w:r>
        <w:rPr>
          <w:b w:val="0"/>
        </w:rPr>
        <w:t xml:space="preserve">, not to infer anything about real students or collect their personal </w:t>
      </w:r>
      <w:r>
        <w:rPr>
          <w:b/>
        </w:rPr>
        <w:t>preference</w:t>
      </w:r>
      <w:r>
        <w:rPr>
          <w:b w:val="0"/>
        </w:rPr>
        <w:t>s.</w:t>
      </w:r>
    </w:p>
    <w:p>
      <w:pPr>
        <w:pStyle w:val="Heading2"/>
      </w:pPr>
      <w:r>
        <w:t>Explain the two stages</w:t>
      </w:r>
    </w:p>
    <w:p>
      <w:pPr>
        <w:pStyle w:val="ListBullet"/>
      </w:pPr>
      <w:r>
        <w:t>List BookRec1’s two requirements and two weighted preferences. Which questions are answered by filtering, and which are answered only after comparing the eligible scores?</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Two readers can receive different book </w:t>
      </w:r>
      <w:r>
        <w:rPr>
          <w:b/>
        </w:rPr>
        <w:t>ranking</w:t>
      </w:r>
      <w:r>
        <w:rPr>
          <w:b w:val="0"/>
        </w:rPr>
        <w:t xml:space="preserve">s because their goals, reading level, interests, and novelty </w:t>
      </w:r>
      <w:r>
        <w:rPr>
          <w:b/>
        </w:rPr>
        <w:t>preference</w:t>
      </w:r>
      <w:r>
        <w:rPr>
          <w:b w:val="0"/>
        </w:rPr>
        <w:t>s differ.</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Explain the actual reason for the recommendation</w:t>
      </w:r>
    </w:p>
    <w:p>
      <w:r>
        <w:t>Mention the preference the chosen item does not match as well as the matches that earned its points.</w:t>
      </w:r>
    </w:p>
    <w:p>
      <w:pPr>
        <w:pStyle w:val="Heading2"/>
      </w:pPr>
      <w:r>
        <w:t>Read eligibility and scores</w:t>
      </w:r>
    </w:p>
    <w:p>
      <w:pPr>
        <w:pStyle w:val="Heading3"/>
      </w:pPr>
      <w:r>
        <w:t>Requirements come before preference scores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w:t>
            </w:r>
          </w:p>
        </w:tc>
        <w:tc>
          <w:tcPr>
            <w:tcW w:type="dxa" w:w="3408"/>
          </w:tcPr>
          <w:p>
            <w:r>
              <w:t>Eligibility check</w:t>
            </w:r>
          </w:p>
        </w:tc>
        <w:tc>
          <w:tcPr>
            <w:tcW w:type="dxa" w:w="3408"/>
          </w:tcPr>
          <w:p>
            <w:r>
              <w:t>Result</w:t>
            </w:r>
          </w:p>
        </w:tc>
      </w:tr>
      <w:tr>
        <w:tc>
          <w:tcPr>
            <w:tcW w:type="dxa" w:w="3408"/>
          </w:tcPr>
          <w:p>
            <w:r>
              <w:t>J: space and prose</w:t>
            </w:r>
          </w:p>
        </w:tc>
        <w:tc>
          <w:tcPr>
            <w:tcW w:type="dxa" w:w="3408"/>
          </w:tcPr>
          <w:p>
            <w:r>
              <w:t>English; available</w:t>
            </w:r>
          </w:p>
        </w:tc>
        <w:tc>
          <w:tcPr>
            <w:tcW w:type="dxa" w:w="3408"/>
          </w:tcPr>
          <w:p>
            <w:r>
              <w:t>Eligible; 2 points</w:t>
            </w:r>
          </w:p>
        </w:tc>
      </w:tr>
      <w:tr>
        <w:tc>
          <w:tcPr>
            <w:tcW w:type="dxa" w:w="3408"/>
          </w:tcPr>
          <w:p>
            <w:r>
              <w:t>K: animals and comic</w:t>
            </w:r>
          </w:p>
        </w:tc>
        <w:tc>
          <w:tcPr>
            <w:tcW w:type="dxa" w:w="3408"/>
          </w:tcPr>
          <w:p>
            <w:r>
              <w:t>English; available</w:t>
            </w:r>
          </w:p>
        </w:tc>
        <w:tc>
          <w:tcPr>
            <w:tcW w:type="dxa" w:w="3408"/>
          </w:tcPr>
          <w:p>
            <w:r>
              <w:t>Eligible; 1 point</w:t>
            </w:r>
          </w:p>
        </w:tc>
      </w:tr>
      <w:tr>
        <w:tc>
          <w:tcPr>
            <w:tcW w:type="dxa" w:w="3408"/>
          </w:tcPr>
          <w:p>
            <w:r>
              <w:t>L and M</w:t>
            </w:r>
          </w:p>
        </w:tc>
        <w:tc>
          <w:tcPr>
            <w:tcW w:type="dxa" w:w="3408"/>
          </w:tcPr>
          <w:p>
            <w:r>
              <w:t>Language or stock fails</w:t>
            </w:r>
          </w:p>
        </w:tc>
        <w:tc>
          <w:tcPr>
            <w:tcW w:type="dxa" w:w="3408"/>
          </w:tcPr>
          <w:p>
            <w:r>
              <w:t>Excluded from ranking</w:t>
            </w:r>
          </w:p>
        </w:tc>
      </w:tr>
    </w:tbl>
    <w:p>
      <w:r>
        <w:t>BookRec1 recommends J from this candidate set. L and M match both preferences but fail a requirement. The recommendation does not guarantee that the reader will enjoy J.</w:t>
      </w:r>
    </w:p>
    <w:p>
      <w:pPr>
        <w:pStyle w:val="Heading2"/>
      </w:pPr>
      <w:r>
        <w:t>Trace exclusions before ranking</w:t>
      </w:r>
    </w:p>
    <w:p>
      <w:pPr>
        <w:spacing w:line="336" w:lineRule="auto" w:after="180"/>
      </w:pPr>
      <w:r>
        <w:rPr>
          <w:b w:val="0"/>
        </w:rPr>
        <w:t xml:space="preserve">J passes both requirements and scores 2. K passes and scores 1. L fails the English requirement; M fails availability. Do not place L or M above J because they would earn 3 </w:t>
      </w:r>
      <w:r>
        <w:rPr>
          <w:b/>
        </w:rPr>
        <w:t>preference</w:t>
      </w:r>
      <w:r>
        <w:rPr>
          <w:b w:val="0"/>
        </w:rPr>
        <w:t xml:space="preserve"> points.</w:t>
      </w:r>
    </w:p>
    <w:p>
      <w:pPr>
        <w:spacing w:line="336" w:lineRule="auto" w:after="180"/>
      </w:pPr>
      <w:r>
        <w:rPr>
          <w:b w:val="0"/>
        </w:rPr>
        <w:t>They are excluded before the eligible scores are compared.</w:t>
      </w:r>
    </w:p>
    <w:p>
      <w:pPr>
        <w:pStyle w:val="Heading2"/>
      </w:pPr>
      <w:r>
        <w:t>Write a faithful explanation for J</w:t>
      </w:r>
    </w:p>
    <w:p>
      <w:pPr>
        <w:spacing w:line="336" w:lineRule="auto" w:after="180"/>
      </w:pPr>
      <w:r>
        <w:rPr>
          <w:b w:val="0"/>
        </w:rPr>
        <w:t xml:space="preserve">A faithful explanation says J is available in English and has the highest eligible score because its space topic matches the stated </w:t>
      </w:r>
      <w:r>
        <w:rPr>
          <w:b/>
        </w:rPr>
        <w:t>preference</w:t>
      </w:r>
      <w:r>
        <w:rPr>
          <w:b w:val="0"/>
        </w:rPr>
        <w:t>. It should also mention that J is prose, not comic.</w:t>
      </w:r>
    </w:p>
    <w:p>
      <w:pPr>
        <w:spacing w:line="336" w:lineRule="auto" w:after="180"/>
      </w:pPr>
      <w:r>
        <w:rPr>
          <w:b w:val="0"/>
        </w:rPr>
        <w:t xml:space="preserve">Claiming that the system knows the reader will love J would go beyond the computation and the </w:t>
      </w:r>
      <w:r>
        <w:rPr>
          <w:b/>
        </w:rPr>
        <w:t>evidence</w:t>
      </w:r>
      <w:r>
        <w:rPr>
          <w:b w:val="0"/>
        </w:rPr>
        <w:t>.</w:t>
      </w:r>
    </w:p>
    <w:p>
      <w:pPr>
        <w:pStyle w:val="Heading2"/>
      </w:pPr>
      <w:r>
        <w:t>Explain one deciding stage</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reader goals and candidate-book traits"/>
            <wp:cNvGraphicFramePr>
              <a:graphicFrameLocks noChangeAspect="1"/>
            </wp:cNvGraphicFramePr>
            <a:graphic>
              <a:graphicData uri="http://schemas.openxmlformats.org/drawingml/2006/picture">
                <pic:pic>
                  <pic:nvPicPr>
                    <pic:cNvPr id="0" name="d04d2bf089f12e1ef3405777311ab30cce2f00bfd1d2be961234d81f2e4618f2.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score and rank candidates with chosen tradeoffs"/>
            <wp:cNvGraphicFramePr>
              <a:graphicFrameLocks noChangeAspect="1"/>
            </wp:cNvGraphicFramePr>
            <a:graphic>
              <a:graphicData uri="http://schemas.openxmlformats.org/drawingml/2006/picture">
                <pic:pic>
                  <pic:nvPicPr>
                    <pic:cNvPr id="0" name="f389c569050f4a4b86d37637f8ede997ac81964206711f67df5865b5b3753813.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ordered recommendations plus reasons"/>
            <wp:cNvGraphicFramePr>
              <a:graphicFrameLocks noChangeAspect="1"/>
            </wp:cNvGraphicFramePr>
            <a:graphic>
              <a:graphicData uri="http://schemas.openxmlformats.org/drawingml/2006/picture">
                <pic:pic>
                  <pic:nvPicPr>
                    <pic:cNvPr id="0" name="2573af2115044d9d7100601064e81e6915a8adf2226a05354ca8ca73de718e47.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reader goals and candidate-book traits</w:t>
      </w:r>
    </w:p>
    <w:p>
      <w:pPr>
        <w:spacing w:line="336" w:lineRule="auto" w:after="180"/>
      </w:pPr>
      <w:r>
        <w:rPr>
          <w:b/>
        </w:rPr>
        <w:t>PROCESS</w:t>
      </w:r>
      <w:r>
        <w:rPr>
          <w:b w:val="0"/>
        </w:rPr>
        <w:t xml:space="preserve">  score and rank candidates with chosen </w:t>
      </w:r>
      <w:r>
        <w:rPr>
          <w:b/>
        </w:rPr>
        <w:t>tradeoff</w:t>
      </w:r>
      <w:r>
        <w:rPr>
          <w:b w:val="0"/>
        </w:rPr>
        <w:t>s</w:t>
      </w:r>
    </w:p>
    <w:p>
      <w:pPr>
        <w:spacing w:line="336" w:lineRule="auto" w:after="180"/>
      </w:pPr>
      <w:r>
        <w:rPr>
          <w:b/>
        </w:rPr>
        <w:t>OUTPUT</w:t>
      </w:r>
      <w:r>
        <w:rPr>
          <w:b w:val="0"/>
        </w:rPr>
        <w:t xml:space="preserve">  ordered </w:t>
      </w:r>
      <w:r>
        <w:rPr>
          <w:b/>
        </w:rPr>
        <w:t>recommendation</w:t>
      </w:r>
      <w:r>
        <w:rPr>
          <w:b w:val="0"/>
        </w:rPr>
        <w:t>s plus reasons</w:t>
      </w:r>
    </w:p>
    <w:p>
      <w:pPr>
        <w:spacing w:line="336" w:lineRule="auto" w:after="180"/>
      </w:pPr>
      <w:r>
        <w:rPr>
          <w:b w:val="0"/>
        </w:rPr>
        <w:t xml:space="preserve">CORE IDEA  A recommender ranks possibilities using goals, information, and </w:t>
      </w:r>
      <w:r>
        <w:rPr>
          <w:b/>
        </w:rPr>
        <w:t>tradeoff</w:t>
      </w:r>
      <w:r>
        <w:rPr>
          <w:b w:val="0"/>
        </w:rPr>
        <w:t>s.</w:t>
      </w:r>
    </w:p>
    <w:p>
      <w:pPr>
        <w:spacing w:line="336" w:lineRule="auto" w:after="180"/>
      </w:pPr>
      <w:r>
        <w:rPr>
          <w:b w:val="0"/>
        </w:rPr>
        <w:t xml:space="preserve">UNDER THE HOOD  </w:t>
      </w:r>
      <w:r>
        <w:rPr>
          <w:b/>
        </w:rPr>
        <w:t>Recommendation</w:t>
      </w:r>
      <w:r>
        <w:rPr>
          <w:b w:val="0"/>
        </w:rPr>
        <w:t xml:space="preserve"> is </w:t>
      </w:r>
      <w:r>
        <w:rPr>
          <w:b/>
        </w:rPr>
        <w:t>ranking</w:t>
      </w:r>
      <w:r>
        <w:rPr>
          <w:b w:val="0"/>
        </w:rPr>
        <w:t xml:space="preserve">, not merely classification. An </w:t>
      </w:r>
      <w:r>
        <w:rPr>
          <w:b/>
        </w:rPr>
        <w:t>objective</w:t>
      </w:r>
      <w:r>
        <w:rPr>
          <w:b w:val="0"/>
        </w:rPr>
        <w:t xml:space="preserve"> combines relevance signals and constraints; </w:t>
      </w:r>
      <w:r>
        <w:rPr>
          <w:b/>
        </w:rPr>
        <w:t>tradeoff</w:t>
      </w:r>
      <w:r>
        <w:rPr>
          <w:b w:val="0"/>
        </w:rPr>
        <w:t xml:space="preserve">s may include familiarity, </w:t>
      </w:r>
      <w:r>
        <w:rPr>
          <w:b/>
        </w:rPr>
        <w:t>diversity</w:t>
      </w:r>
      <w:r>
        <w:rPr>
          <w:b w:val="0"/>
        </w:rPr>
        <w:t>, novelty, safety, and availability.</w:t>
      </w:r>
    </w:p>
    <w:p>
      <w:pPr>
        <w:spacing w:line="336" w:lineRule="auto" w:after="180"/>
      </w:pPr>
      <w:r>
        <w:rPr>
          <w:b w:val="0"/>
        </w:rPr>
        <w:t xml:space="preserve">The top score reflects the </w:t>
      </w:r>
      <w:r>
        <w:rPr>
          <w:b/>
        </w:rPr>
        <w:t>objective</w:t>
      </w:r>
      <w:r>
        <w:rPr>
          <w:b w:val="0"/>
        </w:rPr>
        <w:t>, not universal quality.</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recommendations and feedback clues</w:t>
      </w:r>
    </w:p>
    <w:p>
      <w:r>
        <w:t>Use the stated goal and recorded exposure before interpreting a suggested item or click.</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Reader A: likes survival and long books; rank adventure higher"/>
            <wp:cNvGraphicFramePr>
              <a:graphicFrameLocks noChangeAspect="1"/>
            </wp:cNvGraphicFramePr>
            <a:graphic>
              <a:graphicData uri="http://schemas.openxmlformats.org/drawingml/2006/picture">
                <pic:pic>
                  <pic:nvPicPr>
                    <pic:cNvPr id="0" name="52dcb8d896bd89fe5467679af67844dc6ae6d910fc7b9508a08535227c4e445f.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Reader A  Clue: likes survival and long books. Meaning: rank adventure higher.</w:t>
      </w:r>
    </w:p>
    <w:p>
      <w:r>
        <w:drawing>
          <wp:inline xmlns:a="http://schemas.openxmlformats.org/drawingml/2006/main" xmlns:pic="http://schemas.openxmlformats.org/drawingml/2006/picture">
            <wp:extent cx="3574472" cy="2660072"/>
            <wp:docPr id="7" name="Picture 7" descr="Comparison picture for Reader B: wants short humor; rank comedy higher"/>
            <wp:cNvGraphicFramePr>
              <a:graphicFrameLocks noChangeAspect="1"/>
            </wp:cNvGraphicFramePr>
            <a:graphic>
              <a:graphicData uri="http://schemas.openxmlformats.org/drawingml/2006/picture">
                <pic:pic>
                  <pic:nvPicPr>
                    <pic:cNvPr id="0" name="6d8f4a260212f3ea4ecef470c53b98577bc195077df6fe764a8917d73c68f656.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2 — Reader B  Clue: wants short humor. Meaning: rank comedy higher.</w:t>
      </w:r>
    </w:p>
    <w:p>
      <w:r>
        <w:drawing>
          <wp:inline xmlns:a="http://schemas.openxmlformats.org/drawingml/2006/main" xmlns:pic="http://schemas.openxmlformats.org/drawingml/2006/picture">
            <wp:extent cx="3574472" cy="2660072"/>
            <wp:docPr id="8" name="Picture 8" descr="Comparison picture for Same score: two books tie; need tie policy"/>
            <wp:cNvGraphicFramePr>
              <a:graphicFrameLocks noChangeAspect="1"/>
            </wp:cNvGraphicFramePr>
            <a:graphic>
              <a:graphicData uri="http://schemas.openxmlformats.org/drawingml/2006/picture">
                <pic:pic>
                  <pic:nvPicPr>
                    <pic:cNvPr id="0" name="83407ca4711a6a70a876eb0c4834d2e0744cc46105e2cf224cf8ce950f713932.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3 — Same score  Clue: two books tie. Meaning: need tie policy.</w:t>
      </w:r>
    </w:p>
    <w:p>
      <w:r>
        <w:drawing>
          <wp:inline xmlns:a="http://schemas.openxmlformats.org/drawingml/2006/main" xmlns:pic="http://schemas.openxmlformats.org/drawingml/2006/picture">
            <wp:extent cx="3574472" cy="2660072"/>
            <wp:docPr id="9" name="Picture 9" descr="Comparison picture for Unavailable book: high relevance but unusable; constraint changes rank"/>
            <wp:cNvGraphicFramePr>
              <a:graphicFrameLocks noChangeAspect="1"/>
            </wp:cNvGraphicFramePr>
            <a:graphic>
              <a:graphicData uri="http://schemas.openxmlformats.org/drawingml/2006/picture">
                <pic:pic>
                  <pic:nvPicPr>
                    <pic:cNvPr id="0" name="a737ea0dba35ee25585b6fef7bece9dc39620bc374bfdbe7f9bd26f42e406510.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4 — Unavailable book  Clue: high relevance but unusable. Meaning: constraint changes rank.</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A </w:t>
      </w:r>
      <w:r>
        <w:rPr>
          <w:b/>
        </w:rPr>
        <w:t>recommendation</w:t>
      </w:r>
      <w:r>
        <w:rPr>
          <w:b w:val="0"/>
        </w:rPr>
        <w:t xml:space="preserve"> optimizes chosen goals and data; it does not discover what a person truly wants.</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Reader A: likes survival and long books; rank adventure higher"/>
            <wp:cNvGraphicFramePr>
              <a:graphicFrameLocks noChangeAspect="1"/>
            </wp:cNvGraphicFramePr>
            <a:graphic>
              <a:graphicData uri="http://schemas.openxmlformats.org/drawingml/2006/picture">
                <pic:pic>
                  <pic:nvPicPr>
                    <pic:cNvPr id="0" name="52dcb8d896bd89fe5467679af67844dc6ae6d910fc7b9508a08535227c4e445f.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Reader B: wants short humor; rank comedy higher"/>
            <wp:cNvGraphicFramePr>
              <a:graphicFrameLocks noChangeAspect="1"/>
            </wp:cNvGraphicFramePr>
            <a:graphic>
              <a:graphicData uri="http://schemas.openxmlformats.org/drawingml/2006/picture">
                <pic:pic>
                  <pic:nvPicPr>
                    <pic:cNvPr id="0" name="6d8f4a260212f3ea4ecef470c53b98577bc195077df6fe764a8917d73c68f656.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Same score: two books tie; need tie policy"/>
            <wp:cNvGraphicFramePr>
              <a:graphicFrameLocks noChangeAspect="1"/>
            </wp:cNvGraphicFramePr>
            <a:graphic>
              <a:graphicData uri="http://schemas.openxmlformats.org/drawingml/2006/picture">
                <pic:pic>
                  <pic:nvPicPr>
                    <pic:cNvPr id="0" name="83407ca4711a6a70a876eb0c4834d2e0744cc46105e2cf224cf8ce950f713932.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Unavailable book: high relevance but unusable; constraint changes rank"/>
            <wp:cNvGraphicFramePr>
              <a:graphicFrameLocks noChangeAspect="1"/>
            </wp:cNvGraphicFramePr>
            <a:graphic>
              <a:graphicData uri="http://schemas.openxmlformats.org/drawingml/2006/picture">
                <pic:pic>
                  <pic:nvPicPr>
                    <pic:cNvPr id="0" name="a737ea0dba35ee25585b6fef7bece9dc39620bc374bfdbe7f9bd26f42e406510.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Reader A  Clue: likes survival and long books. Meaning: rank adventure higher.</w:t>
      </w:r>
    </w:p>
    <w:p>
      <w:pPr>
        <w:spacing w:line="336" w:lineRule="auto" w:after="180"/>
      </w:pPr>
      <w:r>
        <w:rPr>
          <w:b w:val="0"/>
        </w:rPr>
        <w:t>CASE 2 — Reader B  Clue: wants short humor. Meaning: rank comedy higher.</w:t>
      </w:r>
    </w:p>
    <w:p>
      <w:pPr>
        <w:spacing w:line="336" w:lineRule="auto" w:after="180"/>
      </w:pPr>
      <w:r>
        <w:rPr>
          <w:b w:val="0"/>
        </w:rPr>
        <w:t>CASE 3 — Same score  Clue: two books tie. Meaning: need tie policy.</w:t>
      </w:r>
    </w:p>
    <w:p>
      <w:pPr>
        <w:spacing w:line="336" w:lineRule="auto" w:after="180"/>
      </w:pPr>
      <w:r>
        <w:rPr>
          <w:b w:val="0"/>
        </w:rPr>
        <w:t>CASE 4 — Unavailable book  Clue: high relevance but unusable. Meaning: constraint changes rank.</w:t>
      </w:r>
    </w:p>
    <w:p>
      <w:pPr>
        <w:pStyle w:val="Heading3"/>
      </w:pPr>
      <w:r>
        <w:t>Change one thing in the pictured case</w:t>
      </w:r>
    </w:p>
    <w:p>
      <w:pPr>
        <w:spacing w:line="336" w:lineRule="auto" w:after="180"/>
      </w:pPr>
      <w:r>
        <w:rPr>
          <w:b w:val="0"/>
        </w:rPr>
        <w:t>Change: Change the maximum time to 10 minutes.</w:t>
      </w:r>
    </w:p>
    <w:p>
      <w:pPr>
        <w:spacing w:line="336" w:lineRule="auto" w:after="180"/>
      </w:pPr>
      <w:r>
        <w:rPr>
          <w:b/>
        </w:rPr>
        <w:t>Prediction</w:t>
      </w:r>
      <w:r>
        <w:rPr>
          <w:b w:val="0"/>
        </w:rPr>
        <w:t>: Only C remains eligible and is recommended.</w:t>
      </w:r>
    </w:p>
    <w:p>
      <w:pPr>
        <w:spacing w:line="336" w:lineRule="auto" w:after="180"/>
      </w:pPr>
      <w:r>
        <w:rPr>
          <w:b w:val="0"/>
        </w:rPr>
        <w:t xml:space="preserve">Reason: B takes </w:t>
      </w:r>
      <w:r>
        <w:rPr>
          <w:b/>
        </w:rPr>
        <w:t>12 minutes</w:t>
      </w:r>
      <w:r>
        <w:rPr>
          <w:b w:val="0"/>
        </w:rPr>
        <w:t>; A is still noisy.</w:t>
      </w:r>
    </w:p>
    <w:p>
      <w:pPr>
        <w:pStyle w:val="Heading1"/>
      </w:pPr>
      <w:r>
        <w:t>06. A changed requirement can change the recommendation</w:t>
      </w:r>
    </w:p>
    <w:p>
      <w:r>
        <w:t>This separate break chooser first requires quiet and at most 12 minutes, then scores puzzle and solo preferences.</w:t>
      </w:r>
    </w:p>
    <w:p>
      <w:pPr>
        <w:pStyle w:val="Heading2"/>
      </w:pPr>
      <w:r>
        <w:t>The activity policy and supplied candidates</w:t>
      </w:r>
    </w:p>
    <w:p>
      <w:pPr>
        <w:spacing w:line="336" w:lineRule="auto" w:after="180"/>
      </w:pPr>
      <w:r>
        <w:rPr>
          <w:b w:val="0"/>
        </w:rPr>
        <w:t>A fictional classroom break chooser recommends a suitable paper activity.</w:t>
      </w:r>
    </w:p>
    <w:p>
      <w:pPr>
        <w:spacing w:line="336" w:lineRule="auto" w:after="180"/>
      </w:pPr>
      <w:r>
        <w:rPr>
          <w:b w:val="0"/>
        </w:rPr>
        <w:t xml:space="preserve">Must be quiet and take at most </w:t>
      </w:r>
      <w:r>
        <w:rPr>
          <w:b/>
        </w:rPr>
        <w:t>12 minutes</w:t>
      </w:r>
      <w:r>
        <w:rPr>
          <w:b w:val="0"/>
        </w:rPr>
        <w:t>. Score 2 for puzzles and 1 for solo.</w:t>
      </w:r>
    </w:p>
    <w:p>
      <w:pPr>
        <w:spacing w:line="336" w:lineRule="auto" w:after="180"/>
      </w:pPr>
      <w:r>
        <w:rPr>
          <w:b w:val="0"/>
        </w:rPr>
        <w:t>A puzzle,solo,noisy,8 min; B puzzle,group,quiet,12 min; C drawing,solo,quiet,10 min.</w:t>
      </w:r>
    </w:p>
    <w:p>
      <w:pPr>
        <w:pStyle w:val="Heading2"/>
      </w:pPr>
      <w:r>
        <w:t>Compare requirements and preference matches</w:t>
      </w:r>
    </w:p>
    <w:p>
      <w:r>
        <w:drawing>
          <wp:inline xmlns:a="http://schemas.openxmlformats.org/drawingml/2006/main" xmlns:pic="http://schemas.openxmlformats.org/drawingml/2006/picture">
            <wp:extent cx="5486400" cy="3617976"/>
            <wp:docPr id="14" name="Picture 14" descr="Requirements before preferences. A: Quiet = No, Minutes = 8, Score = 3, Status = excluded. B: Quiet = Yes, Minutes = 12, Score = 2, Status = eligible. C: Quiet = Yes, Minutes = 10, Score = 1, Status = eligible."/>
            <wp:cNvGraphicFramePr>
              <a:graphicFrameLocks noChangeAspect="1"/>
            </wp:cNvGraphicFramePr>
            <a:graphic>
              <a:graphicData uri="http://schemas.openxmlformats.org/drawingml/2006/picture">
                <pic:pic>
                  <pic:nvPicPr>
                    <pic:cNvPr id="0" name="academy-story-ai-1-20-03.png"/>
                    <pic:cNvPicPr/>
                  </pic:nvPicPr>
                  <pic:blipFill>
                    <a:blip r:embed="rId18"/>
                    <a:stretch>
                      <a:fillRect/>
                    </a:stretch>
                  </pic:blipFill>
                  <pic:spPr>
                    <a:xfrm>
                      <a:off x="0" y="0"/>
                      <a:ext cx="5486400" cy="3617976"/>
                    </a:xfrm>
                    <a:prstGeom prst="rect"/>
                  </pic:spPr>
                </pic:pic>
              </a:graphicData>
            </a:graphic>
          </wp:inline>
        </w:drawing>
      </w:r>
    </w:p>
    <w:p>
      <w:pPr>
        <w:pStyle w:val="Heading2"/>
      </w:pPr>
      <w:r>
        <w:t>Trace eligibility before ranking</w:t>
      </w:r>
    </w:p>
    <w:p>
      <w:r>
        <w:drawing>
          <wp:inline xmlns:a="http://schemas.openxmlformats.org/drawingml/2006/main" xmlns:pic="http://schemas.openxmlformats.org/drawingml/2006/picture">
            <wp:extent cx="5486400" cy="4005072"/>
            <wp:docPr id="15" name="Picture 15" descr="Requirements: Reject A because it is noisy despite a preference score of 3. → Eligible candidates: B and C both satisfy time and quiet requirements. → Preference scores: B scores 2; C scores 1. → Recommend: Choose B; preserve the reasons and any later feedback."/>
            <wp:cNvGraphicFramePr>
              <a:graphicFrameLocks noChangeAspect="1"/>
            </wp:cNvGraphicFramePr>
            <a:graphic>
              <a:graphicData uri="http://schemas.openxmlformats.org/drawingml/2006/picture">
                <pic:pic>
                  <pic:nvPicPr>
                    <pic:cNvPr id="0" name="academy-story-ai-1-20-02.png"/>
                    <pic:cNvPicPr/>
                  </pic:nvPicPr>
                  <pic:blipFill>
                    <a:blip r:embed="rId19"/>
                    <a:stretch>
                      <a:fillRect/>
                    </a:stretch>
                  </pic:blipFill>
                  <pic:spPr>
                    <a:xfrm>
                      <a:off x="0" y="0"/>
                      <a:ext cx="5486400" cy="4005072"/>
                    </a:xfrm>
                    <a:prstGeom prst="rect"/>
                  </pic:spPr>
                </pic:pic>
              </a:graphicData>
            </a:graphic>
          </wp:inline>
        </w:drawing>
      </w:r>
    </w:p>
    <w:p>
      <w:pPr>
        <w:pStyle w:val="Heading2"/>
      </w:pPr>
      <w:r>
        <w:t>Explain exclusion and the limits of a click</w:t>
      </w:r>
    </w:p>
    <w:p>
      <w:pPr>
        <w:spacing w:line="336" w:lineRule="auto" w:after="180"/>
      </w:pPr>
      <w:r>
        <w:rPr>
          <w:b w:val="0"/>
        </w:rPr>
        <w:t xml:space="preserve">A hard requirement determines whether an option can be chosen at all. </w:t>
      </w:r>
      <w:r>
        <w:rPr>
          <w:b/>
        </w:rPr>
        <w:t>Preference</w:t>
      </w:r>
      <w:r>
        <w:rPr>
          <w:b w:val="0"/>
        </w:rPr>
        <w:t xml:space="preserve">s rank the eligible options. The apparent best </w:t>
      </w:r>
      <w:r>
        <w:rPr>
          <w:b/>
        </w:rPr>
        <w:t>preference</w:t>
      </w:r>
      <w:r>
        <w:rPr>
          <w:b w:val="0"/>
        </w:rPr>
        <w:t xml:space="preserve"> match, A, is not suitable under the quiet requirement.</w:t>
      </w:r>
    </w:p>
    <w:p>
      <w:pPr>
        <w:spacing w:line="336" w:lineRule="auto" w:after="180"/>
      </w:pPr>
      <w:r>
        <w:rPr>
          <w:b w:val="0"/>
        </w:rPr>
        <w:t>If a learner clicks C instead, the event alone does not tell us whether they disliked B, misclicked or wanted variety.</w:t>
      </w:r>
    </w:p>
    <w:p>
      <w:pPr>
        <w:pStyle w:val="Heading2"/>
      </w:pPr>
      <w:r>
        <w:t>Predict with a tighter time limit</w:t>
      </w:r>
    </w:p>
    <w:p>
      <w:pPr>
        <w:pStyle w:val="ListBullet"/>
      </w:pPr>
      <w:r>
        <w:t>Before checking, change only the activity time limit from 12 to 10 minutes. Keep quiet as a requirement and keep the preference weights unchanged. Filter again, then score the remaining eligible options.</w:t>
      </w:r>
    </w:p>
    <w:p>
      <w:pPr>
        <w:pStyle w:val="Heading2"/>
      </w:pPr>
      <w:r>
        <w:t>Check the new eligible choice · reference / check after trying</w:t>
      </w:r>
    </w:p>
    <w:p>
      <w:r>
        <w:drawing>
          <wp:inline xmlns:a="http://schemas.openxmlformats.org/drawingml/2006/main" xmlns:pic="http://schemas.openxmlformats.org/drawingml/2006/picture">
            <wp:extent cx="5486400" cy="3026664"/>
            <wp:docPr id="16" name="Picture 16" descr="Original case: Choose B; preserve the reasons and any later feedback. Changed condition: Change the maximum time to 10 minutes. Expected result: Only C remains eligible and is recommended. Reason: B takes 12 minutes; A is still noisy."/>
            <wp:cNvGraphicFramePr>
              <a:graphicFrameLocks noChangeAspect="1"/>
            </wp:cNvGraphicFramePr>
            <a:graphic>
              <a:graphicData uri="http://schemas.openxmlformats.org/drawingml/2006/picture">
                <pic:pic>
                  <pic:nvPicPr>
                    <pic:cNvPr id="0" name="academy-story-ai-1-20-04.png"/>
                    <pic:cNvPicPr/>
                  </pic:nvPicPr>
                  <pic:blipFill>
                    <a:blip r:embed="rId20"/>
                    <a:stretch>
                      <a:fillRect/>
                    </a:stretch>
                  </pic:blipFill>
                  <pic:spPr>
                    <a:xfrm>
                      <a:off x="0" y="0"/>
                      <a:ext cx="5486400" cy="3026664"/>
                    </a:xfrm>
                    <a:prstGeom prst="rect"/>
                  </pic:spPr>
                </pic:pic>
              </a:graphicData>
            </a:graphic>
          </wp:inline>
        </w:drawing>
      </w:r>
    </w:p>
    <w:p>
      <w:pPr>
        <w:pStyle w:val="Heading2"/>
      </w:pPr>
      <w:r>
        <w:t>Keep satisfaction separate from an interaction</w:t>
      </w:r>
    </w:p>
    <w:p>
      <w:pPr>
        <w:spacing w:line="336" w:lineRule="auto" w:after="180"/>
      </w:pPr>
      <w:r>
        <w:rPr>
          <w:b w:val="0"/>
        </w:rPr>
        <w:t xml:space="preserve">One click is an observed event, not proof of satisfaction or a stable personal </w:t>
      </w:r>
      <w:r>
        <w:rPr>
          <w:b/>
        </w:rPr>
        <w:t>preference</w:t>
      </w:r>
      <w:r>
        <w:rPr>
          <w:b w:val="0"/>
        </w:rPr>
        <w:t>.</w:t>
      </w:r>
    </w:p>
    <w:p>
      <w:pPr>
        <w:pStyle w:val="Heading2"/>
      </w:pPr>
      <w:r>
        <w:t>Explain the unchanged preferences</w:t>
      </w:r>
    </w:p>
    <w:p>
      <w:pPr>
        <w:pStyle w:val="ListBullet"/>
      </w:pPr>
      <w:r>
        <w:t>Read the labelled picture: Why does the recommendation change without changing anyone’s preferences?</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Two readers can receive different book </w:t>
      </w:r>
      <w:r>
        <w:rPr>
          <w:b/>
        </w:rPr>
        <w:t>ranking</w:t>
      </w:r>
      <w:r>
        <w:rPr>
          <w:b w:val="0"/>
        </w:rPr>
        <w:t xml:space="preserve">s because their goals, reading level, interests, and novelty </w:t>
      </w:r>
      <w:r>
        <w:rPr>
          <w:b/>
        </w:rPr>
        <w:t>preference</w:t>
      </w:r>
      <w:r>
        <w:rPr>
          <w:b w:val="0"/>
        </w:rPr>
        <w:t>s differ.</w:t>
      </w:r>
    </w:p>
    <w:p>
      <w:pPr>
        <w:spacing w:line="336" w:lineRule="auto" w:after="180"/>
      </w:pPr>
      <w:r>
        <w:rPr>
          <w:b w:val="0"/>
        </w:rPr>
        <w:t>STEP 1 — OBSERVE  reader goals and candidate-book traits</w:t>
      </w:r>
    </w:p>
    <w:p>
      <w:pPr>
        <w:spacing w:line="336" w:lineRule="auto" w:after="180"/>
      </w:pPr>
      <w:r>
        <w:rPr>
          <w:b w:val="0"/>
        </w:rPr>
        <w:t xml:space="preserve">STEP 2 — TRACE  score and rank candidates with chosen </w:t>
      </w:r>
      <w:r>
        <w:rPr>
          <w:b/>
        </w:rPr>
        <w:t>tradeoff</w:t>
      </w:r>
      <w:r>
        <w:rPr>
          <w:b w:val="0"/>
        </w:rPr>
        <w:t>s</w:t>
      </w:r>
    </w:p>
    <w:p>
      <w:pPr>
        <w:spacing w:line="336" w:lineRule="auto" w:after="180"/>
      </w:pPr>
      <w:r>
        <w:rPr>
          <w:b w:val="0"/>
        </w:rPr>
        <w:t xml:space="preserve">STEP 3 — CONCLUDE  ordered </w:t>
      </w:r>
      <w:r>
        <w:rPr>
          <w:b/>
        </w:rPr>
        <w:t>recommendation</w:t>
      </w:r>
      <w:r>
        <w:rPr>
          <w:b w:val="0"/>
        </w:rPr>
        <w:t>s plus reasons</w:t>
      </w:r>
    </w:p>
    <w:p>
      <w:pPr>
        <w:spacing w:line="336" w:lineRule="auto" w:after="180"/>
      </w:pPr>
      <w:r>
        <w:rPr>
          <w:b w:val="0"/>
        </w:rPr>
        <w:t xml:space="preserve">MODEL REASONING  Use the same transparent scoring method with each reader's stated </w:t>
      </w:r>
      <w:r>
        <w:rPr>
          <w:b/>
        </w:rPr>
        <w:t>preference</w:t>
      </w:r>
      <w:r>
        <w:rPr>
          <w:b w:val="0"/>
        </w:rPr>
        <w:t xml:space="preserve">s. Different </w:t>
      </w:r>
      <w:r>
        <w:rPr>
          <w:b/>
        </w:rPr>
        <w:t>input</w:t>
      </w:r>
      <w:r>
        <w:rPr>
          <w:b w:val="0"/>
        </w:rPr>
        <w:t xml:space="preserve">s create different totals. Report </w:t>
      </w:r>
      <w:r>
        <w:rPr>
          <w:b/>
        </w:rPr>
        <w:t>tradeoff</w:t>
      </w:r>
      <w:r>
        <w:rPr>
          <w:b w:val="0"/>
        </w:rPr>
        <w:t>s, ties, and one option outside the top rank to preserve choice.</w:t>
      </w:r>
    </w:p>
    <w:p>
      <w:pPr>
        <w:spacing w:line="336" w:lineRule="auto" w:after="180"/>
      </w:pPr>
      <w:r>
        <w:rPr>
          <w:b w:val="0"/>
        </w:rPr>
        <w:t xml:space="preserve">DO NOT OVERCLAIM  A </w:t>
      </w:r>
      <w:r>
        <w:rPr>
          <w:b/>
        </w:rPr>
        <w:t>recommendation</w:t>
      </w:r>
      <w:r>
        <w:rPr>
          <w:b w:val="0"/>
        </w:rPr>
        <w:t xml:space="preserve"> optimizes chosen goals and data; it does not discover what a person truly wants.</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Recorded event</w:t>
            </w:r>
          </w:p>
        </w:tc>
        <w:tc>
          <w:tcPr>
            <w:tcW w:type="dxa" w:w="3408"/>
          </w:tcPr>
          <w:p>
            <w:r>
              <w:t>What it establishes</w:t>
            </w:r>
          </w:p>
        </w:tc>
        <w:tc>
          <w:tcPr>
            <w:tcW w:type="dxa" w:w="3408"/>
          </w:tcPr>
          <w:p>
            <w:r>
              <w:t>What it does not establish</w:t>
            </w:r>
          </w:p>
        </w:tc>
      </w:tr>
      <w:tr>
        <w:tc>
          <w:tcPr>
            <w:tcW w:type="dxa" w:w="3408"/>
          </w:tcPr>
          <w:p>
            <w:r>
              <w:t>J was shown</w:t>
            </w:r>
          </w:p>
        </w:tc>
        <w:tc>
          <w:tcPr>
            <w:tcW w:type="dxa" w:w="3408"/>
          </w:tcPr>
          <w:p>
            <w:r>
              <w:t>There was a recorded exposure</w:t>
            </w:r>
          </w:p>
        </w:tc>
        <w:tc>
          <w:tcPr>
            <w:tcW w:type="dxa" w:w="3408"/>
          </w:tcPr>
          <w:p>
            <w:r>
              <w:t>The reader noticed or liked it</w:t>
            </w:r>
          </w:p>
        </w:tc>
      </w:tr>
      <w:tr>
        <w:tc>
          <w:tcPr>
            <w:tcW w:type="dxa" w:w="3408"/>
          </w:tcPr>
          <w:p>
            <w:r>
              <w:t>J was clicked</w:t>
            </w:r>
          </w:p>
        </w:tc>
        <w:tc>
          <w:tcPr>
            <w:tcW w:type="dxa" w:w="3408"/>
          </w:tcPr>
          <w:p>
            <w:r>
              <w:t>A recorded interaction occurred</w:t>
            </w:r>
          </w:p>
        </w:tc>
        <w:tc>
          <w:tcPr>
            <w:tcW w:type="dxa" w:w="3408"/>
          </w:tcPr>
          <w:p>
            <w:r>
              <w:t>The reader enjoyed the book</w:t>
            </w:r>
          </w:p>
        </w:tc>
      </w:tr>
      <w:tr>
        <w:tc>
          <w:tcPr>
            <w:tcW w:type="dxa" w:w="3408"/>
          </w:tcPr>
          <w:p>
            <w:r>
              <w:t>Reader said J was too long</w:t>
            </w:r>
          </w:p>
        </w:tc>
        <w:tc>
          <w:tcPr>
            <w:tcW w:type="dxa" w:w="3408"/>
          </w:tcPr>
          <w:p>
            <w:r>
              <w:t>A stated reason in this context</w:t>
            </w:r>
          </w:p>
        </w:tc>
        <w:tc>
          <w:tcPr>
            <w:tcW w:type="dxa" w:w="3408"/>
          </w:tcPr>
          <w:p>
            <w:r>
              <w:t>All space books are unwanted</w:t>
            </w:r>
          </w:p>
        </w:tc>
      </w:tr>
      <w:tr>
        <w:tc>
          <w:tcPr>
            <w:tcW w:type="dxa" w:w="3408"/>
          </w:tcPr>
          <w:p>
            <w:r>
              <w:t>K was never shown</w:t>
            </w:r>
          </w:p>
        </w:tc>
        <w:tc>
          <w:tcPr>
            <w:tcW w:type="dxa" w:w="3408"/>
          </w:tcPr>
          <w:p>
            <w:r>
              <w:t>No exposure recorded for K</w:t>
            </w:r>
          </w:p>
        </w:tc>
        <w:tc>
          <w:tcPr>
            <w:tcW w:type="dxa" w:w="3408"/>
          </w:tcPr>
          <w:p>
            <w:r>
              <w:t>The reader rejected K</w:t>
            </w:r>
          </w:p>
        </w:tc>
      </w:tr>
    </w:tbl>
    <w:p>
      <w:pPr>
        <w:spacing w:line="336" w:lineRule="auto" w:after="180"/>
      </w:pPr>
      <w:r>
        <w:rPr>
          <w:b w:val="0"/>
        </w:rPr>
        <w:t>A click can reflect interest, curiosity or a mistaken tap. No click can reflect a missed display, lack of time or a decision not to choose it. Preserve the observed event separately from any interpretation.</w:t>
      </w:r>
    </w:p>
    <w:p>
      <w:pPr>
        <w:spacing w:line="336" w:lineRule="auto" w:after="180"/>
      </w:pPr>
      <w:r>
        <w:rPr>
          <w:b w:val="0"/>
        </w:rPr>
        <w:t>More direct feedback may clarify a reason, but one response still describes one person and occasion.</w:t>
      </w:r>
    </w:p>
    <w:p>
      <w:pPr>
        <w:spacing w:line="336" w:lineRule="auto" w:after="180"/>
      </w:pPr>
      <w:r>
        <w:rPr>
          <w:b w:val="0"/>
        </w:rPr>
        <w:t>Useful feedback records name the item, what was shown, the system version, the event and any stated reason. Use only information needed for the task.</w:t>
      </w:r>
    </w:p>
    <w:p>
      <w:pPr>
        <w:spacing w:line="336" w:lineRule="auto" w:after="180"/>
      </w:pPr>
      <w:r>
        <w:rPr>
          <w:b w:val="0"/>
        </w:rPr>
        <w:t>Our paper exercises use invented feedback; they do not require accounts or recording classmates’ browsing behaviour.</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Recommendations</w:t>
      </w:r>
    </w:p>
    <w:p>
      <w:pPr>
        <w:pStyle w:val="Heading3"/>
      </w:pPr>
      <w:r>
        <w:t>The facts we will use</w:t>
      </w:r>
    </w:p>
    <w:p>
      <w:r>
        <w:drawing>
          <wp:inline xmlns:a="http://schemas.openxmlformats.org/drawingml/2006/main" xmlns:pic="http://schemas.openxmlformats.org/drawingml/2006/picture">
            <wp:extent cx="5486400" cy="3657600"/>
            <wp:docPr id="18" name="Picture 18" descr="Requirements before preferences"/>
            <wp:cNvGraphicFramePr>
              <a:graphicFrameLocks noChangeAspect="1"/>
            </wp:cNvGraphicFramePr>
            <a:graphic>
              <a:graphicData uri="http://schemas.openxmlformats.org/drawingml/2006/picture">
                <pic:pic>
                  <pic:nvPicPr>
                    <pic:cNvPr id="0" name="academy-detail-ai-1-20.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Recommendations. Requirements: Reject A because it is noisy despite a preference score of 3.. Eligible candidates: B and C both satisfy time and quiet requirements.. Preference scores: B scores 2; C scores 1.. Recommend: Choose B; preserve the reasons and any later feedback."/>
            <wp:cNvGraphicFramePr>
              <a:graphicFrameLocks noChangeAspect="1"/>
            </wp:cNvGraphicFramePr>
            <a:graphic>
              <a:graphicData uri="http://schemas.openxmlformats.org/drawingml/2006/picture">
                <pic:pic>
                  <pic:nvPicPr>
                    <pic:cNvPr id="0" name="academy-visual-ai-1-20.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Requirements</w:t>
            </w:r>
          </w:p>
        </w:tc>
        <w:tc>
          <w:tcPr>
            <w:tcW w:type="dxa" w:w="5112"/>
          </w:tcPr>
          <w:p>
            <w:r>
              <w:t>Reject A because it is noisy despite a preference score of 3.</w:t>
            </w:r>
          </w:p>
        </w:tc>
      </w:tr>
      <w:tr>
        <w:tc>
          <w:tcPr>
            <w:tcW w:type="dxa" w:w="5112"/>
          </w:tcPr>
          <w:p>
            <w:r>
              <w:t>2. Eligible candidates</w:t>
            </w:r>
          </w:p>
        </w:tc>
        <w:tc>
          <w:tcPr>
            <w:tcW w:type="dxa" w:w="5112"/>
          </w:tcPr>
          <w:p>
            <w:r>
              <w:t>B and C both satisfy time and quiet requirements.</w:t>
            </w:r>
          </w:p>
        </w:tc>
      </w:tr>
      <w:tr>
        <w:tc>
          <w:tcPr>
            <w:tcW w:type="dxa" w:w="5112"/>
          </w:tcPr>
          <w:p>
            <w:r>
              <w:t>3. Preference scores</w:t>
            </w:r>
          </w:p>
        </w:tc>
        <w:tc>
          <w:tcPr>
            <w:tcW w:type="dxa" w:w="5112"/>
          </w:tcPr>
          <w:p>
            <w:r>
              <w:t>B scores 2; C scores 1.</w:t>
            </w:r>
          </w:p>
        </w:tc>
      </w:tr>
      <w:tr>
        <w:tc>
          <w:tcPr>
            <w:tcW w:type="dxa" w:w="5112"/>
          </w:tcPr>
          <w:p>
            <w:r>
              <w:t>4. Recommend</w:t>
            </w:r>
          </w:p>
        </w:tc>
        <w:tc>
          <w:tcPr>
            <w:tcW w:type="dxa" w:w="5112"/>
          </w:tcPr>
          <w:p>
            <w:r>
              <w:t>Choose B; preserve the reasons and any later feedback.</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Change one thing: Change the maximum time to 10 minutes. Predict the result before checking the explanation. What remains the same?</w:t>
      </w:r>
    </w:p>
    <w:p>
      <w:pPr>
        <w:pStyle w:val="Heading1"/>
      </w:pPr>
      <w:r>
        <w:t>07. Use feedback to ask a better question</w:t>
      </w:r>
    </w:p>
    <w:p>
      <w:r>
        <w:t>Keep required information verified and avoid turning one comment into a permanent preference.</w:t>
      </w:r>
    </w:p>
    <w:p>
      <w:pPr>
        <w:pStyle w:val="Heading2"/>
      </w:pPr>
      <w:r>
        <w:t>Inspect what “too long” could mean</w:t>
      </w:r>
    </w:p>
    <w:p>
      <w:pPr>
        <w:spacing w:line="336" w:lineRule="auto" w:after="180"/>
      </w:pPr>
      <w:r>
        <w:rPr>
          <w:b w:val="0"/>
        </w:rPr>
        <w:t>If feedback says J is too long, length may be a relevant missing feature. Ask what limit matters before adding a requirement.</w:t>
      </w:r>
    </w:p>
    <w:p>
      <w:pPr>
        <w:spacing w:line="336" w:lineRule="auto" w:after="180"/>
      </w:pPr>
      <w:r>
        <w:rPr>
          <w:b w:val="0"/>
        </w:rPr>
        <w:t xml:space="preserve">Do not automatically remove all space books or silently turn one comment into a permanent </w:t>
      </w:r>
      <w:r>
        <w:rPr>
          <w:b/>
        </w:rPr>
        <w:t>preference</w:t>
      </w:r>
      <w:r>
        <w:rPr>
          <w:b w:val="0"/>
        </w:rPr>
        <w:t xml:space="preserve">. Keep the original feedback and document any change to the </w:t>
      </w:r>
      <w:r>
        <w:rPr>
          <w:b/>
        </w:rPr>
        <w:t>recommendation</w:t>
      </w:r>
      <w:r>
        <w:rPr>
          <w:b w:val="0"/>
        </w:rPr>
        <w:t xml:space="preserve"> rules.</w:t>
      </w:r>
    </w:p>
    <w:p>
      <w:pPr>
        <w:pStyle w:val="Heading2"/>
      </w:pPr>
      <w:r>
        <w:t>Retain pending candidates and a no-verified-option outcome</w:t>
      </w:r>
    </w:p>
    <w:p>
      <w:pPr>
        <w:spacing w:line="336" w:lineRule="auto" w:after="180"/>
      </w:pPr>
      <w:r>
        <w:rPr>
          <w:b w:val="0"/>
        </w:rPr>
        <w:t>Check a revised version on reserved paper cases, including ties, no eligible choices and missing required information.</w:t>
      </w:r>
    </w:p>
    <w:p>
      <w:pPr>
        <w:spacing w:line="336" w:lineRule="auto" w:after="180"/>
      </w:pPr>
      <w:r>
        <w:rPr>
          <w:b w:val="0"/>
        </w:rPr>
        <w:t>If a required fact is unknown, mark that candidate pending verification and report the limitation; do not assume it passes. If all candidates are pending or excluded, return no verified eligible option.</w:t>
      </w:r>
    </w:p>
    <w:p>
      <w:pPr>
        <w:spacing w:line="336" w:lineRule="auto" w:after="180"/>
      </w:pPr>
      <w:r>
        <w:rPr>
          <w:b w:val="0"/>
        </w:rPr>
        <w:t xml:space="preserve">A </w:t>
      </w:r>
      <w:r>
        <w:rPr>
          <w:b/>
        </w:rPr>
        <w:t>recommendation</w:t>
      </w:r>
      <w:r>
        <w:rPr>
          <w:b w:val="0"/>
        </w:rPr>
        <w:t xml:space="preserve"> leaves the final choice with the reader.</w:t>
      </w:r>
    </w:p>
    <w:p>
      <w:pPr>
        <w:pStyle w:val="Heading2"/>
      </w:pPr>
      <w:r>
        <w:t>Explain the display-and-click feedback loop</w:t>
      </w:r>
    </w:p>
    <w:p>
      <w:pPr>
        <w:pStyle w:val="ListBullet"/>
      </w:pPr>
      <w:r>
        <w:t>CLAIM A  The highest-ranked item is best for everyone.</w:t>
      </w:r>
    </w:p>
    <w:p>
      <w:pPr>
        <w:pStyle w:val="ListBullet"/>
      </w:pPr>
      <w:r>
        <w:t>CLAIM B  Personalization removes the need for user choice.</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system recommends only the books it showed last week because those are the only books with clicks. Explain how its own display choices could keep other books out of consideration and name one improvement to the evidence collection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Reader A</w:t>
            </w:r>
          </w:p>
        </w:tc>
        <w:tc>
          <w:tcPr>
            <w:tcW w:type="dxa" w:w="3408"/>
          </w:tcPr>
          <w:p>
            <w:r>
              <w:t>likes survival and long books</w:t>
            </w:r>
          </w:p>
        </w:tc>
        <w:tc>
          <w:tcPr>
            <w:tcW w:type="dxa" w:w="3408"/>
          </w:tcPr>
          <w:p>
            <w:r>
              <w:t>rank adventure higher</w:t>
            </w:r>
          </w:p>
        </w:tc>
      </w:tr>
      <w:tr>
        <w:tc>
          <w:tcPr>
            <w:tcW w:type="dxa" w:w="3408"/>
          </w:tcPr>
          <w:p>
            <w:r>
              <w:t>Reader B</w:t>
            </w:r>
          </w:p>
        </w:tc>
        <w:tc>
          <w:tcPr>
            <w:tcW w:type="dxa" w:w="3408"/>
          </w:tcPr>
          <w:p>
            <w:r>
              <w:t>wants short humor</w:t>
            </w:r>
          </w:p>
        </w:tc>
        <w:tc>
          <w:tcPr>
            <w:tcW w:type="dxa" w:w="3408"/>
          </w:tcPr>
          <w:p>
            <w:r>
              <w:t>rank comedy higher</w:t>
            </w:r>
          </w:p>
        </w:tc>
      </w:tr>
      <w:tr>
        <w:tc>
          <w:tcPr>
            <w:tcW w:type="dxa" w:w="3408"/>
          </w:tcPr>
          <w:p>
            <w:r>
              <w:t>Same score</w:t>
            </w:r>
          </w:p>
        </w:tc>
        <w:tc>
          <w:tcPr>
            <w:tcW w:type="dxa" w:w="3408"/>
          </w:tcPr>
          <w:p>
            <w:r>
              <w:t>two books tie</w:t>
            </w:r>
          </w:p>
        </w:tc>
        <w:tc>
          <w:tcPr>
            <w:tcW w:type="dxa" w:w="3408"/>
          </w:tcPr>
          <w:p>
            <w:r>
              <w:t>need tie policy</w:t>
            </w:r>
          </w:p>
        </w:tc>
      </w:tr>
      <w:tr>
        <w:tc>
          <w:tcPr>
            <w:tcW w:type="dxa" w:w="3408"/>
          </w:tcPr>
          <w:p>
            <w:r>
              <w:t>Unavailable book</w:t>
            </w:r>
          </w:p>
        </w:tc>
        <w:tc>
          <w:tcPr>
            <w:tcW w:type="dxa" w:w="3408"/>
          </w:tcPr>
          <w:p>
            <w:r>
              <w:t>high relevance but unusable</w:t>
            </w:r>
          </w:p>
        </w:tc>
        <w:tc>
          <w:tcPr>
            <w:tcW w:type="dxa" w:w="3408"/>
          </w:tcPr>
          <w:p>
            <w:r>
              <w:t>constraint changes rank</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record what was shown as well as what was clicked</w:t>
      </w:r>
    </w:p>
    <w:p>
      <w:r>
        <w:t>An item with no recorded exposure has not thereby been rejected.</w:t>
      </w:r>
    </w:p>
    <w:p>
      <w:pPr>
        <w:pStyle w:val="Heading2"/>
      </w:pPr>
      <w:r>
        <w:t>Trace how the system shapes its later evidence</w:t>
      </w:r>
    </w:p>
    <w:p>
      <w:pPr>
        <w:spacing w:line="336" w:lineRule="auto" w:after="180"/>
      </w:pPr>
      <w:r>
        <w:rPr>
          <w:b w:val="0"/>
        </w:rPr>
        <w:t>Suppose a system shows only space books, then collects clicks only on those books. If it treats those clicks as proof that space is the only wanted topic, it may keep showing space.</w:t>
      </w:r>
    </w:p>
    <w:p>
      <w:pPr>
        <w:spacing w:line="336" w:lineRule="auto" w:after="180"/>
      </w:pPr>
      <w:r>
        <w:rPr>
          <w:b w:val="0"/>
        </w:rPr>
        <w:t xml:space="preserve">Its choices helped produce the </w:t>
      </w:r>
      <w:r>
        <w:rPr>
          <w:b/>
        </w:rPr>
        <w:t>evidence</w:t>
      </w:r>
      <w:r>
        <w:rPr>
          <w:b w:val="0"/>
        </w:rPr>
        <w:t xml:space="preserve"> it later uses. The absence of animal-book clicks says little when animal books were never shown.</w:t>
      </w:r>
    </w:p>
    <w:p>
      <w:pPr>
        <w:pStyle w:val="Heading3"/>
      </w:pPr>
      <w:r>
        <w:t>A log says J was shown and clicked; K was never shown. A designer wants to label J enjoyed and K disliked. Write the two defensible records, identify the unsupported labels, and propose a useful way to ask for feedback without assuming the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Gather optional stated feedback without assuming its answer</w:t>
      </w:r>
    </w:p>
    <w:p>
      <w:pPr>
        <w:spacing w:line="336" w:lineRule="auto" w:after="180"/>
      </w:pPr>
      <w:r>
        <w:rPr>
          <w:b w:val="0"/>
        </w:rPr>
        <w:t>A better investigation can ask the fictional reader directly or offer a small set of eligible alternatives with clear choice and optional feedback. Record what was offered as well as the response.</w:t>
      </w:r>
    </w:p>
    <w:p>
      <w:pPr>
        <w:spacing w:line="336" w:lineRule="auto" w:after="180"/>
      </w:pPr>
      <w:r>
        <w:rPr>
          <w:b w:val="0"/>
        </w:rPr>
        <w:t>Such a comparison still needs care: order, context and missing responses can affect what is observed. Do not call an unseen item rejected.</w:t>
      </w:r>
    </w:p>
    <w:p>
      <w:pPr>
        <w:pStyle w:val="Heading2"/>
      </w:pPr>
      <w:r>
        <w:t>Use W2 to explain J’s recommendation honestly</w:t>
      </w:r>
    </w:p>
    <w:p>
      <w:pPr>
        <w:spacing w:line="336" w:lineRule="auto" w:after="180"/>
      </w:pPr>
      <w:r>
        <w:rPr>
          <w:b w:val="0"/>
        </w:rPr>
        <w:t>Use workbook W2 for the connected example “</w:t>
      </w:r>
      <w:r>
        <w:rPr>
          <w:b/>
        </w:rPr>
        <w:t>Recommendation</w:t>
      </w:r>
      <w:r>
        <w:rPr>
          <w:b w:val="0"/>
        </w:rPr>
        <w:t xml:space="preserve">s and feedback”.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cancelling a failed requirement with points</w:t>
      </w:r>
    </w:p>
    <w:p>
      <w:pPr>
        <w:pStyle w:val="ListBullet"/>
      </w:pPr>
      <w:r>
        <w:t>Use the worked case for Recommendations and feedback. Proposed explanation: “A high score can cancel a failed requirement”.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changed activity limit</w:t>
      </w:r>
    </w:p>
    <w:p>
      <w:pPr>
        <w:spacing w:line="336" w:lineRule="auto" w:after="180"/>
      </w:pPr>
      <w:r>
        <w:rPr>
          <w:b w:val="0"/>
        </w:rPr>
        <w:t xml:space="preserve">Why does the </w:t>
      </w:r>
      <w:r>
        <w:rPr>
          <w:b/>
        </w:rPr>
        <w:t>recommendation</w:t>
      </w:r>
      <w:r>
        <w:rPr>
          <w:b w:val="0"/>
        </w:rPr>
        <w:t xml:space="preserve"> change without changing anyone’s </w:t>
      </w:r>
      <w:r>
        <w:rPr>
          <w:b/>
        </w:rPr>
        <w:t>preference</w:t>
      </w:r>
      <w:r>
        <w:rPr>
          <w:b w:val="0"/>
        </w:rPr>
        <w:t>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 recommender ranks possibilities using goals, information, and </w:t>
      </w:r>
      <w:r>
        <w:rPr>
          <w:b/>
        </w:rPr>
        <w:t>tradeoff</w:t>
      </w:r>
      <w:r>
        <w:rPr>
          <w:b w:val="0"/>
        </w:rPr>
        <w:t>s.</w:t>
      </w:r>
    </w:p>
    <w:p>
      <w:pPr>
        <w:spacing w:line="336" w:lineRule="auto" w:after="180"/>
      </w:pPr>
      <w:r>
        <w:rPr>
          <w:b w:val="0"/>
        </w:rPr>
        <w:t xml:space="preserve">Use a fresh example to explain </w:t>
      </w:r>
      <w:r>
        <w:rPr>
          <w:b/>
        </w:rPr>
        <w:t>ranking</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Personalization removes the need for user choice.</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Explain a recommendation honestly</w:t>
      </w:r>
    </w:p>
    <w:p>
      <w:pPr>
        <w:pStyle w:val="Heading3"/>
      </w:pPr>
      <w:r>
        <w:t>Check your reasoning</w:t>
      </w:r>
    </w:p>
    <w:p>
      <w:pPr>
        <w:pStyle w:val="Heading3"/>
      </w:pPr>
      <w:r>
        <w:t>Explain the picture</w:t>
      </w:r>
    </w:p>
    <w:p>
      <w:pPr>
        <w:pStyle w:val="Heading1"/>
      </w:pPr>
      <w:r>
        <w:t>09. Investigate a two-reader book ranker</w:t>
      </w:r>
    </w:p>
    <w:p>
      <w:r>
        <w:t>Use explicit fictional requirements and priorities, then inspect missing eligibility and exposure feedback.</w:t>
      </w:r>
    </w:p>
    <w:p>
      <w:pPr>
        <w:pStyle w:val="Heading2"/>
      </w:pPr>
      <w:r>
        <w:t>The records, two profiles and ranking policy</w:t>
      </w:r>
    </w:p>
    <w:p>
      <w:pPr>
        <w:spacing w:line="336" w:lineRule="auto" w:after="180"/>
      </w:pPr>
      <w:r>
        <w:rPr>
          <w:b w:val="0"/>
        </w:rPr>
        <w:t>Use fictional books U=mystery,prose,English,available; V=animals,comic,English,available; W=mystery,comic,Spanish,available; X=animals,prose,English,unavailable. Both readers require available English books. Reader R1 scores mystery 2 and comic 1. Reader S1 scores animals 2 and prose 1. Known mismatches score 0; return all tied highest verified eligible books. Unknown required facts mark a candidate pending, not verified.</w:t>
      </w:r>
    </w:p>
    <w:p>
      <w:pPr>
        <w:pStyle w:val="Heading2"/>
      </w:pPr>
      <w:r>
        <w:t>Predict, filter, rank and interpret feedback</w:t>
      </w:r>
    </w:p>
    <w:p>
      <w:pPr>
        <w:pStyle w:val="ListNumber"/>
      </w:pPr>
      <w:r>
        <w:t>Predict eligibility and scores for each reader before tracing with a partner. Explain why their recommendations differ. For a second supplied case, make U and V’s availability unknown while retaining W and X’s records; state the resulting honest response. A feedback card says only R1 was shown U and clicked it; V was not shown. Record the event without labelling U enjoyed or V disliked.</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policy versions and observed events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Two-Reader Book Ranker</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5c67a7aa8d1371d2227dbf520cd74d5b3c9b5c2049b127e3d296e8ccdd782dd1.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Score books for two readers; explain why </w:t>
      </w:r>
      <w:r>
        <w:rPr>
          <w:b/>
        </w:rPr>
        <w:t>ranking</w:t>
      </w:r>
      <w:r>
        <w:rPr>
          <w:b w:val="0"/>
        </w:rPr>
        <w:t>s differ.</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recommend from the new activity records</w:t>
      </w:r>
    </w:p>
    <w:p>
      <w:r>
        <w:t>Apply the indoor and at-most-20-minute requirements before preferences, retaining every tied highest scorer.</w:t>
      </w:r>
    </w:p>
    <w:p>
      <w:pPr>
        <w:pStyle w:val="Heading2"/>
      </w:pPr>
      <w:r>
        <w:t>The new task, records and exposure feedback</w:t>
      </w:r>
    </w:p>
    <w:p>
      <w:pPr>
        <w:spacing w:line="336" w:lineRule="auto" w:after="180"/>
      </w:pPr>
      <w:r>
        <w:rPr>
          <w:b w:val="0"/>
        </w:rPr>
        <w:t xml:space="preserve">A fictional learner needs an indoor activity lasting at most 20 minutes. </w:t>
      </w:r>
      <w:r>
        <w:rPr>
          <w:b/>
        </w:rPr>
        <w:t>Preference</w:t>
      </w:r>
      <w:r>
        <w:rPr>
          <w:b w:val="0"/>
        </w:rPr>
        <w:t>s score 2 for drawing and 1 for solo.</w:t>
      </w:r>
    </w:p>
    <w:p>
      <w:pPr>
        <w:spacing w:line="336" w:lineRule="auto" w:after="180"/>
      </w:pPr>
      <w:r>
        <w:rPr>
          <w:b w:val="0"/>
        </w:rPr>
        <w:t>Candidates: A drawing, solo, outdoor, 10 minutes; B drawing, group, indoor, 20 minutes; C music, solo, indoor, 15 minutes; D drawing, group, indoor, 18 minutes. Filter, score and return all highest scorers.</w:t>
      </w:r>
    </w:p>
    <w:p>
      <w:pPr>
        <w:spacing w:line="336" w:lineRule="auto" w:after="180"/>
      </w:pPr>
      <w:r>
        <w:rPr>
          <w:b w:val="0"/>
        </w:rPr>
        <w:t>Only B is then shown and selected; C and D are not shown. State what the feedback establishes and what remains unknown.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Transfer the process to activities</w:t>
      </w:r>
    </w:p>
    <w:p>
      <w:pPr>
        <w:pStyle w:val="Heading3"/>
      </w:pPr>
      <w:r>
        <w:t>Week 20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recommender suggests a space book because you liked two space books. Does the suggestion prove you will enjoy it? What feedback could help next time?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If the sorter ranks bins, state the </w:t>
      </w:r>
      <w:r>
        <w:rPr>
          <w:b/>
        </w:rPr>
        <w:t>objective</w:t>
      </w:r>
      <w:r>
        <w:rPr>
          <w:b w:val="0"/>
        </w:rPr>
        <w:t xml:space="preserve"> and show why the top suggestion is not a command.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system shows only adventure books and records only adventure clicks. It concludes the reader dislikes poetry. Explain the missing </w:t>
      </w:r>
      <w:r>
        <w:rPr>
          <w:b/>
        </w:rPr>
        <w:t>evidence</w:t>
      </w:r>
      <w:r>
        <w:rPr>
          <w:b w:val="0"/>
        </w:rPr>
        <w:t xml:space="preserve"> and propose a small test.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Explain why a sorter suggestion was eligible</w:t>
      </w:r>
    </w:p>
    <w:p>
      <w:r>
        <w:t>Keep requirements, preferences and observed feedback distinguishable in the project record.</w:t>
      </w:r>
    </w:p>
    <w:p>
      <w:pPr>
        <w:pStyle w:val="Heading2"/>
      </w:pPr>
      <w:r>
        <w:t>This week’s project decision</w:t>
      </w:r>
    </w:p>
    <w:p>
      <w:pPr>
        <w:spacing w:line="336" w:lineRule="auto" w:after="180"/>
      </w:pPr>
      <w:r>
        <w:rPr>
          <w:b w:val="0"/>
        </w:rPr>
        <w:t xml:space="preserve">THIS WEEK'S CHECKPOINT  If the sorter ranks bins, state the </w:t>
      </w:r>
      <w:r>
        <w:rPr>
          <w:b/>
        </w:rPr>
        <w:t>objective</w:t>
      </w:r>
      <w:r>
        <w:rPr>
          <w:b w:val="0"/>
        </w:rPr>
        <w:t xml:space="preserve"> and show why the top suggestion is not a command.</w:t>
      </w:r>
    </w:p>
    <w:p>
      <w:pPr>
        <w:spacing w:line="336" w:lineRule="auto" w:after="180"/>
      </w:pPr>
      <w:r>
        <w:rPr>
          <w:b w:val="0"/>
        </w:rPr>
        <w:t xml:space="preserve">Separate sorter requirements, </w:t>
      </w:r>
      <w:r>
        <w:rPr>
          <w:b/>
        </w:rPr>
        <w:t>preference</w:t>
      </w:r>
      <w:r>
        <w:rPr>
          <w:b w:val="0"/>
        </w:rPr>
        <w:t>s and observed feedback; document why a suggestion was eligible.</w:t>
      </w:r>
    </w:p>
    <w:p>
      <w:pPr>
        <w:pStyle w:val="Heading2"/>
      </w:pPr>
      <w:r>
        <w:t>Plan filters, scores and review</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the objective and data choices visible</w:t>
      </w:r>
    </w:p>
    <w:p>
      <w:pPr>
        <w:spacing w:line="336" w:lineRule="auto" w:after="180"/>
      </w:pPr>
      <w:r>
        <w:rPr>
          <w:b w:val="0"/>
        </w:rPr>
        <w:t xml:space="preserve">RESPONSIBLE DESIGN  A </w:t>
      </w:r>
      <w:r>
        <w:rPr>
          <w:b/>
        </w:rPr>
        <w:t>recommendation</w:t>
      </w:r>
      <w:r>
        <w:rPr>
          <w:b w:val="0"/>
        </w:rPr>
        <w:t xml:space="preserve"> optimizes chosen goals and data; it does not discover what a person truly wants.</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2e53661852dd1c18af6acf58e577e2ea2f6a866882f3d88a05935074cb44207b.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justify eligibility, ranking and feedback limits</w:t>
      </w:r>
    </w:p>
    <w:p>
      <w:r>
        <w:t>Close your notes and explain the two-stage choice and what an observed click cannot settle.</w:t>
      </w:r>
    </w:p>
    <w:p>
      <w:pPr>
        <w:pStyle w:val="Heading2"/>
      </w:pPr>
      <w:r>
        <w:t>Your exit explanation</w:t>
      </w:r>
    </w:p>
    <w:p>
      <w:pPr>
        <w:pStyle w:val="ListBullet"/>
      </w:pPr>
      <w:r>
        <w:t>Close your notes. Explain this goal in your own words: Apply eligibility requirements before ranking candidates by preferences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ranking</w:t>
            </w:r>
          </w:p>
        </w:tc>
        <w:tc>
          <w:tcPr>
            <w:tcW w:type="dxa" w:w="3408"/>
          </w:tcPr>
          <w:p>
            <w:r>
              <w:t>ordered list from higher to lower priority</w:t>
            </w:r>
          </w:p>
        </w:tc>
        <w:tc>
          <w:tcPr>
            <w:tcW w:type="dxa" w:w="3408"/>
          </w:tcPr>
          <w:p>
            <w:r/>
          </w:p>
        </w:tc>
      </w:tr>
      <w:tr>
        <w:tc>
          <w:tcPr>
            <w:tcW w:type="dxa" w:w="3408"/>
          </w:tcPr>
          <w:p>
            <w:r>
              <w:t>objective</w:t>
            </w:r>
          </w:p>
        </w:tc>
        <w:tc>
          <w:tcPr>
            <w:tcW w:type="dxa" w:w="3408"/>
          </w:tcPr>
          <w:p>
            <w:r>
              <w:t>goal the scoring process tries to satisfy</w:t>
            </w:r>
          </w:p>
        </w:tc>
        <w:tc>
          <w:tcPr>
            <w:tcW w:type="dxa" w:w="3408"/>
          </w:tcPr>
          <w:p>
            <w:r/>
          </w:p>
        </w:tc>
      </w:tr>
      <w:tr>
        <w:tc>
          <w:tcPr>
            <w:tcW w:type="dxa" w:w="3408"/>
          </w:tcPr>
          <w:p>
            <w:r>
              <w:t>tradeoff</w:t>
            </w:r>
          </w:p>
        </w:tc>
        <w:tc>
          <w:tcPr>
            <w:tcW w:type="dxa" w:w="3408"/>
          </w:tcPr>
          <w:p>
            <w:r>
              <w:t>gain in one goal that may reduce another</w:t>
            </w:r>
          </w:p>
        </w:tc>
        <w:tc>
          <w:tcPr>
            <w:tcW w:type="dxa" w:w="3408"/>
          </w:tcPr>
          <w:p>
            <w:r/>
          </w:p>
        </w:tc>
      </w:tr>
      <w:tr>
        <w:tc>
          <w:tcPr>
            <w:tcW w:type="dxa" w:w="3408"/>
          </w:tcPr>
          <w:p>
            <w:r>
              <w:t>diversity</w:t>
            </w:r>
          </w:p>
        </w:tc>
        <w:tc>
          <w:tcPr>
            <w:tcW w:type="dxa" w:w="3408"/>
          </w:tcPr>
          <w:p>
            <w:r>
              <w:t>meaningful variety among recommended options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Eligibility</w:t>
            </w:r>
          </w:p>
        </w:tc>
        <w:tc>
          <w:tcPr>
            <w:tcW w:type="dxa" w:w="5112"/>
          </w:tcPr>
          <w:p>
            <w:r>
              <w:t>Whether an item meets the requirements for consideration</w:t>
            </w:r>
          </w:p>
        </w:tc>
      </w:tr>
      <w:tr>
        <w:tc>
          <w:tcPr>
            <w:tcW w:type="dxa" w:w="5112"/>
          </w:tcPr>
          <w:p>
            <w:r>
              <w:t>Preference</w:t>
            </w:r>
          </w:p>
        </w:tc>
        <w:tc>
          <w:tcPr>
            <w:tcW w:type="dxa" w:w="5112"/>
          </w:tcPr>
          <w:p>
            <w:r>
              <w:t>A desired feature used to rank eligible choices</w:t>
            </w:r>
          </w:p>
        </w:tc>
      </w:tr>
      <w:tr>
        <w:tc>
          <w:tcPr>
            <w:tcW w:type="dxa" w:w="5112"/>
          </w:tcPr>
          <w:p>
            <w:r>
              <w:t>Recommendation</w:t>
            </w:r>
          </w:p>
        </w:tc>
        <w:tc>
          <w:tcPr>
            <w:tcW w:type="dxa" w:w="5112"/>
          </w:tcPr>
          <w:p>
            <w:r>
              <w:t>A suggested option produced under a stated process</w:t>
            </w:r>
          </w:p>
        </w:tc>
      </w:tr>
      <w:tr>
        <w:tc>
          <w:tcPr>
            <w:tcW w:type="dxa" w:w="5112"/>
          </w:tcPr>
          <w:p>
            <w:r>
              <w:t>Exposure</w:t>
            </w:r>
          </w:p>
        </w:tc>
        <w:tc>
          <w:tcPr>
            <w:tcW w:type="dxa" w:w="5112"/>
          </w:tcPr>
          <w:p>
            <w:r>
              <w:t>An opportunity for a person to see an item</w:t>
            </w:r>
          </w:p>
        </w:tc>
      </w:tr>
      <w:tr>
        <w:tc>
          <w:tcPr>
            <w:tcW w:type="dxa" w:w="5112"/>
          </w:tcPr>
          <w:p>
            <w:r>
              <w:t>Feedback loop</w:t>
            </w:r>
          </w:p>
        </w:tc>
        <w:tc>
          <w:tcPr>
            <w:tcW w:type="dxa" w:w="5112"/>
          </w:tcPr>
          <w:p>
            <w:r>
              <w:t>A process in which earlier recommendations influence the feedback used for later recommendations</w:t>
            </w:r>
          </w:p>
        </w:tc>
      </w:tr>
    </w:tbl>
    <w:p>
      <w:pPr>
        <w:pStyle w:val="Heading2"/>
      </w:pPr>
      <w:r>
        <w:t>Repair a claim using a word</w:t>
      </w:r>
    </w:p>
    <w:p>
      <w:pPr>
        <w:pStyle w:val="ListBullet"/>
      </w:pPr>
      <w:r>
        <w:t>CLAIM TO REPAIR  The highest-ranked item is best for everyone.</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ranking: ordered list from higher to lower priority"/>
            <wp:cNvGraphicFramePr>
              <a:graphicFrameLocks noChangeAspect="1"/>
            </wp:cNvGraphicFramePr>
            <a:graphic>
              <a:graphicData uri="http://schemas.openxmlformats.org/drawingml/2006/picture">
                <pic:pic>
                  <pic:nvPicPr>
                    <pic:cNvPr id="0" name="54e366edd4670d4822f398811ed840f28b11e39625e9e06a03b41198815dd4d8.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objective: goal the scoring process tries to satisfy"/>
            <wp:cNvGraphicFramePr>
              <a:graphicFrameLocks noChangeAspect="1"/>
            </wp:cNvGraphicFramePr>
            <a:graphic>
              <a:graphicData uri="http://schemas.openxmlformats.org/drawingml/2006/picture">
                <pic:pic>
                  <pic:nvPicPr>
                    <pic:cNvPr id="0" name="622c581eb68278ec3ca0730edc34afd2fafabc5c5146e87090884bb86022bd0a.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tradeoff: gain in one goal that may reduce another"/>
            <wp:cNvGraphicFramePr>
              <a:graphicFrameLocks noChangeAspect="1"/>
            </wp:cNvGraphicFramePr>
            <a:graphic>
              <a:graphicData uri="http://schemas.openxmlformats.org/drawingml/2006/picture">
                <pic:pic>
                  <pic:nvPicPr>
                    <pic:cNvPr id="0" name="8be60c9460c563f48908957727190dbf6362ade9584bc5a151c5b9438956fbf9.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diversity: meaningful variety among recommended options"/>
            <wp:cNvGraphicFramePr>
              <a:graphicFrameLocks noChangeAspect="1"/>
            </wp:cNvGraphicFramePr>
            <a:graphic>
              <a:graphicData uri="http://schemas.openxmlformats.org/drawingml/2006/picture">
                <pic:pic>
                  <pic:nvPicPr>
                    <pic:cNvPr id="0" name="2d0f6407516335f5eaa74794ebbc21ad0d0a5c6b2aedecebca0e3d959e37119a.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ranking.</w:t>
      </w:r>
    </w:p>
    <w:p>
      <w:pPr>
        <w:pStyle w:val="ListBullet"/>
      </w:pPr>
      <w:r>
        <w:t>EXPLAIN  A recommender ranks possibilities using goals, information, and tradeoffs.</w:t>
      </w:r>
    </w:p>
    <w:p>
      <w:pPr>
        <w:pStyle w:val="ListBullet"/>
      </w:pPr>
      <w:r>
        <w:t>TRACE  Show the input, process, and output.</w:t>
      </w:r>
    </w:p>
    <w:p>
      <w:pPr>
        <w:pStyle w:val="ListBullet"/>
      </w:pPr>
      <w:r>
        <w:t>DIAGNOSE  Repair: The highest-ranked item is best for everyone.</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3d94d781e7f85a47372b88930bbd52ab5f7929d32b766911724a33b186fb0fcb.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Transfer the process to activities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Transfer the process to activities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3c61767a6a85e365be5281700943e755d2a66842c25f27e2175796ad4ad31213.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 xml:space="preserve">EXPLANATION CHECK  Check all requirements before </w:t>
      </w:r>
      <w:r>
        <w:rPr>
          <w:b/>
        </w:rPr>
        <w:t>ranking</w:t>
      </w:r>
      <w:r>
        <w:rPr>
          <w:b w:val="0"/>
        </w:rPr>
        <w:t xml:space="preserve"> preferences, explain the actual score and tradeoff, and keep exposure and interaction separate from satisfaction.</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Use the same transparent scoring method with each reader's stated </w:t>
      </w:r>
      <w:r>
        <w:rPr>
          <w:b/>
        </w:rPr>
        <w:t>preference</w:t>
      </w:r>
      <w:r>
        <w:rPr>
          <w:b w:val="0"/>
        </w:rPr>
        <w:t xml:space="preserve">s. Different </w:t>
      </w:r>
      <w:r>
        <w:rPr>
          <w:b/>
        </w:rPr>
        <w:t>input</w:t>
      </w:r>
      <w:r>
        <w:rPr>
          <w:b w:val="0"/>
        </w:rPr>
        <w:t xml:space="preserve">s create different totals. Report </w:t>
      </w:r>
      <w:r>
        <w:rPr>
          <w:b/>
        </w:rPr>
        <w:t>tradeoff</w:t>
      </w:r>
      <w:r>
        <w:rPr>
          <w:b w:val="0"/>
        </w:rPr>
        <w:t>s, ties, and one option outside the top rank to preserve choice.</w:t>
      </w:r>
    </w:p>
    <w:p>
      <w:pPr>
        <w:spacing w:line="336" w:lineRule="auto" w:after="180"/>
      </w:pPr>
      <w:r>
        <w:rPr>
          <w:b w:val="0"/>
        </w:rPr>
        <w:t xml:space="preserve">NEXT BRIDGE  Carry today's </w:t>
      </w:r>
      <w:r>
        <w:rPr>
          <w:b/>
        </w:rPr>
        <w:t>evidence</w:t>
      </w:r>
      <w:r>
        <w:rPr>
          <w:b w:val="0"/>
        </w:rPr>
        <w:t xml:space="preserve"> habit into: Good Data, Bad Data.</w:t>
      </w:r>
    </w:p>
    <w:p>
      <w:pPr>
        <w:pStyle w:val="Heading1"/>
      </w:pPr>
      <w:r>
        <w:t>13. Extra practice: Recommendations shape future evidence</w:t>
      </w:r>
    </w:p>
    <w:p>
      <w:r>
        <w:t>Try the question before opening its worked explanation.</w:t>
      </w:r>
    </w:p>
    <w:p>
      <w:pPr>
        <w:pStyle w:val="Heading2"/>
      </w:pPr>
      <w:r>
        <w:t>Read the supplied case and question</w:t>
      </w:r>
    </w:p>
    <w:p>
      <w:pPr>
        <w:spacing w:line="336" w:lineRule="auto" w:after="180"/>
      </w:pPr>
      <w:r>
        <w:rPr>
          <w:b w:val="0"/>
        </w:rPr>
        <w:t>A recommender suggests adventure books after one adventure-book choice.</w:t>
      </w:r>
    </w:p>
    <w:p>
      <w:pPr>
        <w:spacing w:line="336" w:lineRule="auto" w:after="180"/>
      </w:pPr>
      <w:r>
        <w:rPr>
          <w:b w:val="0"/>
        </w:rPr>
        <w:t xml:space="preserve">Explain its </w:t>
      </w:r>
      <w:r>
        <w:rPr>
          <w:b/>
        </w:rPr>
        <w:t>evidence</w:t>
      </w:r>
      <w:r>
        <w:rPr>
          <w:b w:val="0"/>
        </w:rPr>
        <w:t xml:space="preserve"> and limitation.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The past choice supports considering adventure, but does not capture every interest. Ask for feedback and offer variety.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Past choice</w:t>
            </w:r>
          </w:p>
        </w:tc>
        <w:tc>
          <w:tcPr>
            <w:tcW w:type="dxa" w:w="5112"/>
          </w:tcPr>
          <w:p>
            <w:r>
              <w:t>One adventure book</w:t>
            </w:r>
          </w:p>
        </w:tc>
      </w:tr>
      <w:tr>
        <w:tc>
          <w:tcPr>
            <w:tcW w:type="dxa" w:w="5112"/>
          </w:tcPr>
          <w:p>
            <w:r>
              <w:t>Suggestion</w:t>
            </w:r>
          </w:p>
        </w:tc>
        <w:tc>
          <w:tcPr>
            <w:tcW w:type="dxa" w:w="5112"/>
          </w:tcPr>
          <w:p>
            <w:r>
              <w:t>More adventure</w:t>
            </w:r>
          </w:p>
        </w:tc>
      </w:tr>
      <w:tr>
        <w:tc>
          <w:tcPr>
            <w:tcW w:type="dxa" w:w="5112"/>
          </w:tcPr>
          <w:p>
            <w:r>
              <w:t>Feedback</w:t>
            </w:r>
          </w:p>
        </w:tc>
        <w:tc>
          <w:tcPr>
            <w:tcW w:type="dxa" w:w="5112"/>
          </w:tcPr>
          <w:p>
            <w:r>
              <w:t>Ask what the reader liked</w:t>
            </w:r>
          </w:p>
        </w:tc>
      </w:tr>
      <w:tr>
        <w:tc>
          <w:tcPr>
            <w:tcW w:type="dxa" w:w="5112"/>
          </w:tcPr>
          <w:p>
            <w:r>
              <w:t>Next suggestion</w:t>
            </w:r>
          </w:p>
        </w:tc>
        <w:tc>
          <w:tcPr>
            <w:tcW w:type="dxa" w:w="5112"/>
          </w:tcPr>
          <w:p>
            <w:r>
              <w:t>Use feedback and offer variety</w:t>
            </w:r>
          </w:p>
        </w:tc>
      </w:tr>
    </w:tbl>
    <w:p>
      <w:pPr>
        <w:pStyle w:val="Heading2"/>
      </w:pPr>
      <w:r>
        <w:t>Earlier wording, alternatives and picture transcripts · reference / check after trying</w:t>
      </w:r>
    </w:p>
    <w:p>
      <w:pPr>
        <w:pStyle w:val="Heading3"/>
      </w:pPr>
      <w:r>
        <w:t>Week 20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Recommendations shape future evidence</w:t>
      </w:r>
    </w:p>
    <w:p>
      <w:pPr>
        <w:spacing w:line="336" w:lineRule="auto" w:after="180"/>
      </w:pPr>
      <w:r>
        <w:rPr>
          <w:b w:val="0"/>
        </w:rPr>
        <w:t>A recommender suggests adventure books after one adventure-book choice.</w:t>
      </w:r>
    </w:p>
    <w:p>
      <w:pPr>
        <w:spacing w:line="336" w:lineRule="auto" w:after="180"/>
      </w:pPr>
      <w:r>
        <w:rPr>
          <w:b w:val="0"/>
        </w:rPr>
        <w:t xml:space="preserve">Explain its </w:t>
      </w:r>
      <w:r>
        <w:rPr>
          <w:b/>
        </w:rPr>
        <w:t>evidence</w:t>
      </w:r>
      <w:r>
        <w:rPr>
          <w:b w:val="0"/>
        </w:rPr>
        <w:t xml:space="preserve"> and limitation.</w:t>
      </w:r>
    </w:p>
    <w:p>
      <w:pPr>
        <w:spacing w:line="336" w:lineRule="auto" w:after="180"/>
      </w:pPr>
      <w:r>
        <w:rPr>
          <w:b w:val="0"/>
        </w:rPr>
        <w:t>The past choice supports considering adventure, but does not capture every interest. Ask for feedback and offer variety.</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Apply eligibility requirements before ranking candidates by preferences</w:t>
            </w:r>
          </w:p>
        </w:tc>
        <w:tc>
          <w:tcPr>
            <w:tcW w:type="dxa" w:w="5112"/>
          </w:tcPr>
          <w:p>
            <w:r>
              <w:t>Explain the deciding step, show a trace or test, and state one limit.</w:t>
            </w:r>
          </w:p>
        </w:tc>
      </w:tr>
      <w:tr>
        <w:tc>
          <w:tcPr>
            <w:tcW w:type="dxa" w:w="5112"/>
          </w:tcPr>
          <w:p>
            <w:r>
              <w:t>Explain a recommendation using its actual scoring rule and limits</w:t>
            </w:r>
          </w:p>
        </w:tc>
        <w:tc>
          <w:tcPr>
            <w:tcW w:type="dxa" w:w="5112"/>
          </w:tcPr>
          <w:p>
            <w:r>
              <w:t>Explain the deciding step, show a trace or test, and state one limit.</w:t>
            </w:r>
          </w:p>
        </w:tc>
      </w:tr>
      <w:tr>
        <w:tc>
          <w:tcPr>
            <w:tcW w:type="dxa" w:w="5112"/>
          </w:tcPr>
          <w:p>
            <w:r>
              <w:t>Interpret feedback in the context of what was shown and distinguish clicks from satisfaction</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classroom break chooser recommends a suitable paper activity.</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classroom break chooser recommends a suitable paper activity.</w:t>
      </w:r>
    </w:p>
    <w:p>
      <w:pPr>
        <w:pStyle w:val="Heading3"/>
      </w:pPr>
      <w:r>
        <w:t>Practice 1: explain the deciding evidence</w:t>
      </w:r>
    </w:p>
    <w:p>
      <w:pPr>
        <w:pStyle w:val="ListBullet"/>
      </w:pPr>
      <w:r>
        <w:t>Which labelled step matches this detail? Choose B; preserve the reasons and any later feedback.</w:t>
      </w:r>
    </w:p>
    <w:p>
      <w:pPr>
        <w:pStyle w:val="ListBullet"/>
      </w:pPr>
      <w:r>
        <w:t>1. Recommend</w:t>
      </w:r>
    </w:p>
    <w:p>
      <w:pPr>
        <w:pStyle w:val="ListBullet"/>
      </w:pPr>
      <w:r>
        <w:t>2. Requirements</w:t>
      </w:r>
    </w:p>
    <w:p>
      <w:pPr>
        <w:pStyle w:val="ListBullet"/>
      </w:pPr>
      <w:r>
        <w:t>3. Eligible candidates</w:t>
      </w:r>
    </w:p>
    <w:p>
      <w:pPr>
        <w:pStyle w:val="ListBullet"/>
      </w:pPr>
      <w:r>
        <w:t>4. Preference scores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Recommend Choose B; preserve the reasons and any later feedback. A hard requirement determines whether an option can be chosen at all.</w:t>
      </w:r>
    </w:p>
    <w:p>
      <w:pPr>
        <w:spacing w:line="336" w:lineRule="auto" w:after="180"/>
      </w:pPr>
      <w:r>
        <w:rPr>
          <w:b/>
        </w:rPr>
        <w:t>Preference</w:t>
      </w:r>
      <w:r>
        <w:rPr>
          <w:b w:val="0"/>
        </w:rPr>
        <w:t xml:space="preserve">s rank the eligible options. The apparent best </w:t>
      </w:r>
      <w:r>
        <w:rPr>
          <w:b/>
        </w:rPr>
        <w:t>preference</w:t>
      </w:r>
      <w:r>
        <w:rPr>
          <w:b w:val="0"/>
        </w:rPr>
        <w:t xml:space="preserve"> match, A, is not suitable under the quiet requirement.</w:t>
      </w:r>
    </w:p>
    <w:p>
      <w:pPr>
        <w:spacing w:line="336" w:lineRule="auto" w:after="180"/>
      </w:pPr>
      <w:r>
        <w:rPr>
          <w:b w:val="0"/>
        </w:rPr>
        <w:t>If a learner clicks C instead, the event alone does not tell us whether they disliked B, misclicked or wanted variety.</w:t>
      </w:r>
    </w:p>
    <w:p>
      <w:pPr>
        <w:pStyle w:val="Heading2"/>
      </w:pPr>
      <w:r>
        <w:t>Changed-case question</w:t>
      </w:r>
    </w:p>
    <w:p>
      <w:pPr>
        <w:pStyle w:val="Heading3"/>
      </w:pPr>
      <w:r>
        <w:t>Practice 2: explain the deciding evidence</w:t>
      </w:r>
    </w:p>
    <w:p>
      <w:pPr>
        <w:pStyle w:val="ListBullet"/>
      </w:pPr>
      <w:r>
        <w:t>Changed-case practice: Change the maximum time to 10 minutes. Which conclusion is supported by the supplied facts?</w:t>
      </w:r>
    </w:p>
    <w:p>
      <w:pPr>
        <w:pStyle w:val="ListBullet"/>
      </w:pPr>
      <w:r>
        <w:t>1. Only C remains eligible and is recommended.</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Only C remains eligible and is recommended. B takes </w:t>
      </w:r>
      <w:r>
        <w:rPr>
          <w:b/>
        </w:rPr>
        <w:t>12 minutes</w:t>
      </w:r>
      <w:r>
        <w:rPr>
          <w:b w:val="0"/>
        </w:rPr>
        <w:t>; A is still noisy.</w:t>
      </w:r>
    </w:p>
    <w:p>
      <w:pPr>
        <w:pStyle w:val="Heading2"/>
      </w:pPr>
      <w:r>
        <w:t>Repair and save your work</w:t>
      </w:r>
    </w:p>
    <w:p>
      <w:pPr>
        <w:spacing w:line="336" w:lineRule="auto" w:after="180"/>
      </w:pPr>
      <w:r>
        <w:rPr>
          <w:b w:val="0"/>
        </w:rPr>
        <w:t>Review Similarity (ai-1/19). Goal: Calculate similarity using explicitly selected features and a stated scoring rule. Short practice: Point to the matches supporting C’s new score and explain why there is no tie..</w:t>
      </w:r>
    </w:p>
    <w:p>
      <w:pPr>
        <w:spacing w:line="336" w:lineRule="auto" w:after="180"/>
      </w:pPr>
      <w:r>
        <w:rPr>
          <w:b w:val="0"/>
        </w:rPr>
        <w:t>Return to this week and explain what you changed.</w:t>
      </w:r>
    </w:p>
    <w:p>
      <w:pPr>
        <w:spacing w:line="336" w:lineRule="auto" w:after="180"/>
      </w:pPr>
      <w:r>
        <w:rPr>
          <w:b w:val="0"/>
        </w:rPr>
        <w:t xml:space="preserve">Review </w:t>
      </w:r>
      <w:r>
        <w:rPr>
          <w:b/>
        </w:rPr>
        <w:t>Prediction</w:t>
      </w:r>
      <w:r>
        <w:rPr>
          <w:b w:val="0"/>
        </w:rPr>
        <w:t xml:space="preserve"> Is Not Fact (ai-1/17). Goal: Separate a recorded </w:t>
      </w:r>
      <w:r>
        <w:rPr>
          <w:b/>
        </w:rPr>
        <w:t>prediction</w:t>
      </w:r>
      <w:r>
        <w:rPr>
          <w:b w:val="0"/>
        </w:rPr>
        <w:t xml:space="preserve"> from the </w:t>
      </w:r>
      <w:r>
        <w:rPr>
          <w:b/>
        </w:rPr>
        <w:t>observation</w:t>
      </w:r>
      <w:r>
        <w:rPr>
          <w:b w:val="0"/>
        </w:rPr>
        <w:t xml:space="preserve"> used to check it. Short practice: Which field changes the </w:t>
      </w:r>
      <w:r>
        <w:rPr>
          <w:b/>
        </w:rPr>
        <w:t>observation</w:t>
      </w:r>
      <w:r>
        <w:rPr>
          <w:b w:val="0"/>
        </w:rPr>
        <w:t xml:space="preserve"> label, and which field changes the model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 xml:space="preserve">Review Build a Human Classifier (ai-1/14).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Trace 0 cm and explain why clarification is different from predicting short..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Recommendations: the case</w:t>
      </w:r>
    </w:p>
    <w:p>
      <w:r>
        <w:drawing>
          <wp:inline xmlns:a="http://schemas.openxmlformats.org/drawingml/2006/main" xmlns:pic="http://schemas.openxmlformats.org/drawingml/2006/picture">
            <wp:extent cx="5486400" cy="2840736"/>
            <wp:docPr id="30" name="Picture 30" descr="A fictional classroom break chooser recommends a suitable paper activity. Supplied facts: Must be quiet and take at most 12 minutes. Score 2 for puzzles and 1 for solo. A puzzle,solo,noisy,8 min; B puzzle,group,quiet,12 min; C drawing,solo,quiet,10 min."/>
            <wp:cNvGraphicFramePr>
              <a:graphicFrameLocks noChangeAspect="1"/>
            </wp:cNvGraphicFramePr>
            <a:graphic>
              <a:graphicData uri="http://schemas.openxmlformats.org/drawingml/2006/picture">
                <pic:pic>
                  <pic:nvPicPr>
                    <pic:cNvPr id="0" name="academy-story-ai-1-20-01.png"/>
                    <pic:cNvPicPr/>
                  </pic:nvPicPr>
                  <pic:blipFill>
                    <a:blip r:embed="rId34"/>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classroom break chooser recommends a suitable paper activity. Supplied facts: Must be quiet and take at most </w:t>
      </w:r>
      <w:r>
        <w:rPr>
          <w:b/>
        </w:rPr>
        <w:t>12 minutes</w:t>
      </w:r>
      <w:r>
        <w:rPr>
          <w:b w:val="0"/>
        </w:rPr>
        <w:t>. Score 2 for puzzles and 1 for solo.</w:t>
      </w:r>
    </w:p>
    <w:p>
      <w:pPr>
        <w:spacing w:line="336" w:lineRule="auto" w:after="180"/>
      </w:pPr>
      <w:r>
        <w:rPr>
          <w:b w:val="0"/>
        </w:rPr>
        <w:t>A puzzle,solo,noisy,8 min; B puzzle,group,quiet,12 min; C drawing,solo,quiet,10 min.</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Requirements: Reject A because it is noisy despite a preference score of 3. → Eligible candidates: B and C both satisfy time and quiet requirements. → Preference scores: B scores 2; C scores 1. → Recommend: Choose B; preserve the reasons and any later feedback."/>
            <wp:cNvGraphicFramePr>
              <a:graphicFrameLocks noChangeAspect="1"/>
            </wp:cNvGraphicFramePr>
            <a:graphic>
              <a:graphicData uri="http://schemas.openxmlformats.org/drawingml/2006/picture">
                <pic:pic>
                  <pic:nvPicPr>
                    <pic:cNvPr id="0" name="academy-story-ai-1-20-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Requirements: Reject A because it is noisy despite a </w:t>
      </w:r>
      <w:r>
        <w:rPr>
          <w:b/>
        </w:rPr>
        <w:t>preference</w:t>
      </w:r>
      <w:r>
        <w:rPr>
          <w:b w:val="0"/>
        </w:rPr>
        <w:t xml:space="preserve"> score of 3. → Eligible candidates: B and C both satisfy time and quiet requirements. → </w:t>
      </w:r>
      <w:r>
        <w:rPr>
          <w:b/>
        </w:rPr>
        <w:t>Preference</w:t>
      </w:r>
      <w:r>
        <w:rPr>
          <w:b w:val="0"/>
        </w:rPr>
        <w:t xml:space="preserve"> scores: B scores 2; C scores 1. → Recommend: Choose B; preserve the reasons and any later feedback.</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Requirements before preferences</w:t>
      </w:r>
    </w:p>
    <w:p>
      <w:r>
        <w:drawing>
          <wp:inline xmlns:a="http://schemas.openxmlformats.org/drawingml/2006/main" xmlns:pic="http://schemas.openxmlformats.org/drawingml/2006/picture">
            <wp:extent cx="5486400" cy="3617976"/>
            <wp:docPr id="32" name="Picture 32" descr="Requirements before preferences. A: Quiet = No, Minutes = 8, Score = 3, Status = excluded. B: Quiet = Yes, Minutes = 12, Score = 2, Status = eligible. C: Quiet = Yes, Minutes = 10, Score = 1, Status = eligible."/>
            <wp:cNvGraphicFramePr>
              <a:graphicFrameLocks noChangeAspect="1"/>
            </wp:cNvGraphicFramePr>
            <a:graphic>
              <a:graphicData uri="http://schemas.openxmlformats.org/drawingml/2006/picture">
                <pic:pic>
                  <pic:nvPicPr>
                    <pic:cNvPr id="0" name="academy-story-ai-1-20-03.png"/>
                    <pic:cNvPicPr/>
                  </pic:nvPicPr>
                  <pic:blipFill>
                    <a:blip r:embed="rId18"/>
                    <a:stretch>
                      <a:fillRect/>
                    </a:stretch>
                  </pic:blipFill>
                  <pic:spPr>
                    <a:xfrm>
                      <a:off x="0" y="0"/>
                      <a:ext cx="5486400" cy="3617976"/>
                    </a:xfrm>
                    <a:prstGeom prst="rect"/>
                  </pic:spPr>
                </pic:pic>
              </a:graphicData>
            </a:graphic>
          </wp:inline>
        </w:drawing>
      </w:r>
    </w:p>
    <w:p>
      <w:pPr>
        <w:spacing w:line="336" w:lineRule="auto" w:after="180"/>
      </w:pPr>
      <w:r>
        <w:rPr>
          <w:b w:val="0"/>
        </w:rPr>
        <w:t xml:space="preserve">Requirements before </w:t>
      </w:r>
      <w:r>
        <w:rPr>
          <w:b/>
        </w:rPr>
        <w:t>preference</w:t>
      </w:r>
      <w:r>
        <w:rPr>
          <w:b w:val="0"/>
        </w:rPr>
        <w:t>s. A: Quiet = No, Minutes = 8, Score = 3, Status = excluded. B: Quiet = Yes, Minutes = 12, Score = 2, Status = eligible. C: Quiet = Yes, Minutes = 10, Score = 1, Status = eligible.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3" name="Picture 33" descr="Original case: Choose B; preserve the reasons and any later feedback. Changed condition: Change the maximum time to 10 minutes. Expected result: Only C remains eligible and is recommended. Reason: B takes 12 minutes; A is still noisy."/>
            <wp:cNvGraphicFramePr>
              <a:graphicFrameLocks noChangeAspect="1"/>
            </wp:cNvGraphicFramePr>
            <a:graphic>
              <a:graphicData uri="http://schemas.openxmlformats.org/drawingml/2006/picture">
                <pic:pic>
                  <pic:nvPicPr>
                    <pic:cNvPr id="0" name="academy-story-ai-1-20-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Original case: Choose B; preserve the reasons and any later feedback. Changed condition: Change the maximum time to 10 minutes. Expected result: Only C remains eligible and is recommended.</w:t>
      </w:r>
    </w:p>
    <w:p>
      <w:pPr>
        <w:spacing w:line="336" w:lineRule="auto" w:after="180"/>
      </w:pPr>
      <w:r>
        <w:rPr>
          <w:b w:val="0"/>
        </w:rPr>
        <w:t xml:space="preserve">Reason: B takes </w:t>
      </w:r>
      <w:r>
        <w:rPr>
          <w:b/>
        </w:rPr>
        <w:t>12 minutes</w:t>
      </w:r>
      <w:r>
        <w:rPr>
          <w:b w:val="0"/>
        </w:rPr>
        <w:t>; A is still noisy.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A hard requirement determines whether an option can be chosen at all. Preferences rank the eligible options. The apparent best preference match, A, is not suitable under the quiet requirement. If a learner clicks C instead, the event alone does not tell us whether they disliked B, misclicked or wanted variety. Limit: One click is an observed event, not proof of satisfaction or a stable personal preference."/>
            <wp:cNvGraphicFramePr>
              <a:graphicFrameLocks noChangeAspect="1"/>
            </wp:cNvGraphicFramePr>
            <a:graphic>
              <a:graphicData uri="http://schemas.openxmlformats.org/drawingml/2006/picture">
                <pic:pic>
                  <pic:nvPicPr>
                    <pic:cNvPr id="0" name="academy-story-ai-1-20-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A hard requirement determines whether an option can be chosen at all. </w:t>
      </w:r>
      <w:r>
        <w:rPr>
          <w:b/>
        </w:rPr>
        <w:t>Preference</w:t>
      </w:r>
      <w:r>
        <w:rPr>
          <w:b w:val="0"/>
        </w:rPr>
        <w:t xml:space="preserve">s rank the eligible options. The apparent best </w:t>
      </w:r>
      <w:r>
        <w:rPr>
          <w:b/>
        </w:rPr>
        <w:t>preference</w:t>
      </w:r>
      <w:r>
        <w:rPr>
          <w:b w:val="0"/>
        </w:rPr>
        <w:t xml:space="preserve"> match, A, is not suitable under the quiet requirement.</w:t>
      </w:r>
    </w:p>
    <w:p>
      <w:pPr>
        <w:spacing w:line="336" w:lineRule="auto" w:after="180"/>
      </w:pPr>
      <w:r>
        <w:rPr>
          <w:b w:val="0"/>
        </w:rPr>
        <w:t xml:space="preserve">If a learner clicks C instead, the event alone does not tell us whether they disliked B, misclicked or wanted variety. Limit: One click is an observed event, not proof of satisfaction or a stable personal </w:t>
      </w:r>
      <w:r>
        <w:rPr>
          <w:b/>
        </w:rPr>
        <w:t>preference</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Separate sorter requirements, preferences and observed feedback; document why a suggestion was eligible. Draw your input, deciding step, result and limit. Supported question: Why does the recommendation change without changing anyone’s preferences?"/>
            <wp:cNvGraphicFramePr>
              <a:graphicFrameLocks noChangeAspect="1"/>
            </wp:cNvGraphicFramePr>
            <a:graphic>
              <a:graphicData uri="http://schemas.openxmlformats.org/drawingml/2006/picture">
                <pic:pic>
                  <pic:nvPicPr>
                    <pic:cNvPr id="0" name="academy-story-ai-1-20-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Separate sorter requirements, </w:t>
      </w:r>
      <w:r>
        <w:rPr>
          <w:b/>
        </w:rPr>
        <w:t>preference</w:t>
      </w:r>
      <w:r>
        <w:rPr>
          <w:b w:val="0"/>
        </w:rPr>
        <w:t xml:space="preserve">s and observed feedback; document why a suggestion was eligible. Draw your </w:t>
      </w:r>
      <w:r>
        <w:rPr>
          <w:b/>
        </w:rPr>
        <w:t>input</w:t>
      </w:r>
      <w:r>
        <w:rPr>
          <w:b w:val="0"/>
        </w:rPr>
        <w:t>, deciding step, result and limit.</w:t>
      </w:r>
    </w:p>
    <w:p>
      <w:pPr>
        <w:spacing w:line="336" w:lineRule="auto" w:after="180"/>
      </w:pPr>
      <w:r>
        <w:rPr>
          <w:b w:val="0"/>
        </w:rPr>
        <w:t xml:space="preserve">Supported question: Why does the </w:t>
      </w:r>
      <w:r>
        <w:rPr>
          <w:b/>
        </w:rPr>
        <w:t>recommendation</w:t>
      </w:r>
      <w:r>
        <w:rPr>
          <w:b w:val="0"/>
        </w:rPr>
        <w:t xml:space="preserve"> change without changing anyone’s </w:t>
      </w:r>
      <w:r>
        <w:rPr>
          <w:b/>
        </w:rPr>
        <w:t>preference</w:t>
      </w:r>
      <w:r>
        <w:rPr>
          <w:b w:val="0"/>
        </w:rPr>
        <w:t>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Recommendations: the case</w:t>
      </w:r>
    </w:p>
    <w:p>
      <w:pPr>
        <w:pStyle w:val="Heading3"/>
      </w:pPr>
      <w:r>
        <w:t>02. Follow the deciding steps</w:t>
      </w:r>
    </w:p>
    <w:p>
      <w:pPr>
        <w:pStyle w:val="Heading3"/>
      </w:pPr>
      <w:r>
        <w:t>03. Requirements before preferences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