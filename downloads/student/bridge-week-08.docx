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python-bridge/8</w:t>
      </w:r>
    </w:p>
    <w:p>
      <w:pPr>
        <w:pStyle w:val="Title"/>
      </w:pPr>
      <w:r>
        <w:t>Functions and arguments</w:t>
      </w:r>
    </w:p>
    <w:p>
      <w:r>
        <w:t>Project: Python readiness portfolio</w:t>
      </w:r>
    </w:p>
    <w:p>
      <w:pPr>
        <w:pStyle w:val="Heading1"/>
      </w:pPr>
      <w:r>
        <w:t>Before you start</w:t>
      </w:r>
    </w:p>
    <w:p>
      <w:r>
        <w:t>A script sets capacity = 12 and used = 4. What does print(capacity - used) display?</w:t>
      </w:r>
    </w:p>
    <w:p>
      <w:pPr>
        <w:pStyle w:val="Heading1"/>
      </w:pPr>
      <w:r>
        <w:t>01. Your mission</w:t>
      </w:r>
    </w:p>
    <w:p>
      <w:r>
        <w:t>Start with the target: Distinguish a function definition from a function call.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distinguish a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definition</w:t>
      </w:r>
      <w:r>
        <w:rPr>
          <w:b w:val="0"/>
        </w:rPr>
        <w:t xml:space="preserve"> from a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call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I can match positional </w:t>
      </w:r>
      <w:r>
        <w:rPr>
          <w:b/>
        </w:rPr>
        <w:t>argument</w:t>
      </w:r>
      <w:r>
        <w:rPr>
          <w:b w:val="0"/>
        </w:rPr>
        <w:t xml:space="preserve">s to </w:t>
      </w:r>
      <w:r>
        <w:rPr>
          <w:b/>
        </w:rPr>
        <w:t>parameter</w:t>
      </w:r>
      <w:r>
        <w:rPr>
          <w:b w:val="0"/>
        </w:rPr>
        <w:t>s in order.</w:t>
      </w:r>
    </w:p>
    <w:p>
      <w:pPr>
        <w:spacing w:line="336" w:lineRule="auto" w:after="180"/>
      </w:pPr>
      <w:r>
        <w:rPr>
          <w:b w:val="0"/>
        </w:rPr>
        <w:t xml:space="preserve">I can reuse one </w:t>
      </w:r>
      <w:r>
        <w:rPr>
          <w:b/>
        </w:rPr>
        <w:t>function</w:t>
      </w:r>
      <w:r>
        <w:rPr>
          <w:b w:val="0"/>
        </w:rPr>
        <w:t xml:space="preserve"> and test that it uses the supplied values.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Lists and indexing.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Branching and boundary tests.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Values variables and types.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>This week you will practise:</w:t>
      </w:r>
    </w:p>
    <w:p>
      <w:pPr>
        <w:spacing w:line="336" w:lineRule="auto" w:after="180"/>
      </w:pPr>
      <w:r>
        <w:rPr>
          <w:b w:val="0"/>
        </w:rPr>
        <w:t xml:space="preserve">Distinguish a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definition</w:t>
      </w:r>
      <w:r>
        <w:rPr>
          <w:b w:val="0"/>
        </w:rPr>
        <w:t xml:space="preserve"> from a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call</w:t>
      </w:r>
    </w:p>
    <w:p>
      <w:pPr>
        <w:spacing w:line="336" w:lineRule="auto" w:after="180"/>
      </w:pPr>
      <w:r>
        <w:rPr>
          <w:b w:val="0"/>
        </w:rPr>
        <w:t xml:space="preserve">Match positional </w:t>
      </w:r>
      <w:r>
        <w:rPr>
          <w:b/>
        </w:rPr>
        <w:t>argument</w:t>
      </w:r>
      <w:r>
        <w:rPr>
          <w:b w:val="0"/>
        </w:rPr>
        <w:t xml:space="preserve">s to </w:t>
      </w:r>
      <w:r>
        <w:rPr>
          <w:b/>
        </w:rPr>
        <w:t>parameter</w:t>
      </w:r>
      <w:r>
        <w:rPr>
          <w:b w:val="0"/>
        </w:rPr>
        <w:t>s in order</w:t>
      </w:r>
    </w:p>
    <w:p>
      <w:pPr>
        <w:spacing w:line="336" w:lineRule="auto" w:after="180"/>
      </w:pPr>
      <w:r>
        <w:rPr>
          <w:b w:val="0"/>
        </w:rPr>
        <w:t xml:space="preserve">Reuse one </w:t>
      </w:r>
      <w:r>
        <w:rPr>
          <w:b/>
        </w:rPr>
        <w:t>function</w:t>
      </w:r>
      <w:r>
        <w:rPr>
          <w:b w:val="0"/>
        </w:rPr>
        <w:t xml:space="preserve"> and test that it uses the supplied values</w:t>
      </w:r>
    </w:p>
    <w:p>
      <w:pPr>
        <w:pStyle w:val="Heading3"/>
      </w:pPr>
      <w:r>
        <w:t>Retrieve what you already know</w:t>
      </w:r>
    </w:p>
    <w:p>
      <w:pPr>
        <w:spacing w:line="336" w:lineRule="auto" w:after="180"/>
        <w:shd w:fill="F5F1FB"/>
      </w:pPr>
      <w:r>
        <w:rPr>
          <w:b w:val="0"/>
        </w:rPr>
        <w:t>A script sets capacity = 12 and used = 4. What does print(capacity - used) display?</w:t>
      </w:r>
    </w:p>
    <w:p>
      <w:pPr>
        <w:pStyle w:val="Heading3"/>
      </w:pPr>
      <w:r>
        <w:t>My starting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Trace </w:t>
      </w:r>
      <w:r>
        <w:rPr>
          <w:b/>
        </w:rPr>
        <w:t>function</w:t>
      </w:r>
      <w:r>
        <w:rPr>
          <w:b w:val="0"/>
        </w:rPr>
        <w:t xml:space="preserve">s and </w:t>
      </w:r>
      <w:r>
        <w:rPr>
          <w:b/>
        </w:rPr>
        <w:t>argument</w:t>
      </w:r>
      <w:r>
        <w:rPr>
          <w:b w:val="0"/>
        </w:rPr>
        <w:t>s and explain the changed program before running it.</w:t>
      </w:r>
    </w:p>
    <w:p>
      <w:pPr>
        <w:pStyle w:val="Heading1"/>
      </w:pPr>
      <w:r>
        <w:t>02. Notice the evidence</w:t>
      </w:r>
    </w:p>
    <w:p>
      <w:r>
        <w:t>Investigate the supplied Functions and arguments case. Separate observations, given facts and assumptions before choosing an explanation.</w:t>
      </w:r>
    </w:p>
    <w:p>
      <w:pPr>
        <w:spacing w:line="336" w:lineRule="auto" w:after="180"/>
      </w:pPr>
      <w:r>
        <w:rPr>
          <w:b w:val="0"/>
        </w:rPr>
        <w:t>A fictional supply cupboard records capacity and the number of occupied spaces. The remaining-space calculation is capacity minus used.</w:t>
      </w:r>
    </w:p>
    <w:p>
      <w:pPr>
        <w:spacing w:line="336" w:lineRule="auto" w:after="180"/>
      </w:pPr>
      <w:r>
        <w:rPr>
          <w:b w:val="0"/>
        </w:rPr>
        <w:t xml:space="preserve">Instead of copying the same instructions for every cupboard, define one </w:t>
      </w:r>
      <w:r>
        <w:rPr>
          <w:b/>
        </w:rPr>
        <w:t>function</w:t>
      </w:r>
      <w:r>
        <w:rPr>
          <w:b w:val="0"/>
        </w:rPr>
        <w:t xml:space="preserve"> and </w:t>
      </w:r>
      <w:r>
        <w:rPr>
          <w:b/>
        </w:rPr>
        <w:t>call</w:t>
      </w:r>
      <w:r>
        <w:rPr>
          <w:b w:val="0"/>
        </w:rPr>
        <w:t xml:space="preserve"> it with different values. A </w:t>
      </w:r>
      <w:r>
        <w:rPr>
          <w:b/>
        </w:rPr>
        <w:t>function</w:t>
      </w:r>
      <w:r>
        <w:rPr>
          <w:b w:val="0"/>
        </w:rPr>
        <w:t xml:space="preserve"> makes a procedure reusable; its name alone does not guarantee that its instructions are correct.</w:t>
      </w:r>
    </w:p>
    <w:p>
      <w:pPr>
        <w:spacing w:line="336" w:lineRule="auto" w:after="180"/>
      </w:pPr>
      <w:r>
        <w:rPr>
          <w:b w:val="0"/>
        </w:rPr>
        <w:t xml:space="preserve">Our </w:t>
      </w:r>
      <w:r>
        <w:rPr>
          <w:b/>
        </w:rPr>
        <w:t>input</w:t>
      </w:r>
      <w:r>
        <w:rPr>
          <w:b w:val="0"/>
        </w:rPr>
        <w:t xml:space="preserve"> contract requires nonnegative integer counts with used no greater than capacity. The example assumes these conditions; it does not validate them. This week the </w:t>
      </w:r>
      <w:r>
        <w:rPr>
          <w:b/>
        </w:rPr>
        <w:t>function</w:t>
      </w:r>
      <w:r>
        <w:rPr>
          <w:b w:val="0"/>
        </w:rPr>
        <w:t xml:space="preserve"> prints its result.</w:t>
      </w:r>
    </w:p>
    <w:p>
      <w:pPr>
        <w:spacing w:line="336" w:lineRule="auto" w:after="180"/>
      </w:pPr>
      <w:r>
        <w:rPr>
          <w:b w:val="0"/>
        </w:rPr>
        <w:t>Week 9 will show how to return a value for later calculations.</w:t>
      </w:r>
    </w:p>
    <w:p>
      <w:pPr>
        <w:pStyle w:val="Heading3"/>
      </w:pPr>
      <w:r>
        <w:t>List the given facts and one fact that is not supplied.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03. See how it works</w:t>
      </w:r>
    </w:p>
    <w:p>
      <w:r>
        <w:t>Follow the mechanism for Functions and arguments. Connect each labelled input, deciding step and result.</w:t>
      </w:r>
    </w:p>
    <w:p>
      <w:r>
        <w:rPr>
          <w:rFonts w:ascii="Courier New" w:hAnsi="Courier New"/>
          <w:sz w:val="18"/>
        </w:rPr>
        <w:t>def show_remaining(capacity, used):</w:t>
        <w:br/>
        <w:t xml:space="preserve">    remaining = capacity - used</w:t>
        <w:br/>
        <w:t xml:space="preserve">    print(remaining)</w:t>
        <w:br/>
        <w:br/>
        <w:t>show_remaining(12, 4)</w:t>
        <w:br/>
        <w:t>show_remaining(10, 7)</w:t>
      </w:r>
    </w:p>
    <w:p>
      <w:pPr>
        <w:pStyle w:val="Heading3"/>
      </w:pPr>
      <w:r>
        <w:t>Arguments matched in order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Call</w:t>
            </w:r>
          </w:p>
        </w:tc>
        <w:tc>
          <w:tcPr>
            <w:tcW w:type="dxa" w:w="3408"/>
          </w:tcPr>
          <w:p>
            <w:r>
              <w:t>Parameter values</w:t>
            </w:r>
          </w:p>
        </w:tc>
        <w:tc>
          <w:tcPr>
            <w:tcW w:type="dxa" w:w="3408"/>
          </w:tcPr>
          <w:p>
            <w:r>
              <w:t>Printed output</w:t>
            </w:r>
          </w:p>
        </w:tc>
      </w:tr>
      <w:tr>
        <w:tc>
          <w:tcPr>
            <w:tcW w:type="dxa" w:w="3408"/>
          </w:tcPr>
          <w:p>
            <w:r>
              <w:t>show_remaining(12, 4)</w:t>
            </w:r>
          </w:p>
        </w:tc>
        <w:tc>
          <w:tcPr>
            <w:tcW w:type="dxa" w:w="3408"/>
          </w:tcPr>
          <w:p>
            <w:r>
              <w:t>capacity 12; used 4</w:t>
            </w:r>
          </w:p>
        </w:tc>
        <w:tc>
          <w:tcPr>
            <w:tcW w:type="dxa" w:w="3408"/>
          </w:tcPr>
          <w:p>
            <w:r>
              <w:t>8</w:t>
            </w:r>
          </w:p>
        </w:tc>
      </w:tr>
      <w:tr>
        <w:tc>
          <w:tcPr>
            <w:tcW w:type="dxa" w:w="3408"/>
          </w:tcPr>
          <w:p>
            <w:r>
              <w:t>show_remaining(10, 7)</w:t>
            </w:r>
          </w:p>
        </w:tc>
        <w:tc>
          <w:tcPr>
            <w:tcW w:type="dxa" w:w="3408"/>
          </w:tcPr>
          <w:p>
            <w:r>
              <w:t>capacity 10; used 7</w:t>
            </w:r>
          </w:p>
        </w:tc>
        <w:tc>
          <w:tcPr>
            <w:tcW w:type="dxa" w:w="3408"/>
          </w:tcPr>
          <w:p>
            <w:r>
              <w:t>3</w:t>
            </w:r>
          </w:p>
        </w:tc>
      </w:tr>
    </w:tbl>
    <w:p>
      <w:r>
        <w:t>Each call runs the same body with the values supplied for that call.</w:t>
      </w:r>
    </w:p>
    <w:p>
      <w:pPr>
        <w:spacing w:line="336" w:lineRule="auto" w:after="180"/>
      </w:pPr>
      <w:r>
        <w:rPr>
          <w:b w:val="0"/>
        </w:rPr>
        <w:t xml:space="preserve">def introduces the </w:t>
      </w:r>
      <w:r>
        <w:rPr>
          <w:b/>
        </w:rPr>
        <w:t>definition</w:t>
      </w:r>
      <w:r>
        <w:rPr>
          <w:b w:val="0"/>
        </w:rPr>
        <w:t xml:space="preserve">. The </w:t>
      </w:r>
      <w:r>
        <w:rPr>
          <w:b/>
        </w:rPr>
        <w:t>function</w:t>
      </w:r>
      <w:r>
        <w:rPr>
          <w:b w:val="0"/>
        </w:rPr>
        <w:t xml:space="preserve"> name is followed by </w:t>
      </w:r>
      <w:r>
        <w:rPr>
          <w:b/>
        </w:rPr>
        <w:t>parameter</w:t>
      </w:r>
      <w:r>
        <w:rPr>
          <w:b w:val="0"/>
        </w:rPr>
        <w:t xml:space="preserve"> names in parentheses and a colon. Four-space indentation marks the body. Executing the </w:t>
      </w:r>
      <w:r>
        <w:rPr>
          <w:b/>
        </w:rPr>
        <w:t>definition</w:t>
      </w:r>
      <w:r>
        <w:rPr>
          <w:b w:val="0"/>
        </w:rPr>
        <w:t xml:space="preserve"> creates the </w:t>
      </w:r>
      <w:r>
        <w:rPr>
          <w:b/>
        </w:rPr>
        <w:t>function</w:t>
      </w:r>
      <w:r>
        <w:rPr>
          <w:b w:val="0"/>
        </w:rPr>
        <w:t xml:space="preserve"> but does not run its body.</w:t>
      </w:r>
    </w:p>
    <w:p>
      <w:pPr>
        <w:spacing w:line="336" w:lineRule="auto" w:after="180"/>
      </w:pPr>
      <w:r>
        <w:rPr>
          <w:b w:val="0"/>
        </w:rPr>
        <w:t xml:space="preserve">The two unindented </w:t>
      </w:r>
      <w:r>
        <w:rPr>
          <w:b/>
        </w:rPr>
        <w:t>call</w:t>
      </w:r>
      <w:r>
        <w:rPr>
          <w:b w:val="0"/>
        </w:rPr>
        <w:t>s then run it, producing 8 and 3 on separate lines. A blank line helps readability; indentation determines the block.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Functions and arguments. Identify the detail that changes the conclusion.</w:t>
      </w:r>
    </w:p>
    <w:p>
      <w:pPr>
        <w:pStyle w:val="Heading3"/>
      </w:pPr>
      <w:r>
        <w:t>Compare a familiar case with a changed case</w:t>
      </w:r>
    </w:p>
    <w:p>
      <w:pPr>
        <w:spacing w:line="336" w:lineRule="auto" w:after="180"/>
      </w:pPr>
      <w:r>
        <w:rPr>
          <w:b w:val="0"/>
        </w:rPr>
        <w:t xml:space="preserve">Using the correct </w:t>
      </w:r>
      <w:r>
        <w:rPr>
          <w:b/>
        </w:rPr>
        <w:t>definition</w:t>
      </w:r>
      <w:r>
        <w:rPr>
          <w:b w:val="0"/>
        </w:rPr>
        <w:t xml:space="preserve">, predict show_remaining(8, 3), show_remaining(8, 8) and show_remaining(8, 0) in that order. Explain what happens if the file contains only the </w:t>
      </w:r>
      <w:r>
        <w:rPr>
          <w:b/>
        </w:rPr>
        <w:t>definition</w:t>
      </w:r>
      <w:r>
        <w:rPr>
          <w:b w:val="0"/>
        </w:rPr>
        <w:t>.</w:t>
      </w:r>
    </w:p>
    <w:p>
      <w:pPr>
        <w:pStyle w:val="Heading3"/>
      </w:pPr>
      <w:r>
        <w:t>Keep the procedure fixed. Explain what changed in the inputs and result.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Change: Remove both </w:t>
      </w:r>
      <w:r>
        <w:rPr>
          <w:b/>
        </w:rPr>
        <w:t>call</w:t>
      </w:r>
      <w:r>
        <w:rPr>
          <w:b w:val="0"/>
        </w:rPr>
        <w:t xml:space="preserve">s and leave the </w:t>
      </w:r>
      <w:r>
        <w:rPr>
          <w:b/>
        </w:rPr>
        <w:t>definition</w:t>
      </w:r>
      <w:r>
        <w:rPr>
          <w:b w:val="0"/>
        </w:rPr>
        <w:t xml:space="preserve"> only.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No </w:t>
      </w:r>
      <w:r>
        <w:rPr>
          <w:b/>
        </w:rPr>
        <w:t>output</w:t>
      </w:r>
      <w:r>
        <w:rPr>
          <w:b w:val="0"/>
        </w:rPr>
        <w:t xml:space="preserve"> is printed.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The body runs only when the </w:t>
      </w:r>
      <w:r>
        <w:rPr>
          <w:b/>
        </w:rPr>
        <w:t>function</w:t>
      </w:r>
      <w:r>
        <w:rPr>
          <w:b w:val="0"/>
        </w:rPr>
        <w:t xml:space="preserve"> is </w:t>
      </w:r>
      <w:r>
        <w:rPr>
          <w:b/>
        </w:rPr>
        <w:t>call</w:t>
      </w:r>
      <w:r>
        <w:rPr>
          <w:b w:val="0"/>
        </w:rPr>
        <w:t>ed.</w:t>
      </w:r>
    </w:p>
    <w:p>
      <w:pPr>
        <w:pStyle w:val="Heading1"/>
      </w:pPr>
      <w:r>
        <w:t>05. Words that unlock the idea</w:t>
      </w:r>
    </w:p>
    <w:p>
      <w:r>
        <w:t>Use the vocabulary of Functions and arguments to explain a concrete decision, rather than only memorising definitions.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Function</w:t>
            </w:r>
          </w:p>
        </w:tc>
        <w:tc>
          <w:tcPr>
            <w:tcW w:type="dxa" w:w="5112"/>
          </w:tcPr>
          <w:p>
            <w:r>
              <w:t>A named block of reusable instructions that runs when called</w:t>
            </w:r>
          </w:p>
        </w:tc>
      </w:tr>
      <w:tr>
        <w:tc>
          <w:tcPr>
            <w:tcW w:type="dxa" w:w="5112"/>
          </w:tcPr>
          <w:p>
            <w:r>
              <w:t>Definition</w:t>
            </w:r>
          </w:p>
        </w:tc>
        <w:tc>
          <w:tcPr>
            <w:tcW w:type="dxa" w:w="5112"/>
          </w:tcPr>
          <w:p>
            <w:r>
              <w:t>Code that creates a function and specifies its body</w:t>
            </w:r>
          </w:p>
        </w:tc>
      </w:tr>
      <w:tr>
        <w:tc>
          <w:tcPr>
            <w:tcW w:type="dxa" w:w="5112"/>
          </w:tcPr>
          <w:p>
            <w:r>
              <w:t>Call</w:t>
            </w:r>
          </w:p>
        </w:tc>
        <w:tc>
          <w:tcPr>
            <w:tcW w:type="dxa" w:w="5112"/>
          </w:tcPr>
          <w:p>
            <w:r>
              <w:t>An instruction that runs a function with supplied arguments</w:t>
            </w:r>
          </w:p>
        </w:tc>
      </w:tr>
      <w:tr>
        <w:tc>
          <w:tcPr>
            <w:tcW w:type="dxa" w:w="5112"/>
          </w:tcPr>
          <w:p>
            <w:r>
              <w:t>Parameter</w:t>
            </w:r>
          </w:p>
        </w:tc>
        <w:tc>
          <w:tcPr>
            <w:tcW w:type="dxa" w:w="5112"/>
          </w:tcPr>
          <w:p>
            <w:r>
              <w:t>A name in a function definition that receives an argument</w:t>
            </w:r>
          </w:p>
        </w:tc>
      </w:tr>
      <w:tr>
        <w:tc>
          <w:tcPr>
            <w:tcW w:type="dxa" w:w="5112"/>
          </w:tcPr>
          <w:p>
            <w:r>
              <w:t>Argument</w:t>
            </w:r>
          </w:p>
        </w:tc>
        <w:tc>
          <w:tcPr>
            <w:tcW w:type="dxa" w:w="5112"/>
          </w:tcPr>
          <w:p>
            <w:r>
              <w:t>A value supplied when calling a function</w:t>
            </w:r>
          </w:p>
        </w:tc>
      </w:tr>
    </w:tbl>
    <w:p>
      <w:pPr>
        <w:pStyle w:val="Heading3"/>
      </w:pPr>
      <w:r>
        <w:t>Use two terms to explain a step in this week’s example.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06. Follow a worked example</w:t>
      </w:r>
    </w:p>
    <w:p>
      <w:r>
        <w:t>Follow the worked trace for Functions and arguments, predict a step, then compare with its explanation.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Execution event</w:t>
            </w:r>
          </w:p>
        </w:tc>
        <w:tc>
          <w:tcPr>
            <w:tcW w:type="dxa" w:w="5112"/>
          </w:tcPr>
          <w:p>
            <w:r>
              <w:t>What happens</w:t>
            </w:r>
          </w:p>
        </w:tc>
      </w:tr>
      <w:tr>
        <w:tc>
          <w:tcPr>
            <w:tcW w:type="dxa" w:w="5112"/>
          </w:tcPr>
          <w:p>
            <w:r>
              <w:t>Execute the definition</w:t>
            </w:r>
          </w:p>
        </w:tc>
        <w:tc>
          <w:tcPr>
            <w:tcW w:type="dxa" w:w="5112"/>
          </w:tcPr>
          <w:p>
            <w:r>
              <w:t>Create the function; no output yet</w:t>
            </w:r>
          </w:p>
        </w:tc>
      </w:tr>
      <w:tr>
        <w:tc>
          <w:tcPr>
            <w:tcW w:type="dxa" w:w="5112"/>
          </w:tcPr>
          <w:p>
            <w:r>
              <w:t>Call with 12 and 4</w:t>
            </w:r>
          </w:p>
        </w:tc>
        <w:tc>
          <w:tcPr>
            <w:tcW w:type="dxa" w:w="5112"/>
          </w:tcPr>
          <w:p>
            <w:r>
              <w:t>Match parameters; subtract; print 8</w:t>
            </w:r>
          </w:p>
        </w:tc>
      </w:tr>
      <w:tr>
        <w:tc>
          <w:tcPr>
            <w:tcW w:type="dxa" w:w="5112"/>
          </w:tcPr>
          <w:p>
            <w:r>
              <w:t>Call with 10 and 7</w:t>
            </w:r>
          </w:p>
        </w:tc>
        <w:tc>
          <w:tcPr>
            <w:tcW w:type="dxa" w:w="5112"/>
          </w:tcPr>
          <w:p>
            <w:r>
              <w:t>Match new values; subtract; print 3</w:t>
            </w:r>
          </w:p>
        </w:tc>
      </w:tr>
      <w:tr>
        <w:tc>
          <w:tcPr>
            <w:tcW w:type="dxa" w:w="5112"/>
          </w:tcPr>
          <w:p>
            <w:r>
              <w:t>After the second call</w:t>
            </w:r>
          </w:p>
        </w:tc>
        <w:tc>
          <w:tcPr>
            <w:tcW w:type="dxa" w:w="5112"/>
          </w:tcPr>
          <w:p>
            <w:r>
              <w:t>Continue with the next statement</w:t>
            </w:r>
          </w:p>
        </w:tc>
      </w:tr>
    </w:tbl>
    <w:p>
      <w:pPr>
        <w:pStyle w:val="Heading3"/>
      </w:pPr>
      <w:r>
        <w:t>Worked explanation · Functions and arguments</w:t>
      </w:r>
    </w:p>
    <w:p>
      <w:pPr>
        <w:spacing w:line="336" w:lineRule="auto" w:after="180"/>
        <w:shd w:fill="F1F6FC"/>
      </w:pPr>
      <w:r>
        <w:rPr>
          <w:b w:val="0"/>
        </w:rPr>
        <w:t xml:space="preserve">In show_remaining(12, 4), 12 and 4 are </w:t>
      </w:r>
      <w:r>
        <w:rPr>
          <w:b/>
        </w:rPr>
        <w:t>argument</w:t>
      </w:r>
      <w:r>
        <w:rPr>
          <w:b w:val="0"/>
        </w:rPr>
        <w:t xml:space="preserve">s; capacity and used are </w:t>
      </w:r>
      <w:r>
        <w:rPr>
          <w:b/>
        </w:rPr>
        <w:t>parameter</w:t>
      </w:r>
      <w:r>
        <w:rPr>
          <w:b w:val="0"/>
        </w:rPr>
        <w:t>s.</w:t>
      </w:r>
    </w:p>
    <w:p>
      <w:pPr>
        <w:spacing w:line="336" w:lineRule="auto" w:after="180"/>
        <w:shd w:fill="F1F6FC"/>
      </w:pPr>
      <w:r>
        <w:rPr>
          <w:b w:val="0"/>
        </w:rPr>
        <w:t xml:space="preserve">Positional </w:t>
      </w:r>
      <w:r>
        <w:rPr>
          <w:b/>
        </w:rPr>
        <w:t>argument</w:t>
      </w:r>
      <w:r>
        <w:rPr>
          <w:b w:val="0"/>
        </w:rPr>
        <w:t xml:space="preserve">s match from left to right. show_remaining(4, 12) produces -8, showing why order matters; it also violates our written </w:t>
      </w:r>
      <w:r>
        <w:rPr>
          <w:b/>
        </w:rPr>
        <w:t>input</w:t>
      </w:r>
      <w:r>
        <w:rPr>
          <w:b w:val="0"/>
        </w:rPr>
        <w:t xml:space="preserve"> contract. Use a fresh file with the </w:t>
      </w:r>
      <w:r>
        <w:rPr>
          <w:b/>
        </w:rPr>
        <w:t>definition</w:t>
      </w:r>
      <w:r>
        <w:rPr>
          <w:b w:val="0"/>
        </w:rPr>
        <w:t xml:space="preserve"> before its </w:t>
      </w:r>
      <w:r>
        <w:rPr>
          <w:b/>
        </w:rPr>
        <w:t>call</w:t>
      </w:r>
      <w:r>
        <w:rPr>
          <w:b w:val="0"/>
        </w:rPr>
        <w:t>s.</w:t>
      </w:r>
    </w:p>
    <w:p>
      <w:pPr>
        <w:pStyle w:val="Heading3"/>
      </w:pPr>
      <w:r>
        <w:t>Predict the output of show_remaining(9, 9) followed by show_remaining(9, 0). Name the parameter receiving each argument. What would be printed if both calls were removed?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Functions and arguments</w:t>
      </w:r>
    </w:p>
    <w:p>
      <w:pPr>
        <w:spacing w:line="336" w:lineRule="auto" w:after="180"/>
      </w:pPr>
      <w:r>
        <w:rPr>
          <w:b w:val="0"/>
        </w:rPr>
        <w:t xml:space="preserve">Match </w:t>
      </w:r>
      <w:r>
        <w:rPr>
          <w:b/>
        </w:rPr>
        <w:t>argument</w:t>
      </w:r>
      <w:r>
        <w:rPr>
          <w:b w:val="0"/>
        </w:rPr>
        <w:t xml:space="preserve">s to </w:t>
      </w:r>
      <w:r>
        <w:rPr>
          <w:b/>
        </w:rPr>
        <w:t>parameter</w:t>
      </w:r>
      <w:r>
        <w:rPr>
          <w:b w:val="0"/>
        </w:rPr>
        <w:t xml:space="preserve">s. A </w:t>
      </w:r>
      <w:r>
        <w:rPr>
          <w:b/>
        </w:rPr>
        <w:t>function</w:t>
      </w:r>
      <w:r>
        <w:rPr>
          <w:b w:val="0"/>
        </w:rPr>
        <w:t xml:space="preserve"> prints the difference between capacity and reserved spaces.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Python 3: def show_free(capacity,reserved): print(capacity-reserved). </w:t>
      </w:r>
      <w:r>
        <w:rPr>
          <w:b/>
        </w:rPr>
        <w:t>Call</w:t>
      </w:r>
      <w:r>
        <w:rPr>
          <w:b w:val="0"/>
        </w:rPr>
        <w:t>s: show_free(11,3); show_free(3,11).</w:t>
      </w:r>
    </w:p>
    <w:p>
      <w:r>
        <w:drawing>
          <wp:inline xmlns:a="http://schemas.openxmlformats.org/drawingml/2006/main" xmlns:pic="http://schemas.openxmlformats.org/drawingml/2006/picture">
            <wp:extent cx="5486400" cy="5185229"/>
            <wp:docPr id="1" name="Picture 1" descr="Functions and arguments. Define without calling: The definition creates the function but prints nothing yet.. Match first arguments: capacity=11 and reserved=3 give a printed 8.. Trace reversed call: capacity=3 and reserved=11 give -8 under the same arithmeti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python-bridge-8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52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Define without calling</w:t>
            </w:r>
          </w:p>
        </w:tc>
        <w:tc>
          <w:tcPr>
            <w:tcW w:type="dxa" w:w="5112"/>
          </w:tcPr>
          <w:p>
            <w:r>
              <w:t>The definition creates the function but prints nothing yet.</w:t>
            </w:r>
          </w:p>
        </w:tc>
      </w:tr>
      <w:tr>
        <w:tc>
          <w:tcPr>
            <w:tcW w:type="dxa" w:w="5112"/>
          </w:tcPr>
          <w:p>
            <w:r>
              <w:t>2. Match first arguments</w:t>
            </w:r>
          </w:p>
        </w:tc>
        <w:tc>
          <w:tcPr>
            <w:tcW w:type="dxa" w:w="5112"/>
          </w:tcPr>
          <w:p>
            <w:r>
              <w:t>capacity=11 and reserved=3 give a printed 8.</w:t>
            </w:r>
          </w:p>
        </w:tc>
      </w:tr>
      <w:tr>
        <w:tc>
          <w:tcPr>
            <w:tcW w:type="dxa" w:w="5112"/>
          </w:tcPr>
          <w:p>
            <w:r>
              <w:t>3. Trace reversed call</w:t>
            </w:r>
          </w:p>
        </w:tc>
        <w:tc>
          <w:tcPr>
            <w:tcW w:type="dxa" w:w="5112"/>
          </w:tcPr>
          <w:p>
            <w:r>
              <w:t>capacity=3 and reserved=11 give -8 under the same arithmetic.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Positional </w:t>
      </w:r>
      <w:r>
        <w:rPr>
          <w:b/>
        </w:rPr>
        <w:t>argument</w:t>
      </w:r>
      <w:r>
        <w:rPr>
          <w:b w:val="0"/>
        </w:rPr>
        <w:t xml:space="preserve">s match </w:t>
      </w:r>
      <w:r>
        <w:rPr>
          <w:b/>
        </w:rPr>
        <w:t>parameter</w:t>
      </w:r>
      <w:r>
        <w:rPr>
          <w:b w:val="0"/>
        </w:rPr>
        <w:t xml:space="preserve"> names in order. A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definition</w:t>
      </w:r>
      <w:r>
        <w:rPr>
          <w:b w:val="0"/>
        </w:rPr>
        <w:t xml:space="preserve"> is not an execution of its body; separate </w:t>
      </w:r>
      <w:r>
        <w:rPr>
          <w:b/>
        </w:rPr>
        <w:t>call</w:t>
      </w:r>
      <w:r>
        <w:rPr>
          <w:b w:val="0"/>
        </w:rPr>
        <w:t xml:space="preserve">s supply separate </w:t>
      </w:r>
      <w:r>
        <w:rPr>
          <w:b/>
        </w:rPr>
        <w:t>input</w:t>
      </w:r>
      <w:r>
        <w:rPr>
          <w:b w:val="0"/>
        </w:rPr>
        <w:t xml:space="preserve"> values.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The arithmetic permits negative results; a real capacity contract may reject reserved&gt;capacity instead of treating it as free space.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Match every </w:t>
      </w:r>
      <w:r>
        <w:rPr>
          <w:b/>
        </w:rPr>
        <w:t>argument</w:t>
      </w:r>
      <w:r>
        <w:rPr>
          <w:b w:val="0"/>
        </w:rPr>
        <w:t xml:space="preserve"> to a </w:t>
      </w:r>
      <w:r>
        <w:rPr>
          <w:b/>
        </w:rPr>
        <w:t>parameter</w:t>
      </w:r>
      <w:r>
        <w:rPr>
          <w:b w:val="0"/>
        </w:rPr>
        <w:t xml:space="preserve"> for the two </w:t>
      </w:r>
      <w:r>
        <w:rPr>
          <w:b/>
        </w:rPr>
        <w:t>call</w:t>
      </w:r>
      <w:r>
        <w:rPr>
          <w:b w:val="0"/>
        </w:rPr>
        <w:t xml:space="preserve">s. Why do </w:t>
      </w:r>
      <w:r>
        <w:rPr>
          <w:b/>
        </w:rPr>
        <w:t>output</w:t>
      </w:r>
      <w:r>
        <w:rPr>
          <w:b w:val="0"/>
        </w:rPr>
        <w:t xml:space="preserve">s differ, and what prints when both </w:t>
      </w:r>
      <w:r>
        <w:rPr>
          <w:b/>
        </w:rPr>
        <w:t>call</w:t>
      </w:r>
      <w:r>
        <w:rPr>
          <w:b w:val="0"/>
        </w:rPr>
        <w:t>s are removed?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Change one thing: Remove both </w:t>
      </w:r>
      <w:r>
        <w:rPr>
          <w:b/>
        </w:rPr>
        <w:t>call</w:t>
      </w:r>
      <w:r>
        <w:rPr>
          <w:b w:val="0"/>
        </w:rPr>
        <w:t xml:space="preserve">s and leave the </w:t>
      </w:r>
      <w:r>
        <w:rPr>
          <w:b/>
        </w:rPr>
        <w:t>definition</w:t>
      </w:r>
      <w:r>
        <w:rPr>
          <w:b w:val="0"/>
        </w:rPr>
        <w:t xml:space="preserve"> only.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Functions and arguments claim and explain a repair using the supplied evidence.</w:t>
      </w:r>
    </w:p>
    <w:p>
      <w:r>
        <w:rPr>
          <w:rFonts w:ascii="Courier New" w:hAnsi="Courier New"/>
          <w:sz w:val="18"/>
        </w:rPr>
        <w:t>def show_remaining(capacity, used):</w:t>
        <w:br/>
        <w:t xml:space="preserve">    remaining = 12 - 4</w:t>
        <w:br/>
        <w:t xml:space="preserve">    print(remaining)</w:t>
        <w:br/>
        <w:br/>
        <w:t>show_remaining(12, 4)</w:t>
        <w:br/>
        <w:t>show_remaining(10, 7)</w:t>
      </w:r>
    </w:p>
    <w:p>
      <w:pPr>
        <w:spacing w:line="336" w:lineRule="auto" w:after="180"/>
      </w:pPr>
      <w:r>
        <w:rPr>
          <w:b w:val="0"/>
        </w:rPr>
        <w:t xml:space="preserve">This faulty </w:t>
      </w:r>
      <w:r>
        <w:rPr>
          <w:b/>
        </w:rPr>
        <w:t>function</w:t>
      </w:r>
      <w:r>
        <w:rPr>
          <w:b w:val="0"/>
        </w:rPr>
        <w:t xml:space="preserve"> prints 8 twice. Its fixed numbers ignore the </w:t>
      </w:r>
      <w:r>
        <w:rPr>
          <w:b/>
        </w:rPr>
        <w:t>argument</w:t>
      </w:r>
      <w:r>
        <w:rPr>
          <w:b w:val="0"/>
        </w:rPr>
        <w:t xml:space="preserve">s. Replace 12 - 4 with capacity - used, then rerun both </w:t>
      </w:r>
      <w:r>
        <w:rPr>
          <w:b/>
        </w:rPr>
        <w:t>call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Testing only the first </w:t>
      </w:r>
      <w:r>
        <w:rPr>
          <w:b/>
        </w:rPr>
        <w:t>call</w:t>
      </w:r>
      <w:r>
        <w:rPr>
          <w:b w:val="0"/>
        </w:rPr>
        <w:t xml:space="preserve"> would miss the bug because its expected answer happens to be 8.</w:t>
      </w:r>
    </w:p>
    <w:p>
      <w:pPr>
        <w:spacing w:line="336" w:lineRule="auto" w:after="180"/>
      </w:pPr>
      <w:r>
        <w:rPr>
          <w:b w:val="0"/>
        </w:rPr>
        <w:t>For this two-</w:t>
      </w:r>
      <w:r>
        <w:rPr>
          <w:b/>
        </w:rPr>
        <w:t>parameter</w:t>
      </w:r>
      <w:r>
        <w:rPr>
          <w:b w:val="0"/>
        </w:rPr>
        <w:t xml:space="preserve"> </w:t>
      </w:r>
      <w:r>
        <w:rPr>
          <w:b/>
        </w:rPr>
        <w:t>definition</w:t>
      </w:r>
      <w:r>
        <w:rPr>
          <w:b w:val="0"/>
        </w:rPr>
        <w:t xml:space="preserve">, show_remaining(12) raises TypeError because an </w:t>
      </w:r>
      <w:r>
        <w:rPr>
          <w:b/>
        </w:rPr>
        <w:t>argument</w:t>
      </w:r>
      <w:r>
        <w:rPr>
          <w:b w:val="0"/>
        </w:rPr>
        <w:t xml:space="preserve"> is missing. Correct the </w:t>
      </w:r>
      <w:r>
        <w:rPr>
          <w:b/>
        </w:rPr>
        <w:t>call</w:t>
      </w:r>
      <w:r>
        <w:rPr>
          <w:b w:val="0"/>
        </w:rPr>
        <w:t xml:space="preserve"> to supply both values.</w:t>
      </w:r>
    </w:p>
    <w:p>
      <w:pPr>
        <w:spacing w:line="336" w:lineRule="auto" w:after="180"/>
      </w:pPr>
      <w:r>
        <w:rPr>
          <w:b w:val="0"/>
        </w:rPr>
        <w:t xml:space="preserve">Naming a </w:t>
      </w:r>
      <w:r>
        <w:rPr>
          <w:b/>
        </w:rPr>
        <w:t>function</w:t>
      </w:r>
      <w:r>
        <w:rPr>
          <w:b w:val="0"/>
        </w:rPr>
        <w:t xml:space="preserve"> without </w:t>
      </w:r>
      <w:r>
        <w:rPr>
          <w:b/>
        </w:rPr>
        <w:t>call</w:t>
      </w:r>
      <w:r>
        <w:rPr>
          <w:b w:val="0"/>
        </w:rPr>
        <w:t xml:space="preserve">ing it does not execute the body: the parentheses in show_remaining(12, 4) are part of the </w:t>
      </w:r>
      <w:r>
        <w:rPr>
          <w:b/>
        </w:rPr>
        <w:t>call</w:t>
      </w:r>
      <w:r>
        <w:rPr>
          <w:b w:val="0"/>
        </w:rPr>
        <w:t>.</w:t>
      </w:r>
    </w:p>
    <w:p>
      <w:pPr>
        <w:pStyle w:val="Heading3"/>
      </w:pPr>
      <w:r>
        <w:t>Locate the earliest unsupported step</w:t>
      </w:r>
    </w:p>
    <w:p>
      <w:pPr>
        <w:spacing w:line="336" w:lineRule="auto" w:after="180"/>
      </w:pPr>
      <w:r>
        <w:rPr>
          <w:b w:val="0"/>
        </w:rPr>
        <w:t xml:space="preserve">The faulty body calculates 12 - 4 regardless of the </w:t>
      </w:r>
      <w:r>
        <w:rPr>
          <w:b/>
        </w:rPr>
        <w:t>call</w:t>
      </w:r>
      <w:r>
        <w:rPr>
          <w:b w:val="0"/>
        </w:rPr>
        <w:t xml:space="preserve">. State the </w:t>
      </w:r>
      <w:r>
        <w:rPr>
          <w:b/>
        </w:rPr>
        <w:t>output</w:t>
      </w:r>
      <w:r>
        <w:rPr>
          <w:b w:val="0"/>
        </w:rPr>
        <w:t xml:space="preserve"> and expected </w:t>
      </w:r>
      <w:r>
        <w:rPr>
          <w:b/>
        </w:rPr>
        <w:t>output</w:t>
      </w:r>
      <w:r>
        <w:rPr>
          <w:b w:val="0"/>
        </w:rPr>
        <w:t xml:space="preserve"> for show_remaining(11, 2). Repair the expression and name an earlier </w:t>
      </w:r>
      <w:r>
        <w:rPr>
          <w:b/>
        </w:rPr>
        <w:t>call</w:t>
      </w:r>
      <w:r>
        <w:rPr>
          <w:b w:val="0"/>
        </w:rPr>
        <w:t xml:space="preserve"> to rerun.</w:t>
      </w:r>
    </w:p>
    <w:p>
      <w:pPr>
        <w:pStyle w:val="Heading3"/>
      </w:pPr>
      <w:r>
        <w:t>State one repair and the checks you would rerun.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Functions and arguments with support, then explain the deciding step in your own words.</w:t>
      </w:r>
    </w:p>
    <w:p>
      <w:pPr>
        <w:spacing w:line="336" w:lineRule="auto" w:after="180"/>
      </w:pPr>
      <w:r>
        <w:rPr>
          <w:b w:val="0"/>
        </w:rPr>
        <w:t xml:space="preserve">In def show_remaining(capacity, used), identify the </w:t>
      </w:r>
      <w:r>
        <w:rPr>
          <w:b/>
        </w:rPr>
        <w:t>function</w:t>
      </w:r>
      <w:r>
        <w:rPr>
          <w:b w:val="0"/>
        </w:rPr>
        <w:t xml:space="preserve"> name and </w:t>
      </w:r>
      <w:r>
        <w:rPr>
          <w:b/>
        </w:rPr>
        <w:t>parameter</w:t>
      </w:r>
      <w:r>
        <w:rPr>
          <w:b w:val="0"/>
        </w:rPr>
        <w:t xml:space="preserve">s. In show_remaining(15, 6), identify the </w:t>
      </w:r>
      <w:r>
        <w:rPr>
          <w:b/>
        </w:rPr>
        <w:t>argument</w:t>
      </w:r>
      <w:r>
        <w:rPr>
          <w:b w:val="0"/>
        </w:rPr>
        <w:t xml:space="preserve">s and their matching </w:t>
      </w:r>
      <w:r>
        <w:rPr>
          <w:b/>
        </w:rPr>
        <w:t>parameter</w:t>
      </w:r>
      <w:r>
        <w:rPr>
          <w:b w:val="0"/>
        </w:rPr>
        <w:t>s.</w:t>
      </w:r>
    </w:p>
    <w:p>
      <w:pPr>
        <w:pStyle w:val="Heading3"/>
      </w:pPr>
      <w:r>
        <w:t>Predict the output of show_remaining(9, 9) followed by show_remaining(9, 0). Name the parameter receiving each argument. What would be printed if both calls were removed?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Explain your prediction to a partner before comparing results.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Practise with less help: Follow the execution order</w:t>
      </w:r>
    </w:p>
    <w:p>
      <w:pPr>
        <w:spacing w:line="336" w:lineRule="auto" w:after="180"/>
      </w:pPr>
      <w:r>
        <w:rPr>
          <w:b w:val="0"/>
        </w:rPr>
        <w:t>Use workbook W2 for the connected example “</w:t>
      </w:r>
      <w:r>
        <w:rPr>
          <w:b/>
        </w:rPr>
        <w:t>Function</w:t>
      </w:r>
      <w:r>
        <w:rPr>
          <w:b w:val="0"/>
        </w:rPr>
        <w:t xml:space="preserve">s and </w:t>
      </w:r>
      <w:r>
        <w:rPr>
          <w:b/>
        </w:rPr>
        <w:t>argument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</w:t>
      </w:r>
      <w:r>
        <w:rPr>
          <w:b/>
        </w:rPr>
        <w:t>Function</w:t>
      </w:r>
      <w:r>
        <w:rPr>
          <w:b w:val="0"/>
        </w:rPr>
        <w:t xml:space="preserve">s and </w:t>
      </w:r>
      <w:r>
        <w:rPr>
          <w:b/>
        </w:rPr>
        <w:t>argument</w:t>
      </w:r>
      <w:r>
        <w:rPr>
          <w:b w:val="0"/>
        </w:rPr>
        <w:t>s. Proposed explanation: “Writing def runs the body immediately”.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  <w:shd w:fill="F5F1FB"/>
      </w:pPr>
      <w:r>
        <w:rPr>
          <w:b w:val="0"/>
        </w:rPr>
        <w:t xml:space="preserve">Match every </w:t>
      </w:r>
      <w:r>
        <w:rPr>
          <w:b/>
        </w:rPr>
        <w:t>argument</w:t>
      </w:r>
      <w:r>
        <w:rPr>
          <w:b w:val="0"/>
        </w:rPr>
        <w:t xml:space="preserve"> to a </w:t>
      </w:r>
      <w:r>
        <w:rPr>
          <w:b/>
        </w:rPr>
        <w:t>parameter</w:t>
      </w:r>
      <w:r>
        <w:rPr>
          <w:b w:val="0"/>
        </w:rPr>
        <w:t xml:space="preserve"> for the two </w:t>
      </w:r>
      <w:r>
        <w:rPr>
          <w:b/>
        </w:rPr>
        <w:t>call</w:t>
      </w:r>
      <w:r>
        <w:rPr>
          <w:b w:val="0"/>
        </w:rPr>
        <w:t xml:space="preserve">s. Why do </w:t>
      </w:r>
      <w:r>
        <w:rPr>
          <w:b/>
        </w:rPr>
        <w:t>output</w:t>
      </w:r>
      <w:r>
        <w:rPr>
          <w:b w:val="0"/>
        </w:rPr>
        <w:t xml:space="preserve">s differ, and what prints when both </w:t>
      </w:r>
      <w:r>
        <w:rPr>
          <w:b/>
        </w:rPr>
        <w:t>call</w:t>
      </w:r>
      <w:r>
        <w:rPr>
          <w:b w:val="0"/>
        </w:rPr>
        <w:t>s are removed?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Functions and arguments. Record the prediction, actual observation or labelled paper trace, explanation and next test separately.</w:t>
      </w:r>
    </w:p>
    <w:p>
      <w:pPr>
        <w:pStyle w:val="Heading3"/>
      </w:pPr>
      <w:r>
        <w:t>Predict, investigate and preserve the evidence</w:t>
      </w:r>
    </w:p>
    <w:p>
      <w:pPr>
        <w:spacing w:line="336" w:lineRule="auto" w:after="180"/>
      </w:pPr>
      <w:r>
        <w:rPr>
          <w:b w:val="0"/>
        </w:rPr>
        <w:t xml:space="preserve">Using the correct </w:t>
      </w:r>
      <w:r>
        <w:rPr>
          <w:b/>
        </w:rPr>
        <w:t>definition</w:t>
      </w:r>
      <w:r>
        <w:rPr>
          <w:b w:val="0"/>
        </w:rPr>
        <w:t xml:space="preserve">, predict show_remaining(8, 3), show_remaining(8, 8) and show_remaining(8, 0) in that order. Explain what happens if the file contains only the </w:t>
      </w:r>
      <w:r>
        <w:rPr>
          <w:b/>
        </w:rPr>
        <w:t>definition</w:t>
      </w:r>
      <w:r>
        <w:rPr>
          <w:b w:val="0"/>
        </w:rPr>
        <w:t>.</w:t>
      </w:r>
    </w:p>
    <w:p>
      <w:r>
        <w:rPr>
          <w:rFonts w:ascii="Courier New" w:hAnsi="Courier New"/>
          <w:sz w:val="18"/>
        </w:rPr>
        <w:t>def show_remaining(capacity, used):</w:t>
        <w:br/>
        <w:t xml:space="preserve">    remaining = capacity - used</w:t>
        <w:br/>
        <w:t xml:space="preserve">    print(remaining)</w:t>
        <w:br/>
        <w:br/>
        <w:t>show_remaining(12, 4)</w:t>
        <w:br/>
        <w:t>show_remaining(10, 7)</w:t>
      </w:r>
    </w:p>
    <w:p>
      <w:r>
        <w:rPr>
          <w:rFonts w:ascii="Courier New" w:hAnsi="Courier New"/>
          <w:sz w:val="18"/>
        </w:rPr>
        <w:t>def show_remaining(capacity, used):</w:t>
        <w:br/>
        <w:t xml:space="preserve">    remaining = 12 - 4</w:t>
        <w:br/>
        <w:t xml:space="preserve">    print(remaining)</w:t>
        <w:br/>
        <w:br/>
        <w:t>show_remaining(12, 4)</w:t>
        <w:br/>
        <w:t>show_remaining(10, 7)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Record</w:t>
            </w:r>
          </w:p>
        </w:tc>
        <w:tc>
          <w:tcPr>
            <w:tcW w:type="dxa" w:w="5112"/>
          </w:tcPr>
          <w:p>
            <w:r>
              <w:t>Your evidence</w:t>
            </w:r>
          </w:p>
        </w:tc>
      </w:tr>
      <w:tr>
        <w:tc>
          <w:tcPr>
            <w:tcW w:type="dxa" w:w="5112"/>
          </w:tcPr>
          <w:p>
            <w:r>
              <w:t>Given input and fixed rule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Prediction before checking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Actual result, or “not run”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First mismatch and one explanation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Boundary or missing input and expected response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spacing w:line="336" w:lineRule="auto" w:after="180"/>
      </w:pPr>
      <w:r>
        <w:rPr>
          <w:b w:val="0"/>
        </w:rPr>
        <w:t>On paper, trace the supplied procedure. If code is provided, predict before running it in a local practice file. Never write an expected answer as though it were an observed run.</w:t>
      </w:r>
    </w:p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Functions and arguments. Explain why each step is justified.</w:t>
      </w:r>
    </w:p>
    <w:p>
      <w:pPr>
        <w:pStyle w:val="Heading3"/>
      </w:pPr>
      <w:r>
        <w:t>Explain → apply → challenge</w:t>
      </w:r>
    </w:p>
    <w:p>
      <w:pPr>
        <w:spacing w:line="336" w:lineRule="auto" w:after="180"/>
      </w:pPr>
      <w:r>
        <w:rPr>
          <w:b w:val="0"/>
        </w:rPr>
        <w:t xml:space="preserve">In def show_remaining(capacity, used), identify the </w:t>
      </w:r>
      <w:r>
        <w:rPr>
          <w:b/>
        </w:rPr>
        <w:t>function</w:t>
      </w:r>
      <w:r>
        <w:rPr>
          <w:b w:val="0"/>
        </w:rPr>
        <w:t xml:space="preserve"> name and </w:t>
      </w:r>
      <w:r>
        <w:rPr>
          <w:b/>
        </w:rPr>
        <w:t>parameter</w:t>
      </w:r>
      <w:r>
        <w:rPr>
          <w:b w:val="0"/>
        </w:rPr>
        <w:t xml:space="preserve">s. In show_remaining(15, 6), identify the </w:t>
      </w:r>
      <w:r>
        <w:rPr>
          <w:b/>
        </w:rPr>
        <w:t>argument</w:t>
      </w:r>
      <w:r>
        <w:rPr>
          <w:b w:val="0"/>
        </w:rPr>
        <w:t xml:space="preserve">s and their matching </w:t>
      </w:r>
      <w:r>
        <w:rPr>
          <w:b/>
        </w:rPr>
        <w:t>parameter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The faulty body calculates 12 - 4 regardless of the </w:t>
      </w:r>
      <w:r>
        <w:rPr>
          <w:b/>
        </w:rPr>
        <w:t>call</w:t>
      </w:r>
      <w:r>
        <w:rPr>
          <w:b w:val="0"/>
        </w:rPr>
        <w:t xml:space="preserve">. State the </w:t>
      </w:r>
      <w:r>
        <w:rPr>
          <w:b/>
        </w:rPr>
        <w:t>output</w:t>
      </w:r>
      <w:r>
        <w:rPr>
          <w:b w:val="0"/>
        </w:rPr>
        <w:t xml:space="preserve"> and expected </w:t>
      </w:r>
      <w:r>
        <w:rPr>
          <w:b/>
        </w:rPr>
        <w:t>output</w:t>
      </w:r>
      <w:r>
        <w:rPr>
          <w:b w:val="0"/>
        </w:rPr>
        <w:t xml:space="preserve"> for show_remaining(11, 2). Repair the expression and name an earlier </w:t>
      </w:r>
      <w:r>
        <w:rPr>
          <w:b/>
        </w:rPr>
        <w:t>call</w:t>
      </w:r>
      <w:r>
        <w:rPr>
          <w:b w:val="0"/>
        </w:rPr>
        <w:t xml:space="preserve"> to rerun.</w:t>
      </w:r>
    </w:p>
    <w:p>
      <w:pPr>
        <w:spacing w:line="336" w:lineRule="auto" w:after="180"/>
      </w:pPr>
      <w:r>
        <w:rPr>
          <w:b w:val="0"/>
        </w:rPr>
        <w:t xml:space="preserve">The correct subtraction </w:t>
      </w:r>
      <w:r>
        <w:rPr>
          <w:b/>
        </w:rPr>
        <w:t>function</w:t>
      </w:r>
      <w:r>
        <w:rPr>
          <w:b w:val="0"/>
        </w:rPr>
        <w:t xml:space="preserve"> prints -1 for show_remaining(4, 5). Does successful execution make this a valid cupboard record? Explain what the </w:t>
      </w:r>
      <w:r>
        <w:rPr>
          <w:b/>
        </w:rPr>
        <w:t>function</w:t>
      </w:r>
      <w:r>
        <w:rPr>
          <w:b w:val="0"/>
        </w:rPr>
        <w:t xml:space="preserve"> assumes and what needs checking.</w:t>
      </w:r>
    </w:p>
    <w:p>
      <w:pPr>
        <w:pStyle w:val="Heading3"/>
      </w:pPr>
      <w:r>
        <w:t>Explain which evidence supports your conclusion and which claim remains unproved.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11. Connect your project</w:t>
      </w:r>
    </w:p>
    <w:p>
      <w:r>
        <w:t>Apply this week’s idea to Python readiness portfolio. Keep an annotated decision and the evidence supporting it.</w:t>
      </w:r>
    </w:p>
    <w:p>
      <w:pPr>
        <w:spacing w:line="336" w:lineRule="auto" w:after="180"/>
      </w:pPr>
      <w:r>
        <w:rPr>
          <w:b w:val="0"/>
        </w:rPr>
        <w:t xml:space="preserve">Add a labelled </w:t>
      </w:r>
      <w:r>
        <w:rPr>
          <w:b/>
        </w:rPr>
        <w:t>function</w:t>
      </w:r>
      <w:r>
        <w:rPr>
          <w:b w:val="0"/>
        </w:rPr>
        <w:t xml:space="preserve">s and </w:t>
      </w:r>
      <w:r>
        <w:rPr>
          <w:b/>
        </w:rPr>
        <w:t>argument</w:t>
      </w:r>
      <w:r>
        <w:rPr>
          <w:b w:val="0"/>
        </w:rPr>
        <w:t xml:space="preserve">s </w:t>
      </w:r>
      <w:r>
        <w:rPr>
          <w:b/>
        </w:rPr>
        <w:t>evidence</w:t>
      </w:r>
      <w:r>
        <w:rPr>
          <w:b w:val="0"/>
        </w:rPr>
        <w:t xml:space="preserve"> sheet to Python readiness portfolio. Show how you can distinguish a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definition</w:t>
      </w:r>
      <w:r>
        <w:rPr>
          <w:b w:val="0"/>
        </w:rPr>
        <w:t xml:space="preserve"> from a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call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Use the supplied fictional case and keep its </w:t>
      </w:r>
      <w:r>
        <w:rPr>
          <w:b/>
        </w:rPr>
        <w:t>input</w:t>
      </w:r>
      <w:r>
        <w:rPr>
          <w:b w:val="0"/>
        </w:rPr>
        <w:t xml:space="preserve">s, intermediate steps, calculation or </w:t>
      </w:r>
      <w:r>
        <w:rPr>
          <w:b/>
        </w:rPr>
        <w:t>prediction</w:t>
      </w:r>
      <w:r>
        <w:rPr>
          <w:b w:val="0"/>
        </w:rPr>
        <w:t>, and limitation. Connect this record to last week’s record; a matching answer without a trace is insufficient.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Project evidence</w:t>
            </w:r>
          </w:p>
        </w:tc>
        <w:tc>
          <w:tcPr>
            <w:tcW w:type="dxa" w:w="5112"/>
          </w:tcPr>
          <w:p>
            <w:r>
              <w:t>Record</w:t>
            </w:r>
          </w:p>
        </w:tc>
      </w:tr>
      <w:tr>
        <w:tc>
          <w:tcPr>
            <w:tcW w:type="dxa" w:w="5112"/>
          </w:tcPr>
          <w:p>
            <w:r>
              <w:t>Component and version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Inputs permitted at prediction time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Trace and comparison with earlier work</w:t>
            </w:r>
          </w:p>
        </w:tc>
        <w:tc>
          <w:tcPr>
            <w:tcW w:type="dxa" w:w="5112"/>
          </w:tcPr>
          <w:p>
            <w:r/>
          </w:p>
        </w:tc>
      </w:tr>
      <w:tr>
        <w:tc>
          <w:tcPr>
            <w:tcW w:type="dxa" w:w="5112"/>
          </w:tcPr>
          <w:p>
            <w:r>
              <w:t>Failure, limit and human review</w:t>
            </w:r>
          </w:p>
        </w:tc>
        <w:tc>
          <w:tcPr>
            <w:tcW w:type="dxa" w:w="5112"/>
          </w:tcPr>
          <w:p>
            <w:r/>
          </w:p>
        </w:tc>
      </w:tr>
    </w:tbl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 w:val="0"/>
        </w:rPr>
        <w:t xml:space="preserve">For each </w:t>
      </w:r>
      <w:r>
        <w:rPr>
          <w:b/>
        </w:rPr>
        <w:t>call</w:t>
      </w:r>
      <w:r>
        <w:rPr>
          <w:b w:val="0"/>
        </w:rPr>
        <w:t xml:space="preserve">, record the supplied </w:t>
      </w:r>
      <w:r>
        <w:rPr>
          <w:b/>
        </w:rPr>
        <w:t>argument</w:t>
      </w:r>
      <w:r>
        <w:rPr>
          <w:b w:val="0"/>
        </w:rPr>
        <w:t xml:space="preserve">s, expected printed </w:t>
      </w:r>
      <w:r>
        <w:rPr>
          <w:b/>
        </w:rPr>
        <w:t>output</w:t>
      </w:r>
      <w:r>
        <w:rPr>
          <w:b w:val="0"/>
        </w:rPr>
        <w:t xml:space="preserve"> and observed </w:t>
      </w:r>
      <w:r>
        <w:rPr>
          <w:b/>
        </w:rPr>
        <w:t>output</w:t>
      </w:r>
      <w:r>
        <w:rPr>
          <w:b w:val="0"/>
        </w:rPr>
        <w:t>. Include different values that produce different answers, plus a valid zero-result case.</w:t>
      </w:r>
    </w:p>
    <w:p>
      <w:pPr>
        <w:spacing w:line="336" w:lineRule="auto" w:after="180"/>
      </w:pPr>
      <w:r>
        <w:rPr>
          <w:b/>
        </w:rPr>
        <w:t>Call</w:t>
      </w:r>
      <w:r>
        <w:rPr>
          <w:b w:val="0"/>
        </w:rPr>
        <w:t xml:space="preserve"> order controls </w:t>
      </w:r>
      <w:r>
        <w:rPr>
          <w:b/>
        </w:rPr>
        <w:t>output</w:t>
      </w:r>
      <w:r>
        <w:rPr>
          <w:b w:val="0"/>
        </w:rPr>
        <w:t xml:space="preserve"> order; it does not change the subtraction rule. These </w:t>
      </w:r>
      <w:r>
        <w:rPr>
          <w:b/>
        </w:rPr>
        <w:t>function</w:t>
      </w:r>
      <w:r>
        <w:rPr>
          <w:b w:val="0"/>
        </w:rPr>
        <w:t>s use supplied data and written instructions, not a pattern learned from examples.</w:t>
      </w:r>
    </w:p>
    <w:p>
      <w:pPr>
        <w:pStyle w:val="Heading3"/>
      </w:pPr>
      <w:r>
        <w:t>A learner tests only show_remaining(12, 4) and says the function works for every cupboard. Give a second valid call that exposes the fixed-number bug, state its expected output and explain what passing two tests still cannot prove.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The correct subtraction </w:t>
      </w:r>
      <w:r>
        <w:rPr>
          <w:b/>
        </w:rPr>
        <w:t>function</w:t>
      </w:r>
      <w:r>
        <w:rPr>
          <w:b w:val="0"/>
        </w:rPr>
        <w:t xml:space="preserve"> prints -1 for show_remaining(4, 5). Does successful execution make this a valid cupboard record? Explain what the </w:t>
      </w:r>
      <w:r>
        <w:rPr>
          <w:b/>
        </w:rPr>
        <w:t>function</w:t>
      </w:r>
      <w:r>
        <w:rPr>
          <w:b w:val="0"/>
        </w:rPr>
        <w:t xml:space="preserve"> assumes and what needs checking.</w:t>
      </w:r>
    </w:p>
    <w:p>
      <w:pPr>
        <w:pStyle w:val="Heading3"/>
      </w:pPr>
      <w:r>
        <w:t>My limited claim and a useful next check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13. Study a complete case</w:t>
      </w:r>
    </w:p>
    <w:p>
      <w:r>
        <w:t>Revisit the complete Functions and arguments case for supported practice. Repeated examples do not become fresh assessments.</w:t>
      </w:r>
    </w:p>
    <w:p>
      <w:pPr>
        <w:pStyle w:val="Heading3"/>
      </w:pPr>
      <w:r>
        <w:t>Complete evidence record</w:t>
      </w:r>
    </w:p>
    <w:p>
      <w:pPr>
        <w:pStyle w:val="Heading3"/>
      </w:pPr>
      <w:r>
        <w:t>Arguments matched in order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Call</w:t>
            </w:r>
          </w:p>
        </w:tc>
        <w:tc>
          <w:tcPr>
            <w:tcW w:type="dxa" w:w="3408"/>
          </w:tcPr>
          <w:p>
            <w:r>
              <w:t>Parameter values</w:t>
            </w:r>
          </w:p>
        </w:tc>
        <w:tc>
          <w:tcPr>
            <w:tcW w:type="dxa" w:w="3408"/>
          </w:tcPr>
          <w:p>
            <w:r>
              <w:t>Printed output</w:t>
            </w:r>
          </w:p>
        </w:tc>
      </w:tr>
      <w:tr>
        <w:tc>
          <w:tcPr>
            <w:tcW w:type="dxa" w:w="3408"/>
          </w:tcPr>
          <w:p>
            <w:r>
              <w:t>show_remaining(12, 4)</w:t>
            </w:r>
          </w:p>
        </w:tc>
        <w:tc>
          <w:tcPr>
            <w:tcW w:type="dxa" w:w="3408"/>
          </w:tcPr>
          <w:p>
            <w:r>
              <w:t>capacity 12; used 4</w:t>
            </w:r>
          </w:p>
        </w:tc>
        <w:tc>
          <w:tcPr>
            <w:tcW w:type="dxa" w:w="3408"/>
          </w:tcPr>
          <w:p>
            <w:r>
              <w:t>8</w:t>
            </w:r>
          </w:p>
        </w:tc>
      </w:tr>
      <w:tr>
        <w:tc>
          <w:tcPr>
            <w:tcW w:type="dxa" w:w="3408"/>
          </w:tcPr>
          <w:p>
            <w:r>
              <w:t>show_remaining(10, 7)</w:t>
            </w:r>
          </w:p>
        </w:tc>
        <w:tc>
          <w:tcPr>
            <w:tcW w:type="dxa" w:w="3408"/>
          </w:tcPr>
          <w:p>
            <w:r>
              <w:t>capacity 10; used 7</w:t>
            </w:r>
          </w:p>
        </w:tc>
        <w:tc>
          <w:tcPr>
            <w:tcW w:type="dxa" w:w="3408"/>
          </w:tcPr>
          <w:p>
            <w:r>
              <w:t>3</w:t>
            </w:r>
          </w:p>
        </w:tc>
      </w:tr>
    </w:tbl>
    <w:p>
      <w:r>
        <w:t>Each call runs the same body with the values supplied for that call.</w:t>
      </w:r>
    </w:p>
    <w:p>
      <w:pPr>
        <w:spacing w:line="336" w:lineRule="auto" w:after="180"/>
      </w:pPr>
      <w:r>
        <w:rPr>
          <w:b w:val="0"/>
        </w:rPr>
        <w:t xml:space="preserve">Follow the </w:t>
      </w:r>
      <w:r>
        <w:rPr>
          <w:b/>
        </w:rPr>
        <w:t>input</w:t>
      </w:r>
      <w:r>
        <w:rPr>
          <w:b w:val="0"/>
        </w:rPr>
        <w:t xml:space="preserve"> through the stated procedure to its result. Cover the result first, predict it, then explain every intermediate step. The text/table accompanies the figure so the example can be read without colour.</w:t>
      </w:r>
    </w:p>
    <w:p>
      <w:pPr>
        <w:pStyle w:val="Heading3"/>
      </w:pPr>
      <w:r>
        <w:t>My complete trace of the worked case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Match positional arguments to parameters</w:t>
      </w:r>
    </w:p>
    <w:p>
      <w:pPr>
        <w:spacing w:line="336" w:lineRule="auto" w:after="180"/>
        <w:shd w:fill="F5F1FB"/>
      </w:pPr>
      <w:r>
        <w:rPr>
          <w:b w:val="0"/>
        </w:rPr>
        <w:t xml:space="preserve">Predict both returned and printed values, showing which </w:t>
      </w:r>
      <w:r>
        <w:rPr>
          <w:b/>
        </w:rPr>
        <w:t>argument</w:t>
      </w:r>
      <w:r>
        <w:rPr>
          <w:b w:val="0"/>
        </w:rPr>
        <w:t xml:space="preserve"> supplies first and second. What is displayed if the program contains only the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definition</w:t>
      </w:r>
      <w:r>
        <w:rPr>
          <w:b w:val="0"/>
        </w:rPr>
        <w:t xml:space="preserve"> and no </w:t>
      </w:r>
      <w:r>
        <w:rPr>
          <w:b/>
        </w:rPr>
        <w:t>call</w:t>
      </w:r>
      <w:r>
        <w:rPr>
          <w:b w:val="0"/>
        </w:rPr>
        <w:t>s?</w:t>
      </w:r>
    </w:p>
    <w:p>
      <w:pPr>
        <w:spacing w:line="336" w:lineRule="auto" w:after="180"/>
        <w:shd w:fill="F5F1FB"/>
      </w:pPr>
      <w:r>
        <w:rPr>
          <w:b w:val="0"/>
        </w:rPr>
        <w:t xml:space="preserve">Why does swapping these </w:t>
      </w:r>
      <w:r>
        <w:rPr>
          <w:b/>
        </w:rPr>
        <w:t>argument</w:t>
      </w:r>
      <w:r>
        <w:rPr>
          <w:b w:val="0"/>
        </w:rPr>
        <w:t>s change the result?</w:t>
      </w:r>
    </w:p>
    <w:p>
      <w:r>
        <w:rPr>
          <w:rFonts w:ascii="Courier New" w:hAnsi="Courier New"/>
          <w:sz w:val="18"/>
        </w:rPr>
        <w:t>def difference(first, second):</w:t>
        <w:br/>
        <w:t xml:space="preserve">    return first - second</w:t>
        <w:br/>
        <w:t>print(difference(11, 4))</w:t>
        <w:br/>
        <w:t>print(difference(4, 11))</w:t>
        <w:br/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Attempt this without hints</w:t>
      </w:r>
    </w:p>
    <w:p>
      <w:pPr>
        <w:spacing w:line="336" w:lineRule="auto" w:after="180"/>
      </w:pPr>
      <w:r>
        <w:rPr>
          <w:b w:val="0"/>
        </w:rPr>
        <w:t xml:space="preserve">Each sealed box contains 6 counters. Define show_stock(boxes, loose) to print the total counters using its two </w:t>
      </w:r>
      <w:r>
        <w:rPr>
          <w:b/>
        </w:rPr>
        <w:t>parameter</w:t>
      </w:r>
      <w:r>
        <w:rPr>
          <w:b w:val="0"/>
        </w:rPr>
        <w:t xml:space="preserve">s. Assume nonnegative integer </w:t>
      </w:r>
      <w:r>
        <w:rPr>
          <w:b/>
        </w:rPr>
        <w:t>argument</w:t>
      </w:r>
      <w:r>
        <w:rPr>
          <w:b w:val="0"/>
        </w:rPr>
        <w:t xml:space="preserve">s. </w:t>
      </w:r>
      <w:r>
        <w:rPr>
          <w:b/>
        </w:rPr>
        <w:t>Call</w:t>
      </w:r>
      <w:r>
        <w:rPr>
          <w:b w:val="0"/>
        </w:rPr>
        <w:t xml:space="preserve"> it with (3, 2), (0, 2) and (3, 0).</w:t>
      </w:r>
    </w:p>
    <w:p>
      <w:pPr>
        <w:spacing w:line="336" w:lineRule="auto" w:after="180"/>
      </w:pPr>
      <w:r>
        <w:rPr>
          <w:b w:val="0"/>
        </w:rPr>
        <w:t xml:space="preserve">Predict each </w:t>
      </w:r>
      <w:r>
        <w:rPr>
          <w:b/>
        </w:rPr>
        <w:t>output</w:t>
      </w:r>
      <w:r>
        <w:rPr>
          <w:b w:val="0"/>
        </w:rPr>
        <w:t xml:space="preserve"> and explain why show_stock(2, 3) is a different case.</w:t>
      </w:r>
    </w:p>
    <w:p>
      <w:pPr>
        <w:pStyle w:val="Heading3"/>
      </w:pPr>
      <w:r>
        <w:t>My independent procedure, result and limitation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Record support used: none, hint or teacher explanation. After feedback, a different case is needed to demonstrate independence.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Functions and arguments,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 xml:space="preserve">Start with this question: Match </w:t>
      </w:r>
      <w:r>
        <w:rPr>
          <w:b/>
        </w:rPr>
        <w:t>argument</w:t>
      </w:r>
      <w:r>
        <w:rPr>
          <w:b w:val="0"/>
        </w:rPr>
        <w:t xml:space="preserve">s to </w:t>
      </w:r>
      <w:r>
        <w:rPr>
          <w:b/>
        </w:rPr>
        <w:t>parameter</w:t>
      </w:r>
      <w:r>
        <w:rPr>
          <w:b w:val="0"/>
        </w:rPr>
        <w:t xml:space="preserve">s. A </w:t>
      </w:r>
      <w:r>
        <w:rPr>
          <w:b/>
        </w:rPr>
        <w:t>function</w:t>
      </w:r>
      <w:r>
        <w:rPr>
          <w:b w:val="0"/>
        </w:rPr>
        <w:t xml:space="preserve"> prints the difference between capacity and reserved spaces.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Distinguish a function definition from a function call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Match positional arguments to parameters in order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Reuse one function and test that it uses the supplied values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Functions and arguments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Distinguish a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definition</w:t>
      </w:r>
      <w:r>
        <w:rPr>
          <w:b w:val="0"/>
        </w:rPr>
        <w:t xml:space="preserve"> from a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call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 xml:space="preserve">Match </w:t>
      </w:r>
      <w:r>
        <w:rPr>
          <w:b/>
        </w:rPr>
        <w:t>argument</w:t>
      </w:r>
      <w:r>
        <w:rPr>
          <w:b w:val="0"/>
        </w:rPr>
        <w:t xml:space="preserve">s to </w:t>
      </w:r>
      <w:r>
        <w:rPr>
          <w:b/>
        </w:rPr>
        <w:t>parameter</w:t>
      </w:r>
      <w:r>
        <w:rPr>
          <w:b w:val="0"/>
        </w:rPr>
        <w:t xml:space="preserve">s. A </w:t>
      </w:r>
      <w:r>
        <w:rPr>
          <w:b/>
        </w:rPr>
        <w:t>function</w:t>
      </w:r>
      <w:r>
        <w:rPr>
          <w:b w:val="0"/>
        </w:rPr>
        <w:t xml:space="preserve"> prints the difference between capacity and reserved spaces.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>Which labelled step matches this detail? capacity=3 and reserved=11 give -8 under the same arithmetic.</w:t>
      </w:r>
    </w:p>
    <w:p>
      <w:pPr>
        <w:spacing w:line="336" w:lineRule="auto" w:after="180"/>
        <w:shd w:fill="F4F9FC"/>
      </w:pPr>
      <w:r>
        <w:rPr>
          <w:b w:val="0"/>
        </w:rPr>
        <w:t xml:space="preserve">1. Match first </w:t>
      </w:r>
      <w:r>
        <w:rPr>
          <w:b/>
        </w:rPr>
        <w:t>argument</w:t>
      </w:r>
      <w:r>
        <w:rPr>
          <w:b w:val="0"/>
        </w:rPr>
        <w:t>s</w:t>
      </w:r>
    </w:p>
    <w:p>
      <w:pPr>
        <w:spacing w:line="336" w:lineRule="auto" w:after="180"/>
        <w:shd w:fill="F4F9FC"/>
      </w:pPr>
      <w:r>
        <w:rPr>
          <w:b w:val="0"/>
        </w:rPr>
        <w:t xml:space="preserve">2. Trace reversed </w:t>
      </w:r>
      <w:r>
        <w:rPr>
          <w:b/>
        </w:rPr>
        <w:t>call</w:t>
      </w:r>
    </w:p>
    <w:p>
      <w:pPr>
        <w:spacing w:line="336" w:lineRule="auto" w:after="180"/>
        <w:shd w:fill="F4F9FC"/>
      </w:pPr>
      <w:r>
        <w:rPr>
          <w:b w:val="0"/>
        </w:rPr>
        <w:t xml:space="preserve">3. Define without </w:t>
      </w:r>
      <w:r>
        <w:rPr>
          <w:b/>
        </w:rPr>
        <w:t>call</w:t>
      </w:r>
      <w:r>
        <w:rPr>
          <w:b w:val="0"/>
        </w:rPr>
        <w:t>ing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Trace reversed </w:t>
      </w:r>
      <w:r>
        <w:rPr>
          <w:b/>
        </w:rPr>
        <w:t>call</w:t>
      </w:r>
      <w:r>
        <w:rPr>
          <w:b w:val="0"/>
        </w:rPr>
        <w:t xml:space="preserve"> capacity=3 and reserved=11 give -8 under the same arithmetic. Positional </w:t>
      </w:r>
      <w:r>
        <w:rPr>
          <w:b/>
        </w:rPr>
        <w:t>argument</w:t>
      </w:r>
      <w:r>
        <w:rPr>
          <w:b w:val="0"/>
        </w:rPr>
        <w:t xml:space="preserve">s match </w:t>
      </w:r>
      <w:r>
        <w:rPr>
          <w:b/>
        </w:rPr>
        <w:t>parameter</w:t>
      </w:r>
      <w:r>
        <w:rPr>
          <w:b w:val="0"/>
        </w:rPr>
        <w:t xml:space="preserve"> names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A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definition</w:t>
      </w:r>
      <w:r>
        <w:rPr>
          <w:b w:val="0"/>
        </w:rPr>
        <w:t xml:space="preserve"> is not an execution of its body; separate </w:t>
      </w:r>
      <w:r>
        <w:rPr>
          <w:b/>
        </w:rPr>
        <w:t>call</w:t>
      </w:r>
      <w:r>
        <w:rPr>
          <w:b w:val="0"/>
        </w:rPr>
        <w:t xml:space="preserve">s supply separate </w:t>
      </w:r>
      <w:r>
        <w:rPr>
          <w:b/>
        </w:rPr>
        <w:t>input</w:t>
      </w:r>
      <w:r>
        <w:rPr>
          <w:b w:val="0"/>
        </w:rPr>
        <w:t xml:space="preserve"> values.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 xml:space="preserve">Changed-case practice: Remove both </w:t>
      </w:r>
      <w:r>
        <w:rPr>
          <w:b/>
        </w:rPr>
        <w:t>call</w:t>
      </w:r>
      <w:r>
        <w:rPr>
          <w:b w:val="0"/>
        </w:rPr>
        <w:t xml:space="preserve">s and leave the </w:t>
      </w:r>
      <w:r>
        <w:rPr>
          <w:b/>
        </w:rPr>
        <w:t>definition</w:t>
      </w:r>
      <w:r>
        <w:rPr>
          <w:b w:val="0"/>
        </w:rPr>
        <w:t xml:space="preserve"> only.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spacing w:line="336" w:lineRule="auto" w:after="180"/>
        <w:shd w:fill="F4F9FC"/>
      </w:pPr>
      <w:r>
        <w:rPr>
          <w:b w:val="0"/>
        </w:rPr>
        <w:t xml:space="preserve">3. No </w:t>
      </w:r>
      <w:r>
        <w:rPr>
          <w:b/>
        </w:rPr>
        <w:t>output</w:t>
      </w:r>
      <w:r>
        <w:rPr>
          <w:b w:val="0"/>
        </w:rPr>
        <w:t xml:space="preserve"> is printed.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No </w:t>
      </w:r>
      <w:r>
        <w:rPr>
          <w:b/>
        </w:rPr>
        <w:t>output</w:t>
      </w:r>
      <w:r>
        <w:rPr>
          <w:b w:val="0"/>
        </w:rPr>
        <w:t xml:space="preserve"> is printed. The body runs only when the </w:t>
      </w:r>
      <w:r>
        <w:rPr>
          <w:b/>
        </w:rPr>
        <w:t>function</w:t>
      </w:r>
      <w:r>
        <w:rPr>
          <w:b w:val="0"/>
        </w:rPr>
        <w:t xml:space="preserve"> is </w:t>
      </w:r>
      <w:r>
        <w:rPr>
          <w:b/>
        </w:rPr>
        <w:t>call</w:t>
      </w:r>
      <w:r>
        <w:rPr>
          <w:b w:val="0"/>
        </w:rPr>
        <w:t>ed.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>Review Lists and indexing (python-bridge/7). Goal: Distinguish a list index from the value stored at that position. Short practice: Label the three index positions.</w:t>
      </w:r>
    </w:p>
    <w:p>
      <w:pPr>
        <w:spacing w:line="336" w:lineRule="auto" w:after="180"/>
      </w:pPr>
      <w:r>
        <w:rPr>
          <w:b w:val="0"/>
        </w:rPr>
        <w:t xml:space="preserve">Predict all original </w:t>
      </w:r>
      <w:r>
        <w:rPr>
          <w:b/>
        </w:rPr>
        <w:t>output</w:t>
      </w:r>
      <w:r>
        <w:rPr>
          <w:b w:val="0"/>
        </w:rPr>
        <w:t xml:space="preserve">s, then name the first </w:t>
      </w:r>
      <w:r>
        <w:rPr>
          <w:b/>
        </w:rPr>
        <w:t>output</w:t>
      </w:r>
      <w:r>
        <w:rPr>
          <w:b w:val="0"/>
        </w:rPr>
        <w:t xml:space="preserve"> and stopping point after using index 3..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Branching and boundary tests (python-bridge/5). Goal: Trace the selected branch in an if elif else chain. Short practice: Trace -2, 4 and 5 through the branches.</w:t>
      </w:r>
    </w:p>
    <w:p>
      <w:pPr>
        <w:spacing w:line="336" w:lineRule="auto" w:after="180"/>
      </w:pPr>
      <w:r>
        <w:rPr>
          <w:b w:val="0"/>
        </w:rPr>
        <w:t>Explain why the negative check comes first and what label -2 gets if it is removed..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Values variables and types (python-bridge/2). Goal: Distinguish integer, floating-point, text and Boolean values. Short practice: Predict both print </w:t>
      </w:r>
      <w:r>
        <w:rPr>
          <w:b/>
        </w:rPr>
        <w:t>output</w:t>
      </w:r>
      <w:r>
        <w:rPr>
          <w:b w:val="0"/>
        </w:rPr>
        <w:t>s and explain why they differ.</w:t>
      </w:r>
    </w:p>
    <w:p>
      <w:pPr>
        <w:spacing w:line="336" w:lineRule="auto" w:after="180"/>
      </w:pPr>
      <w:r>
        <w:rPr>
          <w:b w:val="0"/>
        </w:rPr>
        <w:t xml:space="preserve">Does count+tag work, and what happens to each valid </w:t>
      </w:r>
      <w:r>
        <w:rPr>
          <w:b/>
        </w:rPr>
        <w:t>output</w:t>
      </w:r>
      <w:r>
        <w:rPr>
          <w:b w:val="0"/>
        </w:rPr>
        <w:t xml:space="preserve"> after count becomes ten?.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Functions and arguments graphic using its labels, deciding evidence and relevant limitation.</w:t>
      </w:r>
    </w:p>
    <w:p>
      <w:pPr>
        <w:pStyle w:val="Heading3"/>
      </w:pPr>
      <w:r>
        <w:t>01. Functions and arguments: the case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" name="Picture 2" descr="Match arguments to parameters. A function prints the difference between capacity and reserved spaces. Supplied facts: Python 3: def show_free(capacity,reserved): print(capacity-reserved). Calls: show_free(11,3); show_free(3,11)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8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Match </w:t>
      </w:r>
      <w:r>
        <w:rPr>
          <w:b/>
        </w:rPr>
        <w:t>argument</w:t>
      </w:r>
      <w:r>
        <w:rPr>
          <w:b w:val="0"/>
        </w:rPr>
        <w:t xml:space="preserve">s to </w:t>
      </w:r>
      <w:r>
        <w:rPr>
          <w:b/>
        </w:rPr>
        <w:t>parameter</w:t>
      </w:r>
      <w:r>
        <w:rPr>
          <w:b w:val="0"/>
        </w:rPr>
        <w:t xml:space="preserve">s. A </w:t>
      </w:r>
      <w:r>
        <w:rPr>
          <w:b/>
        </w:rPr>
        <w:t>function</w:t>
      </w:r>
      <w:r>
        <w:rPr>
          <w:b w:val="0"/>
        </w:rPr>
        <w:t xml:space="preserve"> prints the difference between capacity and reserved spaces. Supplied facts: Python 3: def show_free(capacity,reserved): print(capacity-reserved).</w:t>
      </w:r>
    </w:p>
    <w:p>
      <w:pPr>
        <w:spacing w:line="336" w:lineRule="auto" w:after="180"/>
      </w:pPr>
      <w:r>
        <w:rPr>
          <w:b/>
        </w:rPr>
        <w:t>Call</w:t>
      </w:r>
      <w:r>
        <w:rPr>
          <w:b w:val="0"/>
        </w:rPr>
        <w:t>s: show_free(11,3); show_free(3,11).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3" name="Picture 3" descr="Define without calling: The definition creates the function but prints nothing yet. → Match first arguments: capacity=11 and reserved=3 give a printed 8. → Trace reversed call: capacity=3 and reserved=11 give -8 under the same arithmetic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8-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Define without </w:t>
      </w:r>
      <w:r>
        <w:rPr>
          <w:b/>
        </w:rPr>
        <w:t>call</w:t>
      </w:r>
      <w:r>
        <w:rPr>
          <w:b w:val="0"/>
        </w:rPr>
        <w:t xml:space="preserve">ing: The </w:t>
      </w:r>
      <w:r>
        <w:rPr>
          <w:b/>
        </w:rPr>
        <w:t>definition</w:t>
      </w:r>
      <w:r>
        <w:rPr>
          <w:b w:val="0"/>
        </w:rPr>
        <w:t xml:space="preserve"> creates the </w:t>
      </w:r>
      <w:r>
        <w:rPr>
          <w:b/>
        </w:rPr>
        <w:t>function</w:t>
      </w:r>
      <w:r>
        <w:rPr>
          <w:b w:val="0"/>
        </w:rPr>
        <w:t xml:space="preserve"> but prints nothing yet. → Match first </w:t>
      </w:r>
      <w:r>
        <w:rPr>
          <w:b/>
        </w:rPr>
        <w:t>argument</w:t>
      </w:r>
      <w:r>
        <w:rPr>
          <w:b w:val="0"/>
        </w:rPr>
        <w:t xml:space="preserve">s: capacity=11 and reserved=3 give a printed 8. → Trace reversed </w:t>
      </w:r>
      <w:r>
        <w:rPr>
          <w:b/>
        </w:rPr>
        <w:t>call</w:t>
      </w:r>
      <w:r>
        <w:rPr>
          <w:b w:val="0"/>
        </w:rPr>
        <w:t>: capacity=3 and reserved=11 give -8 under the same arithmetic.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Arguments matched in order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4" name="Picture 4" descr="Arguments matched in order. show_remaining(12, 4) | capacity 12; used 4 | 8. show_remaining(10, 7) | capacity 10; used 7 |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8-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/>
        </w:rPr>
        <w:t>Argument</w:t>
      </w:r>
      <w:r>
        <w:rPr>
          <w:b w:val="0"/>
        </w:rPr>
        <w:t>s matched in order. show_remaining(12, 4) | capacity 12; used 4 | 8. show_remaining(10, 7) | capacity 10; used 7 | 3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5" name="Picture 5" descr="Original case: capacity=3 and reserved=11 give -8 under the same arithmetic. Changed condition: Remove both calls and leave the definition only. Expected result: No output is printed. Reason: The body runs only when the function is call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8-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capacity=3 and reserved=11 give -8 under the same arithmetic. Changed condition: Remove both </w:t>
      </w:r>
      <w:r>
        <w:rPr>
          <w:b/>
        </w:rPr>
        <w:t>call</w:t>
      </w:r>
      <w:r>
        <w:rPr>
          <w:b w:val="0"/>
        </w:rPr>
        <w:t xml:space="preserve">s and leave the </w:t>
      </w:r>
      <w:r>
        <w:rPr>
          <w:b/>
        </w:rPr>
        <w:t>definition</w:t>
      </w:r>
      <w:r>
        <w:rPr>
          <w:b w:val="0"/>
        </w:rPr>
        <w:t xml:space="preserve"> only. Expected result: No </w:t>
      </w:r>
      <w:r>
        <w:rPr>
          <w:b/>
        </w:rPr>
        <w:t>output</w:t>
      </w:r>
      <w:r>
        <w:rPr>
          <w:b w:val="0"/>
        </w:rPr>
        <w:t xml:space="preserve"> is printed.</w:t>
      </w:r>
    </w:p>
    <w:p>
      <w:pPr>
        <w:spacing w:line="336" w:lineRule="auto" w:after="180"/>
      </w:pPr>
      <w:r>
        <w:rPr>
          <w:b w:val="0"/>
        </w:rPr>
        <w:t xml:space="preserve">Reason: The body runs only when the </w:t>
      </w:r>
      <w:r>
        <w:rPr>
          <w:b/>
        </w:rPr>
        <w:t>function</w:t>
      </w:r>
      <w:r>
        <w:rPr>
          <w:b w:val="0"/>
        </w:rPr>
        <w:t xml:space="preserve"> is </w:t>
      </w:r>
      <w:r>
        <w:rPr>
          <w:b/>
        </w:rPr>
        <w:t>call</w:t>
      </w:r>
      <w:r>
        <w:rPr>
          <w:b w:val="0"/>
        </w:rPr>
        <w:t>ed.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6" name="Picture 6" descr="Positional arguments match parameter names in order. A function definition is not an execution of its body; separate calls supply separate input values. Limit: The arithmetic permits negative results; a real capacity contract may reject reserved&gt;capacity instead of treating it as free spa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8-0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Positional </w:t>
      </w:r>
      <w:r>
        <w:rPr>
          <w:b/>
        </w:rPr>
        <w:t>argument</w:t>
      </w:r>
      <w:r>
        <w:rPr>
          <w:b w:val="0"/>
        </w:rPr>
        <w:t xml:space="preserve">s match </w:t>
      </w:r>
      <w:r>
        <w:rPr>
          <w:b/>
        </w:rPr>
        <w:t>parameter</w:t>
      </w:r>
      <w:r>
        <w:rPr>
          <w:b w:val="0"/>
        </w:rPr>
        <w:t xml:space="preserve"> names in order. A </w:t>
      </w:r>
      <w:r>
        <w:rPr>
          <w:b/>
        </w:rPr>
        <w:t>function</w:t>
      </w:r>
      <w:r>
        <w:rPr>
          <w:b w:val="0"/>
        </w:rPr>
        <w:t xml:space="preserve"> </w:t>
      </w:r>
      <w:r>
        <w:rPr>
          <w:b/>
        </w:rPr>
        <w:t>definition</w:t>
      </w:r>
      <w:r>
        <w:rPr>
          <w:b w:val="0"/>
        </w:rPr>
        <w:t xml:space="preserve"> is not an execution of its body; separate </w:t>
      </w:r>
      <w:r>
        <w:rPr>
          <w:b/>
        </w:rPr>
        <w:t>call</w:t>
      </w:r>
      <w:r>
        <w:rPr>
          <w:b w:val="0"/>
        </w:rPr>
        <w:t xml:space="preserve">s supply separate </w:t>
      </w:r>
      <w:r>
        <w:rPr>
          <w:b/>
        </w:rPr>
        <w:t>input</w:t>
      </w:r>
      <w:r>
        <w:rPr>
          <w:b w:val="0"/>
        </w:rPr>
        <w:t xml:space="preserve"> values.</w:t>
      </w:r>
    </w:p>
    <w:p>
      <w:pPr>
        <w:spacing w:line="336" w:lineRule="auto" w:after="180"/>
      </w:pPr>
      <w:r>
        <w:rPr>
          <w:b w:val="0"/>
        </w:rPr>
        <w:t>Limit: The arithmetic permits negative results; a real capacity contract may reject reserved&gt;capacity instead of treating it as free space.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7" name="Picture 7" descr="For Python readiness before the Responsible Plant Classifier, retain a trace of the values, the predicted outputs and the changed-case explanation. Use actual Python 3 results to check the prediction after reasoning first. Draw your input, deciding step, result and limit. Supported question: Match every argument to a parameter for the two calls. Why do outputs differ, and what prints when both calls are removed?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python-bridge-8-06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Python readiness before the Responsible Plant Classifier, retain a trace of the values, the predicted </w:t>
      </w:r>
      <w:r>
        <w:rPr>
          <w:b/>
        </w:rPr>
        <w:t>output</w:t>
      </w:r>
      <w:r>
        <w:rPr>
          <w:b w:val="0"/>
        </w:rPr>
        <w:t xml:space="preserve">s and the changed-case explanation. Use actual Python 3 results to check the </w:t>
      </w:r>
      <w:r>
        <w:rPr>
          <w:b/>
        </w:rPr>
        <w:t>prediction</w:t>
      </w:r>
      <w:r>
        <w:rPr>
          <w:b w:val="0"/>
        </w:rPr>
        <w:t xml:space="preserve"> after reasoning first.</w:t>
      </w:r>
    </w:p>
    <w:p>
      <w:pPr>
        <w:spacing w:line="336" w:lineRule="auto" w:after="180"/>
      </w:pPr>
      <w:r>
        <w:rPr>
          <w:b w:val="0"/>
        </w:rPr>
        <w:t xml:space="preserve">Draw your </w:t>
      </w:r>
      <w:r>
        <w:rPr>
          <w:b/>
        </w:rPr>
        <w:t>input</w:t>
      </w:r>
      <w:r>
        <w:rPr>
          <w:b w:val="0"/>
        </w:rPr>
        <w:t xml:space="preserve">, deciding step, result and limit. Supported question: Match every </w:t>
      </w:r>
      <w:r>
        <w:rPr>
          <w:b/>
        </w:rPr>
        <w:t>argument</w:t>
      </w:r>
      <w:r>
        <w:rPr>
          <w:b w:val="0"/>
        </w:rPr>
        <w:t xml:space="preserve"> to a </w:t>
      </w:r>
      <w:r>
        <w:rPr>
          <w:b/>
        </w:rPr>
        <w:t>parameter</w:t>
      </w:r>
      <w:r>
        <w:rPr>
          <w:b w:val="0"/>
        </w:rPr>
        <w:t xml:space="preserve"> for the two </w:t>
      </w:r>
      <w:r>
        <w:rPr>
          <w:b/>
        </w:rPr>
        <w:t>call</w:t>
      </w:r>
      <w:r>
        <w:rPr>
          <w:b w:val="0"/>
        </w:rPr>
        <w:t xml:space="preserve">s. Why do </w:t>
      </w:r>
      <w:r>
        <w:rPr>
          <w:b/>
        </w:rPr>
        <w:t>output</w:t>
      </w:r>
      <w:r>
        <w:rPr>
          <w:b w:val="0"/>
        </w:rPr>
        <w:t xml:space="preserve">s differ, and what prints when both </w:t>
      </w:r>
      <w:r>
        <w:rPr>
          <w:b/>
        </w:rPr>
        <w:t>call</w:t>
      </w:r>
      <w:r>
        <w:rPr>
          <w:b w:val="0"/>
        </w:rPr>
        <w:t>s are removed?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