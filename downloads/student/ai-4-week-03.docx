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ai-4/3</w:t>
      </w:r>
    </w:p>
    <w:p>
      <w:pPr>
        <w:pStyle w:val="Title"/>
      </w:pPr>
      <w:r>
        <w:t>Classification or Regression?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AI-2 Week 7: a numeric data type does not determine task meaning.</w:t>
      </w:r>
    </w:p>
    <w:p>
      <w:pPr>
        <w:pStyle w:val="Heading1"/>
      </w:pPr>
      <w:r>
        <w:t>01. Your mission</w:t>
      </w:r>
    </w:p>
    <w:p>
      <w:r>
        <w:t>Start with the target: Identify a task from the meaning of its target.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identify a task from the meaning of its target.</w:t>
      </w:r>
    </w:p>
    <w:p>
      <w:pPr>
        <w:spacing w:line="336" w:lineRule="auto" w:after="180"/>
      </w:pPr>
      <w:r>
        <w:rPr>
          <w:b w:val="0"/>
        </w:rPr>
        <w:t>I can distinguish category agreement from numerical error.</w:t>
      </w:r>
    </w:p>
    <w:p>
      <w:pPr>
        <w:spacing w:line="336" w:lineRule="auto" w:after="180"/>
      </w:pPr>
      <w:r>
        <w:rPr>
          <w:b w:val="0"/>
        </w:rPr>
        <w:t xml:space="preserve">I can specify </w:t>
      </w:r>
      <w:r>
        <w:rPr>
          <w:b/>
        </w:rPr>
        <w:t>output</w:t>
      </w:r>
      <w:r>
        <w:rPr>
          <w:b w:val="0"/>
        </w:rPr>
        <w:t>s and checks that match a user need.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Features, Labels, Targets.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Classification</w:t>
      </w:r>
      <w:r>
        <w:rPr>
          <w:b w:val="0"/>
        </w:rPr>
        <w:t xml:space="preserve"> predicts a category; </w:t>
      </w:r>
      <w:r>
        <w:rPr>
          <w:b/>
        </w:rPr>
        <w:t>regression</w:t>
      </w:r>
      <w:r>
        <w:rPr>
          <w:b w:val="0"/>
        </w:rPr>
        <w:t xml:space="preserve"> predicts a numerical quantity. The target—not the </w:t>
      </w:r>
      <w:r>
        <w:rPr>
          <w:b/>
        </w:rPr>
        <w:t>input</w:t>
      </w:r>
      <w:r>
        <w:rPr>
          <w:b w:val="0"/>
        </w:rPr>
        <w:t xml:space="preserve"> format—determines the task type.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3 illustration: Classification or Regressi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264898ab64cd04d26c2af8dbf6cfe6adb05b1c9ba2edd3173b488e604804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System A predicts </w:t>
      </w:r>
      <w:r>
        <w:rPr>
          <w:b/>
        </w:rPr>
        <w:t>class</w:t>
      </w:r>
      <w:r>
        <w:rPr>
          <w:b w:val="0"/>
        </w:rPr>
        <w:t xml:space="preserve"> codes 0=oak,1=maple. System B predicts leaf area in cm². Name the task types and explain why code 1 is not 'one more species' than code 0.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At dispatch, may the observed arrival duration be used as an </w:t>
      </w:r>
      <w:r>
        <w:rPr>
          <w:b/>
        </w:rPr>
        <w:t>input</w:t>
      </w:r>
      <w:r>
        <w:rPr>
          <w:b w:val="0"/>
        </w:rPr>
        <w:t xml:space="preserve"> to predict that same trip duration? Explain.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classification</w:t>
      </w:r>
      <w:r>
        <w:rPr>
          <w:b w:val="0"/>
        </w:rPr>
        <w:t xml:space="preserve"> or </w:t>
      </w:r>
      <w:r>
        <w:rPr>
          <w:b/>
        </w:rPr>
        <w:t>regression</w:t>
      </w:r>
      <w:r>
        <w:rPr>
          <w:b w:val="0"/>
        </w:rPr>
        <w:t>?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Classification or Regression?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3 illustration: Classification or Regressi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264898ab64cd04d26c2af8dbf6cfe6adb05b1c9ba2edd3173b488e604804a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</w:t>
      </w:r>
      <w:r>
        <w:rPr>
          <w:b/>
        </w:rPr>
        <w:t>classification</w:t>
      </w:r>
      <w:r>
        <w:rPr>
          <w:b w:val="0"/>
        </w:rPr>
        <w:t xml:space="preserve"> or </w:t>
      </w:r>
      <w:r>
        <w:rPr>
          <w:b/>
        </w:rPr>
        <w:t>regression</w:t>
      </w:r>
      <w:r>
        <w:rPr>
          <w:b w:val="0"/>
        </w:rPr>
        <w:t xml:space="preserve">?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At robot dispatch, we can ask two questions about the same fictional trip. Will it take more than 10 minutes? Or how many minutes will it take? The first asks for a category. The second asks for an amount with units.</w:t>
      </w:r>
    </w:p>
    <w:p>
      <w:pPr>
        <w:spacing w:line="336" w:lineRule="auto" w:after="180"/>
      </w:pPr>
      <w:r>
        <w:rPr>
          <w:b w:val="0"/>
        </w:rPr>
        <w:t xml:space="preserve">The target question determines the task, even if both models would use the same dispatch-time </w:t>
      </w:r>
      <w:r>
        <w:rPr>
          <w:b/>
        </w:rPr>
        <w:t>input</w:t>
      </w:r>
      <w:r>
        <w:rPr>
          <w:b w:val="0"/>
        </w:rPr>
        <w:t>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Question</w:t>
            </w:r>
          </w:p>
        </w:tc>
        <w:tc>
          <w:tcPr>
            <w:tcW w:type="dxa" w:w="3408"/>
          </w:tcPr>
          <w:p>
            <w:r>
              <w:t>Target meaning</w:t>
            </w:r>
          </w:p>
        </w:tc>
        <w:tc>
          <w:tcPr>
            <w:tcW w:type="dxa" w:w="3408"/>
          </w:tcPr>
          <w:p>
            <w:r>
              <w:t>Task</w:t>
            </w:r>
          </w:p>
        </w:tc>
      </w:tr>
      <w:tr>
        <w:tc>
          <w:tcPr>
            <w:tcW w:type="dxa" w:w="3408"/>
          </w:tcPr>
          <w:p>
            <w:r>
              <w:t>Will the trip exceed 10 minutes?</w:t>
            </w:r>
          </w:p>
        </w:tc>
        <w:tc>
          <w:tcPr>
            <w:tcW w:type="dxa" w:w="3408"/>
          </w:tcPr>
          <w:p>
            <w:r>
              <w:t>0 for no and 1 for yes</w:t>
            </w:r>
          </w:p>
        </w:tc>
        <w:tc>
          <w:tcPr>
            <w:tcW w:type="dxa" w:w="3408"/>
          </w:tcPr>
          <w:p>
            <w:r>
              <w:t>Classification</w:t>
            </w:r>
          </w:p>
        </w:tc>
      </w:tr>
      <w:tr>
        <w:tc>
          <w:tcPr>
            <w:tcW w:type="dxa" w:w="3408"/>
          </w:tcPr>
          <w:p>
            <w:r>
              <w:t>How long will the trip take?</w:t>
            </w:r>
          </w:p>
        </w:tc>
        <w:tc>
          <w:tcPr>
            <w:tcW w:type="dxa" w:w="3408"/>
          </w:tcPr>
          <w:p>
            <w:r>
              <w:t>Elapsed duration in minutes</w:t>
            </w:r>
          </w:p>
        </w:tc>
        <w:tc>
          <w:tcPr>
            <w:tcW w:type="dxa" w:w="3408"/>
          </w:tcPr>
          <w:p>
            <w:r>
              <w:t>Regression</w:t>
            </w:r>
          </w:p>
        </w:tc>
      </w:tr>
      <w:tr>
        <w:tc>
          <w:tcPr>
            <w:tcW w:type="dxa" w:w="3408"/>
          </w:tcPr>
          <w:p>
            <w:r>
              <w:t>Which route type will be used?</w:t>
            </w:r>
          </w:p>
        </w:tc>
        <w:tc>
          <w:tcPr>
            <w:tcW w:type="dxa" w:w="3408"/>
          </w:tcPr>
          <w:p>
            <w:r>
              <w:t>Indoor or outdoor</w:t>
            </w:r>
          </w:p>
        </w:tc>
        <w:tc>
          <w:tcPr>
            <w:tcW w:type="dxa" w:w="3408"/>
          </w:tcPr>
          <w:p>
            <w:r>
              <w:t>Classification</w:t>
            </w:r>
          </w:p>
        </w:tc>
      </w:tr>
    </w:tbl>
    <w:p>
      <w:pPr>
        <w:spacing w:line="336" w:lineRule="auto" w:after="180"/>
      </w:pPr>
      <w:r>
        <w:rPr>
          <w:b/>
        </w:rPr>
        <w:t>Classification</w:t>
      </w:r>
      <w:r>
        <w:rPr>
          <w:b w:val="0"/>
        </w:rPr>
        <w:t xml:space="preserve"> predicts a category from a defined set. </w:t>
      </w:r>
      <w:r>
        <w:rPr>
          <w:b/>
        </w:rPr>
        <w:t>Regression</w:t>
      </w:r>
      <w:r>
        <w:rPr>
          <w:b w:val="0"/>
        </w:rPr>
        <w:t xml:space="preserve"> estimates a numerical quantity for which differences have meaning.</w:t>
      </w:r>
    </w:p>
    <w:p>
      <w:pPr>
        <w:spacing w:line="336" w:lineRule="auto" w:after="180"/>
      </w:pPr>
      <w:r>
        <w:rPr>
          <w:b w:val="0"/>
        </w:rPr>
        <w:t xml:space="preserve">A category may be coded with numbers: 0 and 1 here are names for no and yes, not travel times. Conversely, a duration recorded as a whole number of minutes can still be a </w:t>
      </w:r>
      <w:r>
        <w:rPr>
          <w:b/>
        </w:rPr>
        <w:t>regression</w:t>
      </w:r>
      <w:r>
        <w:rPr>
          <w:b w:val="0"/>
        </w:rPr>
        <w:t xml:space="preserve"> target.</w:t>
      </w:r>
    </w:p>
    <w:p>
      <w:pPr>
        <w:spacing w:line="336" w:lineRule="auto" w:after="180"/>
      </w:pPr>
      <w:r>
        <w:rPr>
          <w:b w:val="0"/>
        </w:rPr>
        <w:t>Decimal points do not decide the task.</w:t>
      </w:r>
    </w:p>
    <w:p>
      <w:pPr>
        <w:spacing w:line="336" w:lineRule="auto" w:after="180"/>
      </w:pPr>
      <w:r>
        <w:rPr>
          <w:b w:val="0"/>
        </w:rPr>
        <w:t xml:space="preserve">Keep Week 2's </w:t>
      </w:r>
      <w:r>
        <w:rPr>
          <w:b/>
        </w:rPr>
        <w:t>prediction</w:t>
      </w:r>
      <w:r>
        <w:rPr>
          <w:b w:val="0"/>
        </w:rPr>
        <w:t xml:space="preserve"> time: route length and the saved queue may exist at dispatch, while the observed duration is available later for </w:t>
      </w:r>
      <w:r>
        <w:rPr>
          <w:b/>
        </w:rPr>
        <w:t>training</w:t>
      </w:r>
      <w:r>
        <w:rPr>
          <w:b w:val="0"/>
        </w:rPr>
        <w:t xml:space="preserve"> or evaluation.</w:t>
      </w:r>
    </w:p>
    <w:p>
      <w:pPr>
        <w:spacing w:line="336" w:lineRule="auto" w:after="180"/>
      </w:pPr>
      <w:r>
        <w:rPr>
          <w:b w:val="0"/>
        </w:rPr>
        <w:t xml:space="preserve">Do not feed that observed duration into an earlier dispatch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1"/>
      </w:pPr>
      <w:r>
        <w:t>03. See how it works</w:t>
      </w:r>
    </w:p>
    <w:p>
      <w:r>
        <w:t>Follow the mechanism for Classification or Regression?.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3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621fd9b47d69a5c43f306382b4e69f32eb0bbdac977b4f7b3541809be2230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3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8475fbe77bff800cc9e6cef0731190bc88f9d10e13c105ed6a3b78024488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3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61f542f84b318607020e44f2b139e7b22893c91d1fd184151fc05d5309668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 Choose the task type for six scenarios and define the </w:t>
      </w:r>
      <w:r>
        <w:rPr>
          <w:b/>
        </w:rPr>
        <w:t>output</w:t>
      </w:r>
      <w:r>
        <w:rPr>
          <w:b w:val="0"/>
        </w:rPr>
        <w:t xml:space="preserve"> space precisely.</w:t>
      </w:r>
    </w:p>
    <w:p>
      <w:pPr>
        <w:spacing w:line="336" w:lineRule="auto" w:after="180"/>
      </w:pPr>
      <w:r>
        <w:rPr>
          <w:b w:val="0"/>
        </w:rPr>
        <w:t xml:space="preserve">MODEL IDEA  </w:t>
      </w:r>
      <w:r>
        <w:rPr>
          <w:b/>
        </w:rPr>
        <w:t>Classification</w:t>
      </w:r>
      <w:r>
        <w:rPr>
          <w:b w:val="0"/>
        </w:rPr>
        <w:t xml:space="preserve"> predicts a category; </w:t>
      </w:r>
      <w:r>
        <w:rPr>
          <w:b/>
        </w:rPr>
        <w:t>regression</w:t>
      </w:r>
      <w:r>
        <w:rPr>
          <w:b w:val="0"/>
        </w:rPr>
        <w:t xml:space="preserve"> predicts a numerical quantity. The target—not the </w:t>
      </w:r>
      <w:r>
        <w:rPr>
          <w:b/>
        </w:rPr>
        <w:t>input</w:t>
      </w:r>
      <w:r>
        <w:rPr>
          <w:b w:val="0"/>
        </w:rPr>
        <w:t xml:space="preserve"> format—determines the task type.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Predict plant species from a photo: target is a category, so </w:t>
      </w:r>
      <w:r>
        <w:rPr>
          <w:b/>
        </w:rPr>
        <w:t>classification</w:t>
      </w:r>
      <w:r>
        <w:rPr>
          <w:b w:val="0"/>
        </w:rPr>
        <w:t xml:space="preserve">. Predict plant height next week: target is centimeters, so </w:t>
      </w:r>
      <w:r>
        <w:rPr>
          <w:b/>
        </w:rPr>
        <w:t>regression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The following </w:t>
      </w:r>
      <w:r>
        <w:rPr>
          <w:b/>
        </w:rPr>
        <w:t>prediction</w:t>
      </w:r>
      <w:r>
        <w:rPr>
          <w:b w:val="0"/>
        </w:rPr>
        <w:t>s are supplied for practice; no model is fitted here. Each estimate was written before revealing its matching observed duration.</w:t>
      </w:r>
    </w:p>
    <w:p>
      <w:pPr>
        <w:spacing w:line="336" w:lineRule="auto" w:after="180"/>
      </w:pPr>
      <w:r>
        <w:rPr>
          <w:b w:val="0"/>
        </w:rPr>
        <w:t>We compare duration error with a category decision made from that estimate. Predict slow when the estimated duration is greater than 10 minutes; exactly 10 is not slow.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class</w:t>
      </w:r>
      <w:r>
        <w:rPr>
          <w:b w:val="0"/>
        </w:rPr>
        <w:t xml:space="preserve">ifier could also predict categories directly, but this example uses a </w:t>
      </w:r>
      <w:r>
        <w:rPr>
          <w:b/>
        </w:rPr>
        <w:t>threshold</w:t>
      </w:r>
      <w:r>
        <w:rPr>
          <w:b w:val="0"/>
        </w:rPr>
        <w:t xml:space="preserve"> on estimates.</w:t>
      </w:r>
    </w:p>
    <w:p>
      <w:r>
        <w:rPr>
          <w:rFonts w:ascii="Courier New" w:hAnsi="Courier New"/>
          <w:sz w:val="18"/>
        </w:rPr>
        <w:t>actual_minutes = [8, 10, 14]</w:t>
        <w:br/>
        <w:t>estimated_minutes = [9, 11, 12]</w:t>
        <w:br/>
        <w:t>correct = 0</w:t>
        <w:br/>
        <w:t>errors = []</w:t>
        <w:br/>
        <w:t>for actual, estimate in zip(actual_minutes, estimated_minutes):</w:t>
        <w:br/>
        <w:t xml:space="preserve">    actual_slow = int(actual &gt; 10)</w:t>
        <w:br/>
        <w:t xml:space="preserve">    predicted_slow = int(estimate &gt; 10)</w:t>
        <w:br/>
        <w:t xml:space="preserve">    correct = correct + int(actual_slow == predicted_slow)</w:t>
        <w:br/>
        <w:t xml:space="preserve">    errors.append(abs(estimate - actual))</w:t>
        <w:br/>
        <w:t>print(correct, len(actual_minutes))</w:t>
        <w:br/>
        <w:t>print(errors)</w:t>
      </w:r>
    </w:p>
    <w:p>
      <w:pPr>
        <w:spacing w:line="336" w:lineRule="auto" w:after="180"/>
      </w:pPr>
      <w:r>
        <w:rPr>
          <w:b w:val="0"/>
        </w:rPr>
        <w:t>zip pairs the lists in order.</w:t>
      </w:r>
    </w:p>
    <w:p>
      <w:pPr>
        <w:spacing w:line="336" w:lineRule="auto" w:after="180"/>
      </w:pPr>
      <w:r>
        <w:rPr>
          <w:b w:val="0"/>
        </w:rPr>
        <w:t xml:space="preserve">They must have equal lengths and refer to the same trips; otherwise this loop is not a valid evaluation. abs gives the distance from zero, so both a one-minute overestimate and a one-minute underestimate have </w:t>
      </w:r>
      <w:r>
        <w:rPr>
          <w:b/>
        </w:rPr>
        <w:t>absolute error</w:t>
      </w:r>
      <w:r>
        <w:rPr>
          <w:b w:val="0"/>
        </w:rPr>
        <w:t xml:space="preserve"> 1.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output</w:t>
      </w:r>
      <w:r>
        <w:rPr>
          <w:b w:val="0"/>
        </w:rPr>
        <w:t xml:space="preserve"> is 2 3 followed by [1, 1, 2]. The mean </w:t>
      </w:r>
      <w:r>
        <w:rPr>
          <w:b/>
        </w:rPr>
        <w:t>absolute error</w:t>
      </w:r>
      <w:r>
        <w:rPr>
          <w:b w:val="0"/>
        </w:rPr>
        <w:t xml:space="preserve"> is (1 + 1 + 2) / 3 = 4/3 minutes, about 1.33 minutes.</w:t>
      </w:r>
    </w:p>
    <w:p>
      <w:pPr>
        <w:pStyle w:val="Heading3"/>
      </w:pPr>
      <w:r>
        <w:t>Read both kinds of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Actual and estimate</w:t>
            </w:r>
          </w:p>
        </w:tc>
        <w:tc>
          <w:tcPr>
            <w:tcW w:type="dxa" w:w="3408"/>
          </w:tcPr>
          <w:p>
            <w:r>
              <w:t>Duration error</w:t>
            </w:r>
          </w:p>
        </w:tc>
        <w:tc>
          <w:tcPr>
            <w:tcW w:type="dxa" w:w="3408"/>
          </w:tcPr>
          <w:p>
            <w:r>
              <w:t>Category match</w:t>
            </w:r>
          </w:p>
        </w:tc>
      </w:tr>
      <w:tr>
        <w:tc>
          <w:tcPr>
            <w:tcW w:type="dxa" w:w="3408"/>
          </w:tcPr>
          <w:p>
            <w:r>
              <w:t>8 and 9 minutes</w:t>
            </w:r>
          </w:p>
        </w:tc>
        <w:tc>
          <w:tcPr>
            <w:tcW w:type="dxa" w:w="3408"/>
          </w:tcPr>
          <w:p>
            <w:r>
              <w:t>1 minute</w:t>
            </w:r>
          </w:p>
        </w:tc>
        <w:tc>
          <w:tcPr>
            <w:tcW w:type="dxa" w:w="3408"/>
          </w:tcPr>
          <w:p>
            <w:r>
              <w:t>No and no match</w:t>
            </w:r>
          </w:p>
        </w:tc>
      </w:tr>
      <w:tr>
        <w:tc>
          <w:tcPr>
            <w:tcW w:type="dxa" w:w="3408"/>
          </w:tcPr>
          <w:p>
            <w:r>
              <w:t>10 and 11 minutes</w:t>
            </w:r>
          </w:p>
        </w:tc>
        <w:tc>
          <w:tcPr>
            <w:tcW w:type="dxa" w:w="3408"/>
          </w:tcPr>
          <w:p>
            <w:r>
              <w:t>1 minute</w:t>
            </w:r>
          </w:p>
        </w:tc>
        <w:tc>
          <w:tcPr>
            <w:tcW w:type="dxa" w:w="3408"/>
          </w:tcPr>
          <w:p>
            <w:r>
              <w:t>No and yes differ</w:t>
            </w:r>
          </w:p>
        </w:tc>
      </w:tr>
      <w:tr>
        <w:tc>
          <w:tcPr>
            <w:tcW w:type="dxa" w:w="3408"/>
          </w:tcPr>
          <w:p>
            <w:r>
              <w:t>14 and 12 minutes</w:t>
            </w:r>
          </w:p>
        </w:tc>
        <w:tc>
          <w:tcPr>
            <w:tcW w:type="dxa" w:w="3408"/>
          </w:tcPr>
          <w:p>
            <w:r>
              <w:t>2 minutes</w:t>
            </w:r>
          </w:p>
        </w:tc>
        <w:tc>
          <w:tcPr>
            <w:tcW w:type="dxa" w:w="3408"/>
          </w:tcPr>
          <w:p>
            <w:r>
              <w:t>Yes and yes match</w:t>
            </w:r>
          </w:p>
        </w:tc>
      </w:tr>
    </w:tbl>
    <w:p>
      <w:r>
        <w:t>All three rows use the same greater-than-10 boundary. A small duration error can cross that boundary; a larger error can stay on the same side.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Classification or Regression?.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3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3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3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3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</w:t>
      </w:r>
      <w:r>
        <w:rPr>
          <w:b/>
        </w:rPr>
        <w:t>threshold</w:t>
      </w:r>
      <w:r>
        <w:rPr>
          <w:b w:val="0"/>
        </w:rPr>
        <w:t xml:space="preserve">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the category boundary to strictly greater than 7 cm.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Actual and estimated categories both become short, short, tall: 3/3 correct.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numerical estimates did not improve; the decision definition changed.</w:t>
      </w:r>
    </w:p>
    <w:p>
      <w:pPr>
        <w:pStyle w:val="Heading1"/>
      </w:pPr>
      <w:r>
        <w:t>05. Words that unlock the idea</w:t>
      </w:r>
    </w:p>
    <w:p>
      <w:r>
        <w:t>Use the vocabulary of Classification or Regression?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classification, predict a categ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bee438ff5fb889c77069278bd3ae1c214982222f0f88aec1485a791a754ad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regression, predict a numb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f7f67a7a1d730876ff924ee294a7b60fa14a2d444a136a1471cfa98f01589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class, one allowed categ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f81eb3303eee7b3c0c3bfa0789b2ea8b6dd2fe050a60a5ba2abb2d821f488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continuous target, number that can vary across a ran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9ef23c5d6dd63d56a9238d2885331f79db4a2173090670d38c285c1f7ac87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classification</w:t>
            </w:r>
          </w:p>
        </w:tc>
        <w:tc>
          <w:tcPr>
            <w:tcW w:type="dxa" w:w="3408"/>
          </w:tcPr>
          <w:p>
            <w:r>
              <w:t>predict a category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regression</w:t>
            </w:r>
          </w:p>
        </w:tc>
        <w:tc>
          <w:tcPr>
            <w:tcW w:type="dxa" w:w="3408"/>
          </w:tcPr>
          <w:p>
            <w:r>
              <w:t>predict a number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class</w:t>
            </w:r>
          </w:p>
        </w:tc>
        <w:tc>
          <w:tcPr>
            <w:tcW w:type="dxa" w:w="3408"/>
          </w:tcPr>
          <w:p>
            <w:r>
              <w:t>one allowed category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continuous target</w:t>
            </w:r>
          </w:p>
        </w:tc>
        <w:tc>
          <w:tcPr>
            <w:tcW w:type="dxa" w:w="3408"/>
          </w:tcPr>
          <w:p>
            <w:r>
              <w:t>number that can vary across a range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A photograph always means </w:t>
      </w:r>
      <w:r>
        <w:rPr>
          <w:b/>
        </w:rPr>
        <w:t>classification</w:t>
      </w:r>
      <w:r>
        <w:rPr>
          <w:b w:val="0"/>
        </w:rPr>
        <w:t xml:space="preserve"> and a table always means </w:t>
      </w:r>
      <w:r>
        <w:rPr>
          <w:b/>
        </w:rPr>
        <w:t>regression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Classification</w:t>
            </w:r>
          </w:p>
        </w:tc>
        <w:tc>
          <w:tcPr>
            <w:tcW w:type="dxa" w:w="5112"/>
          </w:tcPr>
          <w:p>
            <w:r>
              <w:t>Predicting a category from a defined set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Estimating a numerical quantity with meaningful differences</w:t>
            </w:r>
          </w:p>
        </w:tc>
      </w:tr>
      <w:tr>
        <w:tc>
          <w:tcPr>
            <w:tcW w:type="dxa" w:w="5112"/>
          </w:tcPr>
          <w:p>
            <w:r>
              <w:t>Threshold</w:t>
            </w:r>
          </w:p>
        </w:tc>
        <w:tc>
          <w:tcPr>
            <w:tcW w:type="dxa" w:w="5112"/>
          </w:tcPr>
          <w:p>
            <w:r>
              <w:t>A boundary used to turn a value into a decision</w:t>
            </w:r>
          </w:p>
        </w:tc>
      </w:tr>
      <w:tr>
        <w:tc>
          <w:tcPr>
            <w:tcW w:type="dxa" w:w="5112"/>
          </w:tcPr>
          <w:p>
            <w:r>
              <w:t>Absolute error</w:t>
            </w:r>
          </w:p>
        </w:tc>
        <w:tc>
          <w:tcPr>
            <w:tcW w:type="dxa" w:w="5112"/>
          </w:tcPr>
          <w:p>
            <w:r>
              <w:t>The nonnegative distance between an estimate and an observation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Classification or Regression?,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3: Classification or Regressi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d1b7edfbc1fa3b54945eeac508739c6c03e8fb369663071fab6dcd82496c7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 Predict plant species from a photo: target is a category, so </w:t>
      </w:r>
      <w:r>
        <w:rPr>
          <w:b/>
        </w:rPr>
        <w:t>classification</w:t>
      </w:r>
      <w:r>
        <w:rPr>
          <w:b w:val="0"/>
        </w:rPr>
        <w:t>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Predict plant height next week: target is centimeters, so </w:t>
      </w:r>
      <w:r>
        <w:rPr>
          <w:b/>
        </w:rPr>
        <w:t>regression</w:t>
      </w:r>
      <w:r>
        <w:rPr>
          <w:b w:val="0"/>
        </w:rPr>
        <w:t>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 Predict low/medium/high growth: categories, even though ordered.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4  State allowed </w:t>
      </w:r>
      <w:r>
        <w:rPr>
          <w:b/>
        </w:rPr>
        <w:t>class</w:t>
      </w:r>
      <w:r>
        <w:rPr>
          <w:b w:val="0"/>
        </w:rPr>
        <w:t>es or numerical unit before selecting a model and metric.</w:t>
      </w:r>
    </w:p>
    <w:p>
      <w:pPr>
        <w:spacing w:line="336" w:lineRule="auto" w:after="180"/>
        <w:shd w:fill="EDF7F3"/>
      </w:pPr>
      <w:r>
        <w:rPr>
          <w:b w:val="0"/>
        </w:rPr>
        <w:t xml:space="preserve">CHECK  Verify the denominator, unit, split, </w:t>
      </w:r>
      <w:r>
        <w:rPr>
          <w:b/>
        </w:rPr>
        <w:t>class</w:t>
      </w:r>
      <w:r>
        <w:rPr>
          <w:b w:val="0"/>
        </w:rPr>
        <w:t xml:space="preserve">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Worked explanation · Classification or Regression?</w:t>
      </w:r>
    </w:p>
    <w:p>
      <w:pPr>
        <w:spacing w:line="336" w:lineRule="auto" w:after="180"/>
        <w:shd w:fill="F1F6FC"/>
      </w:pPr>
      <w:r>
        <w:rPr>
          <w:b w:val="0"/>
        </w:rPr>
        <w:t>The 14-minute trip has the largest duration error in our example, yet its slow category is correct. The 10-minute trip has only a one-minute error but the category is wrong. These checks answer different questions.</w:t>
      </w:r>
    </w:p>
    <w:p>
      <w:pPr>
        <w:spacing w:line="336" w:lineRule="auto" w:after="180"/>
        <w:shd w:fill="F1F6FC"/>
      </w:pPr>
      <w:r>
        <w:rPr>
          <w:b w:val="0"/>
        </w:rPr>
        <w:t xml:space="preserve">Report 2 correct out of 3 category decisions separately from a mean </w:t>
      </w:r>
      <w:r>
        <w:rPr>
          <w:b/>
        </w:rPr>
        <w:t>absolute error</w:t>
      </w:r>
      <w:r>
        <w:rPr>
          <w:b w:val="0"/>
        </w:rPr>
        <w:t xml:space="preserve"> of about 1.33 minutes. Do not compare a fraction directly with minutes.</w:t>
      </w:r>
    </w:p>
    <w:p>
      <w:pPr>
        <w:pStyle w:val="Heading3"/>
      </w:pPr>
      <w:r>
        <w:t>A trip actually takes 10 minutes and its estimate is 10.5 minutes. At the greater-than-10 boundary, give the actual category, predicted category and absolute duration error. Is the category decision correct?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Classification or Regression?</w:t>
      </w:r>
    </w:p>
    <w:p>
      <w:pPr>
        <w:spacing w:line="336" w:lineRule="auto" w:after="180"/>
      </w:pPr>
      <w:r>
        <w:rPr>
          <w:b w:val="0"/>
        </w:rPr>
        <w:t>Distinguish predicting growth height from predicting a growth category.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Actual heights are [4, 7, 9] cm; estimates are [5, 6, 10] cm. Tall means strictly greater than 6 cm.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 xml:space="preserve">s and outcomes in this worked example are invented </w:t>
      </w:r>
      <w:r>
        <w:rPr>
          <w:b/>
        </w:rPr>
        <w:t>class</w:t>
      </w:r>
      <w:r>
        <w:rPr>
          <w:b w:val="0"/>
        </w:rPr>
        <w:t>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4601029"/>
            <wp:docPr id="15" name="Picture 15" descr="Actual and estimated heights (paired order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6" name="Picture 16" descr="Classification or Regression?. Regression errors: Absolute errors are 1, 1, 1 cm; mean absolute error is 1 cm.. Actual categories: Actual classes are short, tall, tall.. Predicted categories: Estimated classes are short, short, tall: 2/3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Regression errors</w:t>
            </w:r>
          </w:p>
        </w:tc>
        <w:tc>
          <w:tcPr>
            <w:tcW w:type="dxa" w:w="5112"/>
          </w:tcPr>
          <w:p>
            <w:r>
              <w:t>Absolute errors are 1, 1, 1 cm; mean absolute error is 1 cm.</w:t>
            </w:r>
          </w:p>
        </w:tc>
      </w:tr>
      <w:tr>
        <w:tc>
          <w:tcPr>
            <w:tcW w:type="dxa" w:w="5112"/>
          </w:tcPr>
          <w:p>
            <w:r>
              <w:t>2. Actual categories</w:t>
            </w:r>
          </w:p>
        </w:tc>
        <w:tc>
          <w:tcPr>
            <w:tcW w:type="dxa" w:w="5112"/>
          </w:tcPr>
          <w:p>
            <w:r>
              <w:t>Actual classes are short, tall, tall.</w:t>
            </w:r>
          </w:p>
        </w:tc>
      </w:tr>
      <w:tr>
        <w:tc>
          <w:tcPr>
            <w:tcW w:type="dxa" w:w="5112"/>
          </w:tcPr>
          <w:p>
            <w:r>
              <w:t>3. Predicted categories</w:t>
            </w:r>
          </w:p>
        </w:tc>
        <w:tc>
          <w:tcPr>
            <w:tcW w:type="dxa" w:w="5112"/>
          </w:tcPr>
          <w:p>
            <w:r>
              <w:t>Estimated classes are short, short, tall: 2/3 correct.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Estimated </w:t>
      </w:r>
      <w:r>
        <w:rPr>
          <w:b/>
        </w:rPr>
        <w:t>class</w:t>
      </w:r>
      <w:r>
        <w:rPr>
          <w:b w:val="0"/>
        </w:rPr>
        <w:t xml:space="preserve">es are short, short, tall: 2/3 correct.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/>
        </w:rPr>
        <w:t>Regression</w:t>
      </w:r>
      <w:r>
        <w:rPr>
          <w:b w:val="0"/>
        </w:rPr>
        <w:t xml:space="preserve"> error and category accuracy measure different targets; neither alone covers every use consequence.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Did </w:t>
      </w:r>
      <w:r>
        <w:rPr>
          <w:b/>
        </w:rPr>
        <w:t>regression</w:t>
      </w:r>
      <w:r>
        <w:rPr>
          <w:b w:val="0"/>
        </w:rPr>
        <w:t xml:space="preserve"> MAE improve when the boundary changed?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the category boundary to strictly greater than 7 cm.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Classification or Regression?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Misconception diagnosis and controlled repair for Week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4ac614d277826ac46f94ecd7116d8edd1da11c67f5a44c175f2e5b2fcc5fd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A photograph always means </w:t>
      </w:r>
      <w:r>
        <w:rPr>
          <w:b/>
        </w:rPr>
        <w:t>classification</w:t>
      </w:r>
      <w:r>
        <w:rPr>
          <w:b w:val="0"/>
        </w:rPr>
        <w:t xml:space="preserve"> and a table always means </w:t>
      </w:r>
      <w:r>
        <w:rPr>
          <w:b/>
        </w:rPr>
        <w:t>regression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 task specification should name the </w:t>
      </w:r>
      <w:r>
        <w:rPr>
          <w:b/>
        </w:rPr>
        <w:t>prediction</w:t>
      </w:r>
      <w:r>
        <w:rPr>
          <w:b w:val="0"/>
        </w:rPr>
        <w:t xml:space="preserve"> moment, permitted </w:t>
      </w:r>
      <w:r>
        <w:rPr>
          <w:b/>
        </w:rPr>
        <w:t>input</w:t>
      </w:r>
      <w:r>
        <w:rPr>
          <w:b w:val="0"/>
        </w:rPr>
        <w:t xml:space="preserve">s, target meaning and how </w:t>
      </w:r>
      <w:r>
        <w:rPr>
          <w:b/>
        </w:rPr>
        <w:t>prediction</w:t>
      </w:r>
      <w:r>
        <w:rPr>
          <w:b w:val="0"/>
        </w:rPr>
        <w:t xml:space="preserve">s will be checked. </w:t>
      </w:r>
      <w:r>
        <w:rPr>
          <w:b/>
        </w:rPr>
        <w:t>Classification</w:t>
      </w:r>
      <w:r>
        <w:rPr>
          <w:b w:val="0"/>
        </w:rPr>
        <w:t xml:space="preserve"> checks compare category decisions with observed categories.</w:t>
      </w:r>
    </w:p>
    <w:p>
      <w:pPr>
        <w:spacing w:line="336" w:lineRule="auto" w:after="180"/>
        <w:shd w:fill="FFF5E6"/>
      </w:pPr>
      <w:r>
        <w:rPr>
          <w:b/>
        </w:rPr>
        <w:t>Regression</w:t>
      </w:r>
      <w:r>
        <w:rPr>
          <w:b w:val="0"/>
        </w:rPr>
        <w:t xml:space="preserve"> checks measure numerical error with stated units. Later weeks examine additional metrics and why the consequences of different errors matter.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 correct category does not imply an exact quantity, and low numerical error does not guarantee every </w:t>
      </w:r>
      <w:r>
        <w:rPr>
          <w:b/>
        </w:rPr>
        <w:t>threshold</w:t>
      </w:r>
      <w:r>
        <w:rPr>
          <w:b w:val="0"/>
        </w:rPr>
        <w:t xml:space="preserve"> decision is right. Three supplied examples establish only these calculations.</w:t>
      </w:r>
    </w:p>
    <w:p>
      <w:pPr>
        <w:spacing w:line="336" w:lineRule="auto" w:after="180"/>
        <w:shd w:fill="FFF5E6"/>
      </w:pPr>
      <w:r>
        <w:rPr>
          <w:b w:val="0"/>
        </w:rPr>
        <w:t>They do not establish a trained model's reliability or show that a robot should act without review.</w:t>
      </w:r>
    </w:p>
    <w:p>
      <w:pPr>
        <w:pStyle w:val="Heading3"/>
      </w:pPr>
      <w:r>
        <w:t>A team needs an estimated arrival duration in minutes. State the task type and a suitable error check. Explain why reporting only the fraction of correct slow or not-slow decisions leaves its main question unanswered.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Classification or Regression?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+ intended use + success </w:t>
      </w:r>
      <w:r>
        <w:rPr>
          <w:b/>
        </w:rPr>
        <w:t>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 xml:space="preserve">METRICS + positive </w:t>
      </w:r>
      <w:r>
        <w:rPr>
          <w:b/>
        </w:rPr>
        <w:t>class</w:t>
      </w:r>
      <w:r>
        <w:rPr>
          <w:b w:val="0"/>
        </w:rPr>
        <w:t xml:space="preserve">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learner says that predicting route type is </w:t>
      </w:r>
      <w:r>
        <w:rPr>
          <w:b/>
        </w:rPr>
        <w:t>regression</w:t>
      </w:r>
      <w:r>
        <w:rPr>
          <w:b w:val="0"/>
        </w:rPr>
        <w:t xml:space="preserve"> because indoor is encoded as 1 and outdoor as 2. The numbers are category codes: their difference does not measure travel time or another meaningful amount.</w:t>
      </w:r>
    </w:p>
    <w:p>
      <w:pPr>
        <w:spacing w:line="336" w:lineRule="auto" w:after="180"/>
      </w:pPr>
      <w:r>
        <w:rPr>
          <w:b w:val="0"/>
        </w:rPr>
        <w:t xml:space="preserve">Treat this as </w:t>
      </w:r>
      <w:r>
        <w:rPr>
          <w:b/>
        </w:rPr>
        <w:t>classification</w:t>
      </w:r>
      <w:r>
        <w:rPr>
          <w:b w:val="0"/>
        </w:rPr>
        <w:t xml:space="preserve"> and judge the predicted category. Changing the codes must not change the meaning of the task.</w:t>
      </w:r>
    </w:p>
    <w:p>
      <w:pPr>
        <w:spacing w:line="336" w:lineRule="auto" w:after="180"/>
      </w:pPr>
      <w:r>
        <w:rPr>
          <w:b w:val="0"/>
        </w:rPr>
        <w:t xml:space="preserve">Another learner puts durations into short and long bins, then claims to predict exact minutes. Binning creates a </w:t>
      </w:r>
      <w:r>
        <w:rPr>
          <w:b/>
        </w:rPr>
        <w:t>classification</w:t>
      </w:r>
      <w:r>
        <w:rPr>
          <w:b w:val="0"/>
        </w:rPr>
        <w:t xml:space="preserve"> target and loses within-bin detail.</w:t>
      </w:r>
    </w:p>
    <w:p>
      <w:pPr>
        <w:spacing w:line="336" w:lineRule="auto" w:after="180"/>
      </w:pPr>
      <w:r>
        <w:rPr>
          <w:b w:val="0"/>
        </w:rPr>
        <w:t xml:space="preserve">If the user needs minutes, keep a quantity target and evaluate error in minutes. If the user needs a </w:t>
      </w:r>
      <w:r>
        <w:rPr>
          <w:b/>
        </w:rPr>
        <w:t>threshold</w:t>
      </w:r>
      <w:r>
        <w:rPr>
          <w:b w:val="0"/>
        </w:rPr>
        <w:t xml:space="preserve"> decision, define the boundary and relevant consequences. Neither task is automatically better.</w:t>
      </w:r>
    </w:p>
    <w:p>
      <w:pPr>
        <w:pStyle w:val="Heading3"/>
      </w:pPr>
      <w:r>
        <w:t>Practise with less help: Trace both checks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Classification</w:t>
      </w:r>
      <w:r>
        <w:rPr>
          <w:b w:val="0"/>
        </w:rPr>
        <w:t xml:space="preserve"> and </w:t>
      </w:r>
      <w:r>
        <w:rPr>
          <w:b/>
        </w:rPr>
        <w:t>regression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Classification</w:t>
      </w:r>
      <w:r>
        <w:rPr>
          <w:b w:val="0"/>
        </w:rPr>
        <w:t xml:space="preserve"> and </w:t>
      </w:r>
      <w:r>
        <w:rPr>
          <w:b/>
        </w:rPr>
        <w:t>regression</w:t>
      </w:r>
      <w:r>
        <w:rPr>
          <w:b w:val="0"/>
        </w:rPr>
        <w:t xml:space="preserve">. Proposed explanation: “Numbers always mean </w:t>
      </w:r>
      <w:r>
        <w:rPr>
          <w:b/>
        </w:rPr>
        <w:t>regression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Did </w:t>
      </w:r>
      <w:r>
        <w:rPr>
          <w:b/>
        </w:rPr>
        <w:t>regression</w:t>
      </w:r>
      <w:r>
        <w:rPr>
          <w:b w:val="0"/>
        </w:rPr>
        <w:t xml:space="preserve"> MAE improve when the boundary changed?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Classification or Regression?.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9" name="Picture 19" descr="Guided ML lab for Week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02bba977ea170e1ca08e60332b21b24fe9a257ba8eab4002dd95761cc6c5c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Task-Type Clinic: </w:t>
      </w:r>
      <w:r>
        <w:rPr>
          <w:b/>
        </w:rPr>
        <w:t>class</w:t>
      </w:r>
      <w:r>
        <w:rPr>
          <w:b w:val="0"/>
        </w:rPr>
        <w:t>ify six problem statements, rewrite vague targets, and match each to a useful metric.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Classification or Regression?.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20" name="Picture 20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classification</w:t>
      </w:r>
      <w:r>
        <w:rPr>
          <w:b w:val="0"/>
        </w:rPr>
        <w:t xml:space="preserve">, </w:t>
      </w:r>
      <w:r>
        <w:rPr>
          <w:b/>
        </w:rPr>
        <w:t>regression</w:t>
      </w:r>
      <w:r>
        <w:rPr>
          <w:b w:val="0"/>
        </w:rPr>
        <w:t xml:space="preserve">, </w:t>
      </w:r>
      <w:r>
        <w:rPr>
          <w:b/>
        </w:rPr>
        <w:t>class</w:t>
      </w:r>
      <w:r>
        <w:rPr>
          <w:b w:val="0"/>
        </w:rPr>
        <w:t xml:space="preserve">, </w:t>
      </w:r>
      <w:r>
        <w:rPr>
          <w:b/>
        </w:rPr>
        <w:t>continuous target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A photograph always means </w:t>
      </w:r>
      <w:r>
        <w:rPr>
          <w:b/>
        </w:rPr>
        <w:t>classification</w:t>
      </w:r>
      <w:r>
        <w:rPr>
          <w:b w:val="0"/>
        </w:rPr>
        <w:t xml:space="preserve"> and a table always means </w:t>
      </w:r>
      <w:r>
        <w:rPr>
          <w:b/>
        </w:rPr>
        <w:t>regression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Responsible Plant Classifier checkpoint for Week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d95f952b25d6f203d1296246b8b15158414ad963254b811b596373bff968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Confirm whether Plant </w:t>
      </w:r>
      <w:r>
        <w:rPr>
          <w:b/>
        </w:rPr>
        <w:t>Class</w:t>
      </w:r>
      <w:r>
        <w:rPr>
          <w:b w:val="0"/>
        </w:rPr>
        <w:t>ifier predicts a health category or a numerical severity score; document why.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RELEASE  Never use this </w:t>
      </w:r>
      <w:r>
        <w:rPr>
          <w:b/>
        </w:rPr>
        <w:t>class</w:t>
      </w:r>
      <w:r>
        <w:rPr>
          <w:b w:val="0"/>
        </w:rPr>
        <w:t>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</w:t>
      </w:r>
      <w:r>
        <w:rPr>
          <w:b/>
        </w:rPr>
        <w:t>Class</w:t>
      </w:r>
      <w:r>
        <w:rPr>
          <w:b w:val="0"/>
        </w:rPr>
        <w:t xml:space="preserve">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2" name="Picture 22" descr="Independent ML Builder proof for Week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845769a51a10b3bd6d8b1c66428efa409e8cfacf1680449eecaf8095dc9ff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Choose the task type for six scenarios and define the </w:t>
      </w:r>
      <w:r>
        <w:rPr>
          <w:b/>
        </w:rPr>
        <w:t>output</w:t>
      </w:r>
      <w:r>
        <w:rPr>
          <w:b w:val="0"/>
        </w:rPr>
        <w:t xml:space="preserve"> space precisely.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Python and Table Readiness.</w:t>
      </w:r>
    </w:p>
    <w:p>
      <w:pPr>
        <w:pStyle w:val="Heading1"/>
      </w:pPr>
      <w:r>
        <w:t>13. Study a complete case</w:t>
      </w:r>
    </w:p>
    <w:p>
      <w:r>
        <w:t>Revisit the complete Classification or Regression? case for supported practice. Repeated examples do not become fresh assessments.</w:t>
      </w:r>
    </w:p>
    <w:p>
      <w:pPr>
        <w:pStyle w:val="Heading3"/>
      </w:pPr>
      <w:r>
        <w:t>Week 3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Task A predicts healthy/spotted; B predicts next week's height in cm.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Choose task and </w:t>
      </w:r>
      <w:r>
        <w:rPr>
          <w:b/>
        </w:rPr>
        <w:t>output</w:t>
      </w:r>
      <w:r>
        <w:rPr>
          <w:b w:val="0"/>
        </w:rPr>
        <w:t xml:space="preserve"> types.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A is </w:t>
      </w:r>
      <w:r>
        <w:rPr>
          <w:b/>
        </w:rPr>
        <w:t>classification</w:t>
      </w:r>
      <w:r>
        <w:rPr>
          <w:b w:val="0"/>
        </w:rPr>
        <w:t xml:space="preserve"> with categorical </w:t>
      </w:r>
      <w:r>
        <w:rPr>
          <w:b/>
        </w:rPr>
        <w:t>output</w:t>
      </w:r>
      <w:r>
        <w:rPr>
          <w:b w:val="0"/>
        </w:rPr>
        <w:t xml:space="preserve">; B is </w:t>
      </w:r>
      <w:r>
        <w:rPr>
          <w:b/>
        </w:rPr>
        <w:t>regression</w:t>
      </w:r>
      <w:r>
        <w:rPr>
          <w:b w:val="0"/>
        </w:rPr>
        <w:t xml:space="preserve"> with numeric </w:t>
      </w:r>
      <w:r>
        <w:rPr>
          <w:b/>
        </w:rPr>
        <w:t>output</w:t>
      </w:r>
      <w:r>
        <w:rPr>
          <w:b w:val="0"/>
        </w:rPr>
        <w:t xml:space="preserve"> and units. Numeric </w:t>
      </w:r>
      <w:r>
        <w:rPr>
          <w:b/>
        </w:rPr>
        <w:t>class</w:t>
      </w:r>
      <w:r>
        <w:rPr>
          <w:b w:val="0"/>
        </w:rPr>
        <w:t xml:space="preserve"> codes do not make </w:t>
      </w:r>
      <w:r>
        <w:rPr>
          <w:b/>
        </w:rPr>
        <w:t>classification</w:t>
      </w:r>
      <w:r>
        <w:rPr>
          <w:b w:val="0"/>
        </w:rPr>
        <w:t xml:space="preserve"> </w:t>
      </w:r>
      <w:r>
        <w:rPr>
          <w:b/>
        </w:rPr>
        <w:t>regression</w:t>
      </w:r>
      <w:r>
        <w:rPr>
          <w:b w:val="0"/>
        </w:rPr>
        <w:t>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Choose the task by the meaning of the output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Healthy or spotted</w:t>
            </w:r>
          </w:p>
        </w:tc>
        <w:tc>
          <w:tcPr>
            <w:tcW w:type="dxa" w:w="5112"/>
          </w:tcPr>
          <w:p>
            <w:r>
              <w:t>Classification, category</w:t>
            </w:r>
          </w:p>
        </w:tc>
      </w:tr>
      <w:tr>
        <w:tc>
          <w:tcPr>
            <w:tcW w:type="dxa" w:w="5112"/>
          </w:tcPr>
          <w:p>
            <w:r>
              <w:t>Height next week</w:t>
            </w:r>
          </w:p>
        </w:tc>
        <w:tc>
          <w:tcPr>
            <w:tcW w:type="dxa" w:w="5112"/>
          </w:tcPr>
          <w:p>
            <w:r>
              <w:t>Regression, numeric cm</w:t>
            </w:r>
          </w:p>
        </w:tc>
      </w:tr>
      <w:tr>
        <w:tc>
          <w:tcPr>
            <w:tcW w:type="dxa" w:w="5112"/>
          </w:tcPr>
          <w:p>
            <w:r>
              <w:t>Class code 0 or 1</w:t>
            </w:r>
          </w:p>
        </w:tc>
        <w:tc>
          <w:tcPr>
            <w:tcW w:type="dxa" w:w="5112"/>
          </w:tcPr>
          <w:p>
            <w:r>
              <w:t>Still a category</w:t>
            </w:r>
          </w:p>
        </w:tc>
      </w:tr>
    </w:tbl>
    <w:p>
      <w:pPr>
        <w:spacing w:line="336" w:lineRule="auto" w:after="180"/>
      </w:pPr>
      <w:r>
        <w:rPr>
          <w:b w:val="0"/>
        </w:rPr>
        <w:t>Task A predicts healthy/spotted; B predicts next week's height in cm.</w:t>
      </w:r>
    </w:p>
    <w:p>
      <w:pPr>
        <w:spacing w:line="336" w:lineRule="auto" w:after="180"/>
      </w:pPr>
      <w:r>
        <w:rPr>
          <w:b w:val="0"/>
        </w:rPr>
        <w:t xml:space="preserve">Choose task and </w:t>
      </w:r>
      <w:r>
        <w:rPr>
          <w:b/>
        </w:rPr>
        <w:t>output</w:t>
      </w:r>
      <w:r>
        <w:rPr>
          <w:b w:val="0"/>
        </w:rPr>
        <w:t xml:space="preserve"> types.</w:t>
      </w:r>
    </w:p>
    <w:p>
      <w:pPr>
        <w:spacing w:line="336" w:lineRule="auto" w:after="180"/>
      </w:pPr>
      <w:r>
        <w:rPr>
          <w:b w:val="0"/>
        </w:rPr>
        <w:t xml:space="preserve">A is </w:t>
      </w:r>
      <w:r>
        <w:rPr>
          <w:b/>
        </w:rPr>
        <w:t>classification</w:t>
      </w:r>
      <w:r>
        <w:rPr>
          <w:b w:val="0"/>
        </w:rPr>
        <w:t xml:space="preserve"> with categorical </w:t>
      </w:r>
      <w:r>
        <w:rPr>
          <w:b/>
        </w:rPr>
        <w:t>output</w:t>
      </w:r>
      <w:r>
        <w:rPr>
          <w:b w:val="0"/>
        </w:rPr>
        <w:t xml:space="preserve">; B is </w:t>
      </w:r>
      <w:r>
        <w:rPr>
          <w:b/>
        </w:rPr>
        <w:t>regression</w:t>
      </w:r>
      <w:r>
        <w:rPr>
          <w:b w:val="0"/>
        </w:rPr>
        <w:t xml:space="preserve"> with numeric </w:t>
      </w:r>
      <w:r>
        <w:rPr>
          <w:b/>
        </w:rPr>
        <w:t>output</w:t>
      </w:r>
      <w:r>
        <w:rPr>
          <w:b w:val="0"/>
        </w:rPr>
        <w:t xml:space="preserve"> and units. Numeric </w:t>
      </w:r>
      <w:r>
        <w:rPr>
          <w:b/>
        </w:rPr>
        <w:t>class</w:t>
      </w:r>
      <w:r>
        <w:rPr>
          <w:b w:val="0"/>
        </w:rPr>
        <w:t xml:space="preserve"> codes do not make </w:t>
      </w:r>
      <w:r>
        <w:rPr>
          <w:b/>
        </w:rPr>
        <w:t>classification</w:t>
      </w:r>
      <w:r>
        <w:rPr>
          <w:b w:val="0"/>
        </w:rPr>
        <w:t xml:space="preserve"> </w:t>
      </w:r>
      <w:r>
        <w:rPr>
          <w:b/>
        </w:rPr>
        <w:t>regression</w:t>
      </w:r>
      <w:r>
        <w:rPr>
          <w:b w:val="0"/>
        </w:rPr>
        <w:t>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Compare new evidence independently</w:t>
      </w:r>
    </w:p>
    <w:p>
      <w:pPr>
        <w:spacing w:line="336" w:lineRule="auto" w:after="180"/>
      </w:pPr>
      <w:r>
        <w:rPr>
          <w:b w:val="0"/>
        </w:rPr>
        <w:t>For three fictional print jobs, actual completion times are 4, 5 and 9 minutes; estimates are 6, 5 and 8 minutes in matching order. Slow means more than 5 minutes.</w:t>
      </w:r>
    </w:p>
    <w:p>
      <w:pPr>
        <w:spacing w:line="336" w:lineRule="auto" w:after="180"/>
      </w:pPr>
      <w:r>
        <w:rPr>
          <w:b w:val="0"/>
        </w:rPr>
        <w:t xml:space="preserve">Write actual and predicted category lists, count correct categories, calculate each </w:t>
      </w:r>
      <w:r>
        <w:rPr>
          <w:b/>
        </w:rPr>
        <w:t>absolute error</w:t>
      </w:r>
      <w:r>
        <w:rPr>
          <w:b w:val="0"/>
        </w:rPr>
        <w:t xml:space="preserve"> and the mean error in minutes. State what each result measures.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Task A predicts whether a plant is fern or grass. Task B predicts its height in centimetres. Which is </w:t>
      </w:r>
      <w:r>
        <w:rPr>
          <w:b/>
        </w:rPr>
        <w:t>classification</w:t>
      </w:r>
      <w:r>
        <w:rPr>
          <w:b w:val="0"/>
        </w:rPr>
        <w:t xml:space="preserve"> and which is </w:t>
      </w:r>
      <w:r>
        <w:rPr>
          <w:b/>
        </w:rPr>
        <w:t>regression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Confirm whether Plant </w:t>
      </w:r>
      <w:r>
        <w:rPr>
          <w:b/>
        </w:rPr>
        <w:t>Class</w:t>
      </w:r>
      <w:r>
        <w:rPr>
          <w:b w:val="0"/>
        </w:rPr>
        <w:t>ifier predicts a health category or a numerical severity score; document why.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System A predicts </w:t>
      </w:r>
      <w:r>
        <w:rPr>
          <w:b/>
        </w:rPr>
        <w:t>class</w:t>
      </w:r>
      <w:r>
        <w:rPr>
          <w:b w:val="0"/>
        </w:rPr>
        <w:t xml:space="preserve"> codes 0=oak,1=maple. System B predicts leaf area in cm². Name the task types and explain why code 1 is not 'one more species' than code 0.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Classification or Regression?,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Distinguish predicting growth height from predicting a growth category.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Identify a task from the meaning of its target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category agreement from numerical error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Specify outputs and checks that match a user need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 xml:space="preserve">. Your teacher may spread this lesson across several </w:t>
      </w:r>
      <w:r>
        <w:rPr>
          <w:b/>
        </w:rPr>
        <w:t>class</w:t>
      </w:r>
      <w:r>
        <w:rPr>
          <w:b w:val="0"/>
        </w:rPr>
        <w:t>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Classification or Regression?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Identify a task from the meaning of its target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Distinguish predicting growth height from predicting a growth category.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Estimated </w:t>
      </w:r>
      <w:r>
        <w:rPr>
          <w:b/>
        </w:rPr>
        <w:t>class</w:t>
      </w:r>
      <w:r>
        <w:rPr>
          <w:b w:val="0"/>
        </w:rPr>
        <w:t>es are short, short, tall: 2/3 correct.</w:t>
      </w:r>
    </w:p>
    <w:p>
      <w:pPr>
        <w:spacing w:line="336" w:lineRule="auto" w:after="180"/>
        <w:shd w:fill="F4F9FC"/>
      </w:pPr>
      <w:r>
        <w:rPr>
          <w:b w:val="0"/>
        </w:rPr>
        <w:t>1. Actual categories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Regression</w:t>
      </w:r>
      <w:r>
        <w:rPr>
          <w:b w:val="0"/>
        </w:rPr>
        <w:t xml:space="preserve"> errors</w:t>
      </w:r>
    </w:p>
    <w:p>
      <w:pPr>
        <w:spacing w:line="336" w:lineRule="auto" w:after="180"/>
        <w:shd w:fill="F4F9FC"/>
      </w:pPr>
      <w:r>
        <w:rPr>
          <w:b w:val="0"/>
        </w:rPr>
        <w:t>3. Predicted categories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Predicted categories Estimated </w:t>
      </w:r>
      <w:r>
        <w:rPr>
          <w:b/>
        </w:rPr>
        <w:t>class</w:t>
      </w:r>
      <w:r>
        <w:rPr>
          <w:b w:val="0"/>
        </w:rPr>
        <w:t xml:space="preserve">es are short, short, tall: 2/3 correct. Read the picture in order. Estimated </w:t>
      </w:r>
      <w:r>
        <w:rPr>
          <w:b/>
        </w:rPr>
        <w:t>class</w:t>
      </w:r>
      <w:r>
        <w:rPr>
          <w:b w:val="0"/>
        </w:rPr>
        <w:t>es are short, short, tall: 2/3 correct.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the category boundary to strictly greater than 7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Actual and estimated categories both become short, short, tall: 3/3 correct.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Actual and estimated categories both become short, short, tall: 3/3 correct. The numerical estimates did not improve; the decision definition changed.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Features, Labels, Targets (ai-4/2). Goal: Separate </w:t>
      </w:r>
      <w:r>
        <w:rPr>
          <w:b/>
        </w:rPr>
        <w:t>prediction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s from observed targets. Short practice: Why can a historical table contain a field that is an invalid </w:t>
      </w:r>
      <w:r>
        <w:rPr>
          <w:b/>
        </w:rPr>
        <w:t>input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Classification or Regression? graphic using its labels, deciding evidence and relevant limitation.</w:t>
      </w:r>
    </w:p>
    <w:p>
      <w:pPr>
        <w:pStyle w:val="Heading3"/>
      </w:pPr>
      <w:r>
        <w:t>01. Classification or Regression?: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3" name="Picture 23" descr="Distinguish predicting growth height from predicting a growth category. Supplied facts: Actual heights are [4, 7, 9] cm; estimates are [5, 6, 10] cm. Tall means strictly greater than 6 cm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Distinguish predicting growth height from predicting a growth category. Supplied facts: Actual heights are [4, 7, 9] cm; estimates are [5, 6, 10] cm. Tall means strictly greater than 6 cm.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 xml:space="preserve">s and outcomes in this worked example are invented </w:t>
      </w:r>
      <w:r>
        <w:rPr>
          <w:b/>
        </w:rPr>
        <w:t>class</w:t>
      </w:r>
      <w:r>
        <w:rPr>
          <w:b w:val="0"/>
        </w:rPr>
        <w:t>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4" name="Picture 24" descr="Regression errors: Absolute errors are 1, 1, 1 cm; mean absolute error is 1 cm. → Actual categories: Actual classes are short, tall, tall. → Predicted categories: Estimated classes are short, short, tall: 2/3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Regression</w:t>
      </w:r>
      <w:r>
        <w:rPr>
          <w:b w:val="0"/>
        </w:rPr>
        <w:t xml:space="preserve"> errors: </w:t>
      </w:r>
      <w:r>
        <w:rPr>
          <w:b/>
        </w:rPr>
        <w:t>Absolute error</w:t>
      </w:r>
      <w:r>
        <w:rPr>
          <w:b w:val="0"/>
        </w:rPr>
        <w:t xml:space="preserve">s are 1, 1, 1 cm; mean </w:t>
      </w:r>
      <w:r>
        <w:rPr>
          <w:b/>
        </w:rPr>
        <w:t>absolute error</w:t>
      </w:r>
      <w:r>
        <w:rPr>
          <w:b w:val="0"/>
        </w:rPr>
        <w:t xml:space="preserve"> is 1 cm. → Actual categories: Actual </w:t>
      </w:r>
      <w:r>
        <w:rPr>
          <w:b/>
        </w:rPr>
        <w:t>class</w:t>
      </w:r>
      <w:r>
        <w:rPr>
          <w:b w:val="0"/>
        </w:rPr>
        <w:t xml:space="preserve">es are short, tall, tall. → Predicted categories: Estimated </w:t>
      </w:r>
      <w:r>
        <w:rPr>
          <w:b/>
        </w:rPr>
        <w:t>class</w:t>
      </w:r>
      <w:r>
        <w:rPr>
          <w:b w:val="0"/>
        </w:rPr>
        <w:t>es are short, short, tall: 2/3 correct.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Actual and estimated heights (paired order)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25" name="Picture 25" descr="Actual and estimated heights (paired order). Units: cm. actual1: 4. estimate1: 5. actual2: 7. estimate2: 6. actual3: 9. estimate3: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Actual and estimated heights (paired order). Units: cm. actual1: 4. estimate1: 5. actual2: 7. estimate2: 6. actual3: 9. estimate3: 10.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Estimated classes are short, short, tall: 2/3 correct. Changed condition: Change the category boundary to strictly greater than 7 cm. Expected result: Actual and estimated categories both become short, short, tall: 3/3 correct. Reason: The numerical estimates did not improve; the decision definition 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Estimated </w:t>
      </w:r>
      <w:r>
        <w:rPr>
          <w:b/>
        </w:rPr>
        <w:t>class</w:t>
      </w:r>
      <w:r>
        <w:rPr>
          <w:b w:val="0"/>
        </w:rPr>
        <w:t>es are short, short, tall: 2/3 correct. Changed condition: Change the category boundary to strictly greater than 7 cm.</w:t>
      </w:r>
    </w:p>
    <w:p>
      <w:pPr>
        <w:spacing w:line="336" w:lineRule="auto" w:after="180"/>
      </w:pPr>
      <w:r>
        <w:rPr>
          <w:b w:val="0"/>
        </w:rPr>
        <w:t>Expected result: Actual and estimated categories both become short, short, tall: 3/3 correct. Reason: The numerical estimates did not improve; the decision definition changed.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Read the picture in order. Estimated classes are short, short, tall: 2/3 correct. The arrows show which recorded input or intermediate result each decision uses. Explain the deciding step aloud before checking the changed case; pointing to the final answer alone does not show how it follows. Limit: Regression error and category accuracy measure different targets; neither alone covers every use consequ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Estimated </w:t>
      </w:r>
      <w:r>
        <w:rPr>
          <w:b/>
        </w:rPr>
        <w:t>class</w:t>
      </w:r>
      <w:r>
        <w:rPr>
          <w:b w:val="0"/>
        </w:rPr>
        <w:t xml:space="preserve">es are short, short, tall: 2/3 correct.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Regression</w:t>
      </w:r>
      <w:r>
        <w:rPr>
          <w:b w:val="0"/>
        </w:rPr>
        <w:t xml:space="preserve"> error and category accuracy measure different targets; neither alone covers every use consequence.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8" name="Picture 2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Did regression MAE improve when the boundary changed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</w:t>
      </w:r>
      <w:r>
        <w:rPr>
          <w:b/>
        </w:rPr>
        <w:t>Class</w:t>
      </w:r>
      <w:r>
        <w:rPr>
          <w:b w:val="0"/>
        </w:rPr>
        <w:t xml:space="preserve">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Did </w:t>
      </w:r>
      <w:r>
        <w:rPr>
          <w:b/>
        </w:rPr>
        <w:t>regression</w:t>
      </w:r>
      <w:r>
        <w:rPr>
          <w:b w:val="0"/>
        </w:rPr>
        <w:t xml:space="preserve"> MAE improve when the boundary changed?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