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ai-2/4</w:t>
      </w:r>
    </w:p>
    <w:p>
      <w:pPr>
        <w:pStyle w:val="Title"/>
      </w:pPr>
      <w:r>
        <w:t>Trace Tables</w:t>
      </w:r>
    </w:p>
    <w:p>
      <w:r>
        <w:t>Project: Transparent Book Recommender</w:t>
      </w:r>
    </w:p>
    <w:p>
      <w:pPr>
        <w:pStyle w:val="Heading1"/>
      </w:pPr>
      <w:r>
        <w:t>Before you start</w:t>
      </w:r>
    </w:p>
    <w:p>
      <w:r>
        <w:t>Week 3: conditions use the current value of a variable.</w:t>
      </w:r>
    </w:p>
    <w:p>
      <w:pPr>
        <w:pStyle w:val="Heading1"/>
      </w:pPr>
      <w:r>
        <w:t>01. Your mission</w:t>
      </w:r>
    </w:p>
    <w:p>
      <w:r>
        <w:t>Start with the target: Trace variable values before and after each loop iteration. Try the recall before opening notes.</w:t>
      </w:r>
    </w:p>
    <w:p>
      <w:pPr>
        <w:pStyle w:val="Heading3"/>
      </w:pPr>
      <w:r>
        <w:t>Your learning target</w:t>
      </w:r>
    </w:p>
    <w:p>
      <w:pPr>
        <w:spacing w:line="336" w:lineRule="auto" w:after="180"/>
      </w:pPr>
      <w:r>
        <w:rPr>
          <w:b w:val="0"/>
        </w:rPr>
        <w:t xml:space="preserve">I can </w:t>
      </w:r>
      <w:r>
        <w:rPr>
          <w:b/>
        </w:rPr>
        <w:t>trace</w:t>
      </w:r>
      <w:r>
        <w:rPr>
          <w:b w:val="0"/>
        </w:rPr>
        <w:t xml:space="preserve"> </w:t>
      </w:r>
      <w:r>
        <w:rPr>
          <w:b/>
        </w:rPr>
        <w:t>variable</w:t>
      </w:r>
      <w:r>
        <w:rPr>
          <w:b w:val="0"/>
        </w:rPr>
        <w:t xml:space="preserve"> values before and after each </w:t>
      </w:r>
      <w:r>
        <w:rPr>
          <w:b/>
        </w:rPr>
        <w:t>loop</w:t>
      </w:r>
      <w:r>
        <w:rPr>
          <w:b w:val="0"/>
        </w:rPr>
        <w:t xml:space="preserve"> </w:t>
      </w:r>
      <w:r>
        <w:rPr>
          <w:b/>
        </w:rPr>
        <w:t>iteration</w:t>
      </w:r>
      <w:r>
        <w:rPr>
          <w:b w:val="0"/>
        </w:rPr>
        <w:t>.</w:t>
      </w:r>
    </w:p>
    <w:p>
      <w:pPr>
        <w:spacing w:line="336" w:lineRule="auto" w:after="180"/>
      </w:pPr>
      <w:r>
        <w:rPr>
          <w:b w:val="0"/>
        </w:rPr>
        <w:t>I can use the excluded stop value in range correctly.</w:t>
      </w:r>
    </w:p>
    <w:p>
      <w:pPr>
        <w:spacing w:line="336" w:lineRule="auto" w:after="180"/>
      </w:pPr>
      <w:r>
        <w:rPr>
          <w:b w:val="0"/>
        </w:rPr>
        <w:t xml:space="preserve">I can explain </w:t>
      </w:r>
      <w:r>
        <w:rPr>
          <w:b/>
        </w:rPr>
        <w:t>initialization</w:t>
      </w:r>
      <w:r>
        <w:rPr>
          <w:b w:val="0"/>
        </w:rPr>
        <w:t xml:space="preserve"> and test zero one and several </w:t>
      </w:r>
      <w:r>
        <w:rPr>
          <w:b/>
        </w:rPr>
        <w:t>iteration</w:t>
      </w:r>
      <w:r>
        <w:rPr>
          <w:b w:val="0"/>
        </w:rPr>
        <w:t>s.</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Branching Logic. Give an example and a mistake that the idea helps you avoid.</w:t>
      </w:r>
    </w:p>
    <w:p>
      <w:pPr>
        <w:spacing w:line="336" w:lineRule="auto" w:after="180"/>
      </w:pPr>
      <w:r>
        <w:rPr>
          <w:b w:val="0"/>
        </w:rPr>
        <w:t>Without opening the old lesson, explain one key idea from Precision in Algorithms.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 xml:space="preserve">Week 4: </w:t>
      </w:r>
      <w:r>
        <w:rPr>
          <w:b/>
        </w:rPr>
        <w:t>Trace Table</w:t>
      </w:r>
      <w:r>
        <w:rPr>
          <w:b w:val="0"/>
        </w:rPr>
        <w:t>s</w:t>
      </w:r>
    </w:p>
    <w:p>
      <w:pPr>
        <w:spacing w:line="336" w:lineRule="auto" w:after="180"/>
      </w:pPr>
      <w:r>
        <w:rPr>
          <w:b w:val="0"/>
        </w:rPr>
        <w:t xml:space="preserve">A </w:t>
      </w:r>
      <w:r>
        <w:rPr>
          <w:b/>
        </w:rPr>
        <w:t>trace table</w:t>
      </w:r>
      <w:r>
        <w:rPr>
          <w:b w:val="0"/>
        </w:rPr>
        <w:t xml:space="preserve"> records changing </w:t>
      </w:r>
      <w:r>
        <w:rPr>
          <w:b/>
        </w:rPr>
        <w:t>state</w:t>
      </w:r>
      <w:r>
        <w:rPr>
          <w:b w:val="0"/>
        </w:rPr>
        <w:t xml:space="preserve"> and reveals reasoning errors.</w:t>
      </w:r>
    </w:p>
    <w:p>
      <w:r>
        <w:drawing>
          <wp:inline xmlns:a="http://schemas.openxmlformats.org/drawingml/2006/main" xmlns:pic="http://schemas.openxmlformats.org/drawingml/2006/picture">
            <wp:extent cx="2942705" cy="2942705"/>
            <wp:docPr id="1" name="Picture 1" descr="Week 4 illustration: Trace Tables"/>
            <wp:cNvGraphicFramePr>
              <a:graphicFrameLocks noChangeAspect="1"/>
            </wp:cNvGraphicFramePr>
            <a:graphic>
              <a:graphicData uri="http://schemas.openxmlformats.org/drawingml/2006/picture">
                <pic:pic>
                  <pic:nvPicPr>
                    <pic:cNvPr id="0" name="3dcef4ff9f03cade66070d7f5b2915cfac035ad859c0e31a4fd5597e35628cb7.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rPr>
        <w:t>THINKER MISSION</w:t>
      </w:r>
    </w:p>
    <w:p>
      <w:pPr>
        <w:spacing w:line="336" w:lineRule="auto" w:after="180"/>
      </w:pPr>
      <w:r>
        <w:rPr>
          <w:b/>
        </w:rPr>
        <w:t>Trace</w:t>
      </w:r>
      <w:r>
        <w:rPr>
          <w:b w:val="0"/>
        </w:rPr>
        <w:t xml:space="preserve"> </w:t>
      </w:r>
      <w:r>
        <w:rPr>
          <w:b/>
        </w:rPr>
        <w:t>variable</w:t>
      </w:r>
      <w:r>
        <w:rPr>
          <w:b w:val="0"/>
        </w:rPr>
        <w:t>s through a score-based game helper.</w:t>
      </w:r>
    </w:p>
    <w:p>
      <w:pPr>
        <w:spacing w:line="336" w:lineRule="auto" w:after="180"/>
      </w:pPr>
      <w:r>
        <w:rPr>
          <w:b w:val="0"/>
        </w:rPr>
        <w:t>Thinker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spacing w:line="336" w:lineRule="auto" w:after="180"/>
        <w:shd w:fill="F5F1FB"/>
      </w:pPr>
      <w:r>
        <w:rPr>
          <w:b w:val="0"/>
        </w:rPr>
        <w:t>Starting with total = 2, what does total = total + 3 store?</w:t>
      </w:r>
    </w:p>
    <w:p>
      <w:pPr>
        <w:pStyle w:val="Heading3"/>
      </w:pPr>
      <w:r>
        <w:t>This week’s end goal</w:t>
      </w:r>
    </w:p>
    <w:p>
      <w:pPr>
        <w:spacing w:line="336" w:lineRule="auto" w:after="180"/>
      </w:pPr>
      <w:r>
        <w:rPr>
          <w:b w:val="0"/>
        </w:rPr>
        <w:t xml:space="preserve">By the end, I can make a </w:t>
      </w:r>
      <w:r>
        <w:rPr>
          <w:b/>
        </w:rPr>
        <w:t>trace table</w:t>
      </w:r>
      <w:r>
        <w:rPr>
          <w:b w:val="0"/>
        </w:rPr>
        <w:t xml:space="preserve"> for a for-</w:t>
      </w:r>
      <w:r>
        <w:rPr>
          <w:b/>
        </w:rPr>
        <w:t>loop</w:t>
      </w:r>
      <w:r>
        <w:rPr>
          <w:b w:val="0"/>
        </w:rPr>
        <w:t xml:space="preserve">, including zero </w:t>
      </w:r>
      <w:r>
        <w:rPr>
          <w:b/>
        </w:rPr>
        <w:t>iteration</w:t>
      </w:r>
      <w:r>
        <w:rPr>
          <w:b w:val="0"/>
        </w:rPr>
        <w:t>s.</w:t>
      </w:r>
    </w:p>
    <w:p>
      <w:pPr>
        <w:pStyle w:val="Heading1"/>
      </w:pPr>
      <w:r>
        <w:t>02. Notice the evidence</w:t>
      </w:r>
    </w:p>
    <w:p>
      <w:r>
        <w:t>Investigate the supplied Trace Tables case. Separate observations, given facts and assumptions before choosing an explanation.</w:t>
      </w:r>
    </w:p>
    <w:p>
      <w:pPr>
        <w:spacing w:line="336" w:lineRule="auto" w:after="180"/>
      </w:pPr>
      <w:r>
        <w:rPr>
          <w:b/>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Observation scene for Trace Tables"/>
            <wp:cNvGraphicFramePr>
              <a:graphicFrameLocks noChangeAspect="1"/>
            </wp:cNvGraphicFramePr>
            <a:graphic>
              <a:graphicData uri="http://schemas.openxmlformats.org/drawingml/2006/picture">
                <pic:pic>
                  <pic:nvPicPr>
                    <pic:cNvPr id="0" name="3dcef4ff9f03cade66070d7f5b2915cfac035ad859c0e31a4fd5597e35628cb7.png"/>
                    <pic:cNvPicPr/>
                  </pic:nvPicPr>
                  <pic:blipFill>
                    <a:blip r:embed="rId9"/>
                    <a:stretch>
                      <a:fillRect/>
                    </a:stretch>
                  </pic:blipFill>
                  <pic:spPr>
                    <a:xfrm>
                      <a:off x="0" y="0"/>
                      <a:ext cx="2942705" cy="2942705"/>
                    </a:xfrm>
                    <a:prstGeom prst="rect"/>
                  </pic:spPr>
                </pic:pic>
              </a:graphicData>
            </a:graphic>
          </wp:inline>
        </w:drawing>
      </w:r>
    </w:p>
    <w:p>
      <w:pPr>
        <w:pStyle w:val="Heading3"/>
      </w:pPr>
      <w:r>
        <w:t>Start with this puzzle</w:t>
      </w:r>
    </w:p>
    <w:p>
      <w:pPr>
        <w:spacing w:line="336" w:lineRule="auto" w:after="180"/>
        <w:shd w:fill="F1F6FC"/>
      </w:pPr>
      <w:r>
        <w:rPr>
          <w:b w:val="0"/>
        </w:rPr>
        <w:t>MYSTERY</w:t>
      </w:r>
    </w:p>
    <w:p>
      <w:pPr>
        <w:spacing w:line="336" w:lineRule="auto" w:after="180"/>
        <w:shd w:fill="F5F1FB"/>
      </w:pPr>
      <w:r>
        <w:rPr>
          <w:b w:val="0"/>
        </w:rPr>
        <w:t xml:space="preserve">The learners must use </w:t>
      </w:r>
      <w:r>
        <w:rPr>
          <w:b/>
        </w:rPr>
        <w:t>trace table</w:t>
      </w:r>
      <w:r>
        <w:rPr>
          <w:b w:val="0"/>
        </w:rPr>
        <w:t xml:space="preserve">s to solve a problem. What information do they have? What decision or calculation do they make? What would count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 xml:space="preserve">Imagine adding numbered counters: first 1, then 2, then 3. A </w:t>
      </w:r>
      <w:r>
        <w:rPr>
          <w:b/>
        </w:rPr>
        <w:t>loop</w:t>
      </w:r>
      <w:r>
        <w:rPr>
          <w:b w:val="0"/>
        </w:rPr>
        <w:t xml:space="preserve"> can repeat the same addition with a different number each time. This week you will predict each change before running a short Python script.</w:t>
      </w:r>
    </w:p>
    <w:p>
      <w:pPr>
        <w:spacing w:line="336" w:lineRule="auto" w:after="180"/>
      </w:pPr>
      <w:r>
        <w:rPr>
          <w:b w:val="0"/>
        </w:rPr>
        <w:t xml:space="preserve">Tracing repeated calculations prepares you to inspect the data </w:t>
      </w:r>
      <w:r>
        <w:rPr>
          <w:b/>
        </w:rPr>
        <w:t>process</w:t>
      </w:r>
      <w:r>
        <w:rPr>
          <w:b w:val="0"/>
        </w:rPr>
        <w:t>ing used in larger AI applications.</w:t>
      </w:r>
    </w:p>
    <w:p>
      <w:pPr>
        <w:spacing w:line="336" w:lineRule="auto" w:after="180"/>
      </w:pPr>
      <w:r>
        <w:rPr>
          <w:b w:val="0"/>
        </w:rPr>
        <w:t>In for turn in range(1, 4), Python supplies 1, 2 and 3 in order. The start is included and the stop is excluded. The indented body runs once for each supplied value. The colon and four-space indentation mark that body.</w:t>
      </w:r>
    </w:p>
    <w:p>
      <w:pPr>
        <w:spacing w:line="336" w:lineRule="auto" w:after="180"/>
      </w:pPr>
      <w:r>
        <w:rPr>
          <w:b w:val="0"/>
        </w:rPr>
        <w:t>This lesson uses integer range values with the default positive step of 1.</w:t>
      </w:r>
    </w:p>
    <w:p>
      <w:pPr>
        <w:pStyle w:val="Heading1"/>
      </w:pPr>
      <w:r>
        <w:t>03. See how it works</w:t>
      </w:r>
    </w:p>
    <w:p>
      <w:r>
        <w:t>Follow the mechanism for Trace Tables. Connect each labelled input, deciding step and result.</w:t>
      </w:r>
    </w:p>
    <w:p>
      <w:pPr>
        <w:spacing w:line="336" w:lineRule="auto" w:after="180"/>
      </w:pPr>
      <w:r>
        <w:rPr>
          <w:b/>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rPr>
        <w:t>Trace</w:t>
      </w:r>
      <w:r>
        <w:rPr>
          <w:b w:val="0"/>
        </w:rPr>
        <w:t xml:space="preserve"> the information. At each stage, ask what changed and how you could test it.</w:t>
      </w:r>
    </w:p>
    <w:p>
      <w:r>
        <w:drawing>
          <wp:inline xmlns:a="http://schemas.openxmlformats.org/drawingml/2006/main" xmlns:pic="http://schemas.openxmlformats.org/drawingml/2006/picture">
            <wp:extent cx="5486400" cy="3145536"/>
            <wp:docPr id="3" name="Picture 3" descr="INPUT stage for Trace Tables"/>
            <wp:cNvGraphicFramePr>
              <a:graphicFrameLocks noChangeAspect="1"/>
            </wp:cNvGraphicFramePr>
            <a:graphic>
              <a:graphicData uri="http://schemas.openxmlformats.org/drawingml/2006/picture">
                <pic:pic>
                  <pic:nvPicPr>
                    <pic:cNvPr id="0" name="13db87183dc8cdbd29f073c99cf43ac1f37e19eb99f89c24bce89904ec260fd0.png"/>
                    <pic:cNvPicPr/>
                  </pic:nvPicPr>
                  <pic:blipFill>
                    <a:blip r:embed="rId10"/>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4" name="Picture 4" descr="PROCESS stage for Trace Tables"/>
            <wp:cNvGraphicFramePr>
              <a:graphicFrameLocks noChangeAspect="1"/>
            </wp:cNvGraphicFramePr>
            <a:graphic>
              <a:graphicData uri="http://schemas.openxmlformats.org/drawingml/2006/picture">
                <pic:pic>
                  <pic:nvPicPr>
                    <pic:cNvPr id="0" name="95a5a7ba4c20966210e2c8174b28db51b79723f00c98fbc416369b2f5480e6fe.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OUTPUT stage for Trace Tables"/>
            <wp:cNvGraphicFramePr>
              <a:graphicFrameLocks noChangeAspect="1"/>
            </wp:cNvGraphicFramePr>
            <a:graphic>
              <a:graphicData uri="http://schemas.openxmlformats.org/drawingml/2006/picture">
                <pic:pic>
                  <pic:nvPicPr>
                    <pic:cNvPr id="0" name="590379bf840f28457761edaa08ca5fe954886903f6f74fde8619245ae1fe4237.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r>
        <w:rPr>
          <w:rFonts w:ascii="Courier New" w:hAnsi="Courier New"/>
          <w:sz w:val="18"/>
        </w:rPr>
        <w:t>total = 0</w:t>
        <w:br/>
        <w:t>for turn in range(1, 4):</w:t>
        <w:br/>
        <w:t xml:space="preserve">    total = total + turn</w:t>
        <w:br/>
        <w:t>print(total)</w:t>
      </w:r>
    </w:p>
    <w:p>
      <w:pPr>
        <w:pStyle w:val="Heading3"/>
      </w:pPr>
      <w:r>
        <w:t>State after each addition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turn</w:t>
            </w:r>
          </w:p>
        </w:tc>
        <w:tc>
          <w:tcPr>
            <w:tcW w:type="dxa" w:w="3408"/>
          </w:tcPr>
          <w:p>
            <w:r>
              <w:t>total before</w:t>
            </w:r>
          </w:p>
        </w:tc>
        <w:tc>
          <w:tcPr>
            <w:tcW w:type="dxa" w:w="3408"/>
          </w:tcPr>
          <w:p>
            <w:r>
              <w:t>total after</w:t>
            </w:r>
          </w:p>
        </w:tc>
      </w:tr>
      <w:tr>
        <w:tc>
          <w:tcPr>
            <w:tcW w:type="dxa" w:w="3408"/>
          </w:tcPr>
          <w:p>
            <w:r>
              <w:t>1</w:t>
            </w:r>
          </w:p>
        </w:tc>
        <w:tc>
          <w:tcPr>
            <w:tcW w:type="dxa" w:w="3408"/>
          </w:tcPr>
          <w:p>
            <w:r>
              <w:t>0</w:t>
            </w:r>
          </w:p>
        </w:tc>
        <w:tc>
          <w:tcPr>
            <w:tcW w:type="dxa" w:w="3408"/>
          </w:tcPr>
          <w:p>
            <w:r>
              <w:t>1</w:t>
            </w:r>
          </w:p>
        </w:tc>
      </w:tr>
      <w:tr>
        <w:tc>
          <w:tcPr>
            <w:tcW w:type="dxa" w:w="3408"/>
          </w:tcPr>
          <w:p>
            <w:r>
              <w:t>2</w:t>
            </w:r>
          </w:p>
        </w:tc>
        <w:tc>
          <w:tcPr>
            <w:tcW w:type="dxa" w:w="3408"/>
          </w:tcPr>
          <w:p>
            <w:r>
              <w:t>1</w:t>
            </w:r>
          </w:p>
        </w:tc>
        <w:tc>
          <w:tcPr>
            <w:tcW w:type="dxa" w:w="3408"/>
          </w:tcPr>
          <w:p>
            <w:r>
              <w:t>3</w:t>
            </w:r>
          </w:p>
        </w:tc>
      </w:tr>
      <w:tr>
        <w:tc>
          <w:tcPr>
            <w:tcW w:type="dxa" w:w="3408"/>
          </w:tcPr>
          <w:p>
            <w:r>
              <w:t>3</w:t>
            </w:r>
          </w:p>
        </w:tc>
        <w:tc>
          <w:tcPr>
            <w:tcW w:type="dxa" w:w="3408"/>
          </w:tcPr>
          <w:p>
            <w:r>
              <w:t>3</w:t>
            </w:r>
          </w:p>
        </w:tc>
        <w:tc>
          <w:tcPr>
            <w:tcW w:type="dxa" w:w="3408"/>
          </w:tcPr>
          <w:p>
            <w:r>
              <w:t>6</w:t>
            </w:r>
          </w:p>
        </w:tc>
      </w:tr>
    </w:tbl>
    <w:p>
      <w:r>
        <w:t>Initialize total to 0 before the loop. The unindented print runs once afterward.</w:t>
      </w:r>
    </w:p>
    <w:p>
      <w:pPr>
        <w:spacing w:line="336" w:lineRule="auto" w:after="180"/>
      </w:pPr>
      <w:r>
        <w:rPr>
          <w:b w:val="0"/>
        </w:rPr>
        <w:t xml:space="preserve">The </w:t>
      </w:r>
      <w:r>
        <w:rPr>
          <w:b/>
        </w:rPr>
        <w:t>output</w:t>
      </w:r>
      <w:r>
        <w:rPr>
          <w:b w:val="0"/>
        </w:rPr>
        <w:t xml:space="preserve"> is 6. Before the first </w:t>
      </w:r>
      <w:r>
        <w:rPr>
          <w:b/>
        </w:rPr>
        <w:t>iteration</w:t>
      </w:r>
      <w:r>
        <w:rPr>
          <w:b w:val="0"/>
        </w:rPr>
        <w:t xml:space="preserve">, total is 0. Each assignment reads the previous total and adds the current turn. After turn 3, the range is exhausted, so execution continues after the </w:t>
      </w:r>
      <w:r>
        <w:rPr>
          <w:b/>
        </w:rPr>
        <w:t>loop</w:t>
      </w:r>
      <w:r>
        <w:rPr>
          <w:b w:val="0"/>
        </w:rPr>
        <w:t>.</w:t>
      </w:r>
    </w:p>
    <w:p>
      <w:pPr>
        <w:spacing w:line="336" w:lineRule="auto" w:after="180"/>
      </w:pPr>
      <w:r>
        <w:rPr>
          <w:b w:val="0"/>
        </w:rPr>
        <w:t xml:space="preserve">The table records </w:t>
      </w:r>
      <w:r>
        <w:rPr>
          <w:b/>
        </w:rPr>
        <w:t>state</w:t>
      </w:r>
      <w:r>
        <w:rPr>
          <w:b w:val="0"/>
        </w:rPr>
        <w:t>; it does not create extra instructions.</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Trace Tables. Identify the detail that changes the conclusion.</w:t>
      </w:r>
    </w:p>
    <w:p>
      <w:pPr>
        <w:pStyle w:val="Heading3"/>
      </w:pPr>
      <w:r>
        <w:t>The case to investigate</w:t>
      </w:r>
    </w:p>
    <w:p>
      <w:pPr>
        <w:spacing w:line="336" w:lineRule="auto" w:after="180"/>
        <w:shd w:fill="F1F6FC"/>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6" name="Picture 6" descr="NORMAL CASE illustration"/>
            <wp:cNvGraphicFramePr>
              <a:graphicFrameLocks noChangeAspect="1"/>
            </wp:cNvGraphicFramePr>
            <a:graphic>
              <a:graphicData uri="http://schemas.openxmlformats.org/drawingml/2006/picture">
                <pic:pic>
                  <pic:nvPicPr>
                    <pic:cNvPr id="0" name="1f18213ba3d74c99072fa04ad7520b53eee0b2e9e845b0d8a61ccdda1b41f3f1.png"/>
                    <pic:cNvPicPr/>
                  </pic:nvPicPr>
                  <pic:blipFill>
                    <a:blip r:embed="rId13"/>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7" name="Picture 7" descr="BOUNDARY CASE illustration"/>
            <wp:cNvGraphicFramePr>
              <a:graphicFrameLocks noChangeAspect="1"/>
            </wp:cNvGraphicFramePr>
            <a:graphic>
              <a:graphicData uri="http://schemas.openxmlformats.org/drawingml/2006/picture">
                <pic:pic>
                  <pic:nvPicPr>
                    <pic:cNvPr id="0" name="fed8318cf337134a2c31a8d2c90831db67a27a43d3c6f85b25079c53ec37ff9a.png"/>
                    <pic:cNvPicPr/>
                  </pic:nvPicPr>
                  <pic:blipFill>
                    <a:blip r:embed="rId14"/>
                    <a:stretch>
                      <a:fillRect/>
                    </a:stretch>
                  </pic:blipFill>
                  <pic:spPr>
                    <a:xfrm>
                      <a:off x="0" y="0"/>
                      <a:ext cx="5486400" cy="3200400"/>
                    </a:xfrm>
                    <a:prstGeom prst="rect"/>
                  </pic:spPr>
                </pic:pic>
              </a:graphicData>
            </a:graphic>
          </wp:inline>
        </w:drawing>
      </w:r>
    </w:p>
    <w:p>
      <w:pPr>
        <w:pStyle w:val="Heading3"/>
      </w:pPr>
      <w:r>
        <w:t>The normal case</w:t>
      </w:r>
    </w:p>
    <w:p>
      <w:pPr>
        <w:spacing w:line="336" w:lineRule="auto" w:after="180"/>
        <w:shd w:fill="F1F6FC"/>
      </w:pPr>
      <w:r>
        <w:rPr>
          <w:b w:val="0"/>
        </w:rPr>
        <w:t xml:space="preserve">NORMAL CASE: predict and name </w:t>
      </w:r>
      <w:r>
        <w:rPr>
          <w:b/>
        </w:rPr>
        <w:t>evidence</w:t>
      </w:r>
      <w:r>
        <w:rPr>
          <w:b w:val="0"/>
        </w:rPr>
        <w:t xml:space="preserve">.     BOUNDARY CASE: predict and name </w:t>
      </w:r>
      <w:r>
        <w:rPr>
          <w:b/>
        </w:rPr>
        <w:t>evidence</w:t>
      </w:r>
      <w:r>
        <w:rPr>
          <w:b w:val="0"/>
        </w:rPr>
        <w:t>.</w:t>
      </w:r>
    </w:p>
    <w:p>
      <w:r>
        <w:drawing>
          <wp:inline xmlns:a="http://schemas.openxmlformats.org/drawingml/2006/main" xmlns:pic="http://schemas.openxmlformats.org/drawingml/2006/picture">
            <wp:extent cx="5486400" cy="3200400"/>
            <wp:docPr id="8" name="Picture 8" descr="MISSING INFORMATION illustration"/>
            <wp:cNvGraphicFramePr>
              <a:graphicFrameLocks noChangeAspect="1"/>
            </wp:cNvGraphicFramePr>
            <a:graphic>
              <a:graphicData uri="http://schemas.openxmlformats.org/drawingml/2006/picture">
                <pic:pic>
                  <pic:nvPicPr>
                    <pic:cNvPr id="0" name="75f964dbe29000347e518a59e2717387d7109bd1f947abdafa07e931a61cf754.png"/>
                    <pic:cNvPicPr/>
                  </pic:nvPicPr>
                  <pic:blipFill>
                    <a:blip r:embed="rId1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9" name="Picture 9" descr="TRANSFER CASE illustration"/>
            <wp:cNvGraphicFramePr>
              <a:graphicFrameLocks noChangeAspect="1"/>
            </wp:cNvGraphicFramePr>
            <a:graphic>
              <a:graphicData uri="http://schemas.openxmlformats.org/drawingml/2006/picture">
                <pic:pic>
                  <pic:nvPicPr>
                    <pic:cNvPr id="0" name="4d936b6648b81ac897fc99370c2788f8e0b135d8fc31cfd77afceee66a92128c.png"/>
                    <pic:cNvPicPr/>
                  </pic:nvPicPr>
                  <pic:blipFill>
                    <a:blip r:embed="rId16"/>
                    <a:stretch>
                      <a:fillRect/>
                    </a:stretch>
                  </pic:blipFill>
                  <pic:spPr>
                    <a:xfrm>
                      <a:off x="0" y="0"/>
                      <a:ext cx="5486400" cy="3200400"/>
                    </a:xfrm>
                    <a:prstGeom prst="rect"/>
                  </pic:spPr>
                </pic:pic>
              </a:graphicData>
            </a:graphic>
          </wp:inline>
        </w:drawing>
      </w:r>
    </w:p>
    <w:p>
      <w:pPr>
        <w:pStyle w:val="Heading3"/>
      </w:pPr>
      <w:r>
        <w:t>Check missing information</w:t>
      </w:r>
    </w:p>
    <w:p>
      <w:pPr>
        <w:spacing w:line="336" w:lineRule="auto" w:after="180"/>
        <w:shd w:fill="FFF5E6"/>
      </w:pPr>
      <w:r>
        <w:rPr>
          <w:b w:val="0"/>
        </w:rPr>
        <w:t xml:space="preserve">MISSING INFORMATION: predict and name </w:t>
      </w:r>
      <w:r>
        <w:rPr>
          <w:b/>
        </w:rPr>
        <w:t>evidence</w:t>
      </w:r>
      <w:r>
        <w:rPr>
          <w:b w:val="0"/>
        </w:rPr>
        <w:t xml:space="preserve">.     TRANSFER CASE: predict and name </w:t>
      </w:r>
      <w:r>
        <w:rPr>
          <w:b/>
        </w:rPr>
        <w:t>evidence</w:t>
      </w:r>
      <w:r>
        <w:rPr>
          <w:b w:val="0"/>
        </w:rPr>
        <w:t>.</w:t>
      </w:r>
    </w:p>
    <w:p>
      <w:pPr>
        <w:spacing w:line="336" w:lineRule="auto" w:after="180"/>
        <w:shd w:fill="F5F1FB"/>
      </w:pPr>
      <w:r>
        <w:rPr>
          <w:b w:val="0"/>
        </w:rPr>
        <w:t>Which case is most likely to reveal a hidden assumption?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Change one thing in the pictured case</w:t>
      </w:r>
    </w:p>
    <w:p>
      <w:pPr>
        <w:pStyle w:val="Heading3"/>
      </w:pPr>
      <w:r>
        <w:t>Change one thing</w:t>
      </w:r>
    </w:p>
    <w:p>
      <w:pPr>
        <w:spacing w:line="336" w:lineRule="auto" w:after="180"/>
        <w:shd w:fill="F5F1FB"/>
      </w:pPr>
      <w:r>
        <w:rPr>
          <w:b w:val="0"/>
        </w:rPr>
        <w:t>Change: Use range(0) instead of range(4).</w:t>
      </w:r>
    </w:p>
    <w:p>
      <w:pPr>
        <w:pStyle w:val="Heading3"/>
      </w:pPr>
      <w:r>
        <w:t>Predicted result</w:t>
      </w:r>
    </w:p>
    <w:p>
      <w:pPr>
        <w:spacing w:line="336" w:lineRule="auto" w:after="180"/>
        <w:shd w:fill="F1F6FC"/>
      </w:pPr>
      <w:r>
        <w:rPr>
          <w:b/>
        </w:rPr>
        <w:t>Prediction</w:t>
      </w:r>
      <w:r>
        <w:rPr>
          <w:b w:val="0"/>
        </w:rPr>
        <w:t xml:space="preserve">: The </w:t>
      </w:r>
      <w:r>
        <w:rPr>
          <w:b/>
        </w:rPr>
        <w:t>loop</w:t>
      </w:r>
      <w:r>
        <w:rPr>
          <w:b w:val="0"/>
        </w:rPr>
        <w:t xml:space="preserve"> body never runs and the printed total is 1.</w:t>
      </w:r>
    </w:p>
    <w:p>
      <w:pPr>
        <w:pStyle w:val="Heading3"/>
      </w:pPr>
      <w:r>
        <w:t>Why the result follows</w:t>
      </w:r>
    </w:p>
    <w:p>
      <w:pPr>
        <w:spacing w:line="336" w:lineRule="auto" w:after="180"/>
        <w:shd w:fill="F1F6FC"/>
      </w:pPr>
      <w:r>
        <w:rPr>
          <w:b w:val="0"/>
        </w:rPr>
        <w:t>Reason: The iterable contains no turn values; the initial assignment still happened.</w:t>
      </w:r>
    </w:p>
    <w:p>
      <w:pPr>
        <w:pStyle w:val="Heading1"/>
      </w:pPr>
      <w:r>
        <w:t>05. Words that unlock the idea</w:t>
      </w:r>
    </w:p>
    <w:p>
      <w:r>
        <w:t>Use the vocabulary of Trace Tables to explain a concrete decision, rather than only memorising definitions.</w:t>
      </w:r>
    </w:p>
    <w:p>
      <w:pPr>
        <w:spacing w:line="336" w:lineRule="auto" w:after="180"/>
      </w:pPr>
      <w:r>
        <w:rPr>
          <w:b/>
        </w:rPr>
        <w:t>VOCABULARY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r>
        <w:drawing>
          <wp:inline xmlns:a="http://schemas.openxmlformats.org/drawingml/2006/main" xmlns:pic="http://schemas.openxmlformats.org/drawingml/2006/picture">
            <wp:extent cx="5486400" cy="3200400"/>
            <wp:docPr id="10" name="Picture 10" descr="Vocabulary badge: variable"/>
            <wp:cNvGraphicFramePr>
              <a:graphicFrameLocks noChangeAspect="1"/>
            </wp:cNvGraphicFramePr>
            <a:graphic>
              <a:graphicData uri="http://schemas.openxmlformats.org/drawingml/2006/picture">
                <pic:pic>
                  <pic:nvPicPr>
                    <pic:cNvPr id="0" name="f4010e16380c451823a5454a20b86d949445a9e53ed82c3f59e2df9139365bbb.png"/>
                    <pic:cNvPicPr/>
                  </pic:nvPicPr>
                  <pic:blipFill>
                    <a:blip r:embed="rId1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1" name="Picture 11" descr="Vocabulary badge: state"/>
            <wp:cNvGraphicFramePr>
              <a:graphicFrameLocks noChangeAspect="1"/>
            </wp:cNvGraphicFramePr>
            <a:graphic>
              <a:graphicData uri="http://schemas.openxmlformats.org/drawingml/2006/picture">
                <pic:pic>
                  <pic:nvPicPr>
                    <pic:cNvPr id="0" name="f995c82c54a595c37d2aaba1216dcc151e3840219350869ed2cdb70d041ec082.png"/>
                    <pic:cNvPicPr/>
                  </pic:nvPicPr>
                  <pic:blipFill>
                    <a:blip r:embed="rId18"/>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2" name="Picture 12" descr="Vocabulary badge: trace"/>
            <wp:cNvGraphicFramePr>
              <a:graphicFrameLocks noChangeAspect="1"/>
            </wp:cNvGraphicFramePr>
            <a:graphic>
              <a:graphicData uri="http://schemas.openxmlformats.org/drawingml/2006/picture">
                <pic:pic>
                  <pic:nvPicPr>
                    <pic:cNvPr id="0" name="e861297abe422190101201e3343cd5f78e1cd0e33c377221eed6fe8d52c6ee74.png"/>
                    <pic:cNvPicPr/>
                  </pic:nvPicPr>
                  <pic:blipFill>
                    <a:blip r:embed="rId19"/>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3" name="Picture 13" descr="Vocabulary badge: iteration"/>
            <wp:cNvGraphicFramePr>
              <a:graphicFrameLocks noChangeAspect="1"/>
            </wp:cNvGraphicFramePr>
            <a:graphic>
              <a:graphicData uri="http://schemas.openxmlformats.org/drawingml/2006/picture">
                <pic:pic>
                  <pic:nvPicPr>
                    <pic:cNvPr id="0" name="b60bfd4744bc000d7c9d3f19a235c3c62365b1123d00fa22f454dd2568d1b48a.png"/>
                    <pic:cNvPicPr/>
                  </pic:nvPicPr>
                  <pic:blipFill>
                    <a:blip r:embed="rId20"/>
                    <a:stretch>
                      <a:fillRect/>
                    </a:stretch>
                  </pic:blipFill>
                  <pic:spPr>
                    <a:xfrm>
                      <a:off x="0" y="0"/>
                      <a:ext cx="5486400" cy="3200400"/>
                    </a:xfrm>
                    <a:prstGeom prst="rect"/>
                  </pic:spPr>
                </pic:pic>
              </a:graphicData>
            </a:graphic>
          </wp:inline>
        </w:drawing>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variable</w:t>
            </w:r>
          </w:p>
        </w:tc>
        <w:tc>
          <w:tcPr>
            <w:tcW w:type="dxa" w:w="3408"/>
          </w:tcPr>
          <w:p>
            <w:r>
              <w:t>A named reference to a value that can be used or changed in a program.</w:t>
            </w:r>
          </w:p>
        </w:tc>
        <w:tc>
          <w:tcPr>
            <w:tcW w:type="dxa" w:w="3408"/>
          </w:tcPr>
          <w:p>
            <w:r/>
          </w:p>
        </w:tc>
      </w:tr>
      <w:tr>
        <w:tc>
          <w:tcPr>
            <w:tcW w:type="dxa" w:w="3408"/>
          </w:tcPr>
          <w:p>
            <w:r>
              <w:t>state</w:t>
            </w:r>
          </w:p>
        </w:tc>
        <w:tc>
          <w:tcPr>
            <w:tcW w:type="dxa" w:w="3408"/>
          </w:tcPr>
          <w:p>
            <w:r>
              <w:t>The current values and information that determine what a process does next.</w:t>
            </w:r>
          </w:p>
        </w:tc>
        <w:tc>
          <w:tcPr>
            <w:tcW w:type="dxa" w:w="3408"/>
          </w:tcPr>
          <w:p>
            <w:r/>
          </w:p>
        </w:tc>
      </w:tr>
      <w:tr>
        <w:tc>
          <w:tcPr>
            <w:tcW w:type="dxa" w:w="3408"/>
          </w:tcPr>
          <w:p>
            <w:r>
              <w:t>trace</w:t>
            </w:r>
          </w:p>
        </w:tc>
        <w:tc>
          <w:tcPr>
            <w:tcW w:type="dxa" w:w="3408"/>
          </w:tcPr>
          <w:p>
            <w:r>
              <w:t>A record of the successive states, decisions or information transformations in a process.</w:t>
            </w:r>
          </w:p>
        </w:tc>
        <w:tc>
          <w:tcPr>
            <w:tcW w:type="dxa" w:w="3408"/>
          </w:tcPr>
          <w:p>
            <w:r/>
          </w:p>
        </w:tc>
      </w:tr>
      <w:tr>
        <w:tc>
          <w:tcPr>
            <w:tcW w:type="dxa" w:w="3408"/>
          </w:tcPr>
          <w:p>
            <w:r>
              <w:t>iteration</w:t>
            </w:r>
          </w:p>
        </w:tc>
        <w:tc>
          <w:tcPr>
            <w:tcW w:type="dxa" w:w="3408"/>
          </w:tcPr>
          <w:p>
            <w:r>
              <w:t>One repeat of a process, often followed by inspection and revision.</w:t>
            </w:r>
          </w:p>
        </w:tc>
        <w:tc>
          <w:tcPr>
            <w:tcW w:type="dxa" w:w="3408"/>
          </w:tcPr>
          <w:p>
            <w:r/>
          </w:p>
        </w:tc>
      </w:tr>
    </w:tbl>
    <w:p>
      <w:pPr>
        <w:pStyle w:val="Heading3"/>
      </w:pPr>
      <w:r>
        <w:t>Words used in the closer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Loop</w:t>
            </w:r>
          </w:p>
        </w:tc>
        <w:tc>
          <w:tcPr>
            <w:tcW w:type="dxa" w:w="5112"/>
          </w:tcPr>
          <w:p>
            <w:r>
              <w:t>A block of instructions that can run repeatedly</w:t>
            </w:r>
          </w:p>
        </w:tc>
      </w:tr>
      <w:tr>
        <w:tc>
          <w:tcPr>
            <w:tcW w:type="dxa" w:w="5112"/>
          </w:tcPr>
          <w:p>
            <w:r>
              <w:t>Accumulator</w:t>
            </w:r>
          </w:p>
        </w:tc>
        <w:tc>
          <w:tcPr>
            <w:tcW w:type="dxa" w:w="5112"/>
          </w:tcPr>
          <w:p>
            <w:r>
              <w:t>A variable that keeps a running result</w:t>
            </w:r>
          </w:p>
        </w:tc>
      </w:tr>
      <w:tr>
        <w:tc>
          <w:tcPr>
            <w:tcW w:type="dxa" w:w="5112"/>
          </w:tcPr>
          <w:p>
            <w:r>
              <w:t>Initialization</w:t>
            </w:r>
          </w:p>
        </w:tc>
        <w:tc>
          <w:tcPr>
            <w:tcW w:type="dxa" w:w="5112"/>
          </w:tcPr>
          <w:p>
            <w:r>
              <w:t>Giving a variable its starting value</w:t>
            </w:r>
          </w:p>
        </w:tc>
      </w:tr>
      <w:tr>
        <w:tc>
          <w:tcPr>
            <w:tcW w:type="dxa" w:w="5112"/>
          </w:tcPr>
          <w:p>
            <w:r>
              <w:t>Trace table</w:t>
            </w:r>
          </w:p>
        </w:tc>
        <w:tc>
          <w:tcPr>
            <w:tcW w:type="dxa" w:w="5112"/>
          </w:tcPr>
          <w:p>
            <w:r>
              <w:t>A record of variable values as instructions execute</w:t>
            </w:r>
          </w:p>
        </w:tc>
      </w:tr>
    </w:tbl>
    <w:p>
      <w:pPr>
        <w:pStyle w:val="Heading1"/>
      </w:pPr>
      <w:r>
        <w:t>06. Follow a worked example</w:t>
      </w:r>
    </w:p>
    <w:p>
      <w:r>
        <w:t>Follow the worked trace for Trace Tables, predict a step, then compare with its explanation.</w:t>
      </w:r>
    </w:p>
    <w:p>
      <w:pPr>
        <w:spacing w:line="336" w:lineRule="auto" w:after="180"/>
      </w:pPr>
      <w:r>
        <w:rPr>
          <w:b/>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r>
        <w:drawing>
          <wp:inline xmlns:a="http://schemas.openxmlformats.org/drawingml/2006/main" xmlns:pic="http://schemas.openxmlformats.org/drawingml/2006/picture">
            <wp:extent cx="5486400" cy="2377440"/>
            <wp:docPr id="14" name="Picture 14" descr="Worked evidence for Trace Tables"/>
            <wp:cNvGraphicFramePr>
              <a:graphicFrameLocks noChangeAspect="1"/>
            </wp:cNvGraphicFramePr>
            <a:graphic>
              <a:graphicData uri="http://schemas.openxmlformats.org/drawingml/2006/picture">
                <pic:pic>
                  <pic:nvPicPr>
                    <pic:cNvPr id="0" name="cfcf5b8db46fd20215cb5b7313a817fa8cc163d8603fe1d4f8c423a2068638c3.png"/>
                    <pic:cNvPicPr/>
                  </pic:nvPicPr>
                  <pic:blipFill>
                    <a:blip r:embed="rId21"/>
                    <a:stretch>
                      <a:fillRect/>
                    </a:stretch>
                  </pic:blipFill>
                  <pic:spPr>
                    <a:xfrm>
                      <a:off x="0" y="0"/>
                      <a:ext cx="5486400" cy="2377440"/>
                    </a:xfrm>
                    <a:prstGeom prst="rect"/>
                  </pic:spPr>
                </pic:pic>
              </a:graphicData>
            </a:graphic>
          </wp:inline>
        </w:drawing>
      </w:r>
    </w:p>
    <w:p>
      <w:pPr>
        <w:spacing w:line="336" w:lineRule="auto" w:after="180"/>
        <w:shd w:fill="F4F9FC"/>
      </w:pPr>
      <w:r>
        <w:rPr>
          <w:b w:val="0"/>
        </w:rPr>
        <w:t>1. Start score = 2.</w:t>
      </w:r>
    </w:p>
    <w:p>
      <w:pPr>
        <w:spacing w:line="336" w:lineRule="auto" w:after="180"/>
        <w:shd w:fill="F4F9FC"/>
      </w:pPr>
      <w:r>
        <w:rPr>
          <w:b w:val="0"/>
        </w:rPr>
        <w:t>2. Correct answer: score = score + 3 → 5.</w:t>
      </w:r>
    </w:p>
    <w:p>
      <w:pPr>
        <w:spacing w:line="336" w:lineRule="auto" w:after="180"/>
        <w:shd w:fill="F4F9FC"/>
      </w:pPr>
      <w:r>
        <w:rPr>
          <w:b w:val="0"/>
        </w:rPr>
        <w:t>3. Hint used: score = score − 1 → 4.</w:t>
      </w:r>
    </w:p>
    <w:p>
      <w:pPr>
        <w:spacing w:line="336" w:lineRule="auto" w:after="180"/>
        <w:shd w:fill="F4F9FC"/>
      </w:pPr>
      <w:r>
        <w:rPr>
          <w:b w:val="0"/>
        </w:rPr>
        <w:t>4. A table shows exactly where an unexpected value first appears.</w:t>
      </w:r>
    </w:p>
    <w:p>
      <w:pPr>
        <w:spacing w:line="336" w:lineRule="auto" w:after="180"/>
      </w:pPr>
      <w:r>
        <w:rPr>
          <w:b w:val="0"/>
        </w:rPr>
        <w:t>Recalculate, re</w:t>
      </w:r>
      <w:r>
        <w:rPr>
          <w:b/>
        </w:rPr>
        <w:t>trace</w:t>
      </w:r>
      <w:r>
        <w:rPr>
          <w:b w:val="0"/>
        </w:rPr>
        <w:t>, or re</w:t>
      </w:r>
      <w:r>
        <w:rPr>
          <w:b/>
        </w:rPr>
        <w:t>state</w:t>
      </w:r>
      <w:r>
        <w:rPr>
          <w:b w:val="0"/>
        </w:rPr>
        <w:t xml:space="preserve"> the reasoning in your own representation: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Range expression</w:t>
            </w:r>
          </w:p>
        </w:tc>
        <w:tc>
          <w:tcPr>
            <w:tcW w:type="dxa" w:w="3408"/>
          </w:tcPr>
          <w:p>
            <w:r>
              <w:t>Values supplied</w:t>
            </w:r>
          </w:p>
        </w:tc>
        <w:tc>
          <w:tcPr>
            <w:tcW w:type="dxa" w:w="3408"/>
          </w:tcPr>
          <w:p>
            <w:r>
              <w:t>Number of iterations</w:t>
            </w:r>
          </w:p>
        </w:tc>
      </w:tr>
      <w:tr>
        <w:tc>
          <w:tcPr>
            <w:tcW w:type="dxa" w:w="3408"/>
          </w:tcPr>
          <w:p>
            <w:r>
              <w:t>range(1, 4)</w:t>
            </w:r>
          </w:p>
        </w:tc>
        <w:tc>
          <w:tcPr>
            <w:tcW w:type="dxa" w:w="3408"/>
          </w:tcPr>
          <w:p>
            <w:r>
              <w:t>1, 2, 3</w:t>
            </w:r>
          </w:p>
        </w:tc>
        <w:tc>
          <w:tcPr>
            <w:tcW w:type="dxa" w:w="3408"/>
          </w:tcPr>
          <w:p>
            <w:r>
              <w:t>3</w:t>
            </w:r>
          </w:p>
        </w:tc>
      </w:tr>
      <w:tr>
        <w:tc>
          <w:tcPr>
            <w:tcW w:type="dxa" w:w="3408"/>
          </w:tcPr>
          <w:p>
            <w:r>
              <w:t>range(1, 2)</w:t>
            </w:r>
          </w:p>
        </w:tc>
        <w:tc>
          <w:tcPr>
            <w:tcW w:type="dxa" w:w="3408"/>
          </w:tcPr>
          <w:p>
            <w:r>
              <w:t>1</w:t>
            </w:r>
          </w:p>
        </w:tc>
        <w:tc>
          <w:tcPr>
            <w:tcW w:type="dxa" w:w="3408"/>
          </w:tcPr>
          <w:p>
            <w:r>
              <w:t>1</w:t>
            </w:r>
          </w:p>
        </w:tc>
      </w:tr>
      <w:tr>
        <w:tc>
          <w:tcPr>
            <w:tcW w:type="dxa" w:w="3408"/>
          </w:tcPr>
          <w:p>
            <w:r>
              <w:t>range(1, 1)</w:t>
            </w:r>
          </w:p>
        </w:tc>
        <w:tc>
          <w:tcPr>
            <w:tcW w:type="dxa" w:w="3408"/>
          </w:tcPr>
          <w:p>
            <w:r>
              <w:t>No values</w:t>
            </w:r>
          </w:p>
        </w:tc>
        <w:tc>
          <w:tcPr>
            <w:tcW w:type="dxa" w:w="3408"/>
          </w:tcPr>
          <w:p>
            <w:r>
              <w:t>0</w:t>
            </w:r>
          </w:p>
        </w:tc>
      </w:tr>
      <w:tr>
        <w:tc>
          <w:tcPr>
            <w:tcW w:type="dxa" w:w="3408"/>
          </w:tcPr>
          <w:p>
            <w:r>
              <w:t>range(4)</w:t>
            </w:r>
          </w:p>
        </w:tc>
        <w:tc>
          <w:tcPr>
            <w:tcW w:type="dxa" w:w="3408"/>
          </w:tcPr>
          <w:p>
            <w:r>
              <w:t>0, 1, 2, 3</w:t>
            </w:r>
          </w:p>
        </w:tc>
        <w:tc>
          <w:tcPr>
            <w:tcW w:type="dxa" w:w="3408"/>
          </w:tcPr>
          <w:p>
            <w:r>
              <w:t>4</w:t>
            </w:r>
          </w:p>
        </w:tc>
      </w:tr>
    </w:tbl>
    <w:p>
      <w:pPr>
        <w:pStyle w:val="Heading3"/>
      </w:pPr>
      <w:r>
        <w:t>Worked explanation · Trace Tables</w:t>
      </w:r>
    </w:p>
    <w:p>
      <w:pPr>
        <w:spacing w:line="336" w:lineRule="auto" w:after="180"/>
        <w:shd w:fill="F1F6FC"/>
      </w:pPr>
      <w:r>
        <w:rPr>
          <w:b w:val="0"/>
        </w:rPr>
        <w:t>With one argument, range starts at zero. range(4) supplies four values but none is 4. If the worked script uses range(1, 1), the body never runs and the initialized total remains 0.</w:t>
      </w:r>
    </w:p>
    <w:p>
      <w:pPr>
        <w:spacing w:line="336" w:lineRule="auto" w:after="180"/>
        <w:shd w:fill="F1F6FC"/>
      </w:pPr>
      <w:r>
        <w:rPr>
          <w:b w:val="0"/>
        </w:rPr>
        <w:t xml:space="preserve">Do not rely on a </w:t>
      </w:r>
      <w:r>
        <w:rPr>
          <w:b/>
        </w:rPr>
        <w:t>variable</w:t>
      </w:r>
      <w:r>
        <w:rPr>
          <w:b w:val="0"/>
        </w:rPr>
        <w:t xml:space="preserve"> first assigned inside a </w:t>
      </w:r>
      <w:r>
        <w:rPr>
          <w:b/>
        </w:rPr>
        <w:t>loop</w:t>
      </w:r>
      <w:r>
        <w:rPr>
          <w:b w:val="0"/>
        </w:rPr>
        <w:t>: a zero-</w:t>
      </w:r>
      <w:r>
        <w:rPr>
          <w:b/>
        </w:rPr>
        <w:t>iteration</w:t>
      </w:r>
      <w:r>
        <w:rPr>
          <w:b w:val="0"/>
        </w:rPr>
        <w:t xml:space="preserve"> run might never assign it.</w:t>
      </w:r>
    </w:p>
    <w:p>
      <w:pPr>
        <w:pStyle w:val="Heading3"/>
      </w:pPr>
      <w:r>
        <w:t>Replace range(1, 4) with range(1, 3) in the worked script. Predict the supplied values and final total. What stop value is needed to include 3?</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Trace Tables</w:t>
      </w:r>
    </w:p>
    <w:p>
      <w:pPr>
        <w:spacing w:line="336" w:lineRule="auto" w:after="180"/>
      </w:pPr>
      <w:r>
        <w:rPr>
          <w:b w:val="0"/>
        </w:rPr>
        <w:t>A fictional reading-token jar starts with one token and gains three per round.</w:t>
      </w:r>
    </w:p>
    <w:p>
      <w:pPr>
        <w:pStyle w:val="Heading3"/>
      </w:pPr>
      <w:r>
        <w:t>The facts we will use</w:t>
      </w:r>
    </w:p>
    <w:p>
      <w:pPr>
        <w:pStyle w:val="Heading3"/>
      </w:pPr>
      <w:r>
        <w:t>Supplied facts</w:t>
      </w:r>
    </w:p>
    <w:p>
      <w:pPr>
        <w:spacing w:line="336" w:lineRule="auto" w:after="180"/>
        <w:shd w:fill="F1F6FC"/>
      </w:pPr>
      <w:r>
        <w:rPr>
          <w:b w:val="0"/>
        </w:rPr>
        <w:t xml:space="preserve">Python: total=1; for turn in range(4): total=total+3; after the </w:t>
      </w:r>
      <w:r>
        <w:rPr>
          <w:b/>
        </w:rPr>
        <w:t>loop</w:t>
      </w:r>
      <w:r>
        <w:rPr>
          <w:b w:val="0"/>
        </w:rPr>
        <w:t xml:space="preserve"> print(total).</w:t>
      </w:r>
    </w:p>
    <w:p>
      <w:pPr>
        <w:pStyle w:val="Heading3"/>
      </w:pPr>
      <w:r>
        <w:t>Supplied facts</w:t>
      </w:r>
    </w:p>
    <w:p>
      <w:pPr>
        <w:spacing w:line="336" w:lineRule="auto" w:after="180"/>
        <w:shd w:fill="F1F6FC"/>
      </w:pPr>
      <w:r>
        <w:rPr>
          <w:b w:val="0"/>
        </w:rPr>
        <w:t xml:space="preserve">The update is inside the </w:t>
      </w:r>
      <w:r>
        <w:rPr>
          <w:b/>
        </w:rPr>
        <w:t>loop</w:t>
      </w:r>
      <w:r>
        <w:rPr>
          <w:b w:val="0"/>
        </w:rPr>
        <w:t>; print is outside.</w:t>
      </w:r>
    </w:p>
    <w:p>
      <w:r>
        <w:drawing>
          <wp:inline xmlns:a="http://schemas.openxmlformats.org/drawingml/2006/main" xmlns:pic="http://schemas.openxmlformats.org/drawingml/2006/picture">
            <wp:extent cx="5486400" cy="4234543"/>
            <wp:docPr id="15" name="Picture 15" descr="Loop totals after each iteration"/>
            <wp:cNvGraphicFramePr>
              <a:graphicFrameLocks noChangeAspect="1"/>
            </wp:cNvGraphicFramePr>
            <a:graphic>
              <a:graphicData uri="http://schemas.openxmlformats.org/drawingml/2006/picture">
                <pic:pic>
                  <pic:nvPicPr>
                    <pic:cNvPr id="0" name="academy-detail-ai-2-4.png"/>
                    <pic:cNvPicPr/>
                  </pic:nvPicPr>
                  <pic:blipFill>
                    <a:blip r:embed="rId22"/>
                    <a:stretch>
                      <a:fillRect/>
                    </a:stretch>
                  </pic:blipFill>
                  <pic:spPr>
                    <a:xfrm>
                      <a:off x="0" y="0"/>
                      <a:ext cx="5486400" cy="4234543"/>
                    </a:xfrm>
                    <a:prstGeom prst="rect"/>
                  </pic:spPr>
                </pic:pic>
              </a:graphicData>
            </a:graphic>
          </wp:inline>
        </w:drawing>
      </w:r>
    </w:p>
    <w:p>
      <w:r>
        <w:drawing>
          <wp:inline xmlns:a="http://schemas.openxmlformats.org/drawingml/2006/main" xmlns:pic="http://schemas.openxmlformats.org/drawingml/2006/picture">
            <wp:extent cx="5381271" cy="5943599"/>
            <wp:docPr id="16" name="Picture 16" descr="Trace Tables. Initial state: Before the loop, total=1.. Iteration values: range(4) supplies turn values 0,1,2,3.. Updated totals: After each turn total is 4,7,10,13.. After the loop: Print 13 once, after all four updates."/>
            <wp:cNvGraphicFramePr>
              <a:graphicFrameLocks noChangeAspect="1"/>
            </wp:cNvGraphicFramePr>
            <a:graphic>
              <a:graphicData uri="http://schemas.openxmlformats.org/drawingml/2006/picture">
                <pic:pic>
                  <pic:nvPicPr>
                    <pic:cNvPr id="0" name="academy-visual-ai-2-4.png"/>
                    <pic:cNvPicPr/>
                  </pic:nvPicPr>
                  <pic:blipFill>
                    <a:blip r:embed="rId23"/>
                    <a:stretch>
                      <a:fillRect/>
                    </a:stretch>
                  </pic:blipFill>
                  <pic:spPr>
                    <a:xfrm>
                      <a:off x="0" y="0"/>
                      <a:ext cx="5381271"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Initial state</w:t>
            </w:r>
          </w:p>
        </w:tc>
        <w:tc>
          <w:tcPr>
            <w:tcW w:type="dxa" w:w="5112"/>
          </w:tcPr>
          <w:p>
            <w:r>
              <w:t>Before the loop, total=1.</w:t>
            </w:r>
          </w:p>
        </w:tc>
      </w:tr>
      <w:tr>
        <w:tc>
          <w:tcPr>
            <w:tcW w:type="dxa" w:w="5112"/>
          </w:tcPr>
          <w:p>
            <w:r>
              <w:t>2. Iteration values</w:t>
            </w:r>
          </w:p>
        </w:tc>
        <w:tc>
          <w:tcPr>
            <w:tcW w:type="dxa" w:w="5112"/>
          </w:tcPr>
          <w:p>
            <w:r>
              <w:t>range(4) supplies turn values 0,1,2,3.</w:t>
            </w:r>
          </w:p>
        </w:tc>
      </w:tr>
      <w:tr>
        <w:tc>
          <w:tcPr>
            <w:tcW w:type="dxa" w:w="5112"/>
          </w:tcPr>
          <w:p>
            <w:r>
              <w:t>3. Updated totals</w:t>
            </w:r>
          </w:p>
        </w:tc>
        <w:tc>
          <w:tcPr>
            <w:tcW w:type="dxa" w:w="5112"/>
          </w:tcPr>
          <w:p>
            <w:r>
              <w:t>After each turn total is 4,7,10,13.</w:t>
            </w:r>
          </w:p>
        </w:tc>
      </w:tr>
      <w:tr>
        <w:tc>
          <w:tcPr>
            <w:tcW w:type="dxa" w:w="5112"/>
          </w:tcPr>
          <w:p>
            <w:r>
              <w:t>4. After the loop</w:t>
            </w:r>
          </w:p>
        </w:tc>
        <w:tc>
          <w:tcPr>
            <w:tcW w:type="dxa" w:w="5112"/>
          </w:tcPr>
          <w:p>
            <w:r>
              <w:t>Print 13 once, after all four updates.</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The turn value labels an </w:t>
      </w:r>
      <w:r>
        <w:rPr>
          <w:b/>
        </w:rPr>
        <w:t>iteration</w:t>
      </w:r>
      <w:r>
        <w:rPr>
          <w:b w:val="0"/>
        </w:rPr>
        <w:t xml:space="preserve">; it is not the number added. The fixed update adds three each time. Four </w:t>
      </w:r>
      <w:r>
        <w:rPr>
          <w:b/>
        </w:rPr>
        <w:t>iteration</w:t>
      </w:r>
      <w:r>
        <w:rPr>
          <w:b w:val="0"/>
        </w:rPr>
        <w:t>s take the total from 1 to 13.</w:t>
      </w:r>
    </w:p>
    <w:p>
      <w:pPr>
        <w:spacing w:line="336" w:lineRule="auto" w:after="180"/>
        <w:shd w:fill="F1F6FC"/>
      </w:pPr>
      <w:r>
        <w:rPr>
          <w:b w:val="0"/>
        </w:rPr>
        <w:t xml:space="preserve">Keeping print outside the </w:t>
      </w:r>
      <w:r>
        <w:rPr>
          <w:b/>
        </w:rPr>
        <w:t>loop</w:t>
      </w:r>
      <w:r>
        <w:rPr>
          <w:b w:val="0"/>
        </w:rPr>
        <w:t xml:space="preserve"> produces one final display rather than four intermediate displays. Initialise total before the </w:t>
      </w:r>
      <w:r>
        <w:rPr>
          <w:b/>
        </w:rPr>
        <w:t>loop</w:t>
      </w:r>
      <w:r>
        <w:rPr>
          <w:b w:val="0"/>
        </w:rPr>
        <w:t xml:space="preserve"> so a zero-</w:t>
      </w:r>
      <w:r>
        <w:rPr>
          <w:b/>
        </w:rPr>
        <w:t>iteration</w:t>
      </w:r>
      <w:r>
        <w:rPr>
          <w:b w:val="0"/>
        </w:rPr>
        <w:t xml:space="preserve"> run still has a defined value.</w:t>
      </w:r>
    </w:p>
    <w:p>
      <w:pPr>
        <w:pStyle w:val="Heading3"/>
      </w:pPr>
      <w:r>
        <w:t>What this example does not establish</w:t>
      </w:r>
    </w:p>
    <w:p>
      <w:pPr>
        <w:pStyle w:val="Heading3"/>
      </w:pPr>
      <w:r>
        <w:t>Keep the stated limit</w:t>
      </w:r>
    </w:p>
    <w:p>
      <w:pPr>
        <w:spacing w:line="336" w:lineRule="auto" w:after="180"/>
        <w:shd w:fill="FFF5E6"/>
      </w:pPr>
      <w:r>
        <w:rPr>
          <w:b w:val="0"/>
        </w:rPr>
        <w:t xml:space="preserve">This finite </w:t>
      </w:r>
      <w:r>
        <w:rPr>
          <w:b/>
        </w:rPr>
        <w:t>loop</w:t>
      </w:r>
      <w:r>
        <w:rPr>
          <w:b w:val="0"/>
        </w:rPr>
        <w:t xml:space="preserve"> does not establish behavior of a while-</w:t>
      </w:r>
      <w:r>
        <w:rPr>
          <w:b/>
        </w:rPr>
        <w:t>loop</w:t>
      </w:r>
      <w:r>
        <w:rPr>
          <w:b w:val="0"/>
        </w:rPr>
        <w:t xml:space="preserve"> with a different update or stopping condition.</w:t>
      </w:r>
    </w:p>
    <w:p>
      <w:pPr>
        <w:pStyle w:val="Heading3"/>
      </w:pPr>
      <w:r>
        <w:t>Keep the stated limit</w:t>
      </w:r>
    </w:p>
    <w:p>
      <w:pPr>
        <w:spacing w:line="336" w:lineRule="auto" w:after="180"/>
        <w:shd w:fill="FFF5E6"/>
      </w:pPr>
      <w:r>
        <w:rPr>
          <w:b w:val="0"/>
        </w:rPr>
        <w:t xml:space="preserve">Read the labelled picture: Move print inside the original </w:t>
      </w:r>
      <w:r>
        <w:rPr>
          <w:b/>
        </w:rPr>
        <w:t>loop</w:t>
      </w:r>
      <w:r>
        <w:rPr>
          <w:b w:val="0"/>
        </w:rPr>
        <w:t>. What sequence is displayed?</w:t>
      </w:r>
    </w:p>
    <w:p>
      <w:pPr>
        <w:pStyle w:val="Heading3"/>
      </w:pPr>
      <w:r>
        <w:t>Keep the stated limit</w:t>
      </w:r>
    </w:p>
    <w:p>
      <w:pPr>
        <w:spacing w:line="336" w:lineRule="auto" w:after="180"/>
        <w:shd w:fill="FFF5E6"/>
      </w:pPr>
      <w:r>
        <w:rPr>
          <w:b w:val="0"/>
        </w:rPr>
        <w:t>Change one thing: Use range(0) instead of range(4). Predict the result before checking the explanation. What remains the same?</w:t>
      </w:r>
    </w:p>
    <w:p>
      <w:pPr>
        <w:pStyle w:val="Heading1"/>
      </w:pPr>
      <w:r>
        <w:t>07. Find and repair a mistake</w:t>
      </w:r>
    </w:p>
    <w:p>
      <w:r>
        <w:t>Find the unsupported step in the Trace Tables claim and explain a repair using the supplied evidence.</w:t>
      </w:r>
    </w:p>
    <w:p>
      <w:pPr>
        <w:pStyle w:val="Heading3"/>
      </w:pPr>
      <w:r>
        <w:t>Find the first error</w:t>
      </w:r>
    </w:p>
    <w:p>
      <w:pPr>
        <w:spacing w:line="336" w:lineRule="auto" w:after="180"/>
        <w:shd w:fill="FFF5E6"/>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unsupported assumption, wrong step, or weak </w:t>
      </w:r>
      <w:r>
        <w:rPr>
          <w:b/>
        </w:rPr>
        <w:t>evidence</w:t>
      </w:r>
      <w:r>
        <w:rPr>
          <w:b w:val="0"/>
        </w:rPr>
        <w:t>.</w:t>
      </w:r>
    </w:p>
    <w:p>
      <w:r>
        <w:drawing>
          <wp:inline xmlns:a="http://schemas.openxmlformats.org/drawingml/2006/main" xmlns:pic="http://schemas.openxmlformats.org/drawingml/2006/picture">
            <wp:extent cx="5486400" cy="1901952"/>
            <wp:docPr id="17" name="Picture 17" descr="Misconception diagnosis for Trace Tables"/>
            <wp:cNvGraphicFramePr>
              <a:graphicFrameLocks noChangeAspect="1"/>
            </wp:cNvGraphicFramePr>
            <a:graphic>
              <a:graphicData uri="http://schemas.openxmlformats.org/drawingml/2006/picture">
                <pic:pic>
                  <pic:nvPicPr>
                    <pic:cNvPr id="0" name="1e37371255bd3b087a3526dd6fca40f01a843d9e5756e19fb4333a7722d07cdf.png"/>
                    <pic:cNvPicPr/>
                  </pic:nvPicPr>
                  <pic:blipFill>
                    <a:blip r:embed="rId24"/>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spacing w:line="336" w:lineRule="auto" w:after="180"/>
        <w:shd w:fill="F5F1FB"/>
      </w:pPr>
      <w:r>
        <w:rPr>
          <w:b w:val="0"/>
        </w:rP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Check the claim against the facts</w:t>
      </w:r>
    </w:p>
    <w:p>
      <w:pPr>
        <w:spacing w:line="336" w:lineRule="auto" w:after="180"/>
        <w:shd w:fill="FFF5E6"/>
      </w:pPr>
      <w:r>
        <w:rPr>
          <w:b w:val="0"/>
        </w:rPr>
        <w:t xml:space="preserve">Write the expected range values and </w:t>
      </w:r>
      <w:r>
        <w:rPr>
          <w:b/>
        </w:rPr>
        <w:t>trace table</w:t>
      </w:r>
      <w:r>
        <w:rPr>
          <w:b w:val="0"/>
        </w:rPr>
        <w:t xml:space="preserve"> before running. Keep predicted and observed </w:t>
      </w:r>
      <w:r>
        <w:rPr>
          <w:b/>
        </w:rPr>
        <w:t>output</w:t>
      </w:r>
      <w:r>
        <w:rPr>
          <w:b w:val="0"/>
        </w:rPr>
        <w:t xml:space="preserve"> separate, then explain the first row where they differ.</w:t>
      </w:r>
    </w:p>
    <w:p>
      <w:pPr>
        <w:spacing w:line="336" w:lineRule="auto" w:after="180"/>
        <w:shd w:fill="FFF5E6"/>
      </w:pPr>
      <w:r>
        <w:rPr>
          <w:b w:val="0"/>
        </w:rPr>
        <w:t xml:space="preserve">For a </w:t>
      </w:r>
      <w:r>
        <w:rPr>
          <w:b/>
        </w:rPr>
        <w:t>loop</w:t>
      </w:r>
      <w:r>
        <w:rPr>
          <w:b w:val="0"/>
        </w:rPr>
        <w:t xml:space="preserve"> that should add a fixed amount repeatedly, zero </w:t>
      </w:r>
      <w:r>
        <w:rPr>
          <w:b/>
        </w:rPr>
        <w:t>iteration</w:t>
      </w:r>
      <w:r>
        <w:rPr>
          <w:b w:val="0"/>
        </w:rPr>
        <w:t xml:space="preserve">s should preserve the initial amount. One </w:t>
      </w:r>
      <w:r>
        <w:rPr>
          <w:b/>
        </w:rPr>
        <w:t>iteration</w:t>
      </w:r>
      <w:r>
        <w:rPr>
          <w:b w:val="0"/>
        </w:rPr>
        <w:t xml:space="preserve"> checks one update; several check accumulation.</w:t>
      </w:r>
    </w:p>
    <w:p>
      <w:pPr>
        <w:pStyle w:val="Heading3"/>
      </w:pPr>
      <w:r>
        <w:t>A learner checks the reset bug using only range(1, 2) and sees the expected answer 1. Explain why this does not establish correctness, and give a revealing test with its expected correct output.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Trace Tables with support, then explain the deciding step in your own words.</w:t>
      </w:r>
    </w:p>
    <w:p>
      <w:pPr>
        <w:spacing w:line="336" w:lineRule="auto" w:after="180"/>
      </w:pPr>
      <w:r>
        <w:rPr>
          <w:b/>
        </w:rPr>
        <w:t>LOGIC STUDIO</w:t>
      </w:r>
    </w:p>
    <w:p>
      <w:pPr>
        <w:spacing w:line="336" w:lineRule="auto" w:after="180"/>
      </w:pPr>
      <w:r>
        <w:rPr>
          <w:b/>
        </w:rPr>
        <w:t>Trace</w:t>
      </w:r>
      <w:r>
        <w:rPr>
          <w:b w:val="0"/>
        </w:rPr>
        <w:t xml:space="preserve"> Before You Run</w:t>
      </w:r>
    </w:p>
    <w:p>
      <w:pPr>
        <w:spacing w:line="336" w:lineRule="auto" w:after="180"/>
      </w:pPr>
      <w:r>
        <w:rPr>
          <w:b w:val="0"/>
        </w:rPr>
        <w:t>Block code, pseudocode, tables, and diagrams are different ways to expose the same reasoning.</w:t>
      </w:r>
    </w:p>
    <w:p>
      <w:r>
        <w:drawing>
          <wp:inline xmlns:a="http://schemas.openxmlformats.org/drawingml/2006/main" xmlns:pic="http://schemas.openxmlformats.org/drawingml/2006/picture">
            <wp:extent cx="5486400" cy="1901952"/>
            <wp:docPr id="18" name="Picture 18" descr="Logic tracing graphic for Trace Tables"/>
            <wp:cNvGraphicFramePr>
              <a:graphicFrameLocks noChangeAspect="1"/>
            </wp:cNvGraphicFramePr>
            <a:graphic>
              <a:graphicData uri="http://schemas.openxmlformats.org/drawingml/2006/picture">
                <pic:pic>
                  <pic:nvPicPr>
                    <pic:cNvPr id="0" name="eea505167ffbbb10362ff86f5f17a806cbfff2dadf444f92883587fa6eb375a7.png"/>
                    <pic:cNvPicPr/>
                  </pic:nvPicPr>
                  <pic:blipFill>
                    <a:blip r:embed="rId25"/>
                    <a:stretch>
                      <a:fillRect/>
                    </a:stretch>
                  </pic:blipFill>
                  <pic:spPr>
                    <a:xfrm>
                      <a:off x="0" y="0"/>
                      <a:ext cx="5486400" cy="1901952"/>
                    </a:xfrm>
                    <a:prstGeom prst="rect"/>
                  </pic:spPr>
                </pic:pic>
              </a:graphicData>
            </a:graphic>
          </wp:inline>
        </w:drawing>
      </w:r>
    </w:p>
    <w:p>
      <w:pPr>
        <w:spacing w:line="336" w:lineRule="auto" w:after="180"/>
      </w:pPr>
      <w:r>
        <w:rPr>
          <w:b w:val="0"/>
        </w:rPr>
        <w:t xml:space="preserve">SET </w:t>
      </w:r>
      <w:r>
        <w:rPr>
          <w:b/>
        </w:rPr>
        <w:t>evidence</w:t>
      </w:r>
      <w:r>
        <w:rPr>
          <w:b w:val="0"/>
        </w:rPr>
        <w:t>_record</w:t>
        <w:br/>
        <w:t>PREDICT expected_result</w:t>
        <w:br/>
        <w:t>RUN one normal case and one boundary case</w:t>
        <w:br/>
        <w:t>COMPARE actual_result with expected_result</w:t>
        <w:br/>
        <w:t>IF different: locate first cause; change one factor; RETEST</w:t>
        <w:br/>
        <w:t>EXPLAIN result, limitation, and next safe step</w:t>
      </w:r>
    </w:p>
    <w:p>
      <w:pPr>
        <w:spacing w:line="336" w:lineRule="auto" w:after="180"/>
        <w:shd w:fill="F5F1FB"/>
      </w:pPr>
      <w:r>
        <w:rPr>
          <w:b/>
        </w:rPr>
        <w:t>Trace</w:t>
      </w:r>
      <w:r>
        <w:rPr>
          <w:b w:val="0"/>
        </w:rPr>
        <w:t xml:space="preserve"> one </w:t>
      </w:r>
      <w:r>
        <w:rPr>
          <w:b/>
        </w:rPr>
        <w:t>input</w:t>
      </w:r>
      <w:r>
        <w:rPr>
          <w:b w:val="0"/>
        </w:rPr>
        <w:t xml:space="preserve">. Which line changes the </w:t>
      </w:r>
      <w:r>
        <w:rPr>
          <w:b/>
        </w:rPr>
        <w:t>state</w:t>
      </w:r>
      <w:r>
        <w:rPr>
          <w:b w:val="0"/>
        </w:rPr>
        <w:t xml:space="preserv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r>
        <w:rPr>
          <w:rFonts w:ascii="Courier New" w:hAnsi="Courier New"/>
          <w:sz w:val="18"/>
        </w:rPr>
        <w:t>total = 0</w:t>
        <w:br/>
        <w:t>for turn in range(1, 4):</w:t>
        <w:br/>
        <w:t xml:space="preserve">    total = 0</w:t>
        <w:br/>
        <w:t xml:space="preserve">    total = total + turn</w:t>
        <w:br/>
        <w:t>print(total)</w:t>
      </w:r>
    </w:p>
    <w:p>
      <w:pPr>
        <w:spacing w:line="336" w:lineRule="auto" w:after="180"/>
      </w:pPr>
      <w:r>
        <w:rPr>
          <w:b w:val="0"/>
        </w:rPr>
        <w:t xml:space="preserve">This faulty version prints 3. The extra reset discards earlier additions on every </w:t>
      </w:r>
      <w:r>
        <w:rPr>
          <w:b/>
        </w:rPr>
        <w:t>iteration</w:t>
      </w:r>
      <w:r>
        <w:rPr>
          <w:b w:val="0"/>
        </w:rPr>
        <w:t xml:space="preserve">. Remove the indented reset while keeping </w:t>
      </w:r>
      <w:r>
        <w:rPr>
          <w:b/>
        </w:rPr>
        <w:t>initialization</w:t>
      </w:r>
      <w:r>
        <w:rPr>
          <w:b w:val="0"/>
        </w:rPr>
        <w:t xml:space="preserve"> before the </w:t>
      </w:r>
      <w:r>
        <w:rPr>
          <w:b/>
        </w:rPr>
        <w:t>loop</w:t>
      </w:r>
      <w:r>
        <w:rPr>
          <w:b w:val="0"/>
        </w:rPr>
        <w:t>.</w:t>
      </w:r>
    </w:p>
    <w:p>
      <w:pPr>
        <w:spacing w:line="336" w:lineRule="auto" w:after="180"/>
      </w:pPr>
      <w:r>
        <w:rPr>
          <w:b w:val="0"/>
        </w:rPr>
        <w:t xml:space="preserve">Then test zero, one and several </w:t>
      </w:r>
      <w:r>
        <w:rPr>
          <w:b/>
        </w:rPr>
        <w:t>iteration</w:t>
      </w:r>
      <w:r>
        <w:rPr>
          <w:b w:val="0"/>
        </w:rPr>
        <w:t>s: the one-</w:t>
      </w:r>
      <w:r>
        <w:rPr>
          <w:b/>
        </w:rPr>
        <w:t>iteration</w:t>
      </w:r>
      <w:r>
        <w:rPr>
          <w:b w:val="0"/>
        </w:rPr>
        <w:t xml:space="preserve"> case alone cannot reveal this reset bug.</w:t>
      </w:r>
    </w:p>
    <w:p>
      <w:pPr>
        <w:spacing w:line="336" w:lineRule="auto" w:after="180"/>
      </w:pPr>
      <w:r>
        <w:rPr>
          <w:b w:val="0"/>
        </w:rPr>
        <w:t xml:space="preserve">Moving print(total) into the correct </w:t>
      </w:r>
      <w:r>
        <w:rPr>
          <w:b/>
        </w:rPr>
        <w:t>loop</w:t>
      </w:r>
      <w:r>
        <w:rPr>
          <w:b w:val="0"/>
        </w:rPr>
        <w:t xml:space="preserve"> produces three lines, 1 then 3 then 6. Moving it out produces only the final 6. </w:t>
      </w:r>
      <w:r>
        <w:rPr>
          <w:b/>
        </w:rPr>
        <w:t>Trace</w:t>
      </w:r>
      <w:r>
        <w:rPr>
          <w:b w:val="0"/>
        </w:rPr>
        <w:t xml:space="preserve"> both values and </w:t>
      </w:r>
      <w:r>
        <w:rPr>
          <w:b/>
        </w:rPr>
        <w:t>output</w:t>
      </w:r>
      <w:r>
        <w:rPr>
          <w:b w:val="0"/>
        </w:rPr>
        <w:t xml:space="preserve"> events.</w:t>
      </w:r>
    </w:p>
    <w:p>
      <w:pPr>
        <w:spacing w:line="336" w:lineRule="auto" w:after="180"/>
      </w:pPr>
      <w:r>
        <w:rPr>
          <w:b w:val="0"/>
        </w:rPr>
        <w:t xml:space="preserve">A </w:t>
      </w:r>
      <w:r>
        <w:rPr>
          <w:b/>
        </w:rPr>
        <w:t>loop</w:t>
      </w:r>
      <w:r>
        <w:rPr>
          <w:b w:val="0"/>
        </w:rPr>
        <w:t xml:space="preserve"> follows written instructions; repeating them does not make the program learn.</w:t>
      </w:r>
    </w:p>
    <w:p>
      <w:pPr>
        <w:pStyle w:val="Heading3"/>
      </w:pPr>
      <w:r>
        <w:t>Practise with less help: Trace before running</w:t>
      </w:r>
    </w:p>
    <w:p>
      <w:pPr>
        <w:spacing w:line="336" w:lineRule="auto" w:after="180"/>
      </w:pPr>
      <w:r>
        <w:rPr>
          <w:b w:val="0"/>
        </w:rPr>
        <w:t>Use workbook W2 for the connected example “</w:t>
      </w:r>
      <w:r>
        <w:rPr>
          <w:b/>
        </w:rPr>
        <w:t>Loop</w:t>
      </w:r>
      <w:r>
        <w:rPr>
          <w:b w:val="0"/>
        </w:rPr>
        <w:t xml:space="preserve">s and </w:t>
      </w:r>
      <w:r>
        <w:rPr>
          <w:b/>
        </w:rPr>
        <w:t>trace table</w:t>
      </w:r>
      <w:r>
        <w:rPr>
          <w:b w:val="0"/>
        </w:rPr>
        <w:t xml:space="preserve">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 xml:space="preserve">Explain your </w:t>
      </w:r>
      <w:r>
        <w:rPr>
          <w:b/>
        </w:rPr>
        <w:t>trace</w:t>
      </w:r>
      <w:r>
        <w:rPr>
          <w:b w:val="0"/>
        </w:rPr>
        <w:t xml:space="preserv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w:t>
      </w:r>
      <w:r>
        <w:rPr>
          <w:b/>
        </w:rPr>
        <w:t>Loop</w:t>
      </w:r>
      <w:r>
        <w:rPr>
          <w:b w:val="0"/>
        </w:rPr>
        <w:t xml:space="preserve">s and </w:t>
      </w:r>
      <w:r>
        <w:rPr>
          <w:b/>
        </w:rPr>
        <w:t>trace table</w:t>
      </w:r>
      <w:r>
        <w:rPr>
          <w:b w:val="0"/>
        </w:rPr>
        <w:t>s. Proposed explanation: “The stop value is included”. Decide whether this explanation is supported. 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shd w:fill="F5F1FB"/>
      </w:pPr>
      <w:r>
        <w:rPr>
          <w:b w:val="0"/>
        </w:rPr>
        <w:t xml:space="preserve">Move print inside the original </w:t>
      </w:r>
      <w:r>
        <w:rPr>
          <w:b/>
        </w:rPr>
        <w:t>loop</w:t>
      </w:r>
      <w:r>
        <w:rPr>
          <w:b w:val="0"/>
        </w:rPr>
        <w:t>. What sequence is displayed?</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Trace Tables. Record the prediction, actual observation or labelled paper trace, explanation and next test separately.</w:t>
      </w:r>
    </w:p>
    <w:p>
      <w:pPr>
        <w:spacing w:line="336" w:lineRule="auto" w:after="180"/>
      </w:pPr>
      <w:r>
        <w:rPr>
          <w:b/>
        </w:rPr>
        <w:t>EVIDENCE</w:t>
      </w:r>
      <w:r>
        <w:rPr>
          <w:b/>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19" name="Picture 19" descr="Evidence lab graphic for Trace Tables"/>
            <wp:cNvGraphicFramePr>
              <a:graphicFrameLocks noChangeAspect="1"/>
            </wp:cNvGraphicFramePr>
            <a:graphic>
              <a:graphicData uri="http://schemas.openxmlformats.org/drawingml/2006/picture">
                <pic:pic>
                  <pic:nvPicPr>
                    <pic:cNvPr id="0" name="685059aa8ed31e9accc0aff897365f59c994798d8f430df5ad8c91df580ca1aa.png"/>
                    <pic:cNvPicPr/>
                  </pic:nvPicPr>
                  <pic:blipFill>
                    <a:blip r:embed="rId26"/>
                    <a:stretch>
                      <a:fillRect/>
                    </a:stretch>
                  </pic:blipFill>
                  <pic:spPr>
                    <a:xfrm>
                      <a:off x="0" y="0"/>
                      <a:ext cx="5486400" cy="1901952"/>
                    </a:xfrm>
                    <a:prstGeom prst="rect"/>
                  </pic:spPr>
                </pic:pic>
              </a:graphicData>
            </a:graphic>
          </wp:inline>
        </w:drawing>
      </w:r>
    </w:p>
    <w:p>
      <w:pPr>
        <w:spacing w:line="336" w:lineRule="auto" w:after="180"/>
      </w:pPr>
      <w:r>
        <w:rPr>
          <w:b w:val="0"/>
        </w:rPr>
        <w:t xml:space="preserve">Use columns for step, event, old score, new score, and branch. </w:t>
      </w:r>
      <w:r>
        <w:rPr>
          <w:b/>
        </w:rPr>
        <w:t>Trace</w:t>
      </w:r>
      <w:r>
        <w:rPr>
          <w:b w:val="0"/>
        </w:rPr>
        <w:t xml:space="preserve"> once by hand, predict the next row, then compare.</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spacing w:line="336" w:lineRule="auto" w:after="180"/>
        <w:shd w:fill="F5F1FB"/>
      </w:pPr>
      <w:r>
        <w:rPr>
          <w:b w:val="0"/>
        </w:rP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Plan → try → check</w:t>
      </w:r>
    </w:p>
    <w:p>
      <w:pPr>
        <w:spacing w:line="336" w:lineRule="auto" w:after="180"/>
      </w:pPr>
      <w:r>
        <w:rPr>
          <w:b w:val="0"/>
        </w:rPr>
        <w:t xml:space="preserve">Before trying: what do I expect, and why? While trying: which step could first go wrong? Afterwards: what did I actually observe, and what should change? Keep “not run” if you only </w:t>
      </w:r>
      <w:r>
        <w:rPr>
          <w:b/>
        </w:rPr>
        <w:t>trace</w:t>
      </w:r>
      <w:r>
        <w:rPr>
          <w:b w:val="0"/>
        </w:rPr>
        <w:t>d the procedure.</w:t>
      </w:r>
    </w:p>
    <w:p>
      <w:pPr>
        <w:pStyle w:val="Heading1"/>
      </w:pPr>
      <w:r>
        <w:t>10. Build your understanding</w:t>
      </w:r>
    </w:p>
    <w:p>
      <w:r>
        <w:t>Move from recall to tracing, diagnosis and transfer in Trace Tables. Explain why each step is justified.</w:t>
      </w:r>
    </w:p>
    <w:p>
      <w:pPr>
        <w:spacing w:line="336" w:lineRule="auto" w:after="180"/>
      </w:pPr>
      <w:r>
        <w:rPr>
          <w:b/>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20" name="Picture 20" descr="Mastery ladder for Trace Tables"/>
            <wp:cNvGraphicFramePr>
              <a:graphicFrameLocks noChangeAspect="1"/>
            </wp:cNvGraphicFramePr>
            <a:graphic>
              <a:graphicData uri="http://schemas.openxmlformats.org/drawingml/2006/picture">
                <pic:pic>
                  <pic:nvPicPr>
                    <pic:cNvPr id="0" name="cfa75f464fa07e55448e35cbc021cc66a38133d4d410088901b0d1014fdd3416.png"/>
                    <pic:cNvPicPr/>
                  </pic:nvPicPr>
                  <pic:blipFill>
                    <a:blip r:embed="rId27"/>
                    <a:stretch>
                      <a:fillRect/>
                    </a:stretch>
                  </pic:blipFill>
                  <pic:spPr>
                    <a:xfrm>
                      <a:off x="0" y="0"/>
                      <a:ext cx="5486400" cy="1719072"/>
                    </a:xfrm>
                    <a:prstGeom prst="rect"/>
                  </pic:spPr>
                </pic:pic>
              </a:graphicData>
            </a:graphic>
          </wp:inline>
        </w:drawing>
      </w:r>
    </w:p>
    <w:p>
      <w:pPr>
        <w:spacing w:line="336" w:lineRule="auto" w:after="180"/>
      </w:pPr>
      <w:r>
        <w:rPr>
          <w:b w:val="0"/>
        </w:rPr>
        <w:t>1 • NAME: Define the concept without repeating the textbook.</w:t>
      </w:r>
    </w:p>
    <w:p>
      <w:pPr>
        <w:spacing w:line="336" w:lineRule="auto" w:after="180"/>
      </w:pPr>
      <w:r>
        <w:rPr>
          <w:b w:val="0"/>
        </w:rPr>
        <w:t xml:space="preserve">2 • </w:t>
      </w:r>
      <w:r>
        <w:rPr>
          <w:b/>
        </w:rPr>
        <w:t>TRACE</w:t>
      </w:r>
      <w:r>
        <w:rPr>
          <w:b w:val="0"/>
        </w:rPr>
        <w:t xml:space="preserve">: Show the information, </w:t>
      </w:r>
      <w:r>
        <w:rPr>
          <w:b/>
        </w:rPr>
        <w:t>state</w:t>
      </w:r>
      <w:r>
        <w:rPr>
          <w:b w:val="0"/>
        </w:rPr>
        <w:t xml:space="preserve">, branch, calculation, or </w:t>
      </w:r>
      <w:r>
        <w:rPr>
          <w:b/>
        </w:rPr>
        <w:t>evidence</w:t>
      </w:r>
      <w:r>
        <w:rPr>
          <w:b w:val="0"/>
        </w:rPr>
        <w:t xml:space="preserve"> path.</w:t>
      </w:r>
    </w:p>
    <w:p>
      <w:pPr>
        <w:spacing w:line="336" w:lineRule="auto" w:after="180"/>
      </w:pPr>
      <w:r>
        <w:rPr>
          <w:b w:val="0"/>
        </w:rPr>
        <w:t>3 • APPLY: Solve a different example independently.</w:t>
      </w:r>
    </w:p>
    <w:p>
      <w:pPr>
        <w:spacing w:line="336" w:lineRule="auto" w:after="180"/>
      </w:pPr>
      <w:r>
        <w:rPr>
          <w:b w:val="0"/>
        </w:rPr>
        <w:t>4 • CHALLENGE: Find a boundary case, counterexample, or unfair outcome.</w:t>
      </w:r>
    </w:p>
    <w:p>
      <w:pPr>
        <w:spacing w:line="336" w:lineRule="auto" w:after="180"/>
      </w:pPr>
      <w:r>
        <w:rPr>
          <w:b w:val="0"/>
        </w:rPr>
        <w:t>5 • EXPLAIN LIMITS: Say when the result should not be trusted or used alone.</w:t>
      </w:r>
    </w:p>
    <w:p>
      <w:pPr>
        <w:spacing w:line="336" w:lineRule="auto" w:after="180"/>
      </w:pPr>
      <w:r>
        <w:rPr>
          <w:b w:val="0"/>
        </w:rPr>
        <w:t xml:space="preserve">My strongest </w:t>
      </w:r>
      <w:r>
        <w:rPr>
          <w:b/>
        </w:rPr>
        <w:t>evidence</w:t>
      </w:r>
      <w:r>
        <w:rPr>
          <w:b w:val="0"/>
        </w:rPr>
        <w:t xml:space="preserv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Connect your project</w:t>
      </w:r>
    </w:p>
    <w:p>
      <w:r>
        <w:t>Apply this week’s idea to Transparent Book Recommender. Keep an annotated decision and the evidence supporting it.</w:t>
      </w:r>
    </w:p>
    <w:p>
      <w:pPr>
        <w:spacing w:line="336" w:lineRule="auto" w:after="180"/>
      </w:pPr>
      <w:r>
        <w:rPr>
          <w:b/>
        </w:rPr>
        <w:t>CUMULATIVE PROJECT</w:t>
      </w:r>
    </w:p>
    <w:p>
      <w:pPr>
        <w:spacing w:line="336" w:lineRule="auto" w:after="180"/>
      </w:pPr>
      <w:r>
        <w:rPr>
          <w:b w:val="0"/>
        </w:rPr>
        <w:t>Transparent Book Recommender</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1" name="Picture 21" descr="Book recommender connection for Trace Tables"/>
            <wp:cNvGraphicFramePr>
              <a:graphicFrameLocks noChangeAspect="1"/>
            </wp:cNvGraphicFramePr>
            <a:graphic>
              <a:graphicData uri="http://schemas.openxmlformats.org/drawingml/2006/picture">
                <pic:pic>
                  <pic:nvPicPr>
                    <pic:cNvPr id="0" name="3e5e7e74b601a8eea2175c8573f972a2536ebcaaf5c9515446e6839178265443.png"/>
                    <pic:cNvPicPr/>
                  </pic:nvPicPr>
                  <pic:blipFill>
                    <a:blip r:embed="rId28"/>
                    <a:stretch>
                      <a:fillRect/>
                    </a:stretch>
                  </pic:blipFill>
                  <pic:spPr>
                    <a:xfrm>
                      <a:off x="0" y="0"/>
                      <a:ext cx="5486400" cy="1901952"/>
                    </a:xfrm>
                    <a:prstGeom prst="rect"/>
                  </pic:spPr>
                </pic:pic>
              </a:graphicData>
            </a:graphic>
          </wp:inline>
        </w:drawing>
      </w:r>
    </w:p>
    <w:p>
      <w:pPr>
        <w:spacing w:line="336" w:lineRule="auto" w:after="180"/>
      </w:pPr>
      <w:r>
        <w:rPr>
          <w:b w:val="0"/>
        </w:rPr>
        <w:t xml:space="preserve">THIS WEEK’S CHECKPOINT  </w:t>
      </w:r>
      <w:r>
        <w:rPr>
          <w:b/>
        </w:rPr>
        <w:t>Trace</w:t>
      </w:r>
      <w:r>
        <w:rPr>
          <w:b w:val="0"/>
        </w:rPr>
        <w:t xml:space="preserve"> each book’s genre, length, difficulty, and total score before sorting.</w:t>
      </w:r>
    </w:p>
    <w:p>
      <w:pPr>
        <w:pStyle w:val="Heading3"/>
      </w:pPr>
      <w:r>
        <w:t>Trace the system</w:t>
      </w:r>
    </w:p>
    <w:p>
      <w:pPr>
        <w:spacing w:line="336" w:lineRule="auto" w:after="180"/>
        <w:shd w:fill="EDF7F3"/>
      </w:pPr>
      <w:r>
        <w:rPr>
          <w:b w:val="0"/>
        </w:rPr>
        <w:t xml:space="preserve">SYSTEM MAP  Reader need → allowed </w:t>
      </w:r>
      <w:r>
        <w:rPr>
          <w:b/>
        </w:rPr>
        <w:t>input</w:t>
      </w:r>
      <w:r>
        <w:rPr>
          <w:b w:val="0"/>
        </w:rPr>
        <w:t xml:space="preserve">s → transparent rule or score → ranked candidates → explanation → test record → </w:t>
      </w:r>
      <w:r>
        <w:rPr>
          <w:b/>
        </w:rPr>
        <w:t>human decision</w:t>
      </w:r>
    </w:p>
    <w:p>
      <w:pPr>
        <w:spacing w:line="336" w:lineRule="auto" w:after="180"/>
        <w:shd w:fill="F5F1FB"/>
      </w:pPr>
      <w:r>
        <w:rPr>
          <w:b w:val="0"/>
        </w:rP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5F1FB"/>
      </w:pPr>
      <w:r>
        <w:rPr>
          <w:b w:val="0"/>
        </w:rPr>
        <w:t xml:space="preserve">What should remain under </w:t>
      </w:r>
      <w:r>
        <w:rPr>
          <w:b/>
        </w:rPr>
        <w:t>human control</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Responsible design</w:t>
      </w:r>
    </w:p>
    <w:p>
      <w:pPr>
        <w:spacing w:line="336" w:lineRule="auto" w:after="180"/>
        <w:shd w:fill="FFF5E6"/>
      </w:pPr>
      <w:r>
        <w:rPr>
          <w:b w:val="0"/>
        </w:rPr>
        <w:t>RESPONSIBLE DESIGN  Collect only necessary information. Show uncertainty and limits. Never confuse a ranking with a fact about a person.</w:t>
      </w:r>
    </w:p>
    <w:p>
      <w:pPr>
        <w:pStyle w:val="Heading3"/>
      </w:pPr>
      <w:r>
        <w:t>Evidence for your project</w:t>
      </w:r>
    </w:p>
    <w:p>
      <w:pPr>
        <w:spacing w:line="336" w:lineRule="auto" w:after="180"/>
      </w:pPr>
      <w:r>
        <w:rPr>
          <w:b/>
        </w:rPr>
        <w:t>Trace</w:t>
      </w:r>
      <w:r>
        <w:rPr>
          <w:b w:val="0"/>
        </w:rPr>
        <w:t xml:space="preserve"> recommender </w:t>
      </w:r>
      <w:r>
        <w:rPr>
          <w:b/>
        </w:rPr>
        <w:t>loop</w:t>
      </w:r>
      <w:r>
        <w:rPr>
          <w:b w:val="0"/>
        </w:rPr>
        <w:t>s with current item, eligibility, score and current best so each update can be explained.</w:t>
      </w:r>
    </w:p>
    <w:p>
      <w:pPr>
        <w:pStyle w:val="Heading1"/>
      </w:pPr>
      <w:r>
        <w:t>12. Show what you know</w:t>
      </w:r>
    </w:p>
    <w:p>
      <w:r>
        <w:t>Use a genuinely new case for independent evidence. Previously discussed examples remain practice; use the separately named independent case before feedback.</w:t>
      </w:r>
    </w:p>
    <w:p>
      <w:pPr>
        <w:pStyle w:val="Heading3"/>
      </w:pPr>
      <w:r>
        <w:t>Independent evidence</w:t>
      </w:r>
    </w:p>
    <w:p>
      <w:pPr>
        <w:spacing w:line="336" w:lineRule="auto" w:after="180"/>
        <w:shd w:fill="FFF5E6"/>
      </w:pPr>
      <w:r>
        <w:rPr>
          <w:b w:val="0"/>
        </w:rPr>
        <w:t>INDEPENDENT MASTERY PROOF</w:t>
      </w:r>
    </w:p>
    <w:p>
      <w:pPr>
        <w:spacing w:line="336" w:lineRule="auto" w:after="180"/>
      </w:pPr>
      <w:r>
        <w:rPr>
          <w:b w:val="0"/>
        </w:rPr>
        <w:t>Explain • Transfer • Test • Defend</w:t>
      </w:r>
    </w:p>
    <w:p>
      <w:pPr>
        <w:spacing w:line="336" w:lineRule="auto" w:after="180"/>
      </w:pPr>
      <w:r>
        <w:rPr>
          <w:b w:val="0"/>
        </w:rPr>
        <w:t>Complete this page without copying the worked example. Your reasoning matters more than decoration.</w:t>
      </w:r>
    </w:p>
    <w:p>
      <w:r>
        <w:drawing>
          <wp:inline xmlns:a="http://schemas.openxmlformats.org/drawingml/2006/main" xmlns:pic="http://schemas.openxmlformats.org/drawingml/2006/picture">
            <wp:extent cx="5486400" cy="1901952"/>
            <wp:docPr id="22" name="Picture 22" descr="Independent proof graphic for Trace Tables"/>
            <wp:cNvGraphicFramePr>
              <a:graphicFrameLocks noChangeAspect="1"/>
            </wp:cNvGraphicFramePr>
            <a:graphic>
              <a:graphicData uri="http://schemas.openxmlformats.org/drawingml/2006/picture">
                <pic:pic>
                  <pic:nvPicPr>
                    <pic:cNvPr id="0" name="aaaff21843815c71edc7da62c1754625a9652dc545d973550a75c962e77ede8f.png"/>
                    <pic:cNvPicPr/>
                  </pic:nvPicPr>
                  <pic:blipFill>
                    <a:blip r:embed="rId29"/>
                    <a:stretch>
                      <a:fillRect/>
                    </a:stretch>
                  </pic:blipFill>
                  <pic:spPr>
                    <a:xfrm>
                      <a:off x="0" y="0"/>
                      <a:ext cx="5486400" cy="1901952"/>
                    </a:xfrm>
                    <a:prstGeom prst="rect"/>
                  </pic:spPr>
                </pic:pic>
              </a:graphicData>
            </a:graphic>
          </wp:inline>
        </w:drawing>
      </w:r>
    </w:p>
    <w:p>
      <w:pPr>
        <w:pStyle w:val="Heading3"/>
      </w:pPr>
      <w:r>
        <w:t>Try a more demanding case</w:t>
      </w:r>
    </w:p>
    <w:p>
      <w:pPr>
        <w:spacing w:line="336" w:lineRule="auto" w:after="180"/>
        <w:shd w:fill="F5F1FB"/>
      </w:pPr>
      <w:r>
        <w:rPr>
          <w:b w:val="0"/>
        </w:rPr>
        <w:t xml:space="preserve">CHALLENGE  </w:t>
      </w:r>
      <w:r>
        <w:rPr>
          <w:b/>
        </w:rPr>
        <w:t>Trace</w:t>
      </w:r>
      <w:r>
        <w:rPr>
          <w:b w:val="0"/>
        </w:rPr>
        <w:t xml:space="preserve"> </w:t>
      </w:r>
      <w:r>
        <w:rPr>
          <w:b/>
        </w:rPr>
        <w:t>variable</w:t>
      </w:r>
      <w:r>
        <w:rPr>
          <w:b w:val="0"/>
        </w:rPr>
        <w:t>s through a score-based game helper.</w:t>
      </w:r>
    </w:p>
    <w:p>
      <w:pPr>
        <w:spacing w:line="336" w:lineRule="auto" w:after="180"/>
        <w:shd w:fill="F4F9FC"/>
      </w:pPr>
      <w:r>
        <w:rPr>
          <w:b w:val="0"/>
        </w:rPr>
        <w:t xml:space="preserve">1. My fresh example, </w:t>
      </w:r>
      <w:r>
        <w:rPr>
          <w:b/>
        </w:rPr>
        <w:t>trace</w:t>
      </w:r>
      <w:r>
        <w:rPr>
          <w:b w:val="0"/>
        </w:rPr>
        <w:t>,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4F9FC"/>
      </w:pPr>
      <w:r>
        <w:rPr>
          <w:b w:val="0"/>
        </w:rPr>
        <w:t xml:space="preserve">2. My </w:t>
      </w:r>
      <w:r>
        <w:rPr>
          <w:b/>
        </w:rPr>
        <w:t>evidence</w:t>
      </w:r>
      <w:r>
        <w:rPr>
          <w:b w:val="0"/>
        </w:rPr>
        <w:t xml:space="preserve"> that it works (include a boundary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4F9FC"/>
      </w:pPr>
      <w:r>
        <w:rPr>
          <w:b w:val="0"/>
        </w:rPr>
        <w:t>3. One limitation, fairness concern, or situation needing human review:</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Check your explanation</w:t>
      </w:r>
    </w:p>
    <w:p>
      <w:pPr>
        <w:spacing w:line="336" w:lineRule="auto" w:after="180"/>
        <w:shd w:fill="F5F1FB"/>
      </w:pPr>
      <w:r>
        <w:rPr>
          <w:b w:val="0"/>
        </w:rPr>
        <w:t xml:space="preserve">SELF-CHECK  □ I explained the </w:t>
      </w:r>
      <w:r>
        <w:rPr>
          <w:b/>
        </w:rPr>
        <w:t>mechanism</w:t>
      </w:r>
      <w:r>
        <w:rPr>
          <w:b w:val="0"/>
        </w:rPr>
        <w:t xml:space="preserve">  □ I used </w:t>
      </w:r>
      <w:r>
        <w:rPr>
          <w:b/>
        </w:rPr>
        <w:t>evidence</w:t>
      </w:r>
      <w:r>
        <w:rPr>
          <w:b w:val="0"/>
        </w:rPr>
        <w:t xml:space="preserve">  □ I tested a fresh case  □ I named a limitation  □ I can answer ‘why?’</w:t>
      </w:r>
    </w:p>
    <w:p>
      <w:pPr>
        <w:pStyle w:val="Heading1"/>
      </w:pPr>
      <w:r>
        <w:t>13. Study a complete case</w:t>
      </w:r>
    </w:p>
    <w:p>
      <w:r>
        <w:t>Revisit the complete Trace Tables case for supported practice. Repeated examples do not become fresh assessments.</w:t>
      </w:r>
    </w:p>
    <w:p>
      <w:pPr>
        <w:pStyle w:val="Heading3"/>
      </w:pPr>
      <w:r>
        <w:t>Week 4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spacing w:line="336" w:lineRule="auto" w:after="180"/>
      </w:pPr>
      <w:r>
        <w:rPr>
          <w:b w:val="0"/>
        </w:rPr>
        <w:t>Set score=2; add 3; if score&gt;4 subtract 1; double score.</w:t>
      </w:r>
    </w:p>
    <w:p>
      <w:pPr>
        <w:pStyle w:val="Heading3"/>
      </w:pPr>
      <w:r>
        <w:t>The question</w:t>
      </w:r>
    </w:p>
    <w:p>
      <w:pPr>
        <w:spacing w:line="336" w:lineRule="auto" w:after="180"/>
      </w:pPr>
      <w:r>
        <w:rPr>
          <w:b/>
        </w:rPr>
        <w:t>Trace</w:t>
      </w:r>
      <w:r>
        <w:rPr>
          <w:b w:val="0"/>
        </w:rPr>
        <w:t xml:space="preserve"> every value.</w:t>
      </w:r>
    </w:p>
    <w:p>
      <w:pPr>
        <w:pStyle w:val="Heading3"/>
      </w:pPr>
      <w:r>
        <w:t>Worked explanation</w:t>
      </w:r>
    </w:p>
    <w:p>
      <w:pPr>
        <w:spacing w:line="336" w:lineRule="auto" w:after="180"/>
      </w:pPr>
      <w:r>
        <w:rPr>
          <w:b w:val="0"/>
        </w:rPr>
        <w:t>2,5,4,8. The comparison is evaluated at 5 before subtraction.</w:t>
      </w:r>
    </w:p>
    <w:p>
      <w:pPr>
        <w:pStyle w:val="Heading3"/>
      </w:pPr>
      <w:r>
        <w:t>Explain it in your own words</w:t>
      </w:r>
    </w:p>
    <w:p>
      <w:pPr>
        <w:spacing w:line="336" w:lineRule="auto" w:after="180"/>
        <w:shd w:fill="F5F1FB"/>
      </w:pPr>
      <w:r>
        <w:rPr>
          <w:b w:val="0"/>
        </w:rP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Trace the supplied case visually</w:t>
      </w:r>
    </w:p>
    <w:p>
      <w:pPr>
        <w:pStyle w:val="Heading3"/>
      </w:pPr>
      <w:r>
        <w:t>Keep the state after each instruction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Set score</w:t>
            </w:r>
          </w:p>
        </w:tc>
        <w:tc>
          <w:tcPr>
            <w:tcW w:type="dxa" w:w="5112"/>
          </w:tcPr>
          <w:p>
            <w:r>
              <w:t>2</w:t>
            </w:r>
          </w:p>
        </w:tc>
      </w:tr>
      <w:tr>
        <w:tc>
          <w:tcPr>
            <w:tcW w:type="dxa" w:w="5112"/>
          </w:tcPr>
          <w:p>
            <w:r>
              <w:t>Add 3</w:t>
            </w:r>
          </w:p>
        </w:tc>
        <w:tc>
          <w:tcPr>
            <w:tcW w:type="dxa" w:w="5112"/>
          </w:tcPr>
          <w:p>
            <w:r>
              <w:t>5</w:t>
            </w:r>
          </w:p>
        </w:tc>
      </w:tr>
      <w:tr>
        <w:tc>
          <w:tcPr>
            <w:tcW w:type="dxa" w:w="5112"/>
          </w:tcPr>
          <w:p>
            <w:r>
              <w:t>If greater than 4, subtract 1</w:t>
            </w:r>
          </w:p>
        </w:tc>
        <w:tc>
          <w:tcPr>
            <w:tcW w:type="dxa" w:w="5112"/>
          </w:tcPr>
          <w:p>
            <w:r>
              <w:t>4</w:t>
            </w:r>
          </w:p>
        </w:tc>
      </w:tr>
      <w:tr>
        <w:tc>
          <w:tcPr>
            <w:tcW w:type="dxa" w:w="5112"/>
          </w:tcPr>
          <w:p>
            <w:r>
              <w:t>Double</w:t>
            </w:r>
          </w:p>
        </w:tc>
        <w:tc>
          <w:tcPr>
            <w:tcW w:type="dxa" w:w="5112"/>
          </w:tcPr>
          <w:p>
            <w:r>
              <w:t>8</w:t>
            </w:r>
          </w:p>
        </w:tc>
      </w:tr>
    </w:tbl>
    <w:p>
      <w:pPr>
        <w:spacing w:line="336" w:lineRule="auto" w:after="180"/>
      </w:pPr>
      <w:r>
        <w:rPr>
          <w:b w:val="0"/>
        </w:rPr>
        <w:t>Set score=2; add 3; if score&gt;4 subtract 1; double score.</w:t>
      </w:r>
    </w:p>
    <w:p>
      <w:pPr>
        <w:spacing w:line="336" w:lineRule="auto" w:after="180"/>
      </w:pPr>
      <w:r>
        <w:rPr>
          <w:b/>
        </w:rPr>
        <w:t>Trace</w:t>
      </w:r>
      <w:r>
        <w:rPr>
          <w:b w:val="0"/>
        </w:rPr>
        <w:t xml:space="preserve"> every value.</w:t>
      </w:r>
    </w:p>
    <w:p>
      <w:pPr>
        <w:spacing w:line="336" w:lineRule="auto" w:after="180"/>
      </w:pPr>
      <w:r>
        <w:rPr>
          <w:b w:val="0"/>
        </w:rPr>
        <w:t>2,5,4,8. The comparison is evaluated at 5 before subtraction.</w:t>
      </w:r>
    </w:p>
    <w:p>
      <w:pPr>
        <w:pStyle w:val="Heading1"/>
      </w:pPr>
      <w:r>
        <w:t>14. Try a new case independently</w:t>
      </w:r>
    </w:p>
    <w:p>
      <w:r>
        <w:t>Attempt the reserved new case before feedback. Record support; the earlier examples below remain additional practice.</w:t>
      </w:r>
    </w:p>
    <w:p>
      <w:pPr>
        <w:pStyle w:val="Heading3"/>
      </w:pPr>
      <w:r>
        <w:t>Independent case: Build a repeated addition independently</w:t>
      </w:r>
    </w:p>
    <w:p>
      <w:pPr>
        <w:spacing w:line="336" w:lineRule="auto" w:after="180"/>
      </w:pPr>
      <w:r>
        <w:rPr>
          <w:b w:val="0"/>
        </w:rPr>
        <w:t xml:space="preserve">A box starts with 5 counters. Each round adds 2 counters. Use rounds = 3, an initialized total and for turn in range(rounds). Print the final total once after the </w:t>
      </w:r>
      <w:r>
        <w:rPr>
          <w:b/>
        </w:rPr>
        <w:t>loop</w:t>
      </w:r>
      <w:r>
        <w:rPr>
          <w:b w:val="0"/>
        </w:rPr>
        <w:t>.</w:t>
      </w:r>
    </w:p>
    <w:p>
      <w:pPr>
        <w:spacing w:line="336" w:lineRule="auto" w:after="180"/>
      </w:pPr>
      <w:r>
        <w:rPr>
          <w:b/>
        </w:rPr>
        <w:t>Trace</w:t>
      </w:r>
      <w:r>
        <w:rPr>
          <w:b w:val="0"/>
        </w:rPr>
        <w:t xml:space="preserve"> the totals and predict fresh runs with rounds 0, 1 and 3. Assume rounds is a nonnegative integer.</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Week 4 Independent application</w:t>
      </w:r>
    </w:p>
    <w:p>
      <w:pPr>
        <w:spacing w:line="336" w:lineRule="auto" w:after="180"/>
      </w:pPr>
      <w:r>
        <w:rPr>
          <w:b w:val="0"/>
        </w:rPr>
        <w:t>Close the worked explanation. Apply the idea to this different question without copying.</w:t>
      </w:r>
    </w:p>
    <w:p>
      <w:pPr>
        <w:spacing w:line="336" w:lineRule="auto" w:after="180"/>
        <w:shd w:fill="F5F1FB"/>
      </w:pPr>
      <w:r>
        <w:rPr>
          <w:b w:val="0"/>
        </w:rPr>
        <w:t>Set score to 2. Add 3, then double the result. Record the score after each operation. What changes if you double before adding?</w:t>
      </w:r>
    </w:p>
    <w:p>
      <w:pPr>
        <w:spacing w:line="336" w:lineRule="auto" w:after="180"/>
      </w:pPr>
      <w:r>
        <w:rPr>
          <w:b w:val="0"/>
        </w:rPr>
        <w:t xml:space="preserve">My answer, with a </w:t>
      </w:r>
      <w:r>
        <w:rPr>
          <w:b/>
        </w:rPr>
        <w:t>trace</w:t>
      </w:r>
      <w:r>
        <w:rPr>
          <w:b w:val="0"/>
        </w:rPr>
        <w:t xml:space="preserv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rPr>
        <w:t>Trace</w:t>
      </w:r>
      <w:r>
        <w:rPr>
          <w:b w:val="0"/>
        </w:rPr>
        <w:t xml:space="preserve"> each book’s genre, length, difficulty, and total score before sorting.</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3"/>
      </w:pPr>
      <w:r>
        <w:t>Transfer practice from the original programme</w:t>
      </w:r>
    </w:p>
    <w:p>
      <w:pPr>
        <w:spacing w:line="336" w:lineRule="auto" w:after="180"/>
      </w:pPr>
      <w:r>
        <w:rPr>
          <w:b w:val="0"/>
        </w:rPr>
        <w:t>Start score=1; add 4; if score&gt;3 subtract 2; double score. Record score after every operation. A student evaluates the condition using the initial value. Locate the divergence.</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Trace Tables, connect the goals to tasks and keep one evidence record for each attempt.</w:t>
      </w:r>
    </w:p>
    <w:p>
      <w:pPr>
        <w:spacing w:line="336" w:lineRule="auto" w:after="180"/>
      </w:pPr>
      <w:r>
        <w:rPr>
          <w:b w:val="0"/>
        </w:rPr>
        <w:t>Start with this question: A fictional reading-token jar starts with one token and gains three per round.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Trace variable values before and after each loop iteration</w:t>
            </w:r>
          </w:p>
        </w:tc>
        <w:tc>
          <w:tcPr>
            <w:tcW w:type="dxa" w:w="5112"/>
          </w:tcPr>
          <w:p>
            <w:r>
              <w:t>Explain the deciding step, show a trace or test, and state one limit.</w:t>
            </w:r>
          </w:p>
        </w:tc>
      </w:tr>
      <w:tr>
        <w:tc>
          <w:tcPr>
            <w:tcW w:type="dxa" w:w="5112"/>
          </w:tcPr>
          <w:p>
            <w:r>
              <w:t>Use the excluded stop value in range correctly</w:t>
            </w:r>
          </w:p>
        </w:tc>
        <w:tc>
          <w:tcPr>
            <w:tcW w:type="dxa" w:w="5112"/>
          </w:tcPr>
          <w:p>
            <w:r>
              <w:t>Explain the deciding step, show a trace or test, and state one limit.</w:t>
            </w:r>
          </w:p>
        </w:tc>
      </w:tr>
      <w:tr>
        <w:tc>
          <w:tcPr>
            <w:tcW w:type="dxa" w:w="5112"/>
          </w:tcPr>
          <w:p>
            <w:r>
              <w:t>Explain initialization and test zero one and several iterations</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Trace Tables without notes, identify a remaining question and plan a later check with a changed case.</w:t>
      </w:r>
    </w:p>
    <w:p>
      <w:pPr>
        <w:spacing w:line="336" w:lineRule="auto" w:after="180"/>
      </w:pPr>
      <w:r>
        <w:rPr>
          <w:b w:val="0"/>
        </w:rPr>
        <w:t xml:space="preserve">Close your notes. Explain this goal in your own words: </w:t>
      </w:r>
      <w:r>
        <w:rPr>
          <w:b/>
        </w:rPr>
        <w:t>Trace</w:t>
      </w:r>
      <w:r>
        <w:rPr>
          <w:b w:val="0"/>
        </w:rPr>
        <w:t xml:space="preserve"> </w:t>
      </w:r>
      <w:r>
        <w:rPr>
          <w:b/>
        </w:rPr>
        <w:t>variable</w:t>
      </w:r>
      <w:r>
        <w:rPr>
          <w:b w:val="0"/>
        </w:rPr>
        <w:t xml:space="preserve"> values before and after each </w:t>
      </w:r>
      <w:r>
        <w:rPr>
          <w:b/>
        </w:rPr>
        <w:t>loop</w:t>
      </w:r>
      <w:r>
        <w:rPr>
          <w:b w:val="0"/>
        </w:rPr>
        <w:t xml:space="preserve"> </w:t>
      </w:r>
      <w:r>
        <w:rPr>
          <w:b/>
        </w:rPr>
        <w:t>iteration</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A fictional reading-token jar starts with one token and gains three per round.</w:t>
      </w:r>
    </w:p>
    <w:p>
      <w:pPr>
        <w:pStyle w:val="Heading3"/>
      </w:pPr>
      <w:r>
        <w:t>Practice 1: explain the deciding evidence</w:t>
      </w:r>
    </w:p>
    <w:p>
      <w:pPr>
        <w:spacing w:line="336" w:lineRule="auto" w:after="180"/>
      </w:pPr>
      <w:r>
        <w:rPr>
          <w:b w:val="0"/>
        </w:rPr>
        <w:t>Which labelled step matches this detail? Print 13 once, after all four updates.</w:t>
      </w:r>
    </w:p>
    <w:p>
      <w:pPr>
        <w:spacing w:line="336" w:lineRule="auto" w:after="180"/>
        <w:shd w:fill="F4F9FC"/>
      </w:pPr>
      <w:r>
        <w:rPr>
          <w:b w:val="0"/>
        </w:rPr>
        <w:t xml:space="preserve">1. </w:t>
      </w:r>
      <w:r>
        <w:rPr>
          <w:b/>
        </w:rPr>
        <w:t>Iteration</w:t>
      </w:r>
      <w:r>
        <w:rPr>
          <w:b w:val="0"/>
        </w:rPr>
        <w:t xml:space="preserve"> values</w:t>
      </w:r>
    </w:p>
    <w:p>
      <w:pPr>
        <w:spacing w:line="336" w:lineRule="auto" w:after="180"/>
        <w:shd w:fill="F4F9FC"/>
      </w:pPr>
      <w:r>
        <w:rPr>
          <w:b w:val="0"/>
        </w:rPr>
        <w:t>2. Updated totals</w:t>
      </w:r>
    </w:p>
    <w:p>
      <w:pPr>
        <w:spacing w:line="336" w:lineRule="auto" w:after="180"/>
        <w:shd w:fill="F4F9FC"/>
      </w:pPr>
      <w:r>
        <w:rPr>
          <w:b w:val="0"/>
        </w:rPr>
        <w:t xml:space="preserve">3. After the </w:t>
      </w:r>
      <w:r>
        <w:rPr>
          <w:b/>
        </w:rPr>
        <w:t>loop</w:t>
      </w:r>
    </w:p>
    <w:p>
      <w:pPr>
        <w:spacing w:line="336" w:lineRule="auto" w:after="180"/>
        <w:shd w:fill="F4F9FC"/>
      </w:pPr>
      <w:r>
        <w:rPr>
          <w:b w:val="0"/>
        </w:rPr>
        <w:t xml:space="preserve">4. Initial </w:t>
      </w:r>
      <w:r>
        <w:rPr>
          <w:b/>
        </w:rPr>
        <w:t>state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After the </w:t>
      </w:r>
      <w:r>
        <w:rPr>
          <w:b/>
        </w:rPr>
        <w:t>loop</w:t>
      </w:r>
      <w:r>
        <w:rPr>
          <w:b w:val="0"/>
        </w:rPr>
        <w:t xml:space="preserve"> Print 13 once, after all four updates. The turn value labels an </w:t>
      </w:r>
      <w:r>
        <w:rPr>
          <w:b/>
        </w:rPr>
        <w:t>iteration</w:t>
      </w:r>
      <w:r>
        <w:rPr>
          <w:b w:val="0"/>
        </w:rPr>
        <w:t>; it is not the number added. The fixed update adds three each time.</w:t>
      </w:r>
    </w:p>
    <w:p>
      <w:pPr>
        <w:spacing w:line="336" w:lineRule="auto" w:after="180"/>
        <w:shd w:fill="F1F6FC"/>
      </w:pPr>
      <w:r>
        <w:rPr>
          <w:b w:val="0"/>
        </w:rPr>
        <w:t xml:space="preserve">Four </w:t>
      </w:r>
      <w:r>
        <w:rPr>
          <w:b/>
        </w:rPr>
        <w:t>iteration</w:t>
      </w:r>
      <w:r>
        <w:rPr>
          <w:b w:val="0"/>
        </w:rPr>
        <w:t xml:space="preserve">s take the total from 1 to 13. Keeping print outside the </w:t>
      </w:r>
      <w:r>
        <w:rPr>
          <w:b/>
        </w:rPr>
        <w:t>loop</w:t>
      </w:r>
      <w:r>
        <w:rPr>
          <w:b w:val="0"/>
        </w:rPr>
        <w:t xml:space="preserve"> produces one final display rather than four intermediate displays. Initialise total before the </w:t>
      </w:r>
      <w:r>
        <w:rPr>
          <w:b/>
        </w:rPr>
        <w:t>loop</w:t>
      </w:r>
      <w:r>
        <w:rPr>
          <w:b w:val="0"/>
        </w:rPr>
        <w:t xml:space="preserve"> so a zero-</w:t>
      </w:r>
      <w:r>
        <w:rPr>
          <w:b/>
        </w:rPr>
        <w:t>iteration</w:t>
      </w:r>
      <w:r>
        <w:rPr>
          <w:b w:val="0"/>
        </w:rPr>
        <w:t xml:space="preserve"> run still has a defined value.</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Use range(0) instead of range(4). Which conclusion is supported by the supplied facts?</w:t>
      </w:r>
    </w:p>
    <w:p>
      <w:pPr>
        <w:spacing w:line="336" w:lineRule="auto" w:after="180"/>
        <w:shd w:fill="F4F9FC"/>
      </w:pPr>
      <w:r>
        <w:rPr>
          <w:b w:val="0"/>
        </w:rPr>
        <w:t xml:space="preserve">1. The </w:t>
      </w:r>
      <w:r>
        <w:rPr>
          <w:b/>
        </w:rPr>
        <w:t>loop</w:t>
      </w:r>
      <w:r>
        <w:rPr>
          <w:b w:val="0"/>
        </w:rPr>
        <w:t xml:space="preserve"> body never runs and the printed total is 1.</w:t>
      </w:r>
    </w:p>
    <w:p>
      <w:pPr>
        <w:spacing w:line="336" w:lineRule="auto" w:after="180"/>
        <w:shd w:fill="F4F9FC"/>
      </w:pPr>
      <w:r>
        <w:rPr>
          <w:b w:val="0"/>
        </w:rPr>
        <w:t xml:space="preserve">2. This one example guarantees correct results for every future </w:t>
      </w:r>
      <w:r>
        <w:rPr>
          <w:b/>
        </w:rPr>
        <w:t>input</w:t>
      </w:r>
      <w:r>
        <w:rPr>
          <w:b w:val="0"/>
        </w:rPr>
        <w:t>.</w:t>
      </w:r>
    </w:p>
    <w:p>
      <w:pPr>
        <w:spacing w:line="336" w:lineRule="auto" w:after="180"/>
        <w:shd w:fill="F4F9FC"/>
      </w:pPr>
      <w:r>
        <w:rPr>
          <w:b w:val="0"/>
        </w:rPr>
        <w:t xml:space="preserve">3. We can decide the result without examining the changed </w:t>
      </w:r>
      <w:r>
        <w:rPr>
          <w:b/>
        </w:rPr>
        <w:t>input</w:t>
      </w:r>
      <w:r>
        <w:rPr>
          <w:b w:val="0"/>
        </w:rPr>
        <w:t xml:space="preserve">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 xml:space="preserve">Hint if needed: Use the changed condition and the deciding step in the pictorial </w:t>
      </w:r>
      <w:r>
        <w:rPr>
          <w:b/>
        </w:rPr>
        <w:t>trace</w:t>
      </w:r>
      <w:r>
        <w:rPr>
          <w:b w:val="0"/>
        </w:rPr>
        <w:t>.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The </w:t>
      </w:r>
      <w:r>
        <w:rPr>
          <w:b/>
        </w:rPr>
        <w:t>loop</w:t>
      </w:r>
      <w:r>
        <w:rPr>
          <w:b w:val="0"/>
        </w:rPr>
        <w:t xml:space="preserve"> body never runs and the printed total is 1. The iterable contains no turn values; the initial assignment still happened.</w:t>
      </w:r>
    </w:p>
    <w:p>
      <w:pPr>
        <w:pStyle w:val="Heading3"/>
      </w:pPr>
      <w:r>
        <w:t>Repair a missing building block</w:t>
      </w:r>
    </w:p>
    <w:p>
      <w:pPr>
        <w:spacing w:line="336" w:lineRule="auto" w:after="180"/>
      </w:pPr>
      <w:r>
        <w:rPr>
          <w:b w:val="0"/>
        </w:rPr>
        <w:t xml:space="preserve">Review Branching Logic (ai-2/3). Goal: </w:t>
      </w:r>
      <w:r>
        <w:rPr>
          <w:b/>
        </w:rPr>
        <w:t>Trace</w:t>
      </w:r>
      <w:r>
        <w:rPr>
          <w:b w:val="0"/>
        </w:rPr>
        <w:t xml:space="preserve"> the selected branch in an if elif else chain. Short practice: Give expected labels for −1,0,10,11 and identify the equality boundary for Short..</w:t>
      </w:r>
    </w:p>
    <w:p>
      <w:pPr>
        <w:spacing w:line="336" w:lineRule="auto" w:after="180"/>
      </w:pPr>
      <w:r>
        <w:rPr>
          <w:b w:val="0"/>
        </w:rPr>
        <w:t>Return to this week and explain what you changed.</w:t>
      </w:r>
    </w:p>
    <w:p>
      <w:pPr>
        <w:spacing w:line="336" w:lineRule="auto" w:after="180"/>
      </w:pPr>
      <w:r>
        <w:rPr>
          <w:b w:val="0"/>
        </w:rPr>
        <w:t xml:space="preserve">Review Precision in Algorithms (ai-2/1). Goal: Translate a short paper calculation into a Python script. Short practice: If print(total) moves before total=total+2, what gets printed for the original </w:t>
      </w:r>
      <w:r>
        <w:rPr>
          <w:b/>
        </w:rPr>
        <w:t>input</w:t>
      </w:r>
      <w:r>
        <w:rPr>
          <w:b w:val="0"/>
        </w:rPr>
        <w:t>?.</w:t>
      </w:r>
    </w:p>
    <w:p>
      <w:pPr>
        <w:spacing w:line="336" w:lineRule="auto" w:after="180"/>
      </w:pPr>
      <w:r>
        <w:rPr>
          <w:b w:val="0"/>
        </w:rPr>
        <w:t>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 xml:space="preserve">s, actual results and a reasoned revision together. On paper, label your result as a </w:t>
      </w:r>
      <w:r>
        <w:rPr>
          <w:b/>
        </w:rPr>
        <w:t>trace</w:t>
      </w:r>
      <w:r>
        <w:rPr>
          <w:b w:val="0"/>
        </w:rPr>
        <w:t xml:space="preserv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Trace Tables graphic using its labels, deciding evidence and relevant limitation.</w:t>
      </w:r>
    </w:p>
    <w:p>
      <w:pPr>
        <w:pStyle w:val="Heading3"/>
      </w:pPr>
      <w:r>
        <w:t>01. Trace Tables: the case</w:t>
      </w:r>
    </w:p>
    <w:p>
      <w:r>
        <w:drawing>
          <wp:inline xmlns:a="http://schemas.openxmlformats.org/drawingml/2006/main" xmlns:pic="http://schemas.openxmlformats.org/drawingml/2006/picture">
            <wp:extent cx="5486400" cy="2834640"/>
            <wp:docPr id="23" name="Picture 23" descr="A fictional reading-token jar starts with one token and gains three per round. Supplied facts: Python: total=1; for turn in range(4): total=total+3; after the loop print(total). The update is inside the loop; print is outside."/>
            <wp:cNvGraphicFramePr>
              <a:graphicFrameLocks noChangeAspect="1"/>
            </wp:cNvGraphicFramePr>
            <a:graphic>
              <a:graphicData uri="http://schemas.openxmlformats.org/drawingml/2006/picture">
                <pic:pic>
                  <pic:nvPicPr>
                    <pic:cNvPr id="0" name="academy-story-ai-2-4-01.png"/>
                    <pic:cNvPicPr/>
                  </pic:nvPicPr>
                  <pic:blipFill>
                    <a:blip r:embed="rId30"/>
                    <a:stretch>
                      <a:fillRect/>
                    </a:stretch>
                  </pic:blipFill>
                  <pic:spPr>
                    <a:xfrm>
                      <a:off x="0" y="0"/>
                      <a:ext cx="5486400" cy="2834640"/>
                    </a:xfrm>
                    <a:prstGeom prst="rect"/>
                  </pic:spPr>
                </pic:pic>
              </a:graphicData>
            </a:graphic>
          </wp:inline>
        </w:drawing>
      </w:r>
    </w:p>
    <w:p>
      <w:pPr>
        <w:spacing w:line="336" w:lineRule="auto" w:after="180"/>
      </w:pPr>
      <w:r>
        <w:rPr>
          <w:b w:val="0"/>
        </w:rPr>
        <w:t xml:space="preserve">A fictional reading-token jar starts with one token and gains three per round. Supplied facts: Python: total=1; for turn in range(4): total=total+3; after the </w:t>
      </w:r>
      <w:r>
        <w:rPr>
          <w:b/>
        </w:rPr>
        <w:t>loop</w:t>
      </w:r>
      <w:r>
        <w:rPr>
          <w:b w:val="0"/>
        </w:rPr>
        <w:t xml:space="preserve"> print(total). The update is inside the </w:t>
      </w:r>
      <w:r>
        <w:rPr>
          <w:b/>
        </w:rPr>
        <w:t>loop</w:t>
      </w:r>
      <w:r>
        <w:rPr>
          <w:b w:val="0"/>
        </w:rPr>
        <w:t>; print is outside.</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4005072"/>
            <wp:docPr id="24" name="Picture 24" descr="Initial state: Before the loop, total=1. → Iteration values: range(4) supplies turn values 0,1,2,3. → Updated totals: After each turn total is 4,7,10,13. → After the loop: Print 13 once, after all four updates."/>
            <wp:cNvGraphicFramePr>
              <a:graphicFrameLocks noChangeAspect="1"/>
            </wp:cNvGraphicFramePr>
            <a:graphic>
              <a:graphicData uri="http://schemas.openxmlformats.org/drawingml/2006/picture">
                <pic:pic>
                  <pic:nvPicPr>
                    <pic:cNvPr id="0" name="academy-story-ai-2-4-02.png"/>
                    <pic:cNvPicPr/>
                  </pic:nvPicPr>
                  <pic:blipFill>
                    <a:blip r:embed="rId31"/>
                    <a:stretch>
                      <a:fillRect/>
                    </a:stretch>
                  </pic:blipFill>
                  <pic:spPr>
                    <a:xfrm>
                      <a:off x="0" y="0"/>
                      <a:ext cx="5486400" cy="4005072"/>
                    </a:xfrm>
                    <a:prstGeom prst="rect"/>
                  </pic:spPr>
                </pic:pic>
              </a:graphicData>
            </a:graphic>
          </wp:inline>
        </w:drawing>
      </w:r>
    </w:p>
    <w:p>
      <w:pPr>
        <w:spacing w:line="336" w:lineRule="auto" w:after="180"/>
      </w:pPr>
      <w:r>
        <w:rPr>
          <w:b w:val="0"/>
        </w:rPr>
        <w:t xml:space="preserve">Initial </w:t>
      </w:r>
      <w:r>
        <w:rPr>
          <w:b/>
        </w:rPr>
        <w:t>state</w:t>
      </w:r>
      <w:r>
        <w:rPr>
          <w:b w:val="0"/>
        </w:rPr>
        <w:t xml:space="preserve">: Before the </w:t>
      </w:r>
      <w:r>
        <w:rPr>
          <w:b/>
        </w:rPr>
        <w:t>loop</w:t>
      </w:r>
      <w:r>
        <w:rPr>
          <w:b w:val="0"/>
        </w:rPr>
        <w:t xml:space="preserve">, total=1. → </w:t>
      </w:r>
      <w:r>
        <w:rPr>
          <w:b/>
        </w:rPr>
        <w:t>Iteration</w:t>
      </w:r>
      <w:r>
        <w:rPr>
          <w:b w:val="0"/>
        </w:rPr>
        <w:t xml:space="preserve"> values: range(4) supplies turn values 0,1,2,3. → Updated totals: After each turn total is 4,7,10,13. → After the </w:t>
      </w:r>
      <w:r>
        <w:rPr>
          <w:b/>
        </w:rPr>
        <w:t>loop</w:t>
      </w:r>
      <w:r>
        <w:rPr>
          <w:b w:val="0"/>
        </w:rPr>
        <w:t>: Print 13 once, after all four updates.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Loop totals after each iteration</w:t>
      </w:r>
    </w:p>
    <w:p>
      <w:r>
        <w:drawing>
          <wp:inline xmlns:a="http://schemas.openxmlformats.org/drawingml/2006/main" xmlns:pic="http://schemas.openxmlformats.org/drawingml/2006/picture">
            <wp:extent cx="5486400" cy="3938016"/>
            <wp:docPr id="25" name="Picture 25" descr="Loop totals after each iteration. First: turn = 0, total after update = 4. Second: turn = 1, total after update = 7. Third: turn = 2, total after update = 10. Fourth: turn = 3, total after update = 13."/>
            <wp:cNvGraphicFramePr>
              <a:graphicFrameLocks noChangeAspect="1"/>
            </wp:cNvGraphicFramePr>
            <a:graphic>
              <a:graphicData uri="http://schemas.openxmlformats.org/drawingml/2006/picture">
                <pic:pic>
                  <pic:nvPicPr>
                    <pic:cNvPr id="0" name="academy-story-ai-2-4-03.png"/>
                    <pic:cNvPicPr/>
                  </pic:nvPicPr>
                  <pic:blipFill>
                    <a:blip r:embed="rId32"/>
                    <a:stretch>
                      <a:fillRect/>
                    </a:stretch>
                  </pic:blipFill>
                  <pic:spPr>
                    <a:xfrm>
                      <a:off x="0" y="0"/>
                      <a:ext cx="5486400" cy="3938016"/>
                    </a:xfrm>
                    <a:prstGeom prst="rect"/>
                  </pic:spPr>
                </pic:pic>
              </a:graphicData>
            </a:graphic>
          </wp:inline>
        </w:drawing>
      </w:r>
    </w:p>
    <w:p>
      <w:pPr>
        <w:spacing w:line="336" w:lineRule="auto" w:after="180"/>
      </w:pPr>
      <w:r>
        <w:rPr>
          <w:b/>
        </w:rPr>
        <w:t>Loop</w:t>
      </w:r>
      <w:r>
        <w:rPr>
          <w:b w:val="0"/>
        </w:rPr>
        <w:t xml:space="preserve"> totals after each </w:t>
      </w:r>
      <w:r>
        <w:rPr>
          <w:b/>
        </w:rPr>
        <w:t>iteration</w:t>
      </w:r>
      <w:r>
        <w:rPr>
          <w:b w:val="0"/>
        </w:rPr>
        <w:t>. First: turn = 0, total after update = 4. Second: turn = 1, total after update = 7. Third: turn = 2, total after update = 10. Fourth: turn = 3, total after update = 13.</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26664"/>
            <wp:docPr id="26" name="Picture 26" descr="Original case: Print 13 once, after all four updates. Changed condition: Use range(0) instead of range(4). Expected result: The loop body never runs and the printed total is 1. Reason: The iterable contains no turn values; the initial assignment still happened."/>
            <wp:cNvGraphicFramePr>
              <a:graphicFrameLocks noChangeAspect="1"/>
            </wp:cNvGraphicFramePr>
            <a:graphic>
              <a:graphicData uri="http://schemas.openxmlformats.org/drawingml/2006/picture">
                <pic:pic>
                  <pic:nvPicPr>
                    <pic:cNvPr id="0" name="academy-story-ai-2-4-04.png"/>
                    <pic:cNvPicPr/>
                  </pic:nvPicPr>
                  <pic:blipFill>
                    <a:blip r:embed="rId3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Print 13 once, after all four updates. Changed condition: Use range(0) instead of range(4). Expected result: The </w:t>
      </w:r>
      <w:r>
        <w:rPr>
          <w:b/>
        </w:rPr>
        <w:t>loop</w:t>
      </w:r>
      <w:r>
        <w:rPr>
          <w:b w:val="0"/>
        </w:rPr>
        <w:t xml:space="preserve"> body never runs and the printed total is 1.</w:t>
      </w:r>
    </w:p>
    <w:p>
      <w:pPr>
        <w:spacing w:line="336" w:lineRule="auto" w:after="180"/>
      </w:pPr>
      <w:r>
        <w:rPr>
          <w:b w:val="0"/>
        </w:rPr>
        <w:t>Reason: The iterable contains no turn values; the initial assignment still happened.</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27" name="Picture 27" descr="The turn value labels an iteration; it is not the number added. The fixed update adds three each time. Four iterations take the total from 1 to 13. Keeping print outside the loop produces one final display rather than four intermediate displays. Initialise total before the loop so a zero-iteration run still has a defined value. Limit: This finite loop does not establish behavior of a while-loop with a different update or stopping condition."/>
            <wp:cNvGraphicFramePr>
              <a:graphicFrameLocks noChangeAspect="1"/>
            </wp:cNvGraphicFramePr>
            <a:graphic>
              <a:graphicData uri="http://schemas.openxmlformats.org/drawingml/2006/picture">
                <pic:pic>
                  <pic:nvPicPr>
                    <pic:cNvPr id="0" name="academy-story-ai-2-4-05.png"/>
                    <pic:cNvPicPr/>
                  </pic:nvPicPr>
                  <pic:blipFill>
                    <a:blip r:embed="rId34"/>
                    <a:stretch>
                      <a:fillRect/>
                    </a:stretch>
                  </pic:blipFill>
                  <pic:spPr>
                    <a:xfrm>
                      <a:off x="0" y="0"/>
                      <a:ext cx="5486400" cy="2834640"/>
                    </a:xfrm>
                    <a:prstGeom prst="rect"/>
                  </pic:spPr>
                </pic:pic>
              </a:graphicData>
            </a:graphic>
          </wp:inline>
        </w:drawing>
      </w:r>
    </w:p>
    <w:p>
      <w:pPr>
        <w:spacing w:line="336" w:lineRule="auto" w:after="180"/>
      </w:pPr>
      <w:r>
        <w:rPr>
          <w:b w:val="0"/>
        </w:rPr>
        <w:t xml:space="preserve">The turn value labels an </w:t>
      </w:r>
      <w:r>
        <w:rPr>
          <w:b/>
        </w:rPr>
        <w:t>iteration</w:t>
      </w:r>
      <w:r>
        <w:rPr>
          <w:b w:val="0"/>
        </w:rPr>
        <w:t xml:space="preserve">; it is not the number added. The fixed update adds three each time. Four </w:t>
      </w:r>
      <w:r>
        <w:rPr>
          <w:b/>
        </w:rPr>
        <w:t>iteration</w:t>
      </w:r>
      <w:r>
        <w:rPr>
          <w:b w:val="0"/>
        </w:rPr>
        <w:t>s take the total from 1 to 13.</w:t>
      </w:r>
    </w:p>
    <w:p>
      <w:pPr>
        <w:spacing w:line="336" w:lineRule="auto" w:after="180"/>
      </w:pPr>
      <w:r>
        <w:rPr>
          <w:b w:val="0"/>
        </w:rPr>
        <w:t xml:space="preserve">Keeping print outside the </w:t>
      </w:r>
      <w:r>
        <w:rPr>
          <w:b/>
        </w:rPr>
        <w:t>loop</w:t>
      </w:r>
      <w:r>
        <w:rPr>
          <w:b w:val="0"/>
        </w:rPr>
        <w:t xml:space="preserve"> produces one final display rather than four intermediate displays. Initialise total before the </w:t>
      </w:r>
      <w:r>
        <w:rPr>
          <w:b/>
        </w:rPr>
        <w:t>loop</w:t>
      </w:r>
      <w:r>
        <w:rPr>
          <w:b w:val="0"/>
        </w:rPr>
        <w:t xml:space="preserve"> so a zero-</w:t>
      </w:r>
      <w:r>
        <w:rPr>
          <w:b/>
        </w:rPr>
        <w:t>iteration</w:t>
      </w:r>
      <w:r>
        <w:rPr>
          <w:b w:val="0"/>
        </w:rPr>
        <w:t xml:space="preserve"> run still has a defined value.</w:t>
      </w:r>
    </w:p>
    <w:p>
      <w:pPr>
        <w:spacing w:line="336" w:lineRule="auto" w:after="180"/>
      </w:pPr>
      <w:r>
        <w:rPr>
          <w:b w:val="0"/>
        </w:rPr>
        <w:t xml:space="preserve">Limit: This finite </w:t>
      </w:r>
      <w:r>
        <w:rPr>
          <w:b/>
        </w:rPr>
        <w:t>loop</w:t>
      </w:r>
      <w:r>
        <w:rPr>
          <w:b w:val="0"/>
        </w:rPr>
        <w:t xml:space="preserve"> does not establish behavior of a while-</w:t>
      </w:r>
      <w:r>
        <w:rPr>
          <w:b/>
        </w:rPr>
        <w:t>loop</w:t>
      </w:r>
      <w:r>
        <w:rPr>
          <w:b w:val="0"/>
        </w:rPr>
        <w:t xml:space="preserve"> with a different update or stopping condition.</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380232"/>
            <wp:docPr id="28" name="Picture 28" descr="Trace recommender loops with current item, eligibility, score and current best so each update can be explained. Draw your input, deciding step, result and limit. Supported question: Move print inside the original loop. What sequence is displayed?"/>
            <wp:cNvGraphicFramePr>
              <a:graphicFrameLocks noChangeAspect="1"/>
            </wp:cNvGraphicFramePr>
            <a:graphic>
              <a:graphicData uri="http://schemas.openxmlformats.org/drawingml/2006/picture">
                <pic:pic>
                  <pic:nvPicPr>
                    <pic:cNvPr id="0" name="academy-story-ai-2-4-06.png"/>
                    <pic:cNvPicPr/>
                  </pic:nvPicPr>
                  <pic:blipFill>
                    <a:blip r:embed="rId35"/>
                    <a:stretch>
                      <a:fillRect/>
                    </a:stretch>
                  </pic:blipFill>
                  <pic:spPr>
                    <a:xfrm>
                      <a:off x="0" y="0"/>
                      <a:ext cx="5486400" cy="3380232"/>
                    </a:xfrm>
                    <a:prstGeom prst="rect"/>
                  </pic:spPr>
                </pic:pic>
              </a:graphicData>
            </a:graphic>
          </wp:inline>
        </w:drawing>
      </w:r>
    </w:p>
    <w:p>
      <w:pPr>
        <w:spacing w:line="336" w:lineRule="auto" w:after="180"/>
        <w:shd w:fill="F5F1FB"/>
      </w:pPr>
      <w:r>
        <w:rPr>
          <w:b/>
        </w:rPr>
        <w:t>Trace</w:t>
      </w:r>
      <w:r>
        <w:rPr>
          <w:b w:val="0"/>
        </w:rPr>
        <w:t xml:space="preserve"> recommender </w:t>
      </w:r>
      <w:r>
        <w:rPr>
          <w:b/>
        </w:rPr>
        <w:t>loop</w:t>
      </w:r>
      <w:r>
        <w:rPr>
          <w:b w:val="0"/>
        </w:rPr>
        <w:t xml:space="preserve">s with current item, eligibility, score and current best so each update can be explained. Draw your </w:t>
      </w:r>
      <w:r>
        <w:rPr>
          <w:b/>
        </w:rPr>
        <w:t>input</w:t>
      </w:r>
      <w:r>
        <w:rPr>
          <w:b w:val="0"/>
        </w:rPr>
        <w:t xml:space="preserve">, deciding step, result and limit. Supported question: Move print inside the original </w:t>
      </w:r>
      <w:r>
        <w:rPr>
          <w:b/>
        </w:rPr>
        <w:t>loop</w:t>
      </w:r>
      <w:r>
        <w:rPr>
          <w:b w:val="0"/>
        </w:rPr>
        <w:t>.</w:t>
      </w:r>
    </w:p>
    <w:p>
      <w:pPr>
        <w:spacing w:line="336" w:lineRule="auto" w:after="180"/>
        <w:shd w:fill="F5F1FB"/>
      </w:pPr>
      <w:r>
        <w:rPr>
          <w:b w:val="0"/>
        </w:rPr>
        <w:t>What sequence is displayed?</w:t>
      </w:r>
    </w:p>
    <w:p>
      <w:pPr>
        <w:spacing w:line="336" w:lineRule="auto" w:after="180"/>
        <w:shd w:fill="F5F1FB"/>
      </w:pPr>
      <w:r>
        <w:rPr>
          <w:b w:val="0"/>
        </w:rPr>
        <w:t xml:space="preserve">Draw your project </w:t>
      </w:r>
      <w:r>
        <w:rPr>
          <w:b/>
        </w:rPr>
        <w:t>trace</w:t>
      </w:r>
      <w:r>
        <w:rPr>
          <w:b w:val="0"/>
        </w:rPr>
        <w:t xml:space="preserv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