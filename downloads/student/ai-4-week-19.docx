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ai-4/19</w:t>
      </w:r>
    </w:p>
    <w:p>
      <w:pPr>
        <w:pStyle w:val="Title"/>
      </w:pPr>
      <w:r>
        <w:t>Regression and Residuals</w:t>
      </w:r>
    </w:p>
    <w:p>
      <w:r>
        <w:t>Project: Responsible Plant Classifier</w:t>
      </w:r>
    </w:p>
    <w:p>
      <w:pPr>
        <w:pStyle w:val="Heading1"/>
      </w:pPr>
      <w:r>
        <w:t>Before you start</w:t>
      </w:r>
    </w:p>
    <w:p>
      <w:r>
        <w:t>Use signed subtraction: 7−10=-3.</w:t>
      </w:r>
    </w:p>
    <w:p>
      <w:pPr>
        <w:pStyle w:val="Heading1"/>
      </w:pPr>
      <w:r>
        <w:t>01. Your mission</w:t>
      </w:r>
    </w:p>
    <w:p>
      <w:r>
        <w:t>Start with the target: Distinguish numeric prediction from classification.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distinguish numeric </w:t>
      </w:r>
      <w:r>
        <w:rPr>
          <w:b/>
        </w:rPr>
        <w:t>prediction</w:t>
      </w:r>
      <w:r>
        <w:rPr>
          <w:b w:val="0"/>
        </w:rPr>
        <w:t xml:space="preserve"> from classification.</w:t>
      </w:r>
    </w:p>
    <w:p>
      <w:pPr>
        <w:spacing w:line="336" w:lineRule="auto" w:after="180"/>
      </w:pPr>
      <w:r>
        <w:rPr>
          <w:b w:val="0"/>
        </w:rPr>
        <w:t xml:space="preserve">I can calculate signed </w:t>
      </w:r>
      <w:r>
        <w:rPr>
          <w:b/>
        </w:rPr>
        <w:t>residual</w:t>
      </w:r>
      <w:r>
        <w:rPr>
          <w:b w:val="0"/>
        </w:rPr>
        <w:t>s with a stated convention.</w:t>
      </w:r>
    </w:p>
    <w:p>
      <w:pPr>
        <w:spacing w:line="336" w:lineRule="auto" w:after="180"/>
      </w:pPr>
      <w:r>
        <w:rPr>
          <w:b w:val="0"/>
        </w:rPr>
        <w:t xml:space="preserve">I can use </w:t>
      </w:r>
      <w:r>
        <w:rPr>
          <w:b/>
        </w:rPr>
        <w:t>residual</w:t>
      </w:r>
      <w:r>
        <w:rPr>
          <w:b w:val="0"/>
        </w:rPr>
        <w:t xml:space="preserve"> patterns to question a model.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Error Analysis.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Accuracy and Imbalance.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Train a Classifier.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/>
        </w:rPr>
        <w:t>Regression</w:t>
      </w:r>
      <w:r>
        <w:rPr>
          <w:b w:val="0"/>
        </w:rPr>
        <w:t xml:space="preserve"> predicts a number; a </w:t>
      </w:r>
      <w:r>
        <w:rPr>
          <w:b/>
        </w:rPr>
        <w:t>residual</w:t>
      </w:r>
      <w:r>
        <w:rPr>
          <w:b w:val="0"/>
        </w:rPr>
        <w:t xml:space="preserve"> records signed error and reveals direction as well as size.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AI-4 Week 19 illustration: Regression and Residua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1966511c1050268537a1f2837a04b466d17bdddaabb4378a70571199994c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Your target</w:t>
      </w:r>
    </w:p>
    <w:p>
      <w:pPr>
        <w:spacing w:line="336" w:lineRule="auto" w:after="180"/>
        <w:shd w:fill="EDF7F3"/>
      </w:pPr>
      <w:r>
        <w:rPr>
          <w:b w:val="0"/>
        </w:rPr>
        <w:t xml:space="preserve">LEARNING TARGET  Actual leaf length is 7 cm and </w:t>
      </w:r>
      <w:r>
        <w:rPr>
          <w:b/>
        </w:rPr>
        <w:t>prediction</w:t>
      </w:r>
      <w:r>
        <w:rPr>
          <w:b w:val="0"/>
        </w:rPr>
        <w:t xml:space="preserve"> is 10 cm. Using </w:t>
      </w:r>
      <w:r>
        <w:rPr>
          <w:b/>
        </w:rPr>
        <w:t>residual</w:t>
      </w:r>
      <w:r>
        <w:rPr>
          <w:b w:val="0"/>
        </w:rPr>
        <w:t xml:space="preserve">=actual−predicted, calculate </w:t>
      </w:r>
      <w:r>
        <w:rPr>
          <w:b/>
        </w:rPr>
        <w:t>residual</w:t>
      </w:r>
      <w:r>
        <w:rPr>
          <w:b w:val="0"/>
        </w:rPr>
        <w:t xml:space="preserve"> and absolute error. Interpret the sign.</w:t>
      </w:r>
    </w:p>
    <w:p>
      <w:pPr>
        <w:spacing w:line="336" w:lineRule="auto" w:after="180"/>
      </w:pPr>
      <w:r>
        <w:rPr>
          <w:b w:val="0"/>
        </w:rPr>
        <w:t>Builder name and experiment date: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>What does a class label predict?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explain </w:t>
      </w:r>
      <w:r>
        <w:rPr>
          <w:b/>
        </w:rPr>
        <w:t>regression</w:t>
      </w:r>
      <w:r>
        <w:rPr>
          <w:b w:val="0"/>
        </w:rPr>
        <w:t xml:space="preserve"> and </w:t>
      </w:r>
      <w:r>
        <w:rPr>
          <w:b/>
        </w:rPr>
        <w:t>residual</w:t>
      </w:r>
      <w:r>
        <w:rPr>
          <w:b w:val="0"/>
        </w:rPr>
        <w:t>s using a traced example and a stated limitation.</w:t>
      </w:r>
    </w:p>
    <w:p>
      <w:pPr>
        <w:pStyle w:val="Heading1"/>
      </w:pPr>
      <w:r>
        <w:t>02. Notice the evidence</w:t>
      </w:r>
    </w:p>
    <w:p>
      <w:r>
        <w:t>Investigate the supplied Regression and Residuals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ENTRY</w:t>
      </w:r>
    </w:p>
    <w:p>
      <w:pPr>
        <w:pStyle w:val="Heading3"/>
      </w:pPr>
      <w: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;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AI-4 Week 19 illustration: Regression and Residua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1966511c1050268537a1f2837a04b466d17bdddaabb4378a70571199994c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 xml:space="preserve">MYSTERY  The team must use </w:t>
      </w:r>
      <w:r>
        <w:rPr>
          <w:b/>
        </w:rPr>
        <w:t>regression</w:t>
      </w:r>
      <w:r>
        <w:rPr>
          <w:b w:val="0"/>
        </w:rPr>
        <w:t xml:space="preserve"> and </w:t>
      </w:r>
      <w:r>
        <w:rPr>
          <w:b/>
        </w:rPr>
        <w:t>residual</w:t>
      </w:r>
      <w:r>
        <w:rPr>
          <w:b w:val="0"/>
        </w:rPr>
        <w:t xml:space="preserve">s to solve a model-building problem. What information do they have? What important </w:t>
      </w:r>
      <w:r>
        <w:rPr>
          <w:b/>
        </w:rPr>
        <w:t>evidence</w:t>
      </w:r>
      <w:r>
        <w:rPr>
          <w:b w:val="0"/>
        </w:rPr>
        <w:t xml:space="preserve"> is still missing?</w:t>
      </w:r>
    </w:p>
    <w:p>
      <w:pPr>
        <w:spacing w:line="336" w:lineRule="auto" w:after="180"/>
      </w:pPr>
      <w:r>
        <w:rPr>
          <w:b w:val="0"/>
        </w:rPr>
        <w:t>Name three visible details without interpreting them.</w:t>
      </w:r>
    </w:p>
    <w:p>
      <w:pPr>
        <w:spacing w:line="336" w:lineRule="auto" w:after="180"/>
      </w:pPr>
      <w:r>
        <w:rPr>
          <w:b w:val="0"/>
        </w:rPr>
        <w:t>Predict the data, model, or evaluation decision being made.</w:t>
      </w:r>
    </w:p>
    <w:p>
      <w:pPr>
        <w:spacing w:line="336" w:lineRule="auto" w:after="180"/>
      </w:pPr>
      <w:r>
        <w:rPr>
          <w:b w:val="0"/>
        </w:rPr>
        <w:t>Identify one hidden assumption that could change the result.</w:t>
      </w:r>
    </w:p>
    <w:p>
      <w:pPr>
        <w:spacing w:line="336" w:lineRule="auto" w:after="180"/>
      </w:pPr>
      <w:r>
        <w:rPr>
          <w:b w:val="0"/>
        </w:rPr>
        <w:t xml:space="preserve">State what </w:t>
      </w:r>
      <w:r>
        <w:rPr>
          <w:b/>
        </w:rPr>
        <w:t>evidence</w:t>
      </w:r>
      <w:r>
        <w:rPr>
          <w:b w:val="0"/>
        </w:rPr>
        <w:t xml:space="preserve"> would confirm or reject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supporting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 school garden example predicts plant height in cm from recorded conditions. The target is numeric, so a </w:t>
      </w:r>
      <w:r>
        <w:rPr>
          <w:b/>
        </w:rPr>
        <w:t>prediction</w:t>
      </w:r>
      <w:r>
        <w:rPr>
          <w:b w:val="0"/>
        </w:rPr>
        <w:t xml:space="preserve"> can be too high or too low by different amounts. Define </w:t>
      </w:r>
      <w:r>
        <w:rPr>
          <w:b/>
        </w:rPr>
        <w:t>residual</w:t>
      </w:r>
      <w:r>
        <w:rPr>
          <w:b w:val="0"/>
        </w:rPr>
        <w:t xml:space="preserve"> as observed minus predicted.</w:t>
      </w:r>
    </w:p>
    <w:p>
      <w:pPr>
        <w:spacing w:line="336" w:lineRule="auto" w:after="180"/>
      </w:pPr>
      <w:r>
        <w:rPr>
          <w:b w:val="0"/>
        </w:rPr>
        <w:t>Keep units and the sign convention visible; some software uses the opposite error convention.</w:t>
      </w:r>
    </w:p>
    <w:p>
      <w:pPr>
        <w:spacing w:line="336" w:lineRule="auto" w:after="180"/>
      </w:pPr>
      <w:r>
        <w:rPr>
          <w:b w:val="0"/>
        </w:rPr>
        <w:t>Use fictional classroom data throughout this investigation. Keep the task, units, reference labels and data split visible as you reason.</w:t>
      </w:r>
    </w:p>
    <w:p>
      <w:pPr>
        <w:spacing w:line="336" w:lineRule="auto" w:after="180"/>
      </w:pPr>
      <w:r>
        <w:rPr>
          <w:b w:val="0"/>
        </w:rPr>
        <w:t xml:space="preserve">Earlier weeks supplied the model-building </w:t>
      </w:r>
      <w:r>
        <w:rPr>
          <w:b/>
        </w:rPr>
        <w:t>process</w:t>
      </w:r>
      <w:r>
        <w:rPr>
          <w:b w:val="0"/>
        </w:rPr>
        <w:t xml:space="preserve">; this week examines </w:t>
      </w:r>
      <w:r>
        <w:rPr>
          <w:b/>
        </w:rPr>
        <w:t>regression</w:t>
      </w:r>
      <w:r>
        <w:rPr>
          <w:b w:val="0"/>
        </w:rPr>
        <w:t xml:space="preserve"> and </w:t>
      </w:r>
      <w:r>
        <w:rPr>
          <w:b/>
        </w:rPr>
        <w:t>residual</w:t>
      </w:r>
      <w:r>
        <w:rPr>
          <w:b w:val="0"/>
        </w:rPr>
        <w:t>s.</w:t>
      </w:r>
    </w:p>
    <w:p>
      <w:pPr>
        <w:pStyle w:val="Heading1"/>
      </w:pPr>
      <w:r>
        <w:t>03. See how it works</w:t>
      </w:r>
    </w:p>
    <w:p>
      <w:r>
        <w:t>Follow the mechanism for Regression and Residuals.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ML </w:t>
      </w:r>
      <w:r>
        <w:rPr>
          <w:b/>
        </w:rPr>
        <w:t>MECHANISM</w:t>
      </w:r>
    </w:p>
    <w:p>
      <w:pPr>
        <w:pStyle w:val="Heading3"/>
      </w:pPr>
      <w:r>
        <w:t>Input → Model → Evidence</w:t>
      </w:r>
    </w:p>
    <w:p>
      <w:pPr>
        <w:spacing w:line="336" w:lineRule="auto" w:after="180"/>
      </w:pPr>
      <w:r>
        <w:rPr>
          <w:b w:val="0"/>
        </w:rPr>
        <w:t>Trace the information, fitted behavior, and evaluation proof separately.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3" name="Picture 3" descr="Week 19 machine-learning flow st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378f07fcd4337e88823faf653de38c737cb07dccb2683dfd4aba0cf254569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4" name="Picture 4" descr="Week 19 machine-learning flow stag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914b7c6658c16ca6db6d8068fd65bda324b8716f7c40683a3dff27df0a697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5" name="Picture 5" descr="Week 19 machine-learning flow stag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31986631adbd423eac7af3e330474a9756844a4f1e0097aaf831fec6a2a4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Question to explain</w:t>
      </w:r>
    </w:p>
    <w:p>
      <w:pPr>
        <w:spacing w:line="336" w:lineRule="auto" w:after="180"/>
        <w:shd w:fill="F5F1FB"/>
      </w:pPr>
      <w:r>
        <w:rPr>
          <w:b w:val="0"/>
        </w:rPr>
        <w:t xml:space="preserve">QUESTION  Plot </w:t>
      </w:r>
      <w:r>
        <w:rPr>
          <w:b/>
        </w:rPr>
        <w:t>prediction</w:t>
      </w:r>
      <w:r>
        <w:rPr>
          <w:b w:val="0"/>
        </w:rPr>
        <w:t xml:space="preserve">s and calculate positive and negative </w:t>
      </w:r>
      <w:r>
        <w:rPr>
          <w:b/>
        </w:rPr>
        <w:t>residual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MODEL IDEA  </w:t>
      </w:r>
      <w:r>
        <w:rPr>
          <w:b/>
        </w:rPr>
        <w:t>Regression</w:t>
      </w:r>
      <w:r>
        <w:rPr>
          <w:b w:val="0"/>
        </w:rPr>
        <w:t xml:space="preserve"> predicts a number; a </w:t>
      </w:r>
      <w:r>
        <w:rPr>
          <w:b/>
        </w:rPr>
        <w:t>residual</w:t>
      </w:r>
      <w:r>
        <w:rPr>
          <w:b w:val="0"/>
        </w:rPr>
        <w:t xml:space="preserve"> records signed error and reveals direction as well as size.</w:t>
      </w:r>
    </w:p>
    <w:p>
      <w:pPr>
        <w:spacing w:line="336" w:lineRule="auto" w:after="180"/>
      </w:pPr>
      <w:r>
        <w:rPr>
          <w:b w:val="0"/>
        </w:rPr>
        <w:t>PROOF NEEDED  Use an unseen case, visible calculation, error analysis, and a stated limitation.</w:t>
      </w:r>
    </w:p>
    <w:p>
      <w:pPr>
        <w:pStyle w:val="Heading3"/>
      </w:pPr>
      <w:r>
        <w:t>How the mechanism works</w:t>
      </w:r>
    </w:p>
    <w:p>
      <w:pPr>
        <w:spacing w:line="336" w:lineRule="auto" w:after="180"/>
        <w:shd w:fill="F1F6F8"/>
      </w:pPr>
      <w:r>
        <w:rPr>
          <w:b w:val="0"/>
        </w:rPr>
        <w:t xml:space="preserve">UNDER THE HOOD  Actual plant height is 30 cm; </w:t>
      </w:r>
      <w:r>
        <w:rPr>
          <w:b/>
        </w:rPr>
        <w:t>prediction</w:t>
      </w:r>
      <w:r>
        <w:rPr>
          <w:b w:val="0"/>
        </w:rPr>
        <w:t xml:space="preserve"> is 27 cm. </w:t>
      </w:r>
      <w:r>
        <w:rPr>
          <w:b/>
        </w:rPr>
        <w:t>Residual</w:t>
      </w:r>
      <w:r>
        <w:rPr>
          <w:b w:val="0"/>
        </w:rPr>
        <w:t xml:space="preserve"> = actual − predicted = 30 − 27 = +3 cm.</w:t>
      </w:r>
    </w:p>
    <w:p>
      <w:pPr>
        <w:spacing w:line="336" w:lineRule="auto" w:after="180"/>
      </w:pPr>
      <w:r>
        <w:rPr>
          <w:b w:val="0"/>
        </w:rPr>
        <w:t xml:space="preserve">Draw a fresh data → model → </w:t>
      </w:r>
      <w:r>
        <w:rPr>
          <w:b/>
        </w:rPr>
        <w:t>prediction</w:t>
      </w:r>
      <w:r>
        <w:rPr>
          <w:b w:val="0"/>
        </w:rPr>
        <w:t xml:space="preserve"> → evaluation trace: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Observed heights [4, 7, 9] cm and </w:t>
      </w:r>
      <w:r>
        <w:rPr>
          <w:b/>
        </w:rPr>
        <w:t>prediction</w:t>
      </w:r>
      <w:r>
        <w:rPr>
          <w:b w:val="0"/>
        </w:rPr>
        <w:t xml:space="preserve">s [5, 6, 9] cm give </w:t>
      </w:r>
      <w:r>
        <w:rPr>
          <w:b/>
        </w:rPr>
        <w:t>residual</w:t>
      </w:r>
      <w:r>
        <w:rPr>
          <w:b w:val="0"/>
        </w:rPr>
        <w:t xml:space="preserve">s [-1, 1, 0] cm. The first </w:t>
      </w:r>
      <w:r>
        <w:rPr>
          <w:b/>
        </w:rPr>
        <w:t>prediction</w:t>
      </w:r>
      <w:r>
        <w:rPr>
          <w:b w:val="0"/>
        </w:rPr>
        <w:t xml:space="preserve"> is too high, the second too low and the third exact. Mean signed </w:t>
      </w:r>
      <w:r>
        <w:rPr>
          <w:b/>
        </w:rPr>
        <w:t>residual</w:t>
      </w:r>
      <w:r>
        <w:rPr>
          <w:b w:val="0"/>
        </w:rPr>
        <w:t xml:space="preserve"> is zero, yet two </w:t>
      </w:r>
      <w:r>
        <w:rPr>
          <w:b/>
        </w:rPr>
        <w:t>prediction</w:t>
      </w:r>
      <w:r>
        <w:rPr>
          <w:b w:val="0"/>
        </w:rPr>
        <w:t>s are wrong.</w:t>
      </w:r>
    </w:p>
    <w:p>
      <w:pPr>
        <w:spacing w:line="336" w:lineRule="auto" w:after="180"/>
      </w:pPr>
      <w:r>
        <w:rPr>
          <w:b w:val="0"/>
        </w:rPr>
        <w:t>Opposite errors can cancel.</w:t>
      </w:r>
    </w:p>
    <w:p>
      <w:r>
        <w:rPr>
          <w:rFonts w:ascii="Courier New" w:hAnsi="Courier New"/>
          <w:sz w:val="18"/>
        </w:rPr>
        <w:t>observed = [4, 7, 9]</w:t>
        <w:br/>
        <w:t>predicted = [5, 6, 9]</w:t>
        <w:br/>
        <w:t>residuals = [y - p for y, p in zip(observed, predicted)]</w:t>
        <w:br/>
        <w:t>print(residuals)</w:t>
        <w:br/>
        <w:t>print(sum(residuals) / len(residuals))</w:t>
        <w:br/>
        <w:t># Output: [-1, 1, 0] and 0.0.</w:t>
        <w:br/>
        <w:t># Opposite signed errors can cancel.</w:t>
      </w:r>
    </w:p>
    <w:p>
      <w:pPr>
        <w:spacing w:line="336" w:lineRule="auto" w:after="180"/>
      </w:pPr>
      <w:r>
        <w:rPr>
          <w:b w:val="0"/>
        </w:rPr>
        <w:t xml:space="preserve">Trace the calculation on paper before running this optional Python check. Use the stated fictional </w:t>
      </w:r>
      <w:r>
        <w:rPr>
          <w:b/>
        </w:rPr>
        <w:t>input</w:t>
      </w:r>
      <w:r>
        <w:rPr>
          <w:b w:val="0"/>
        </w:rPr>
        <w:t xml:space="preserve">s and compare intermediate values. The code checks this example; your independent workbook case uses different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Regression and Residuals. Identify the detail that changes the conclusion.</w:t>
      </w:r>
    </w:p>
    <w:p>
      <w:pPr>
        <w:spacing w:line="336" w:lineRule="auto" w:after="180"/>
      </w:pPr>
      <w:r>
        <w:rPr>
          <w:b/>
        </w:rPr>
        <w:t>EVALUATION DESIGN</w:t>
      </w:r>
    </w:p>
    <w:p>
      <w:pPr>
        <w:pStyle w:val="Heading3"/>
      </w:pPr>
      <w:r>
        <w:t>Four Tests, Four Kinds of 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6" name="Picture 6" descr="Week 19 normal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b763c94efa92549d46ba1f29e12c67aabf062e999f69f1d1e47ada5c62c6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7" name="Picture 7" descr="Week 19 boundary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9865409c86b2cec51691feae54362d5d0e987d6f0b391920d0bfac8857a8e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8" name="Picture 8" descr="Week 19 missing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cb10c89c0584b8459eedb33662ff19d505812b30108ae8bda0d2d8814704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9" name="Picture 9" descr="Week 19 shifted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c6e719fcf374efd15a17ab8f8a9775b6df18d8262ea2e1a716b0c71030dcc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NORMAL  Expected data and expected behavior.</w:t>
      </w:r>
    </w:p>
    <w:p>
      <w:pPr>
        <w:pStyle w:val="Heading3"/>
      </w:pPr>
      <w:r>
        <w:t>Keep this boundary clear</w:t>
      </w:r>
    </w:p>
    <w:p>
      <w:pPr>
        <w:spacing w:line="336" w:lineRule="auto" w:after="180"/>
        <w:shd w:fill="FFF5E6"/>
      </w:pPr>
      <w:r>
        <w:rPr>
          <w:b w:val="0"/>
        </w:rPr>
        <w:t xml:space="preserve">BOUNDARY  Value close to a threshold, ambiguous label, or uncertain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MISSING  Necessary field, label, source, or measurement is unavailable.</w:t>
      </w:r>
    </w:p>
    <w:p>
      <w:pPr>
        <w:spacing w:line="336" w:lineRule="auto" w:after="180"/>
      </w:pPr>
      <w:r>
        <w:rPr>
          <w:b w:val="0"/>
        </w:rPr>
        <w:t>SHIFTED  New lighting, species, device, subgroup, or time condition.</w:t>
      </w:r>
    </w:p>
    <w:p>
      <w:pPr>
        <w:spacing w:line="336" w:lineRule="auto" w:after="180"/>
        <w:shd w:fill="FFF5E6"/>
      </w:pPr>
      <w:r>
        <w:rPr>
          <w:b w:val="0"/>
        </w:rPr>
        <w:t>RELEASE RULE  Passing one case never proves generalization. Predefine expected behavior for all four categories.</w:t>
      </w:r>
    </w:p>
    <w:p>
      <w:pPr>
        <w:spacing w:line="336" w:lineRule="auto" w:after="180"/>
        <w:shd w:fill="F5F1FB"/>
      </w:pPr>
      <w:r>
        <w:rPr>
          <w:b w:val="0"/>
        </w:rPr>
        <w:t>Which case most threatens today's claim, and why?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Change: Raise all </w:t>
      </w:r>
      <w:r>
        <w:rPr>
          <w:b/>
        </w:rPr>
        <w:t>prediction</w:t>
      </w:r>
      <w:r>
        <w:rPr>
          <w:b w:val="0"/>
        </w:rPr>
        <w:t>s by1 cm.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 xml:space="preserve">: </w:t>
      </w:r>
      <w:r>
        <w:rPr>
          <w:b/>
        </w:rPr>
        <w:t>Residual</w:t>
      </w:r>
      <w:r>
        <w:rPr>
          <w:b w:val="0"/>
        </w:rPr>
        <w:t>s become [-3, 0, 1]; mean=-2/3 cm and MAE=4/3 cm.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Each </w:t>
      </w:r>
      <w:r>
        <w:rPr>
          <w:b/>
        </w:rPr>
        <w:t>residual</w:t>
      </w:r>
      <w:r>
        <w:rPr>
          <w:b w:val="0"/>
        </w:rPr>
        <w:t xml:space="preserve"> decreases by1 under the observed-minus-predicted convention.</w:t>
      </w:r>
    </w:p>
    <w:p>
      <w:pPr>
        <w:pStyle w:val="Heading1"/>
      </w:pPr>
      <w:r>
        <w:t>05. Words that unlock the idea</w:t>
      </w:r>
    </w:p>
    <w:p>
      <w:r>
        <w:t>Use the vocabulary of Regression and Residuals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</w:t>
      </w:r>
    </w:p>
    <w:p>
      <w:pPr>
        <w:pStyle w:val="Heading3"/>
      </w:pPr>
      <w:r>
        <w:t>Words You Can Calculate and Defend</w:t>
      </w:r>
    </w:p>
    <w:p>
      <w:pPr>
        <w:spacing w:line="336" w:lineRule="auto" w:after="180"/>
      </w:pPr>
      <w:r>
        <w:rPr>
          <w:b w:val="0"/>
        </w:rPr>
        <w:t>A definition matters when it lets you interpret a new dataset, model, or result.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0" name="Picture 10" descr="Vocabulary: regression, prediction of a numerical targ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d2803d36b0c1fe4958aa3644d0c5ad6d5a28ac0c15404753f427bfcfeb8e5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1" name="Picture 11" descr="Vocabulary: prediction, model-estimated valu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4f0c5fdb344e6d44f519df3bcb7df2c2b4249f23f49c9cb0e8ad537992b20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2" name="Picture 12" descr="Vocabulary: residual, actual value minus predicted valu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a1103748283df9e43af4021a68b4a75d7d5a088bc8ccf68ab7f5cfeb64b13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3" name="Picture 13" descr="Vocabulary: residual plot, errors displayed against predictions or inpu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f16b46b7f349f8f7130eb5627f0995ffbf0d643d48c819f618f03c6c27e2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Term</w:t>
            </w:r>
          </w:p>
        </w:tc>
        <w:tc>
          <w:tcPr>
            <w:tcW w:type="dxa" w:w="3408"/>
          </w:tcPr>
          <w:p>
            <w:r>
              <w:t>Precise meaning</w:t>
            </w:r>
          </w:p>
        </w:tc>
        <w:tc>
          <w:tcPr>
            <w:tcW w:type="dxa" w:w="3408"/>
          </w:tcPr>
          <w:p>
            <w:r>
              <w:t>My ML example</w:t>
            </w:r>
          </w:p>
        </w:tc>
      </w:tr>
      <w:tr>
        <w:tc>
          <w:tcPr>
            <w:tcW w:type="dxa" w:w="3408"/>
          </w:tcPr>
          <w:p>
            <w:r>
              <w:t>regression</w:t>
            </w:r>
          </w:p>
        </w:tc>
        <w:tc>
          <w:tcPr>
            <w:tcW w:type="dxa" w:w="3408"/>
          </w:tcPr>
          <w:p>
            <w:r>
              <w:t>prediction of a numerical target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prediction</w:t>
            </w:r>
          </w:p>
        </w:tc>
        <w:tc>
          <w:tcPr>
            <w:tcW w:type="dxa" w:w="3408"/>
          </w:tcPr>
          <w:p>
            <w:r>
              <w:t>model-estimated value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residual</w:t>
            </w:r>
          </w:p>
        </w:tc>
        <w:tc>
          <w:tcPr>
            <w:tcW w:type="dxa" w:w="3408"/>
          </w:tcPr>
          <w:p>
            <w:r>
              <w:t>actual value minus predicted value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residual plot</w:t>
            </w:r>
          </w:p>
        </w:tc>
        <w:tc>
          <w:tcPr>
            <w:tcW w:type="dxa" w:w="3408"/>
          </w:tcPr>
          <w:p>
            <w:r>
              <w:t>errors displayed against predictions or inputs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spacing w:line="336" w:lineRule="auto" w:after="180"/>
        <w:shd w:fill="FFF5E6"/>
      </w:pPr>
      <w:r>
        <w:rPr>
          <w:b w:val="0"/>
        </w:rPr>
        <w:t xml:space="preserve">MISCONCEPTION TO REPAIR  Positive and negative </w:t>
      </w:r>
      <w:r>
        <w:rPr>
          <w:b/>
        </w:rPr>
        <w:t>residual</w:t>
      </w:r>
      <w:r>
        <w:rPr>
          <w:b w:val="0"/>
        </w:rPr>
        <w:t>s cancel, so their average proves accuracy.</w:t>
      </w:r>
    </w:p>
    <w:p>
      <w:pPr>
        <w:spacing w:line="336" w:lineRule="auto" w:after="180"/>
      </w:pPr>
      <w:r>
        <w:rPr>
          <w:b w:val="0"/>
        </w:rPr>
        <w:t>Repair the claim using a definition, calculation, or test record:</w:t>
      </w:r>
    </w:p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Regression</w:t>
            </w:r>
          </w:p>
        </w:tc>
        <w:tc>
          <w:tcPr>
            <w:tcW w:type="dxa" w:w="5112"/>
          </w:tcPr>
          <w:p>
            <w:r>
              <w:t>Prediction of a numeric target</w:t>
            </w:r>
          </w:p>
        </w:tc>
      </w:tr>
      <w:tr>
        <w:tc>
          <w:tcPr>
            <w:tcW w:type="dxa" w:w="5112"/>
          </w:tcPr>
          <w:p>
            <w:r>
              <w:t>Residual</w:t>
            </w:r>
          </w:p>
        </w:tc>
        <w:tc>
          <w:tcPr>
            <w:tcW w:type="dxa" w:w="5112"/>
          </w:tcPr>
          <w:p>
            <w:r>
              <w:t>Observed target minus predicted target in this course</w:t>
            </w:r>
          </w:p>
        </w:tc>
      </w:tr>
      <w:tr>
        <w:tc>
          <w:tcPr>
            <w:tcW w:type="dxa" w:w="5112"/>
          </w:tcPr>
          <w:p>
            <w:r>
              <w:t>Underprediction</w:t>
            </w:r>
          </w:p>
        </w:tc>
        <w:tc>
          <w:tcPr>
            <w:tcW w:type="dxa" w:w="5112"/>
          </w:tcPr>
          <w:p>
            <w:r>
              <w:t>A prediction below the observed value</w:t>
            </w:r>
          </w:p>
        </w:tc>
      </w:tr>
      <w:tr>
        <w:tc>
          <w:tcPr>
            <w:tcW w:type="dxa" w:w="5112"/>
          </w:tcPr>
          <w:p>
            <w:r>
              <w:t>Overprediction</w:t>
            </w:r>
          </w:p>
        </w:tc>
        <w:tc>
          <w:tcPr>
            <w:tcW w:type="dxa" w:w="5112"/>
          </w:tcPr>
          <w:p>
            <w:r>
              <w:t>A prediction above the observed value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Regression and Residuals,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pStyle w:val="Heading3"/>
      </w:pPr>
      <w: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</w:t>
      </w:r>
      <w:r>
        <w:rPr>
          <w:b/>
        </w:rPr>
        <w:t>evidence</w:t>
      </w:r>
      <w:r>
        <w:rPr>
          <w:b w:val="0"/>
        </w:rPr>
        <w:t xml:space="preserve"> cannot be audited.</w:t>
      </w:r>
    </w:p>
    <w:p>
      <w:r>
        <w:drawing>
          <wp:inline xmlns:a="http://schemas.openxmlformats.org/drawingml/2006/main" xmlns:pic="http://schemas.openxmlformats.org/drawingml/2006/picture">
            <wp:extent cx="5486400" cy="2523744"/>
            <wp:docPr id="14" name="Picture 14" descr="Four-step worked evidence for Week 19: Regression and Residua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63ddf5400314d25353c8bcb0a433cf2bfba3a829bd8cf44ff1fb9c50c365d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Step 1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1  Actual plant height is 30 cm; </w:t>
      </w:r>
      <w:r>
        <w:rPr>
          <w:b/>
        </w:rPr>
        <w:t>prediction</w:t>
      </w:r>
      <w:r>
        <w:rPr>
          <w:b w:val="0"/>
        </w:rPr>
        <w:t xml:space="preserve"> is 27 cm.</w:t>
      </w:r>
    </w:p>
    <w:p>
      <w:pPr>
        <w:pStyle w:val="Heading3"/>
      </w:pPr>
      <w:r>
        <w:t>Step 2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2  </w:t>
      </w:r>
      <w:r>
        <w:rPr>
          <w:b/>
        </w:rPr>
        <w:t>Residual</w:t>
      </w:r>
      <w:r>
        <w:rPr>
          <w:b w:val="0"/>
        </w:rPr>
        <w:t xml:space="preserve"> = actual − predicted = 30 − 27 = +3 cm.</w:t>
      </w:r>
    </w:p>
    <w:p>
      <w:pPr>
        <w:pStyle w:val="Heading3"/>
      </w:pPr>
      <w:r>
        <w:t>Step 3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3  Another case has actual 20 and predicted 24, </w:t>
      </w:r>
      <w:r>
        <w:rPr>
          <w:b/>
        </w:rPr>
        <w:t>residual</w:t>
      </w:r>
      <w:r>
        <w:rPr>
          <w:b w:val="0"/>
        </w:rPr>
        <w:t xml:space="preserve"> −4 cm.</w:t>
      </w:r>
    </w:p>
    <w:p>
      <w:pPr>
        <w:pStyle w:val="Heading3"/>
      </w:pPr>
      <w:r>
        <w:t>Step 4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4  Plot </w:t>
      </w:r>
      <w:r>
        <w:rPr>
          <w:b/>
        </w:rPr>
        <w:t>residual</w:t>
      </w:r>
      <w:r>
        <w:rPr>
          <w:b w:val="0"/>
        </w:rPr>
        <w:t>s; a pattern above or below zero suggests systematic model error.</w:t>
      </w:r>
    </w:p>
    <w:p>
      <w:pPr>
        <w:spacing w:line="336" w:lineRule="auto" w:after="180"/>
        <w:shd w:fill="EDF7F3"/>
      </w:pPr>
      <w:r>
        <w:rPr>
          <w:b w:val="0"/>
        </w:rPr>
        <w:t>CHECK  Verify the denominator, unit, split, class definition, and data version before interpreting a score.</w:t>
      </w:r>
    </w:p>
    <w:p>
      <w:pPr>
        <w:spacing w:line="336" w:lineRule="auto" w:after="180"/>
      </w:pPr>
      <w:r>
        <w:rPr>
          <w:b w:val="0"/>
        </w:rPr>
        <w:t xml:space="preserve">Recalculate, retrace, or restate the </w:t>
      </w:r>
      <w:r>
        <w:rPr>
          <w:b/>
        </w:rPr>
        <w:t>evidence</w:t>
      </w:r>
      <w:r>
        <w:rPr>
          <w:b w:val="0"/>
        </w:rPr>
        <w:t xml:space="preserve"> independently: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Regression and residuals at a glance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Part</w:t>
            </w:r>
          </w:p>
        </w:tc>
        <w:tc>
          <w:tcPr>
            <w:tcW w:type="dxa" w:w="3408"/>
          </w:tcPr>
          <w:p>
            <w:r>
              <w:t>Evidence or action</w:t>
            </w:r>
          </w:p>
        </w:tc>
        <w:tc>
          <w:tcPr>
            <w:tcW w:type="dxa" w:w="3408"/>
          </w:tcPr>
          <w:p>
            <w:r>
              <w:t>Interpretation</w:t>
            </w:r>
          </w:p>
        </w:tc>
      </w:tr>
      <w:tr>
        <w:tc>
          <w:tcPr>
            <w:tcW w:type="dxa" w:w="3408"/>
          </w:tcPr>
          <w:p>
            <w:r>
              <w:t>Observed 4 predicted 5</w:t>
            </w:r>
          </w:p>
        </w:tc>
        <w:tc>
          <w:tcPr>
            <w:tcW w:type="dxa" w:w="3408"/>
          </w:tcPr>
          <w:p>
            <w:r>
              <w:t>Residual minus 1</w:t>
            </w:r>
          </w:p>
        </w:tc>
        <w:tc>
          <w:tcPr>
            <w:tcW w:type="dxa" w:w="3408"/>
          </w:tcPr>
          <w:p>
            <w:r>
              <w:t>Overprediction</w:t>
            </w:r>
          </w:p>
        </w:tc>
      </w:tr>
      <w:tr>
        <w:tc>
          <w:tcPr>
            <w:tcW w:type="dxa" w:w="3408"/>
          </w:tcPr>
          <w:p>
            <w:r>
              <w:t>Observed 7 predicted 6</w:t>
            </w:r>
          </w:p>
        </w:tc>
        <w:tc>
          <w:tcPr>
            <w:tcW w:type="dxa" w:w="3408"/>
          </w:tcPr>
          <w:p>
            <w:r>
              <w:t>Residual plus 1</w:t>
            </w:r>
          </w:p>
        </w:tc>
        <w:tc>
          <w:tcPr>
            <w:tcW w:type="dxa" w:w="3408"/>
          </w:tcPr>
          <w:p>
            <w:r>
              <w:t>Underprediction</w:t>
            </w:r>
          </w:p>
        </w:tc>
      </w:tr>
      <w:tr>
        <w:tc>
          <w:tcPr>
            <w:tcW w:type="dxa" w:w="3408"/>
          </w:tcPr>
          <w:p>
            <w:r>
              <w:t>Observed 9 predicted 9</w:t>
            </w:r>
          </w:p>
        </w:tc>
        <w:tc>
          <w:tcPr>
            <w:tcW w:type="dxa" w:w="3408"/>
          </w:tcPr>
          <w:p>
            <w:r>
              <w:t>Residual zero</w:t>
            </w:r>
          </w:p>
        </w:tc>
        <w:tc>
          <w:tcPr>
            <w:tcW w:type="dxa" w:w="3408"/>
          </w:tcPr>
          <w:p>
            <w:r>
              <w:t>Exact on this record</w:t>
            </w:r>
          </w:p>
        </w:tc>
      </w:tr>
    </w:tbl>
    <w:p>
      <w:r>
        <w:t>To inspect a residual plot, place a feature or prediction on the horizontal axis and residual on the vertical axis. A trend can suggest a missed relationship. It does not by itself identify the cause or validate a new model. Use development data for analysis and preserve an independent final test.</w:t>
      </w:r>
    </w:p>
    <w:p>
      <w:pPr>
        <w:pStyle w:val="Heading3"/>
      </w:pPr>
      <w:r>
        <w:t>Why does mean residual zero not imply perfect predictions? Explain the steps or evidence behind your response.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Regression and Residuals</w:t>
      </w:r>
    </w:p>
    <w:p>
      <w:pPr>
        <w:spacing w:line="336" w:lineRule="auto" w:after="180"/>
      </w:pPr>
      <w:r>
        <w:rPr>
          <w:b w:val="0"/>
        </w:rPr>
        <w:t xml:space="preserve">Use </w:t>
      </w:r>
      <w:r>
        <w:rPr>
          <w:b/>
        </w:rPr>
        <w:t>residual</w:t>
      </w:r>
      <w:r>
        <w:rPr>
          <w:b w:val="0"/>
        </w:rPr>
        <w:t xml:space="preserve"> signs to say whether each plant-height estimate is too high or low.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/>
        </w:rPr>
        <w:t>Residual</w:t>
      </w:r>
      <w:r>
        <w:rPr>
          <w:b w:val="0"/>
        </w:rPr>
        <w:t>=observed-predicted. Observed heights [5, 8, 12] cm; predicted [7, 7, 10] cm.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3131457"/>
            <wp:docPr id="15" name="Picture 15" descr="Observed minus predicted heigh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4-1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16" name="Picture 16" descr="Regression and Residuals. Subtract matched pairs: Residuals are5-7=-2, 8-7=1, 12-10=2 cm.. Read directions: First prediction is too high by2; second too low by1; third too low by2.. Avoid cancellation: Mean residual is 1/3 cm; MAE is 5/3 cm, so small signed mean does not imply small erro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1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Subtract matched pairs</w:t>
            </w:r>
          </w:p>
        </w:tc>
        <w:tc>
          <w:tcPr>
            <w:tcW w:type="dxa" w:w="5112"/>
          </w:tcPr>
          <w:p>
            <w:r>
              <w:t>Residuals are5-7=-2, 8-7=1, 12-10=2 cm.</w:t>
            </w:r>
          </w:p>
        </w:tc>
      </w:tr>
      <w:tr>
        <w:tc>
          <w:tcPr>
            <w:tcW w:type="dxa" w:w="5112"/>
          </w:tcPr>
          <w:p>
            <w:r>
              <w:t>2. Read directions</w:t>
            </w:r>
          </w:p>
        </w:tc>
        <w:tc>
          <w:tcPr>
            <w:tcW w:type="dxa" w:w="5112"/>
          </w:tcPr>
          <w:p>
            <w:r>
              <w:t>First prediction is too high by2; second too low by1; third too low by2.</w:t>
            </w:r>
          </w:p>
        </w:tc>
      </w:tr>
      <w:tr>
        <w:tc>
          <w:tcPr>
            <w:tcW w:type="dxa" w:w="5112"/>
          </w:tcPr>
          <w:p>
            <w:r>
              <w:t>3. Avoid cancellation</w:t>
            </w:r>
          </w:p>
        </w:tc>
        <w:tc>
          <w:tcPr>
            <w:tcW w:type="dxa" w:w="5112"/>
          </w:tcPr>
          <w:p>
            <w:r>
              <w:t>Mean residual is 1/3 cm; MAE is 5/3 cm, so small signed mean does not imply small errors.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Read the picture in order. Mean </w:t>
      </w:r>
      <w:r>
        <w:rPr>
          <w:b/>
        </w:rPr>
        <w:t>residual</w:t>
      </w:r>
      <w:r>
        <w:rPr>
          <w:b w:val="0"/>
        </w:rPr>
        <w:t xml:space="preserve"> is 1/3 cm; MAE is 5/3 cm, so small signed mean does not imply small errors.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Always declare the </w:t>
      </w:r>
      <w:r>
        <w:rPr>
          <w:b/>
        </w:rPr>
        <w:t>residual</w:t>
      </w:r>
      <w:r>
        <w:rPr>
          <w:b w:val="0"/>
        </w:rPr>
        <w:t xml:space="preserve"> sign convention; some software uses predicted minus observed.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Which statistic reveals the size of errors without cancellation?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Change one thing: Raise all </w:t>
      </w:r>
      <w:r>
        <w:rPr>
          <w:b/>
        </w:rPr>
        <w:t>prediction</w:t>
      </w:r>
      <w:r>
        <w:rPr>
          <w:b w:val="0"/>
        </w:rPr>
        <w:t>s by1 cm.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Regression and Residuals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pStyle w:val="Heading3"/>
      </w:pPr>
      <w:r>
        <w:t>Compare → Diagnose → Repair</w:t>
      </w:r>
    </w:p>
    <w:p>
      <w:pPr>
        <w:spacing w:line="336" w:lineRule="auto" w:after="180"/>
      </w:pPr>
      <w:r>
        <w:rPr>
          <w:b w:val="0"/>
        </w:rPr>
        <w:t>Do not patch the answer. Find the earliest unsupported assumption, data problem, or experiment error.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7" name="Picture 17" descr="Misconception diagnosis and controlled repair for Week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4fb0fc1f32d81f0398875ec7cd9825cacb6b1a0fc694d24c3e2e285edad34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passes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defined behavior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case</w:t>
            </w:r>
          </w:p>
        </w:tc>
        <w:tc>
          <w:tcPr>
            <w:tcW w:type="dxa" w:w="2556"/>
          </w:tcPr>
          <w:p>
            <w:r>
              <w:t>safe fallback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shifted case</w:t>
            </w:r>
          </w:p>
        </w:tc>
        <w:tc>
          <w:tcPr>
            <w:tcW w:type="dxa" w:w="2556"/>
          </w:tcPr>
          <w:p>
            <w:r>
              <w:t>measured limit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FF5E6"/>
      </w:pPr>
      <w:r>
        <w:rPr>
          <w:b w:val="0"/>
        </w:rPr>
        <w:t xml:space="preserve">CLAIM TO CHALLENGE  Positive and negative </w:t>
      </w:r>
      <w:r>
        <w:rPr>
          <w:b/>
        </w:rPr>
        <w:t>residual</w:t>
      </w:r>
      <w:r>
        <w:rPr>
          <w:b w:val="0"/>
        </w:rPr>
        <w:t>s cancel, so their average proves accuracy.</w:t>
      </w:r>
    </w:p>
    <w:p>
      <w:pPr>
        <w:spacing w:line="336" w:lineRule="auto" w:after="180"/>
      </w:pPr>
      <w:r>
        <w:rPr>
          <w:b w:val="0"/>
        </w:rPr>
        <w:t>Diagnose one cause and name the cleanest next experiment: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residual</w:t>
      </w:r>
      <w:r>
        <w:rPr>
          <w:b w:val="0"/>
        </w:rPr>
        <w:t xml:space="preserve"> of zero is an agreement with the measured target, not proof that the measurement is perfect. Do not compare errors measured in cm directly with errors measured in metres.</w:t>
      </w:r>
    </w:p>
    <w:p>
      <w:pPr>
        <w:spacing w:line="336" w:lineRule="auto" w:after="180"/>
      </w:pPr>
      <w:r>
        <w:rPr>
          <w:b w:val="0"/>
        </w:rPr>
        <w:t>Keep the same row pairing, unit and sign convention throughout.</w:t>
      </w:r>
    </w:p>
    <w:p>
      <w:pPr>
        <w:pStyle w:val="Heading3"/>
      </w:pPr>
      <w:r>
        <w:t>A report combines 2 cm and .02 m as if they were different magnitudes. Repair 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Regression and Residuals with support, then explain the deciding step in your own words.</w:t>
      </w:r>
    </w:p>
    <w:p>
      <w:pPr>
        <w:spacing w:line="336" w:lineRule="auto" w:after="180"/>
      </w:pPr>
      <w:r>
        <w:rPr>
          <w:b/>
        </w:rPr>
        <w:t>ML STUDIO</w:t>
      </w:r>
    </w:p>
    <w:p>
      <w:pPr>
        <w:pStyle w:val="Heading3"/>
      </w:pPr>
      <w:r>
        <w:t>Specify Before You Run</w:t>
      </w:r>
    </w:p>
    <w:p>
      <w:pPr>
        <w:spacing w:line="336" w:lineRule="auto" w:after="180"/>
      </w:pPr>
      <w:r>
        <w:rPr>
          <w:b w:val="0"/>
        </w:rPr>
        <w:t>A trustworthy result can be reproduced from the recorded data, code, settings, and evaluation rule.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8" name="Picture 18" descr="Reproducible machine-learning experiment reco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393b02b03807d72c7844e3e322bce6dfc60c12dd69e9adab2b01877e2929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Experiment record</w:t>
      </w:r>
    </w:p>
    <w:p>
      <w:pPr>
        <w:pStyle w:val="Heading3"/>
      </w:pPr>
      <w:r>
        <w:t>Question to explain</w:t>
      </w:r>
    </w:p>
    <w:p>
      <w:pPr>
        <w:spacing w:line="336" w:lineRule="auto" w:after="180"/>
        <w:shd w:fill="F5F1FB"/>
      </w:pPr>
      <w:r>
        <w:rPr>
          <w:b w:val="0"/>
        </w:rPr>
        <w:t>QUESTION + intended use + success threshold</w:t>
      </w:r>
    </w:p>
    <w:p>
      <w:pPr>
        <w:spacing w:line="336" w:lineRule="auto" w:after="180"/>
      </w:pPr>
      <w:r>
        <w:rPr>
          <w:b w:val="0"/>
        </w:rPr>
        <w:t>DATA version + grouped split + leakage check</w:t>
      </w:r>
    </w:p>
    <w:p>
      <w:pPr>
        <w:spacing w:line="336" w:lineRule="auto" w:after="180"/>
      </w:pPr>
      <w:r>
        <w:rPr>
          <w:b w:val="0"/>
        </w:rPr>
        <w:t>CODE/pre</w:t>
      </w:r>
      <w:r>
        <w:rPr>
          <w:b/>
        </w:rPr>
        <w:t>process</w:t>
      </w:r>
      <w:r>
        <w:rPr>
          <w:b w:val="0"/>
        </w:rPr>
        <w:t>ing + features + model + settings + seed</w:t>
      </w:r>
    </w:p>
    <w:p>
      <w:pPr>
        <w:spacing w:line="336" w:lineRule="auto" w:after="180"/>
      </w:pPr>
      <w:r>
        <w:rPr>
          <w:b w:val="0"/>
        </w:rPr>
        <w:t>METRICS + positive class + units + denominators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S + errors + subgroup slices + limitations</w:t>
      </w:r>
    </w:p>
    <w:p>
      <w:pPr>
        <w:spacing w:line="336" w:lineRule="auto" w:after="180"/>
      </w:pPr>
      <w:r>
        <w:rPr>
          <w:b w:val="0"/>
        </w:rPr>
        <w:t>HUMAN reviewer + release, revise, limit, or stop decision</w:t>
      </w:r>
    </w:p>
    <w:p>
      <w:pPr>
        <w:spacing w:line="336" w:lineRule="auto" w:after="180"/>
      </w:pPr>
      <w:r>
        <w:rPr>
          <w:b w:val="0"/>
        </w:rPr>
        <w:t>Write the minimum record needed to reproduce today's result: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If </w:t>
      </w:r>
      <w:r>
        <w:rPr>
          <w:b/>
        </w:rPr>
        <w:t>prediction</w:t>
      </w:r>
      <w:r>
        <w:rPr>
          <w:b w:val="0"/>
        </w:rPr>
        <w:t xml:space="preserve">s for early, middle and late growth have </w:t>
      </w:r>
      <w:r>
        <w:rPr>
          <w:b/>
        </w:rPr>
        <w:t>residual</w:t>
      </w:r>
      <w:r>
        <w:rPr>
          <w:b w:val="0"/>
        </w:rPr>
        <w:t>s -2, 0, 3 cm, the model moves from overpredicting to underpredicting across those records.</w:t>
      </w:r>
    </w:p>
    <w:p>
      <w:pPr>
        <w:spacing w:line="336" w:lineRule="auto" w:after="180"/>
      </w:pPr>
      <w:r>
        <w:rPr>
          <w:b w:val="0"/>
        </w:rPr>
        <w:t>Investigate whether a straight-line assumption or a missing condition could explain it. Check measurement consistency before adding complexity.</w:t>
      </w:r>
    </w:p>
    <w:p>
      <w:pPr>
        <w:pStyle w:val="Heading3"/>
      </w:pPr>
      <w:r>
        <w:t>Practise with less help: Explain cancellation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Regression</w:t>
      </w:r>
      <w:r>
        <w:rPr>
          <w:b w:val="0"/>
        </w:rPr>
        <w:t xml:space="preserve"> and </w:t>
      </w:r>
      <w:r>
        <w:rPr>
          <w:b/>
        </w:rPr>
        <w:t>residual</w:t>
      </w:r>
      <w:r>
        <w:rPr>
          <w:b w:val="0"/>
        </w:rPr>
        <w:t xml:space="preserve">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Regression</w:t>
      </w:r>
      <w:r>
        <w:rPr>
          <w:b w:val="0"/>
        </w:rPr>
        <w:t xml:space="preserve"> and </w:t>
      </w:r>
      <w:r>
        <w:rPr>
          <w:b/>
        </w:rPr>
        <w:t>residual</w:t>
      </w:r>
      <w:r>
        <w:rPr>
          <w:b w:val="0"/>
        </w:rPr>
        <w:t>s. Proposed explanation: “A final answer is enough”. Decide whether this explanation is supported. 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Which statistic reveals the size of errors without cancellation?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Regression and Residuals.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pStyle w:val="Heading3"/>
      </w:pPr>
      <w:r>
        <w:t>Predict → Run → Calculate → Interpret</w:t>
      </w:r>
    </w:p>
    <w:p>
      <w:pPr>
        <w:spacing w:line="336" w:lineRule="auto" w:after="180"/>
      </w:pPr>
      <w:r>
        <w:rPr>
          <w:b w:val="0"/>
        </w:rPr>
        <w:t>Keep the test conditions fixed, record every result, and change only one planned factor.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9" name="Picture 19" descr="Guided ML lab for Week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a2c08ba1ba948049f5dc9e3b407c6eedc2d8f7dcf7f408e7adeefda5cce33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1.  Write the hypothesis and expected </w:t>
      </w:r>
      <w:r>
        <w:rPr>
          <w:b/>
        </w:rPr>
        <w:t>evidence</w:t>
      </w:r>
      <w:r>
        <w:rPr>
          <w:b w:val="0"/>
        </w:rPr>
        <w:t xml:space="preserve"> before running.</w:t>
      </w:r>
    </w:p>
    <w:p>
      <w:pPr>
        <w:spacing w:line="336" w:lineRule="auto" w:after="180"/>
        <w:shd w:fill="F4F9FC"/>
      </w:pPr>
      <w:r>
        <w:rPr>
          <w:b w:val="0"/>
        </w:rPr>
        <w:t xml:space="preserve">2.  </w:t>
      </w:r>
      <w:r>
        <w:rPr>
          <w:b/>
        </w:rPr>
        <w:t>Residual</w:t>
      </w:r>
      <w:r>
        <w:rPr>
          <w:b w:val="0"/>
        </w:rPr>
        <w:t xml:space="preserve"> Walk: calculate signed errors, place them on a plot, and identify bias, outliers, or changing spread.</w:t>
      </w:r>
    </w:p>
    <w:p>
      <w:pPr>
        <w:spacing w:line="336" w:lineRule="auto" w:after="180"/>
        <w:shd w:fill="F4F9FC"/>
      </w:pPr>
      <w:r>
        <w:rPr>
          <w:b w:val="0"/>
        </w:rPr>
        <w:t>3.  Run one normal, one boundary, one missing, and one shifted case.</w:t>
      </w:r>
    </w:p>
    <w:p>
      <w:pPr>
        <w:spacing w:line="336" w:lineRule="auto" w:after="180"/>
        <w:shd w:fill="F4F9FC"/>
      </w:pPr>
      <w:r>
        <w:rPr>
          <w:b w:val="0"/>
        </w:rPr>
        <w:t>4.  Calculate the metric from raw counts or row-level errors.</w:t>
      </w:r>
    </w:p>
    <w:p>
      <w:pPr>
        <w:spacing w:line="336" w:lineRule="auto" w:after="180"/>
        <w:shd w:fill="F4F9FC"/>
      </w:pPr>
      <w:r>
        <w:rPr>
          <w:b w:val="0"/>
        </w:rPr>
        <w:t>5.  Interpret what changed, what did not, and what remains unsafe or unknown.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Case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Calculation / evidence</w:t>
            </w:r>
          </w:p>
        </w:tc>
        <w:tc>
          <w:tcPr>
            <w:tcW w:type="dxa" w:w="2045"/>
          </w:tcPr>
          <w:p>
            <w:r>
              <w:t>Meaning / next test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Shifted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Regression and Residuals.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pStyle w:val="Heading3"/>
      </w:pPr>
      <w: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example.</w:t>
      </w:r>
    </w:p>
    <w:p>
      <w:r>
        <w:drawing>
          <wp:inline xmlns:a="http://schemas.openxmlformats.org/drawingml/2006/main" xmlns:pic="http://schemas.openxmlformats.org/drawingml/2006/picture">
            <wp:extent cx="5486400" cy="1865376"/>
            <wp:docPr id="20" name="Picture 20" descr="Seven-step ML Builder mastery lad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7eb29b3a3727e6a19afcad23bdf697ca82ebdacea05b44dc2a01c9bf58a90f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5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DEFINE  Use all four terms precisely: </w:t>
      </w:r>
      <w:r>
        <w:rPr>
          <w:b/>
        </w:rPr>
        <w:t>regression</w:t>
      </w:r>
      <w:r>
        <w:rPr>
          <w:b w:val="0"/>
        </w:rPr>
        <w:t xml:space="preserve">, </w:t>
      </w:r>
      <w:r>
        <w:rPr>
          <w:b/>
        </w:rPr>
        <w:t>prediction</w:t>
      </w:r>
      <w:r>
        <w:rPr>
          <w:b w:val="0"/>
        </w:rPr>
        <w:t xml:space="preserve">, </w:t>
      </w:r>
      <w:r>
        <w:rPr>
          <w:b/>
        </w:rPr>
        <w:t>residual</w:t>
      </w:r>
      <w:r>
        <w:rPr>
          <w:b w:val="0"/>
        </w:rPr>
        <w:t xml:space="preserve">, </w:t>
      </w:r>
      <w:r>
        <w:rPr>
          <w:b/>
        </w:rPr>
        <w:t>residual plot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CALCULATE  Reproduce the worked </w:t>
      </w:r>
      <w:r>
        <w:rPr>
          <w:b/>
        </w:rPr>
        <w:t>evidence</w:t>
      </w:r>
      <w:r>
        <w:rPr>
          <w:b w:val="0"/>
        </w:rPr>
        <w:t xml:space="preserve"> with units and denominator.</w:t>
      </w:r>
    </w:p>
    <w:p>
      <w:pPr>
        <w:spacing w:line="336" w:lineRule="auto" w:after="180"/>
        <w:shd w:fill="F4F9FC"/>
      </w:pPr>
      <w:r>
        <w:rPr>
          <w:b w:val="0"/>
        </w:rPr>
        <w:t>TRACE  Explain the data, code or decision path.</w:t>
      </w:r>
    </w:p>
    <w:p>
      <w:pPr>
        <w:spacing w:line="336" w:lineRule="auto" w:after="180"/>
        <w:shd w:fill="F4F9FC"/>
      </w:pPr>
      <w:r>
        <w:rPr>
          <w:b w:val="0"/>
        </w:rPr>
        <w:t xml:space="preserve">DIAGNOSE  Positive and negative </w:t>
      </w:r>
      <w:r>
        <w:rPr>
          <w:b/>
        </w:rPr>
        <w:t>residual</w:t>
      </w:r>
      <w:r>
        <w:rPr>
          <w:b w:val="0"/>
        </w:rPr>
        <w:t>s cancel, so their average proves accuracy.</w:t>
      </w:r>
    </w:p>
    <w:p>
      <w:pPr>
        <w:spacing w:line="336" w:lineRule="auto" w:after="180"/>
        <w:shd w:fill="F4F9FC"/>
      </w:pPr>
      <w:r>
        <w:rPr>
          <w:b w:val="0"/>
        </w:rPr>
        <w:t>TRANSFER  Solve a fresh dataset or model case.</w:t>
      </w:r>
    </w:p>
    <w:p>
      <w:pPr>
        <w:spacing w:line="336" w:lineRule="auto" w:after="180"/>
      </w:pPr>
      <w:r>
        <w:rPr>
          <w:b w:val="0"/>
        </w:rPr>
        <w:t xml:space="preserve">IMPROVE  Change one cause and rerun fixed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DEFEND  State intended use, metric, limitation, and human responsibility.</w:t>
      </w:r>
    </w:p>
    <w:p>
      <w:pPr>
        <w:spacing w:line="336" w:lineRule="auto" w:after="180"/>
        <w:shd w:fill="F1F6F8"/>
      </w:pPr>
      <w:r>
        <w:rPr>
          <w:b w:val="0"/>
        </w:rPr>
        <w:t>MASTERY RULE  A coached calculation becomes mastery only after a different case is completed independently.</w:t>
      </w:r>
    </w:p>
    <w:p>
      <w:pPr>
        <w:pStyle w:val="Heading1"/>
      </w:pPr>
      <w:r>
        <w:t>11. Connect your project</w:t>
      </w:r>
    </w:p>
    <w:p>
      <w:r>
        <w:t>Apply this week’s idea to Responsible Plant Classifier.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pStyle w:val="Heading3"/>
      </w:pPr>
      <w:r>
        <w:t>Responsible Plant Classifier</w:t>
      </w:r>
    </w:p>
    <w:p>
      <w:pPr>
        <w:spacing w:line="336" w:lineRule="auto" w:after="180"/>
      </w:pPr>
      <w:r>
        <w:rPr>
          <w:b w:val="0"/>
        </w:rPr>
        <w:t xml:space="preserve">Every week adds one reviewable artifact to the same </w:t>
      </w:r>
      <w:r>
        <w:rPr>
          <w:b/>
        </w:rPr>
        <w:t>evidence</w:t>
      </w:r>
      <w:r>
        <w:rPr>
          <w:b w:val="0"/>
        </w:rPr>
        <w:t>-based capstone.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1" name="Picture 21" descr="Responsible Plant Classifier checkpoint for Week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aef5d0b26cefc4b32681a612aa836d1d003381e796b4ddb59b7f0bbb76d49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EDF7F3"/>
      </w:pPr>
      <w:r>
        <w:rPr>
          <w:b w:val="0"/>
        </w:rPr>
        <w:t>THIS WEEK'S CHECKPOINT  Use a miniature growth-</w:t>
      </w:r>
      <w:r>
        <w:rPr>
          <w:b/>
        </w:rPr>
        <w:t>prediction</w:t>
      </w:r>
      <w:r>
        <w:rPr>
          <w:b w:val="0"/>
        </w:rPr>
        <w:t xml:space="preserve"> side experiment to distinguish </w:t>
      </w:r>
      <w:r>
        <w:rPr>
          <w:b/>
        </w:rPr>
        <w:t>regression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from the main classifier metrics.</w:t>
      </w:r>
    </w:p>
    <w:p>
      <w:pPr>
        <w:spacing w:line="336" w:lineRule="auto" w:after="180"/>
        <w:shd w:fill="F5F1FB"/>
      </w:pPr>
      <w:r>
        <w:rPr>
          <w:b w:val="0"/>
        </w:rPr>
        <w:t>Which requirement or risk does this artifact address?</w:t>
      </w:r>
    </w:p>
    <w:p>
      <w:pPr>
        <w:spacing w:line="336" w:lineRule="auto" w:after="180"/>
        <w:shd w:fill="F5F1FB"/>
      </w:pPr>
      <w:r>
        <w:rPr>
          <w:b w:val="0"/>
        </w:rPr>
        <w:t>Which dataset, split, code, and metric version does it use?</w:t>
      </w:r>
    </w:p>
    <w:p>
      <w:pPr>
        <w:spacing w:line="336" w:lineRule="auto" w:after="180"/>
        <w:shd w:fill="F5F1FB"/>
      </w:pPr>
      <w:r>
        <w:rPr>
          <w:b w:val="0"/>
        </w:rPr>
        <w:t>What normal and shifted cases were tested?</w:t>
      </w:r>
    </w:p>
    <w:p>
      <w:pPr>
        <w:spacing w:line="336" w:lineRule="auto" w:after="180"/>
        <w:shd w:fill="F5F1FB"/>
      </w:pPr>
      <w:r>
        <w:rPr>
          <w:b w:val="0"/>
        </w:rPr>
        <w:t>What remains uncertain or weak?</w:t>
      </w:r>
    </w:p>
    <w:p>
      <w:pPr>
        <w:spacing w:line="336" w:lineRule="auto" w:after="180"/>
        <w:shd w:fill="F5F1FB"/>
      </w:pPr>
      <w:r>
        <w:rPr>
          <w:b w:val="0"/>
        </w:rPr>
        <w:t>What decision still belongs to a teacher or qualified human?</w:t>
      </w:r>
    </w:p>
    <w:p>
      <w:pPr>
        <w:spacing w:line="336" w:lineRule="auto" w:after="180"/>
        <w:shd w:fill="FFF5E6"/>
      </w:pPr>
      <w:r>
        <w:rPr>
          <w:b w:val="0"/>
        </w:rPr>
        <w:t>RESPONSIBLE RELEASE  Never use this classroom prototype for medical, pesticide, agricultural, or other consequential decisions.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evidence</w:t>
      </w:r>
      <w:r>
        <w:rPr>
          <w:b w:val="0"/>
        </w:rPr>
        <w:t>-linked project decision: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/>
        </w:rPr>
        <w:t>INDEPENDENT PROOF</w:t>
      </w:r>
    </w:p>
    <w:p>
      <w:pPr>
        <w:pStyle w:val="Heading3"/>
      </w:pPr>
      <w:r>
        <w:t>Explain • Calculate • Transfer • Defend</w:t>
      </w:r>
    </w:p>
    <w:p>
      <w:pPr>
        <w:spacing w:line="336" w:lineRule="auto" w:after="180"/>
      </w:pPr>
      <w:r>
        <w:rPr>
          <w:b w:val="0"/>
        </w:rPr>
        <w:t>Complete this with a fresh case after guided practice and compare it with the mastery criteria.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2" name="Picture 22" descr="Independent ML Builder proof for Week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c7ccdb7f6df585b0005ae58bf4b2b582d3554d3680aa4a4dee2b4607eb507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success looks like</w:t>
      </w:r>
    </w:p>
    <w:p>
      <w:pPr>
        <w:spacing w:line="336" w:lineRule="auto" w:after="180"/>
        <w:shd w:fill="EDF7F3"/>
      </w:pPr>
      <w:r>
        <w:rPr>
          <w:b w:val="0"/>
        </w:rPr>
        <w:t xml:space="preserve">REQUIRED PROOF  Plot </w:t>
      </w:r>
      <w:r>
        <w:rPr>
          <w:b/>
        </w:rPr>
        <w:t>prediction</w:t>
      </w:r>
      <w:r>
        <w:rPr>
          <w:b w:val="0"/>
        </w:rPr>
        <w:t xml:space="preserve">s and calculate positive and negative </w:t>
      </w:r>
      <w:r>
        <w:rPr>
          <w:b/>
        </w:rPr>
        <w:t>residual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□ Define the task, feature/target roles, and intended-use boundary.</w:t>
      </w:r>
    </w:p>
    <w:p>
      <w:pPr>
        <w:spacing w:line="336" w:lineRule="auto" w:after="180"/>
      </w:pPr>
      <w:r>
        <w:rPr>
          <w:b w:val="0"/>
        </w:rPr>
        <w:t>□ Show the calculation, code trace, or experiment record.</w:t>
      </w:r>
    </w:p>
    <w:p>
      <w:pPr>
        <w:spacing w:line="336" w:lineRule="auto" w:after="180"/>
      </w:pPr>
      <w:r>
        <w:rPr>
          <w:b w:val="0"/>
        </w:rPr>
        <w:t>□ Test a normal case and one revealing boundary, missing, or shifted case.</w:t>
      </w:r>
    </w:p>
    <w:p>
      <w:pPr>
        <w:spacing w:line="336" w:lineRule="auto" w:after="180"/>
      </w:pPr>
      <w:r>
        <w:rPr>
          <w:b w:val="0"/>
        </w:rPr>
        <w:t>□ Diagnose one failure without changing several factors at once.</w:t>
      </w:r>
    </w:p>
    <w:p>
      <w:pPr>
        <w:spacing w:line="336" w:lineRule="auto" w:after="180"/>
      </w:pPr>
      <w:r>
        <w:rPr>
          <w:b w:val="0"/>
        </w:rPr>
        <w:t>□ Name a limitation, fairness concern, and the human-review action.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 xml:space="preserve"> and defense: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and defend it</w:t>
      </w:r>
    </w:p>
    <w:p>
      <w:pPr>
        <w:pStyle w:val="Heading3"/>
      </w:pPr>
      <w:r>
        <w:t>Connect to the next lesson</w:t>
      </w:r>
    </w:p>
    <w:p>
      <w:pPr>
        <w:spacing w:line="336" w:lineRule="auto" w:after="180"/>
        <w:shd w:fill="F1F6F8"/>
      </w:pPr>
      <w:r>
        <w:rPr>
          <w:b w:val="0"/>
        </w:rPr>
        <w:t xml:space="preserve">NEXT BRIDGE  Carry the experiment </w:t>
      </w:r>
      <w:r>
        <w:rPr>
          <w:b/>
        </w:rPr>
        <w:t>evidence</w:t>
      </w:r>
      <w:r>
        <w:rPr>
          <w:b w:val="0"/>
        </w:rPr>
        <w:t xml:space="preserve"> into: Mean, Median, and Baselines.</w:t>
      </w:r>
    </w:p>
    <w:p>
      <w:pPr>
        <w:pStyle w:val="Heading1"/>
      </w:pPr>
      <w:r>
        <w:t>13. Study a complete case</w:t>
      </w:r>
    </w:p>
    <w:p>
      <w:r>
        <w:t>Revisit the complete Regression and Residuals case for supported practice. Repeated examples do not become fresh assessments.</w:t>
      </w:r>
    </w:p>
    <w:p>
      <w:pPr>
        <w:pStyle w:val="Heading3"/>
      </w:pPr>
      <w:r>
        <w:t>Week 19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 xml:space="preserve">Actual height=12 cm, </w:t>
      </w:r>
      <w:r>
        <w:rPr>
          <w:b/>
        </w:rPr>
        <w:t>prediction</w:t>
      </w:r>
      <w:r>
        <w:rPr>
          <w:b w:val="0"/>
        </w:rPr>
        <w:t xml:space="preserve">=9 cm. </w:t>
      </w:r>
      <w:r>
        <w:rPr>
          <w:b/>
        </w:rPr>
        <w:t>Residual</w:t>
      </w:r>
      <w:r>
        <w:rPr>
          <w:b w:val="0"/>
        </w:rPr>
        <w:t xml:space="preserve"> means actual minus predicted.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>Calculate and interpret.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 xml:space="preserve">+3 cm means </w:t>
      </w:r>
      <w:r>
        <w:rPr>
          <w:b/>
        </w:rPr>
        <w:t>underprediction</w:t>
      </w:r>
      <w:r>
        <w:rPr>
          <w:b w:val="0"/>
        </w:rPr>
        <w:t xml:space="preserve"> by 3 cm. State this sign convention consistently.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Residual is actual minus predicted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Prediction</w:t>
            </w:r>
          </w:p>
        </w:tc>
        <w:tc>
          <w:tcPr>
            <w:tcW w:type="dxa" w:w="5112"/>
          </w:tcPr>
          <w:p>
            <w:r>
              <w:t>9</w:t>
            </w:r>
          </w:p>
        </w:tc>
      </w:tr>
      <w:tr>
        <w:tc>
          <w:tcPr>
            <w:tcW w:type="dxa" w:w="5112"/>
          </w:tcPr>
          <w:p>
            <w:r>
              <w:t>Actual</w:t>
            </w:r>
          </w:p>
        </w:tc>
        <w:tc>
          <w:tcPr>
            <w:tcW w:type="dxa" w:w="5112"/>
          </w:tcPr>
          <w:p>
            <w:r>
              <w:t>12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Actual height=12 cm, </w:t>
      </w:r>
      <w:r>
        <w:rPr>
          <w:b/>
        </w:rPr>
        <w:t>prediction</w:t>
      </w:r>
      <w:r>
        <w:rPr>
          <w:b w:val="0"/>
        </w:rPr>
        <w:t xml:space="preserve">=9 cm. </w:t>
      </w:r>
      <w:r>
        <w:rPr>
          <w:b/>
        </w:rPr>
        <w:t>Residual</w:t>
      </w:r>
      <w:r>
        <w:rPr>
          <w:b w:val="0"/>
        </w:rPr>
        <w:t xml:space="preserve"> means actual minus predicted.</w:t>
      </w:r>
    </w:p>
    <w:p>
      <w:pPr>
        <w:spacing w:line="336" w:lineRule="auto" w:after="180"/>
      </w:pPr>
      <w:r>
        <w:rPr>
          <w:b w:val="0"/>
        </w:rPr>
        <w:t>Calculate and interpret.</w:t>
      </w:r>
    </w:p>
    <w:p>
      <w:pPr>
        <w:spacing w:line="336" w:lineRule="auto" w:after="180"/>
      </w:pPr>
      <w:r>
        <w:rPr>
          <w:b w:val="0"/>
        </w:rPr>
        <w:t xml:space="preserve">+3 cm means </w:t>
      </w:r>
      <w:r>
        <w:rPr>
          <w:b/>
        </w:rPr>
        <w:t>underprediction</w:t>
      </w:r>
      <w:r>
        <w:rPr>
          <w:b w:val="0"/>
        </w:rPr>
        <w:t xml:space="preserve"> by 3 cm. State this sign convention consistently.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independently</w:t>
      </w:r>
    </w:p>
    <w:p>
      <w:pPr>
        <w:spacing w:line="336" w:lineRule="auto" w:after="180"/>
      </w:pPr>
      <w:r>
        <w:rPr>
          <w:b w:val="0"/>
        </w:rPr>
        <w:t xml:space="preserve">Observed [6, 10, 13], predicted [8, 9, 11] cm. Give </w:t>
      </w:r>
      <w:r>
        <w:rPr>
          <w:b/>
        </w:rPr>
        <w:t>residual</w:t>
      </w:r>
      <w:r>
        <w:rPr>
          <w:b w:val="0"/>
        </w:rPr>
        <w:t xml:space="preserve">s, mean </w:t>
      </w:r>
      <w:r>
        <w:rPr>
          <w:b/>
        </w:rPr>
        <w:t>residual</w:t>
      </w:r>
      <w:r>
        <w:rPr>
          <w:b w:val="0"/>
        </w:rPr>
        <w:t xml:space="preserve"> and error directions.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19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 xml:space="preserve">Define </w:t>
      </w:r>
      <w:r>
        <w:rPr>
          <w:b/>
        </w:rPr>
        <w:t>residual</w:t>
      </w:r>
      <w:r>
        <w:rPr>
          <w:b w:val="0"/>
        </w:rPr>
        <w:t xml:space="preserve"> as actual minus predicted. Actual height is 14 cm and </w:t>
      </w:r>
      <w:r>
        <w:rPr>
          <w:b/>
        </w:rPr>
        <w:t>prediction</w:t>
      </w:r>
      <w:r>
        <w:rPr>
          <w:b w:val="0"/>
        </w:rPr>
        <w:t xml:space="preserve"> is 17 cm. Calculate </w:t>
      </w:r>
      <w:r>
        <w:rPr>
          <w:b/>
        </w:rPr>
        <w:t>residual</w:t>
      </w:r>
      <w:r>
        <w:rPr>
          <w:b w:val="0"/>
        </w:rPr>
        <w:t xml:space="preserve"> and interpret its sign.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>Use a miniature growth-</w:t>
      </w:r>
      <w:r>
        <w:rPr>
          <w:b/>
        </w:rPr>
        <w:t>prediction</w:t>
      </w:r>
      <w:r>
        <w:rPr>
          <w:b w:val="0"/>
        </w:rPr>
        <w:t xml:space="preserve"> side experiment to distinguish </w:t>
      </w:r>
      <w:r>
        <w:rPr>
          <w:b/>
        </w:rPr>
        <w:t>regression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from the main classifier metrics.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 xml:space="preserve">Actual leaf length is 7 cm and </w:t>
      </w:r>
      <w:r>
        <w:rPr>
          <w:b/>
        </w:rPr>
        <w:t>prediction</w:t>
      </w:r>
      <w:r>
        <w:rPr>
          <w:b w:val="0"/>
        </w:rPr>
        <w:t xml:space="preserve"> is 10 cm. Using </w:t>
      </w:r>
      <w:r>
        <w:rPr>
          <w:b/>
        </w:rPr>
        <w:t>residual</w:t>
      </w:r>
      <w:r>
        <w:rPr>
          <w:b w:val="0"/>
        </w:rPr>
        <w:t xml:space="preserve">=actual−predicted, calculate </w:t>
      </w:r>
      <w:r>
        <w:rPr>
          <w:b/>
        </w:rPr>
        <w:t>residual</w:t>
      </w:r>
      <w:r>
        <w:rPr>
          <w:b w:val="0"/>
        </w:rPr>
        <w:t xml:space="preserve"> and absolute error. Interpret the sign.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Regression and Residuals,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Use </w:t>
      </w:r>
      <w:r>
        <w:rPr>
          <w:b/>
        </w:rPr>
        <w:t>residual</w:t>
      </w:r>
      <w:r>
        <w:rPr>
          <w:b w:val="0"/>
        </w:rPr>
        <w:t xml:space="preserve"> signs to say whether each plant-height estimate is too high or low.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Distinguish numeric prediction from classification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Calculate signed residuals with a stated convention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Use residual patterns to question a model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Regression and Residuals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Distinguish numeric </w:t>
      </w:r>
      <w:r>
        <w:rPr>
          <w:b/>
        </w:rPr>
        <w:t>prediction</w:t>
      </w:r>
      <w:r>
        <w:rPr>
          <w:b w:val="0"/>
        </w:rPr>
        <w:t xml:space="preserve"> from classification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Use </w:t>
      </w:r>
      <w:r>
        <w:rPr>
          <w:b/>
        </w:rPr>
        <w:t>residual</w:t>
      </w:r>
      <w:r>
        <w:rPr>
          <w:b w:val="0"/>
        </w:rPr>
        <w:t xml:space="preserve"> signs to say whether each plant-height estimate is too high or low.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Mean </w:t>
      </w:r>
      <w:r>
        <w:rPr>
          <w:b/>
        </w:rPr>
        <w:t>residual</w:t>
      </w:r>
      <w:r>
        <w:rPr>
          <w:b w:val="0"/>
        </w:rPr>
        <w:t xml:space="preserve"> is 1/3 cm; MAE is 5/3 cm, so small signed mean does not imply small errors.</w:t>
      </w:r>
    </w:p>
    <w:p>
      <w:pPr>
        <w:spacing w:line="336" w:lineRule="auto" w:after="180"/>
        <w:shd w:fill="F4F9FC"/>
      </w:pPr>
      <w:r>
        <w:rPr>
          <w:b w:val="0"/>
        </w:rPr>
        <w:t>1. Read directions</w:t>
      </w:r>
    </w:p>
    <w:p>
      <w:pPr>
        <w:spacing w:line="336" w:lineRule="auto" w:after="180"/>
        <w:shd w:fill="F4F9FC"/>
      </w:pPr>
      <w:r>
        <w:rPr>
          <w:b w:val="0"/>
        </w:rPr>
        <w:t>2. Avoid cancellation</w:t>
      </w:r>
    </w:p>
    <w:p>
      <w:pPr>
        <w:spacing w:line="336" w:lineRule="auto" w:after="180"/>
        <w:shd w:fill="F4F9FC"/>
      </w:pPr>
      <w:r>
        <w:rPr>
          <w:b w:val="0"/>
        </w:rPr>
        <w:t>3. Subtract matched pairs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Avoid cancellation Mean </w:t>
      </w:r>
      <w:r>
        <w:rPr>
          <w:b/>
        </w:rPr>
        <w:t>residual</w:t>
      </w:r>
      <w:r>
        <w:rPr>
          <w:b w:val="0"/>
        </w:rPr>
        <w:t xml:space="preserve"> is 1/3 cm; MAE is 5/3 cm, so small signed mean does not imply small errors. Read the picture in order.</w:t>
      </w:r>
    </w:p>
    <w:p>
      <w:pPr>
        <w:spacing w:line="336" w:lineRule="auto" w:after="180"/>
        <w:shd w:fill="F1F6FC"/>
      </w:pPr>
      <w:r>
        <w:rPr>
          <w:b w:val="0"/>
        </w:rPr>
        <w:t xml:space="preserve">Mean </w:t>
      </w:r>
      <w:r>
        <w:rPr>
          <w:b/>
        </w:rPr>
        <w:t>residual</w:t>
      </w:r>
      <w:r>
        <w:rPr>
          <w:b w:val="0"/>
        </w:rPr>
        <w:t xml:space="preserve"> is 1/3 cm; MAE is 5/3 cm, so small signed mean does not imply small errors.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Raise all </w:t>
      </w:r>
      <w:r>
        <w:rPr>
          <w:b/>
        </w:rPr>
        <w:t>prediction</w:t>
      </w:r>
      <w:r>
        <w:rPr>
          <w:b w:val="0"/>
        </w:rPr>
        <w:t>s by1 cm.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</w:t>
      </w:r>
      <w:r>
        <w:rPr>
          <w:b/>
        </w:rPr>
        <w:t>Residual</w:t>
      </w:r>
      <w:r>
        <w:rPr>
          <w:b w:val="0"/>
        </w:rPr>
        <w:t>s become [-3, 0, 1]; mean=-2/3 cm and MAE=4/3 cm.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</w:t>
      </w:r>
      <w:r>
        <w:rPr>
          <w:b/>
        </w:rPr>
        <w:t>Residual</w:t>
      </w:r>
      <w:r>
        <w:rPr>
          <w:b w:val="0"/>
        </w:rPr>
        <w:t xml:space="preserve">s become [-3, 0, 1]; mean=-2/3 cm and MAE=4/3 cm. Each </w:t>
      </w:r>
      <w:r>
        <w:rPr>
          <w:b/>
        </w:rPr>
        <w:t>residual</w:t>
      </w:r>
      <w:r>
        <w:rPr>
          <w:b w:val="0"/>
        </w:rPr>
        <w:t xml:space="preserve"> decreases by1 under the observed-minus-predicted convention.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Error Analysis (ai-4/18). Goal: Categorize development errors using </w:t>
      </w:r>
      <w:r>
        <w:rPr>
          <w:b/>
        </w:rPr>
        <w:t>evidence</w:t>
      </w:r>
      <w:r>
        <w:rPr>
          <w:b w:val="0"/>
        </w:rPr>
        <w:t xml:space="preserve">. Short practice: What </w:t>
      </w:r>
      <w:r>
        <w:rPr>
          <w:b/>
        </w:rPr>
        <w:t>evidence</w:t>
      </w:r>
      <w:r>
        <w:rPr>
          <w:b w:val="0"/>
        </w:rPr>
        <w:t xml:space="preserve"> would support the claim that a change helps fresh dim-light images?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Accuracy and Imbalance (ai-4/16). Goal: Explain why overall accuracy can hide failure on a less common class. Short practice: Why can the 90% baseline still be unsuitable for a detection task?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Train a Classifier (ai-4/13). Goal: Connect </w:t>
      </w:r>
      <w:r>
        <w:rPr>
          <w:b/>
        </w:rPr>
        <w:t>training</w:t>
      </w:r>
      <w:r>
        <w:rPr>
          <w:b w:val="0"/>
        </w:rPr>
        <w:t xml:space="preserve">-only scaling and neighbour </w:t>
      </w:r>
      <w:r>
        <w:rPr>
          <w:b/>
        </w:rPr>
        <w:t>prediction</w:t>
      </w:r>
      <w:r>
        <w:rPr>
          <w:b w:val="0"/>
        </w:rPr>
        <w:t xml:space="preserve"> in one pipeline. Short practice: Which pipeline record would help another team reproduce the result?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Regression and Residuals graphic using its labels, deciding evidence and relevant limitation.</w:t>
      </w:r>
    </w:p>
    <w:p>
      <w:pPr>
        <w:pStyle w:val="Heading3"/>
      </w:pPr>
      <w:r>
        <w:t>01. Regression and Residuals: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3" name="Picture 23" descr="Use residual signs to say whether each plant-height estimate is too high or low. Supplied facts: Residual=observed-predicted. Observed heights [5, 8, 12] cm; predicted [7, 7, 10] cm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9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Use </w:t>
      </w:r>
      <w:r>
        <w:rPr>
          <w:b/>
        </w:rPr>
        <w:t>residual</w:t>
      </w:r>
      <w:r>
        <w:rPr>
          <w:b w:val="0"/>
        </w:rPr>
        <w:t xml:space="preserve"> signs to say whether each plant-height estimate is too high or low. Supplied facts: </w:t>
      </w:r>
      <w:r>
        <w:rPr>
          <w:b/>
        </w:rPr>
        <w:t>Residual</w:t>
      </w:r>
      <w:r>
        <w:rPr>
          <w:b w:val="0"/>
        </w:rPr>
        <w:t>=observed-predicted. Observed heights [5, 8, 12] cm; predicted [7, 7, 10] cm.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24" name="Picture 24" descr="Subtract matched pairs: Residuals are5-7=-2, 8-7=1, 12-10=2 cm. → Read directions: First prediction is too high by2; second too low by1; third too low by2. → Avoid cancellation: Mean residual is 1/3 cm; MAE is 5/3 cm, so small signed mean does not imply small erro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9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Subtract matched pairs: </w:t>
      </w:r>
      <w:r>
        <w:rPr>
          <w:b/>
        </w:rPr>
        <w:t>Residual</w:t>
      </w:r>
      <w:r>
        <w:rPr>
          <w:b w:val="0"/>
        </w:rPr>
        <w:t xml:space="preserve">s are5-7=-2, 8-7=1, 12-10=2 cm. → Read directions: First </w:t>
      </w:r>
      <w:r>
        <w:rPr>
          <w:b/>
        </w:rPr>
        <w:t>prediction</w:t>
      </w:r>
      <w:r>
        <w:rPr>
          <w:b w:val="0"/>
        </w:rPr>
        <w:t xml:space="preserve"> is too high by2; second too low by1; third too low by2. → Avoid cancellation: Mean </w:t>
      </w:r>
      <w:r>
        <w:rPr>
          <w:b/>
        </w:rPr>
        <w:t>residual</w:t>
      </w:r>
      <w:r>
        <w:rPr>
          <w:b w:val="0"/>
        </w:rPr>
        <w:t xml:space="preserve"> is 1/3 cm; MAE is 5/3 cm, so small signed mean does not imply small errors.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Observed minus predicted height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25" name="Picture 25" descr="Observed minus predicted height. Units: cm. plant1: -2. plant2: 1. plant3: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9-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Observed minus predicted height. Units: cm. plant1: -2. plant2: 1. plant3: 2.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26" name="Picture 26" descr="Original case: Mean residual is 1/3 cm; MAE is 5/3 cm, so small signed mean does not imply small errors. Changed condition: Raise all predictions by1 cm. Expected result: Residuals become [-3, 0, 1]; mean=-2/3 cm and MAE=4/3 cm. Reason: Each residual decreases by1 under the observed-minus-predicted conven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9-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Mean </w:t>
      </w:r>
      <w:r>
        <w:rPr>
          <w:b/>
        </w:rPr>
        <w:t>residual</w:t>
      </w:r>
      <w:r>
        <w:rPr>
          <w:b w:val="0"/>
        </w:rPr>
        <w:t xml:space="preserve"> is 1/3 cm; MAE is 5/3 cm, so small signed mean does not imply small errors. Changed condition: Raise all </w:t>
      </w:r>
      <w:r>
        <w:rPr>
          <w:b/>
        </w:rPr>
        <w:t>prediction</w:t>
      </w:r>
      <w:r>
        <w:rPr>
          <w:b w:val="0"/>
        </w:rPr>
        <w:t>s by1 cm.</w:t>
      </w:r>
    </w:p>
    <w:p>
      <w:pPr>
        <w:spacing w:line="336" w:lineRule="auto" w:after="180"/>
      </w:pPr>
      <w:r>
        <w:rPr>
          <w:b w:val="0"/>
        </w:rPr>
        <w:t xml:space="preserve">Expected result: </w:t>
      </w:r>
      <w:r>
        <w:rPr>
          <w:b/>
        </w:rPr>
        <w:t>Residual</w:t>
      </w:r>
      <w:r>
        <w:rPr>
          <w:b w:val="0"/>
        </w:rPr>
        <w:t xml:space="preserve">s become [-3, 0, 1]; mean=-2/3 cm and MAE=4/3 cm. Reason: Each </w:t>
      </w:r>
      <w:r>
        <w:rPr>
          <w:b/>
        </w:rPr>
        <w:t>residual</w:t>
      </w:r>
      <w:r>
        <w:rPr>
          <w:b w:val="0"/>
        </w:rPr>
        <w:t xml:space="preserve"> decreases by1 under the observed-minus-predicted convention.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7" name="Picture 27" descr="Read the picture in order. Mean residual is 1/3 cm; MAE is 5/3 cm, so small signed mean does not imply small errors. The arrows show which recorded input or intermediate result each decision uses. Explain the deciding step aloud before checking the changed case; pointing to the final answer alone does not show how it follows. Limit: Always declare the residual sign convention; some software uses predicted minus observ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9-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Mean </w:t>
      </w:r>
      <w:r>
        <w:rPr>
          <w:b/>
        </w:rPr>
        <w:t>residual</w:t>
      </w:r>
      <w:r>
        <w:rPr>
          <w:b w:val="0"/>
        </w:rPr>
        <w:t xml:space="preserve"> is 1/3 cm; MAE is 5/3 cm, so small signed mean does not imply small errors.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 xml:space="preserve">Limit: Always declare the </w:t>
      </w:r>
      <w:r>
        <w:rPr>
          <w:b/>
        </w:rPr>
        <w:t>residual</w:t>
      </w:r>
      <w:r>
        <w:rPr>
          <w:b w:val="0"/>
        </w:rPr>
        <w:t xml:space="preserve"> sign convention; some software uses predicted minus observed.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28" name="Picture 28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Which statistic reveals the size of errors without cancellation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9-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Which statistic reveals the size of errors without cancellation?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