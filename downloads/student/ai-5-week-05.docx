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ai-5/5</w:t>
      </w:r>
    </w:p>
    <w:p>
      <w:pPr>
        <w:pStyle w:val="Title"/>
      </w:pPr>
      <w:r>
        <w:t>Composing layers</w:t>
      </w:r>
    </w:p>
    <w:p>
      <w:r>
        <w:t>Project: Image-pattern Network Investigation</w:t>
      </w:r>
    </w:p>
    <w:p>
      <w:pPr>
        <w:pStyle w:val="Heading1"/>
      </w:pPr>
      <w:r>
        <w:t>Trace the layer. Name its output. Feed the next layer.</w:t>
      </w:r>
    </w:p>
    <w:p>
      <w:r>
        <w:t>Compose a complete network while preserving dimensions,order and intermediate meanings.</w:t>
      </w:r>
    </w:p>
    <w:p>
      <w:r>
        <w:t>Main2→2→1flow → complete trace table → separate pictured detectors → shape/order probes → independent new network.</w:t>
      </w:r>
    </w:p>
    <w:p>
      <w:pPr>
        <w:pStyle w:val="Heading1"/>
      </w:pPr>
      <w:r>
        <w:t>01. What does the next layer actually receive?</w:t>
      </w:r>
    </w:p>
    <w:p>
      <w:r>
        <w:t>Keep input,preactivation,hidden activation and output in separate boxes.</w:t>
      </w:r>
    </w:p>
    <w:p>
      <w:pPr>
        <w:pStyle w:val="Heading2"/>
      </w:pPr>
      <w:r>
        <w:t>Learning goals</w:t>
      </w:r>
    </w:p>
    <w:p>
      <w:pPr>
        <w:spacing w:line="336" w:lineRule="auto" w:after="180"/>
      </w:pPr>
      <w:r>
        <w:rPr>
          <w:b w:val="0"/>
        </w:rPr>
        <w:t xml:space="preserve">I can trace how one </w:t>
      </w:r>
      <w:r>
        <w:rPr>
          <w:b/>
        </w:rPr>
        <w:t>layer</w:t>
      </w:r>
      <w:r>
        <w:rPr>
          <w:b w:val="0"/>
        </w:rPr>
        <w:t xml:space="preserve"> supplies the next </w:t>
      </w:r>
      <w:r>
        <w:rPr>
          <w:b/>
        </w:rPr>
        <w:t>layer</w:t>
      </w:r>
      <w:r>
        <w:rPr>
          <w:b w:val="0"/>
        </w:rPr>
        <w:t xml:space="preserve"> </w:t>
      </w:r>
      <w:r>
        <w:rPr>
          <w:b/>
        </w:rPr>
        <w:t>input</w:t>
      </w:r>
      <w:r>
        <w:rPr>
          <w:b w:val="0"/>
        </w:rPr>
        <w:t>s.</w:t>
      </w:r>
    </w:p>
    <w:p>
      <w:pPr>
        <w:spacing w:line="336" w:lineRule="auto" w:after="180"/>
      </w:pPr>
      <w:r>
        <w:rPr>
          <w:b w:val="0"/>
        </w:rPr>
        <w:t xml:space="preserve">I can check that connected </w:t>
      </w:r>
      <w:r>
        <w:rPr>
          <w:b/>
        </w:rPr>
        <w:t>layer</w:t>
      </w:r>
      <w:r>
        <w:rPr>
          <w:b w:val="0"/>
        </w:rPr>
        <w:t xml:space="preserve"> dimensions and feature order agree.</w:t>
      </w:r>
    </w:p>
    <w:p>
      <w:pPr>
        <w:spacing w:line="336" w:lineRule="auto" w:after="180"/>
      </w:pPr>
      <w:r>
        <w:rPr>
          <w:b w:val="0"/>
        </w:rPr>
        <w:t xml:space="preserve">I can explain why intermediate activations are not automatically class </w:t>
      </w:r>
      <w:r>
        <w:rPr>
          <w:b/>
        </w:rPr>
        <w:t>prediction</w:t>
      </w:r>
      <w:r>
        <w:rPr>
          <w:b w:val="0"/>
        </w:rPr>
        <w:t>s.</w:t>
      </w:r>
    </w:p>
    <w:p>
      <w:pPr>
        <w:pStyle w:val="Heading2"/>
      </w:pPr>
      <w:r>
        <w:t>Retrieve the prior computation</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Activation functions. Give an example and a mistake that the idea helps you avoid.</w:t>
      </w:r>
    </w:p>
    <w:p>
      <w:pPr>
        <w:spacing w:line="336" w:lineRule="auto" w:after="180"/>
      </w:pPr>
      <w:r>
        <w:rPr>
          <w:b w:val="0"/>
        </w:rPr>
        <w:t>Without opening the old lesson, explain one key idea from Dot products and weighted sums.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For z = -2 and z = 3, what does ReLU return? Does this operation itself assign a class?</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By the end, I can explain composing </w:t>
      </w:r>
      <w:r>
        <w:rPr>
          <w:b/>
        </w:rPr>
        <w:t>layer</w:t>
      </w:r>
      <w:r>
        <w:rPr>
          <w:b w:val="0"/>
        </w:rPr>
        <w:t>s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Trace how one </w:t>
      </w:r>
      <w:r>
        <w:rPr>
          <w:b/>
        </w:rPr>
        <w:t>layer</w:t>
      </w:r>
      <w:r>
        <w:rPr>
          <w:b w:val="0"/>
        </w:rPr>
        <w:t xml:space="preserve"> supplies the next </w:t>
      </w:r>
      <w:r>
        <w:rPr>
          <w:b/>
        </w:rPr>
        <w:t>layer</w:t>
      </w:r>
      <w:r>
        <w:rPr>
          <w:b w:val="0"/>
        </w:rPr>
        <w:t xml:space="preserve"> </w:t>
      </w:r>
      <w:r>
        <w:rPr>
          <w:b/>
        </w:rPr>
        <w:t>input</w:t>
      </w:r>
      <w:r>
        <w:rPr>
          <w:b w:val="0"/>
        </w:rPr>
        <w:t>s</w:t>
      </w:r>
    </w:p>
    <w:p>
      <w:pPr>
        <w:spacing w:line="336" w:lineRule="auto" w:after="180"/>
      </w:pPr>
      <w:r>
        <w:rPr>
          <w:b w:val="0"/>
        </w:rPr>
        <w:t xml:space="preserve">Check that connected </w:t>
      </w:r>
      <w:r>
        <w:rPr>
          <w:b/>
        </w:rPr>
        <w:t>layer</w:t>
      </w:r>
      <w:r>
        <w:rPr>
          <w:b w:val="0"/>
        </w:rPr>
        <w:t xml:space="preserve"> dimensions and feature order agree</w:t>
      </w:r>
    </w:p>
    <w:p>
      <w:pPr>
        <w:spacing w:line="336" w:lineRule="auto" w:after="180"/>
      </w:pPr>
      <w:r>
        <w:rPr>
          <w:b w:val="0"/>
        </w:rPr>
        <w:t xml:space="preserve">Explain why intermediate activations are not automatically class </w:t>
      </w:r>
      <w:r>
        <w:rPr>
          <w:b/>
        </w:rPr>
        <w:t>prediction</w:t>
      </w:r>
      <w:r>
        <w:rPr>
          <w:b w:val="0"/>
        </w:rPr>
        <w:t>s</w:t>
      </w:r>
    </w:p>
    <w:p>
      <w:pPr>
        <w:pStyle w:val="Heading3"/>
      </w:pPr>
      <w:r>
        <w:t>Retrieve what you already know</w:t>
      </w:r>
    </w:p>
    <w:p>
      <w:pPr>
        <w:pStyle w:val="Heading3"/>
      </w:pPr>
      <w:r>
        <w:t>This week’s end goal</w:t>
      </w:r>
    </w:p>
    <w:p>
      <w:pPr>
        <w:pStyle w:val="Heading1"/>
      </w:pPr>
      <w:r>
        <w:t>02. Connect two named transformations in the right order</w:t>
      </w:r>
    </w:p>
    <w:p>
      <w:r>
        <w:t>Both hidden units read the original input;the output reads their activations.</w:t>
      </w:r>
    </w:p>
    <w:p>
      <w:pPr>
        <w:pStyle w:val="Heading2"/>
      </w:pPr>
      <w:r>
        <w:t>Complete hidden and output formulas</w:t>
      </w:r>
    </w:p>
    <w:p>
      <w:pPr>
        <w:spacing w:line="336" w:lineRule="auto" w:after="180"/>
      </w:pPr>
      <w:r>
        <w:rPr>
          <w:b w:val="0"/>
        </w:rPr>
        <w:t xml:space="preserve">A network connects </w:t>
      </w:r>
      <w:r>
        <w:rPr>
          <w:b/>
        </w:rPr>
        <w:t>layer</w:t>
      </w:r>
      <w:r>
        <w:rPr>
          <w:b w:val="0"/>
        </w:rPr>
        <w:t xml:space="preserve">s so that the </w:t>
      </w:r>
      <w:r>
        <w:rPr>
          <w:b/>
        </w:rPr>
        <w:t>output</w:t>
      </w:r>
      <w:r>
        <w:rPr>
          <w:b w:val="0"/>
        </w:rPr>
        <w:t xml:space="preserve"> vector of one </w:t>
      </w:r>
      <w:r>
        <w:rPr>
          <w:b/>
        </w:rPr>
        <w:t>layer</w:t>
      </w:r>
      <w:r>
        <w:rPr>
          <w:b w:val="0"/>
        </w:rPr>
        <w:t xml:space="preserve"> becomes the </w:t>
      </w:r>
      <w:r>
        <w:rPr>
          <w:b/>
        </w:rPr>
        <w:t>input</w:t>
      </w:r>
      <w:r>
        <w:rPr>
          <w:b w:val="0"/>
        </w:rPr>
        <w:t xml:space="preserve"> vector of the next. Use a fictional numerical </w:t>
      </w:r>
      <w:r>
        <w:rPr>
          <w:b/>
        </w:rPr>
        <w:t>input</w:t>
      </w:r>
      <w:r>
        <w:rPr>
          <w:b w:val="0"/>
        </w:rPr>
        <w:t xml:space="preserve"> x = [x1, x2].</w:t>
      </w:r>
    </w:p>
    <w:p>
      <w:pPr>
        <w:spacing w:line="336" w:lineRule="auto" w:after="180"/>
      </w:pPr>
      <w:r>
        <w:rPr>
          <w:b w:val="0"/>
        </w:rPr>
        <w:t xml:space="preserve">The first </w:t>
      </w:r>
      <w:r>
        <w:rPr>
          <w:b/>
        </w:rPr>
        <w:t>layer</w:t>
      </w:r>
      <w:r>
        <w:rPr>
          <w:b w:val="0"/>
        </w:rPr>
        <w:t xml:space="preserve"> computes z1 = x1 - x2 and z2 = x1 + x2 - 2, then applies ReLU separately: h1 = max(0, z1), h2 = max(0, z2). Its </w:t>
      </w:r>
      <w:r>
        <w:rPr>
          <w:b/>
        </w:rPr>
        <w:t>output</w:t>
      </w:r>
      <w:r>
        <w:rPr>
          <w:b w:val="0"/>
        </w:rPr>
        <w:t xml:space="preserve"> is the ordered vector h = [h1, h2].</w:t>
      </w:r>
    </w:p>
    <w:p>
      <w:pPr>
        <w:spacing w:line="336" w:lineRule="auto" w:after="180"/>
      </w:pPr>
      <w:r>
        <w:rPr>
          <w:b w:val="0"/>
        </w:rPr>
        <w:t xml:space="preserve">The next </w:t>
      </w:r>
      <w:r>
        <w:rPr>
          <w:b/>
        </w:rPr>
        <w:t>layer</w:t>
      </w:r>
      <w:r>
        <w:rPr>
          <w:b w:val="0"/>
        </w:rPr>
        <w:t xml:space="preserve"> computes y = 2h1 - h2 + 1. It receives h, not the original x. It uses weights [2, -1] and bias 1, with identity as its </w:t>
      </w:r>
      <w:r>
        <w:rPr>
          <w:b/>
        </w:rPr>
        <w:t>output</w:t>
      </w:r>
      <w:r>
        <w:rPr>
          <w:b w:val="0"/>
        </w:rPr>
        <w:t xml:space="preserve"> activation.</w:t>
      </w:r>
    </w:p>
    <w:p>
      <w:pPr>
        <w:spacing w:line="336" w:lineRule="auto" w:after="180"/>
      </w:pPr>
      <w:r>
        <w:rPr>
          <w:b w:val="0"/>
        </w:rPr>
        <w:t>This is a two-</w:t>
      </w:r>
      <w:r>
        <w:rPr>
          <w:b/>
        </w:rPr>
        <w:t>layer</w:t>
      </w:r>
      <w:r>
        <w:rPr>
          <w:b w:val="0"/>
        </w:rPr>
        <w:t xml:space="preserve"> computation when counting the </w:t>
      </w:r>
      <w:r>
        <w:rPr>
          <w:b/>
        </w:rPr>
        <w:t>layer</w:t>
      </w:r>
      <w:r>
        <w:rPr>
          <w:b w:val="0"/>
        </w:rPr>
        <w:t xml:space="preserve">s with weights; an </w:t>
      </w:r>
      <w:r>
        <w:rPr>
          <w:b/>
        </w:rPr>
        <w:t>input</w:t>
      </w:r>
      <w:r>
        <w:rPr>
          <w:b w:val="0"/>
        </w:rPr>
        <w:t xml:space="preserve"> placeholder is not counted here. All parameters are supplied, so this lesson performs no </w:t>
      </w:r>
      <w:r>
        <w:rPr>
          <w:b/>
        </w:rPr>
        <w:t>training</w:t>
      </w:r>
      <w:r>
        <w:rPr>
          <w:b w:val="0"/>
        </w:rPr>
        <w:t>.</w:t>
      </w:r>
    </w:p>
    <w:p>
      <w:pPr>
        <w:pStyle w:val="Heading2"/>
      </w:pPr>
      <w:r>
        <w:t>Input/output sizes at each layer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Input size</w:t>
            </w:r>
          </w:p>
        </w:tc>
        <w:tc>
          <w:tcPr>
            <w:tcW w:type="dxa" w:w="3408"/>
          </w:tcPr>
          <w:p>
            <w:r>
              <w:t>Output size</w:t>
            </w:r>
          </w:p>
        </w:tc>
      </w:tr>
      <w:tr>
        <w:tc>
          <w:tcPr>
            <w:tcW w:type="dxa" w:w="3408"/>
          </w:tcPr>
          <w:p>
            <w:r>
              <w:t>First layer with ReLU</w:t>
            </w:r>
          </w:p>
        </w:tc>
        <w:tc>
          <w:tcPr>
            <w:tcW w:type="dxa" w:w="3408"/>
          </w:tcPr>
          <w:p>
            <w:r>
              <w:t>2 components</w:t>
            </w:r>
          </w:p>
        </w:tc>
        <w:tc>
          <w:tcPr>
            <w:tcW w:type="dxa" w:w="3408"/>
          </w:tcPr>
          <w:p>
            <w:r>
              <w:t>2 components</w:t>
            </w:r>
          </w:p>
        </w:tc>
      </w:tr>
      <w:tr>
        <w:tc>
          <w:tcPr>
            <w:tcW w:type="dxa" w:w="3408"/>
          </w:tcPr>
          <w:p>
            <w:r>
              <w:t>Output layer with identity</w:t>
            </w:r>
          </w:p>
        </w:tc>
        <w:tc>
          <w:tcPr>
            <w:tcW w:type="dxa" w:w="3408"/>
          </w:tcPr>
          <w:p>
            <w:r>
              <w:t>2 components</w:t>
            </w:r>
          </w:p>
        </w:tc>
        <w:tc>
          <w:tcPr>
            <w:tcW w:type="dxa" w:w="3408"/>
          </w:tcPr>
          <w:p>
            <w:r>
              <w:t>1 component</w:t>
            </w:r>
          </w:p>
        </w:tc>
      </w:tr>
    </w:tbl>
    <w:p>
      <w:pPr>
        <w:pStyle w:val="Heading2"/>
      </w:pPr>
      <w:r>
        <w:t>Distinguish parallel hidden units from the next layer</w:t>
      </w:r>
    </w:p>
    <w:p>
      <w:pPr>
        <w:spacing w:line="336" w:lineRule="auto" w:after="180"/>
      </w:pPr>
      <w:r>
        <w:rPr>
          <w:b w:val="0"/>
        </w:rPr>
        <w:t>The two first-</w:t>
      </w:r>
      <w:r>
        <w:rPr>
          <w:b/>
        </w:rPr>
        <w:t>layer</w:t>
      </w:r>
      <w:r>
        <w:rPr>
          <w:b w:val="0"/>
        </w:rPr>
        <w:t xml:space="preserve"> units both receive the same original x. They can be calculated in either order. Only after both activations are available do we evaluate the </w:t>
      </w:r>
      <w:r>
        <w:rPr>
          <w:b/>
        </w:rPr>
        <w:t>output</w:t>
      </w:r>
      <w:r>
        <w:rPr>
          <w:b w:val="0"/>
        </w:rPr>
        <w:t xml:space="preserve"> </w:t>
      </w:r>
      <w:r>
        <w:rPr>
          <w:b/>
        </w:rPr>
        <w:t>layer</w:t>
      </w:r>
      <w:r>
        <w:rPr>
          <w:b w:val="0"/>
        </w:rPr>
        <w:t>.</w:t>
      </w:r>
    </w:p>
    <w:p>
      <w:pPr>
        <w:pStyle w:val="Heading2"/>
      </w:pPr>
      <w:r>
        <w:t>Name given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Trace each intermediate value before the final output</w:t>
      </w:r>
    </w:p>
    <w:p>
      <w:r>
        <w:t>A correct answer can hide an incorrect path;retain the complete trace.</w:t>
      </w:r>
    </w:p>
    <w:p>
      <w:pPr>
        <w:pStyle w:val="Heading2"/>
      </w:pPr>
      <w:r>
        <w:t>Complete main model and worked input</w:t>
      </w:r>
    </w:p>
    <w:p>
      <w:pPr>
        <w:pStyle w:val="Heading3"/>
      </w:pPr>
      <w:r>
        <w:t>Trace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Evidence</w:t>
            </w:r>
          </w:p>
        </w:tc>
        <w:tc>
          <w:tcPr>
            <w:tcW w:type="dxa" w:w="3408"/>
          </w:tcPr>
          <w:p>
            <w:r>
              <w:t>Result</w:t>
            </w:r>
          </w:p>
        </w:tc>
      </w:tr>
      <w:tr>
        <w:tc>
          <w:tcPr>
            <w:tcW w:type="dxa" w:w="3408"/>
          </w:tcPr>
          <w:p>
            <w:r>
              <w:t>Input x=[x1,x2]</w:t>
            </w:r>
          </w:p>
        </w:tc>
        <w:tc>
          <w:tcPr>
            <w:tcW w:type="dxa" w:w="3408"/>
          </w:tcPr>
          <w:p>
            <w:r>
              <w:t>Both units receive x</w:t>
            </w:r>
          </w:p>
        </w:tc>
        <w:tc>
          <w:tcPr>
            <w:tcW w:type="dxa" w:w="3408"/>
          </w:tcPr>
          <w:p>
            <w:r>
              <w:t>z=[x1−x2,x1+x2−2]</w:t>
            </w:r>
          </w:p>
        </w:tc>
      </w:tr>
      <w:tr>
        <w:tc>
          <w:tcPr>
            <w:tcW w:type="dxa" w:w="3408"/>
          </w:tcPr>
          <w:p>
            <w:r>
              <w:t>Two affine scores z</w:t>
            </w:r>
          </w:p>
        </w:tc>
        <w:tc>
          <w:tcPr>
            <w:tcW w:type="dxa" w:w="3408"/>
          </w:tcPr>
          <w:p>
            <w:r>
              <w:t>Apply ReLU to each</w:t>
            </w:r>
          </w:p>
        </w:tc>
        <w:tc>
          <w:tcPr>
            <w:tcW w:type="dxa" w:w="3408"/>
          </w:tcPr>
          <w:p>
            <w:r>
              <w:t>h=[h1,h2]</w:t>
            </w:r>
          </w:p>
        </w:tc>
      </w:tr>
      <w:tr>
        <w:tc>
          <w:tcPr>
            <w:tcW w:type="dxa" w:w="3408"/>
          </w:tcPr>
          <w:p>
            <w:r>
              <w:t>Ordered hidden pair h</w:t>
            </w:r>
          </w:p>
        </w:tc>
        <w:tc>
          <w:tcPr>
            <w:tcW w:type="dxa" w:w="3408"/>
          </w:tcPr>
          <w:p>
            <w:r>
              <w:t>Output weights[2,−1],bias1</w:t>
            </w:r>
          </w:p>
        </w:tc>
        <w:tc>
          <w:tcPr>
            <w:tcW w:type="dxa" w:w="3408"/>
          </w:tcPr>
          <w:p>
            <w:r>
              <w:t>One output[y]with identity</w:t>
            </w:r>
          </w:p>
        </w:tc>
      </w:tr>
    </w:tbl>
    <w:p/>
    <w:p>
      <w:pPr>
        <w:spacing w:line="336" w:lineRule="auto" w:after="180"/>
      </w:pPr>
      <w:r>
        <w:rPr>
          <w:b w:val="0"/>
        </w:rPr>
        <w:t xml:space="preserve">Take x = [3, 1]. First compute z1 = 3 - 1 = 2 and z2 = 3 + 1 - 2 = 2. ReLU gives h = [2, 2]. The </w:t>
      </w:r>
      <w:r>
        <w:rPr>
          <w:b/>
        </w:rPr>
        <w:t>output</w:t>
      </w:r>
      <w:r>
        <w:rPr>
          <w:b w:val="0"/>
        </w:rPr>
        <w:t xml:space="preserve"> </w:t>
      </w:r>
      <w:r>
        <w:rPr>
          <w:b/>
        </w:rPr>
        <w:t>layer</w:t>
      </w:r>
      <w:r>
        <w:rPr>
          <w:b w:val="0"/>
        </w:rPr>
        <w:t xml:space="preserve"> receives exactly this ordered pair and returns y = 2 times 2 - 2 + 1 = 3.</w:t>
      </w:r>
    </w:p>
    <w:p>
      <w:pPr>
        <w:spacing w:line="336" w:lineRule="auto" w:after="180"/>
      </w:pPr>
      <w:r>
        <w:rPr>
          <w:b w:val="0"/>
        </w:rPr>
        <w:t>Record z, h and y separately so that a correct final number cannot hide an incorrect intermediate step.</w:t>
      </w:r>
    </w:p>
    <w:p>
      <w:pPr>
        <w:pStyle w:val="Heading2"/>
      </w:pPr>
      <w:r>
        <w:t>All supplied trace rows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Main model input x</w:t>
            </w:r>
          </w:p>
        </w:tc>
        <w:tc>
          <w:tcPr>
            <w:tcW w:type="dxa" w:w="2045"/>
          </w:tcPr>
          <w:p>
            <w:r>
              <w:t>z1=x1−x2</w:t>
            </w:r>
          </w:p>
        </w:tc>
        <w:tc>
          <w:tcPr>
            <w:tcW w:type="dxa" w:w="2045"/>
          </w:tcPr>
          <w:p>
            <w:r>
              <w:t>z2=x1+x2−2</w:t>
            </w:r>
          </w:p>
        </w:tc>
        <w:tc>
          <w:tcPr>
            <w:tcW w:type="dxa" w:w="2045"/>
          </w:tcPr>
          <w:p>
            <w:r>
              <w:t>h=[ReLU(z1), ReLU(z2)]</w:t>
            </w:r>
          </w:p>
        </w:tc>
        <w:tc>
          <w:tcPr>
            <w:tcW w:type="dxa" w:w="2045"/>
          </w:tcPr>
          <w:p>
            <w:r>
              <w:t>y=2h1−h2+1</w:t>
            </w:r>
          </w:p>
        </w:tc>
      </w:tr>
      <w:tr>
        <w:tc>
          <w:tcPr>
            <w:tcW w:type="dxa" w:w="2045"/>
          </w:tcPr>
          <w:p>
            <w:r>
              <w:t>[3, 1]</w:t>
            </w:r>
          </w:p>
        </w:tc>
        <w:tc>
          <w:tcPr>
            <w:tcW w:type="dxa" w:w="2045"/>
          </w:tcPr>
          <w:p>
            <w:r>
              <w:t>2</w:t>
            </w:r>
          </w:p>
        </w:tc>
        <w:tc>
          <w:tcPr>
            <w:tcW w:type="dxa" w:w="2045"/>
          </w:tcPr>
          <w:p>
            <w:r>
              <w:t>2</w:t>
            </w:r>
          </w:p>
        </w:tc>
        <w:tc>
          <w:tcPr>
            <w:tcW w:type="dxa" w:w="2045"/>
          </w:tcPr>
          <w:p>
            <w:r>
              <w:t>[2, 2]</w:t>
            </w:r>
          </w:p>
        </w:tc>
        <w:tc>
          <w:tcPr>
            <w:tcW w:type="dxa" w:w="2045"/>
          </w:tcPr>
          <w:p>
            <w:r>
              <w:t>3</w:t>
            </w:r>
          </w:p>
        </w:tc>
      </w:tr>
      <w:tr>
        <w:tc>
          <w:tcPr>
            <w:tcW w:type="dxa" w:w="2045"/>
          </w:tcPr>
          <w:p>
            <w:r>
              <w:t>[1, 3]</w:t>
            </w:r>
          </w:p>
        </w:tc>
        <w:tc>
          <w:tcPr>
            <w:tcW w:type="dxa" w:w="2045"/>
          </w:tcPr>
          <w:p>
            <w:r>
              <w:t>-2</w:t>
            </w:r>
          </w:p>
        </w:tc>
        <w:tc>
          <w:tcPr>
            <w:tcW w:type="dxa" w:w="2045"/>
          </w:tcPr>
          <w:p>
            <w:r>
              <w:t>2</w:t>
            </w:r>
          </w:p>
        </w:tc>
        <w:tc>
          <w:tcPr>
            <w:tcW w:type="dxa" w:w="2045"/>
          </w:tcPr>
          <w:p>
            <w:r>
              <w:t>[0, 2]</w:t>
            </w:r>
          </w:p>
        </w:tc>
        <w:tc>
          <w:tcPr>
            <w:tcW w:type="dxa" w:w="2045"/>
          </w:tcPr>
          <w:p>
            <w:r>
              <w:t>-1</w:t>
            </w:r>
          </w:p>
        </w:tc>
      </w:tr>
      <w:tr>
        <w:tc>
          <w:tcPr>
            <w:tcW w:type="dxa" w:w="2045"/>
          </w:tcPr>
          <w:p>
            <w:r>
              <w:t>[1, 1]</w:t>
            </w:r>
          </w:p>
        </w:tc>
        <w:tc>
          <w:tcPr>
            <w:tcW w:type="dxa" w:w="2045"/>
          </w:tcPr>
          <w:p>
            <w:r>
              <w:t>0</w:t>
            </w:r>
          </w:p>
        </w:tc>
        <w:tc>
          <w:tcPr>
            <w:tcW w:type="dxa" w:w="2045"/>
          </w:tcPr>
          <w:p>
            <w:r>
              <w:t>0</w:t>
            </w:r>
          </w:p>
        </w:tc>
        <w:tc>
          <w:tcPr>
            <w:tcW w:type="dxa" w:w="2045"/>
          </w:tcPr>
          <w:p>
            <w:r>
              <w:t>[0, 0]</w:t>
            </w:r>
          </w:p>
        </w:tc>
        <w:tc>
          <w:tcPr>
            <w:tcW w:type="dxa" w:w="2045"/>
          </w:tcPr>
          <w:p>
            <w:r>
              <w:t>1</w:t>
            </w:r>
          </w:p>
        </w:tc>
      </w:tr>
      <w:tr>
        <w:tc>
          <w:tcPr>
            <w:tcW w:type="dxa" w:w="2045"/>
          </w:tcPr>
          <w:p>
            <w:r>
              <w:t>[3, 0]</w:t>
            </w:r>
          </w:p>
        </w:tc>
        <w:tc>
          <w:tcPr>
            <w:tcW w:type="dxa" w:w="2045"/>
          </w:tcPr>
          <w:p>
            <w:r>
              <w:t>3</w:t>
            </w:r>
          </w:p>
        </w:tc>
        <w:tc>
          <w:tcPr>
            <w:tcW w:type="dxa" w:w="2045"/>
          </w:tcPr>
          <w:p>
            <w:r>
              <w:t>1</w:t>
            </w:r>
          </w:p>
        </w:tc>
        <w:tc>
          <w:tcPr>
            <w:tcW w:type="dxa" w:w="2045"/>
          </w:tcPr>
          <w:p>
            <w:r>
              <w:t>[3, 1]</w:t>
            </w:r>
          </w:p>
        </w:tc>
        <w:tc>
          <w:tcPr>
            <w:tcW w:type="dxa" w:w="2045"/>
          </w:tcPr>
          <w:p>
            <w:r>
              <w:t>6</w:t>
            </w:r>
          </w:p>
        </w:tc>
      </w:tr>
      <w:tr>
        <w:tc>
          <w:tcPr>
            <w:tcW w:type="dxa" w:w="2045"/>
          </w:tcPr>
          <w:p>
            <w:r>
              <w:t>[0, 1]</w:t>
            </w:r>
          </w:p>
        </w:tc>
        <w:tc>
          <w:tcPr>
            <w:tcW w:type="dxa" w:w="2045"/>
          </w:tcPr>
          <w:p>
            <w:r>
              <w:t>-1</w:t>
            </w:r>
          </w:p>
        </w:tc>
        <w:tc>
          <w:tcPr>
            <w:tcW w:type="dxa" w:w="2045"/>
          </w:tcPr>
          <w:p>
            <w:r>
              <w:t>-1</w:t>
            </w:r>
          </w:p>
        </w:tc>
        <w:tc>
          <w:tcPr>
            <w:tcW w:type="dxa" w:w="2045"/>
          </w:tcPr>
          <w:p>
            <w:r>
              <w:t>[0, 0]</w:t>
            </w:r>
          </w:p>
        </w:tc>
        <w:tc>
          <w:tcPr>
            <w:tcW w:type="dxa" w:w="2045"/>
          </w:tcPr>
          <w:p>
            <w:r>
              <w:t>1</w:t>
            </w:r>
          </w:p>
        </w:tc>
      </w:tr>
      <w:tr>
        <w:tc>
          <w:tcPr>
            <w:tcW w:type="dxa" w:w="2045"/>
          </w:tcPr>
          <w:p>
            <w:r>
              <w:t>[0, 2]</w:t>
            </w:r>
          </w:p>
        </w:tc>
        <w:tc>
          <w:tcPr>
            <w:tcW w:type="dxa" w:w="2045"/>
          </w:tcPr>
          <w:p>
            <w:r>
              <w:t>-2</w:t>
            </w:r>
          </w:p>
        </w:tc>
        <w:tc>
          <w:tcPr>
            <w:tcW w:type="dxa" w:w="2045"/>
          </w:tcPr>
          <w:p>
            <w:r>
              <w:t>0</w:t>
            </w:r>
          </w:p>
        </w:tc>
        <w:tc>
          <w:tcPr>
            <w:tcW w:type="dxa" w:w="2045"/>
          </w:tcPr>
          <w:p>
            <w:r>
              <w:t>[0, 0]</w:t>
            </w:r>
          </w:p>
        </w:tc>
        <w:tc>
          <w:tcPr>
            <w:tcW w:type="dxa" w:w="2045"/>
          </w:tcPr>
          <w:p>
            <w:r>
              <w:t>1</w:t>
            </w:r>
          </w:p>
        </w:tc>
      </w:tr>
    </w:tbl>
    <w:p>
      <w:pPr>
        <w:pStyle w:val="Heading2"/>
      </w:pPr>
      <w:r>
        <w:t>Runnable forward pass and its contract</w:t>
      </w:r>
    </w:p>
    <w:p>
      <w:r>
        <w:rPr>
          <w:rFonts w:ascii="Courier New" w:hAnsi="Courier New"/>
          <w:sz w:val="18"/>
        </w:rPr>
        <w:t>def forward(x):</w:t>
        <w:br/>
        <w:t xml:space="preserve">    if len(x) != 2:</w:t>
        <w:br/>
        <w:t xml:space="preserve">        raise ValueError("Expected two input components")</w:t>
        <w:br/>
        <w:t xml:space="preserve">    x1, x2 = x</w:t>
        <w:br/>
        <w:t xml:space="preserve">    z = [x1 - x2, x1 + x2 - 2]</w:t>
        <w:br/>
        <w:t xml:space="preserve">    h = [max(0, value) for value in z]</w:t>
        <w:br/>
        <w:t xml:space="preserve">    y = 2 * h[0] - h[1] + 1</w:t>
        <w:br/>
        <w:t xml:space="preserve">    return z, h, y</w:t>
        <w:br/>
        <w:br/>
        <w:t>print(forward([3, 1]))  # ([2, 2], [2, 2], 3)</w:t>
        <w:br/>
        <w:t>print(forward([1, 3]))  # ([-2, 2], [0, 2], -1)</w:t>
      </w:r>
    </w:p>
    <w:p>
      <w:pPr>
        <w:spacing w:line="336" w:lineRule="auto" w:after="180"/>
      </w:pPr>
      <w:r>
        <w:rPr>
          <w:b w:val="0"/>
        </w:rPr>
        <w:t xml:space="preserve">The code assumes numeric </w:t>
      </w:r>
      <w:r>
        <w:rPr>
          <w:b/>
        </w:rPr>
        <w:t>input</w:t>
      </w:r>
      <w:r>
        <w:rPr>
          <w:b w:val="0"/>
        </w:rPr>
        <w:t>s with the agreed meaning. Its length check does not validate units or field order. Python indices 0 and 1 correspond to the first and second hidden components.</w:t>
      </w:r>
    </w:p>
    <w:p>
      <w:pPr>
        <w:spacing w:line="336" w:lineRule="auto" w:after="180"/>
      </w:pPr>
      <w:r>
        <w:rPr>
          <w:b w:val="0"/>
        </w:rPr>
        <w:t xml:space="preserve">There is no feedback from y into h during this </w:t>
      </w:r>
      <w:r>
        <w:rPr>
          <w:b/>
        </w:rPr>
        <w:t>forward calculation</w:t>
      </w:r>
      <w:r>
        <w:rPr>
          <w:b w:val="0"/>
        </w:rPr>
        <w:t>.</w:t>
      </w:r>
    </w:p>
    <w:p>
      <w:pPr>
        <w:pStyle w:val="Heading2"/>
      </w:pPr>
      <w:r>
        <w:t>Connect the picture and named values</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Compare a changed input while keeping the network fixed</w:t>
      </w:r>
    </w:p>
    <w:p>
      <w:r>
        <w:t>A revised layer size requires an explicit compatible definition.</w:t>
      </w:r>
    </w:p>
    <w:p>
      <w:pPr>
        <w:pStyle w:val="Heading2"/>
      </w:pPr>
      <w:r>
        <w:t>Current dimension-mismatch task</w:t>
      </w:r>
    </w:p>
    <w:p>
      <w:pPr>
        <w:pStyle w:val="ListBullet"/>
      </w:pPr>
      <w:r>
        <w:t>A revised hidden layer returns [h1, h2, h3]. The output layer still has weights [2, -1]. Explain the mismatch and what must be specified before calculation.</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second-input change</w:t>
      </w:r>
    </w:p>
    <w:p>
      <w:pPr>
        <w:pStyle w:val="ListBullet"/>
      </w:pPr>
      <w:r>
        <w:t>Change: Change only v from 3 to1.</w:t>
      </w:r>
    </w:p>
    <w:p>
      <w:pPr>
        <w:pStyle w:val="Heading2"/>
      </w:pPr>
      <w:r>
        <w:t>Check after predicting · reference / check after trying</w:t>
      </w:r>
    </w:p>
    <w:p>
      <w:pPr>
        <w:spacing w:line="336" w:lineRule="auto" w:after="180"/>
      </w:pPr>
      <w:r>
        <w:rPr>
          <w:b/>
        </w:rPr>
        <w:t>Prediction</w:t>
      </w:r>
      <w:r>
        <w:rPr>
          <w:b w:val="0"/>
        </w:rPr>
        <w:t>: h1 stays 2, h2 becomes 0, y becomes 2.</w:t>
      </w:r>
    </w:p>
    <w:p>
      <w:pPr>
        <w:spacing w:line="336" w:lineRule="auto" w:after="180"/>
      </w:pPr>
      <w:r>
        <w:rPr>
          <w:b w:val="0"/>
        </w:rPr>
        <w:t>Reason: The second hidden unit’s preactivation reaches 0 while the first unit is unchanged.</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See a changed hidden value flow into the next layer</w:t>
      </w:r>
    </w:p>
    <w:p>
      <w:r>
        <w:t>Only the second hidden computation changes in this supplied comparison.</w:t>
      </w:r>
    </w:p>
    <w:p>
      <w:pPr>
        <w:pStyle w:val="Heading2"/>
      </w:pPr>
      <w:r>
        <w:t>Complete picture formulas and separate scope</w:t>
      </w:r>
    </w:p>
    <w:p>
      <w:pPr>
        <w:spacing w:line="336" w:lineRule="auto" w:after="180"/>
      </w:pPr>
      <w:r>
        <w:rPr>
          <w:b w:val="0"/>
        </w:rPr>
        <w:t xml:space="preserve">Compose two hidden detectors before one </w:t>
      </w:r>
      <w:r>
        <w:rPr>
          <w:b/>
        </w:rPr>
        <w:t>output</w:t>
      </w:r>
      <w:r>
        <w:rPr>
          <w:b w:val="0"/>
        </w:rPr>
        <w:t xml:space="preserve"> instead of skipping a </w:t>
      </w:r>
      <w:r>
        <w:rPr>
          <w:b/>
        </w:rPr>
        <w:t>layer</w:t>
      </w:r>
      <w:r>
        <w:rPr>
          <w:b w:val="0"/>
        </w:rPr>
        <w:t>.</w:t>
      </w:r>
    </w:p>
    <w:p>
      <w:pPr>
        <w:spacing w:line="336" w:lineRule="auto" w:after="180"/>
      </w:pPr>
      <w:r>
        <w:rPr>
          <w:b w:val="0"/>
        </w:rPr>
        <w:t xml:space="preserve">For </w:t>
      </w:r>
      <w:r>
        <w:rPr>
          <w:b/>
        </w:rPr>
        <w:t>input</w:t>
      </w:r>
      <w:r>
        <w:rPr>
          <w:b w:val="0"/>
        </w:rPr>
        <w:t xml:space="preserve"> [u, v], h1=ReLU(u-2), h2=ReLU(v-1), y=h1-h2. </w:t>
      </w:r>
      <w:r>
        <w:rPr>
          <w:b/>
        </w:rPr>
        <w:t>Input</w:t>
      </w:r>
      <w:r>
        <w:rPr>
          <w:b w:val="0"/>
        </w:rPr>
        <w:t xml:space="preserve"> [4, 3].</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pictured model is a separate simpler network:h1=ReLU(u−2), h2=ReLU(v−1), y=h1−h2. At[4, 3], preactivations[2, 2]give h[2, 2], y0. Change only v3→1:preactivations[2, 0], h[2, 0], y2. Do not use the main model’s formulas or output bias 1 here. The shared idea is that the output receives the computed hidden values, not the original input. Supplied detector names do not imply a learned biological mechanism.</w:t>
      </w:r>
    </w:p>
    <w:p>
      <w:pPr>
        <w:pStyle w:val="Heading2"/>
      </w:pPr>
      <w:r>
        <w:t>Trace both hidden units and output</w:t>
      </w:r>
    </w:p>
    <w:p>
      <w:r>
        <w:drawing>
          <wp:inline xmlns:a="http://schemas.openxmlformats.org/drawingml/2006/main" xmlns:pic="http://schemas.openxmlformats.org/drawingml/2006/picture">
            <wp:extent cx="5486400" cy="3182112"/>
            <wp:docPr id="1" name="Picture 1" descr="First hidden unit: u-2=2, so h1=2. → Second hidden unit: v-1=2, so h2=2. → Compose output: y=2-2=0; the output uses activated hidden values, not raw inputs."/>
            <wp:cNvGraphicFramePr>
              <a:graphicFrameLocks noChangeAspect="1"/>
            </wp:cNvGraphicFramePr>
            <a:graphic>
              <a:graphicData uri="http://schemas.openxmlformats.org/drawingml/2006/picture">
                <pic:pic>
                  <pic:nvPicPr>
                    <pic:cNvPr id="0" name="academy-story-ai-5-5-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hidden unit</w:t>
            </w:r>
          </w:p>
        </w:tc>
        <w:tc>
          <w:tcPr>
            <w:tcW w:type="dxa" w:w="5112"/>
          </w:tcPr>
          <w:p>
            <w:r>
              <w:t>u-2=2, so h1=2.</w:t>
            </w:r>
          </w:p>
        </w:tc>
      </w:tr>
      <w:tr>
        <w:tc>
          <w:tcPr>
            <w:tcW w:type="dxa" w:w="5112"/>
          </w:tcPr>
          <w:p>
            <w:r>
              <w:t>2. Second hidden unit</w:t>
            </w:r>
          </w:p>
        </w:tc>
        <w:tc>
          <w:tcPr>
            <w:tcW w:type="dxa" w:w="5112"/>
          </w:tcPr>
          <w:p>
            <w:r>
              <w:t>v-1=2, so h2=2.</w:t>
            </w:r>
          </w:p>
        </w:tc>
      </w:tr>
      <w:tr>
        <w:tc>
          <w:tcPr>
            <w:tcW w:type="dxa" w:w="5112"/>
          </w:tcPr>
          <w:p>
            <w:r>
              <w:t>3. Compose output</w:t>
            </w:r>
          </w:p>
        </w:tc>
        <w:tc>
          <w:tcPr>
            <w:tcW w:type="dxa" w:w="5112"/>
          </w:tcPr>
          <w:p>
            <w:r>
              <w:t>y=2-2=0; the output uses activated hidden values, not raw inputs.</w:t>
            </w:r>
          </w:p>
        </w:tc>
      </w:tr>
    </w:tbl>
    <w:p>
      <w:r>
        <w:t>Match each pictured step to the supplied facts. This is a worked teaching case, not an independent assessment.</w:t>
      </w:r>
    </w:p>
    <w:p>
      <w:pPr>
        <w:spacing w:line="336" w:lineRule="auto" w:after="180"/>
      </w:pPr>
      <w:r>
        <w:rPr>
          <w:b/>
        </w:rPr>
        <w:t>Composition</w:t>
      </w:r>
      <w:r>
        <w:rPr>
          <w:b w:val="0"/>
        </w:rPr>
        <w:t xml:space="preserve"> means one </w:t>
      </w:r>
      <w:r>
        <w:rPr>
          <w:b/>
        </w:rPr>
        <w:t>layer</w:t>
      </w:r>
      <w:r>
        <w:rPr>
          <w:b w:val="0"/>
        </w:rPr>
        <w:t xml:space="preserve">’s result becomes the next </w:t>
      </w:r>
      <w:r>
        <w:rPr>
          <w:b/>
        </w:rPr>
        <w:t>layer</w:t>
      </w:r>
      <w:r>
        <w:rPr>
          <w:b w:val="0"/>
        </w:rPr>
        <w:t xml:space="preserve">’s </w:t>
      </w:r>
      <w:r>
        <w:rPr>
          <w:b/>
        </w:rPr>
        <w:t>input</w:t>
      </w:r>
      <w:r>
        <w:rPr>
          <w:b w:val="0"/>
        </w:rPr>
        <w:t xml:space="preserve">. Compute both hidden units before combining them. At [4,3], their equal </w:t>
      </w:r>
      <w:r>
        <w:rPr>
          <w:b/>
        </w:rPr>
        <w:t>output</w:t>
      </w:r>
      <w:r>
        <w:rPr>
          <w:b w:val="0"/>
        </w:rPr>
        <w:t>s cancel.</w:t>
      </w:r>
    </w:p>
    <w:p>
      <w:pPr>
        <w:spacing w:line="336" w:lineRule="auto" w:after="180"/>
      </w:pPr>
      <w:r>
        <w:rPr>
          <w:b w:val="0"/>
        </w:rPr>
        <w:t xml:space="preserve">Lowering only the second </w:t>
      </w:r>
      <w:r>
        <w:rPr>
          <w:b/>
        </w:rPr>
        <w:t>input</w:t>
      </w:r>
      <w:r>
        <w:rPr>
          <w:b w:val="0"/>
        </w:rPr>
        <w:t xml:space="preserve"> removes its positive hidden contribution, so subtracting it no longer reduces the </w:t>
      </w:r>
      <w:r>
        <w:rPr>
          <w:b/>
        </w:rPr>
        <w:t>output</w:t>
      </w:r>
      <w:r>
        <w:rPr>
          <w:b w:val="0"/>
        </w:rPr>
        <w:t>. The final subtraction must use activated hidden values rather than the raw measurements.</w:t>
      </w:r>
    </w:p>
    <w:p>
      <w:pPr>
        <w:pStyle w:val="Heading2"/>
      </w:pPr>
      <w:r>
        <w:t>Predict the second-input change</w:t>
      </w:r>
    </w:p>
    <w:p>
      <w:pPr>
        <w:pStyle w:val="ListBullet"/>
      </w:pPr>
      <w:r>
        <w:t>Change one thing: Change only v from 3 to1.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y=2-2=0; the output uses activated hidden values, not raw inputs. Changed condition: Change only v from 3 to1. Expected result: h1 stays 2, h2 becomes 0, y becomes 2. Reason: The second hidden unit’s preactivation reaches 0 while the first unit is unchanged."/>
            <wp:cNvGraphicFramePr>
              <a:graphicFrameLocks noChangeAspect="1"/>
            </wp:cNvGraphicFramePr>
            <a:graphic>
              <a:graphicData uri="http://schemas.openxmlformats.org/drawingml/2006/picture">
                <pic:pic>
                  <pic:nvPicPr>
                    <pic:cNvPr id="0" name="academy-story-ai-5-5-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the deciding intermediate value and limits</w:t>
      </w:r>
    </w:p>
    <w:p>
      <w:pPr>
        <w:pStyle w:val="ListBullet"/>
      </w:pPr>
      <w:r>
        <w:t>Hand-composed detectors illustrate layer order; they are not evidence of a learned or biologically realistic neural mechanism.</w:t>
      </w:r>
    </w:p>
    <w:p>
      <w:pPr>
        <w:pStyle w:val="ListBullet"/>
      </w:pPr>
      <w:r>
        <w:t>Read the labelled picture: What intermediate value explains the changed output? Point to the relevant step in the picture, then write the changed result and the rule or evidence that supports it.</w:t>
      </w:r>
    </w:p>
    <w:p>
      <w:pPr>
        <w:pStyle w:val="Heading2"/>
      </w:pPr>
      <w:r>
        <w:t>Return to the main model[1,1]attempt</w:t>
      </w:r>
    </w:p>
    <w:p>
      <w:pPr>
        <w:pStyle w:val="Heading3"/>
      </w:pPr>
      <w:r>
        <w:t>Complete each stage before using its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Available input</w:t>
            </w:r>
          </w:p>
        </w:tc>
        <w:tc>
          <w:tcPr>
            <w:tcW w:type="dxa" w:w="3408"/>
          </w:tcPr>
          <w:p>
            <w:r>
              <w:t>Computation</w:t>
            </w:r>
          </w:p>
        </w:tc>
        <w:tc>
          <w:tcPr>
            <w:tcW w:type="dxa" w:w="3408"/>
          </w:tcPr>
          <w:p>
            <w:r>
              <w:t>Value passed on</w:t>
            </w:r>
          </w:p>
        </w:tc>
      </w:tr>
      <w:tr>
        <w:tc>
          <w:tcPr>
            <w:tcW w:type="dxa" w:w="3408"/>
          </w:tcPr>
          <w:p>
            <w:r>
              <w:t>x is [3, 1]</w:t>
            </w:r>
          </w:p>
        </w:tc>
        <w:tc>
          <w:tcPr>
            <w:tcW w:type="dxa" w:w="3408"/>
          </w:tcPr>
          <w:p>
            <w:r>
              <w:t>Both first layer scores</w:t>
            </w:r>
          </w:p>
        </w:tc>
        <w:tc>
          <w:tcPr>
            <w:tcW w:type="dxa" w:w="3408"/>
          </w:tcPr>
          <w:p>
            <w:r>
              <w:t>z is [2, 2]</w:t>
            </w:r>
          </w:p>
        </w:tc>
      </w:tr>
      <w:tr>
        <w:tc>
          <w:tcPr>
            <w:tcW w:type="dxa" w:w="3408"/>
          </w:tcPr>
          <w:p>
            <w:r>
              <w:t>z is [2, 2]</w:t>
            </w:r>
          </w:p>
        </w:tc>
        <w:tc>
          <w:tcPr>
            <w:tcW w:type="dxa" w:w="3408"/>
          </w:tcPr>
          <w:p>
            <w:r>
              <w:t>ReLU on each component</w:t>
            </w:r>
          </w:p>
        </w:tc>
        <w:tc>
          <w:tcPr>
            <w:tcW w:type="dxa" w:w="3408"/>
          </w:tcPr>
          <w:p>
            <w:r>
              <w:t>h is [2, 2]</w:t>
            </w:r>
          </w:p>
        </w:tc>
      </w:tr>
      <w:tr>
        <w:tc>
          <w:tcPr>
            <w:tcW w:type="dxa" w:w="3408"/>
          </w:tcPr>
          <w:p>
            <w:r>
              <w:t>h is [2, 2]</w:t>
            </w:r>
          </w:p>
        </w:tc>
        <w:tc>
          <w:tcPr>
            <w:tcW w:type="dxa" w:w="3408"/>
          </w:tcPr>
          <w:p>
            <w:r>
              <w:t>2h1 - h2 + 1</w:t>
            </w:r>
          </w:p>
        </w:tc>
        <w:tc>
          <w:tcPr>
            <w:tcW w:type="dxa" w:w="3408"/>
          </w:tcPr>
          <w:p>
            <w:r>
              <w:t>y is 3</w:t>
            </w:r>
          </w:p>
        </w:tc>
      </w:tr>
    </w:tbl>
    <w:p>
      <w:r>
        <w:t>Read the rows from top to bottom. The first two rows together form the hidden layer; the final row is the output layer. Each row shows the values actually passed to the next stage.</w:t>
      </w:r>
    </w:p>
    <w:p>
      <w:pPr>
        <w:pStyle w:val="Heading3"/>
      </w:pPr>
      <w:r>
        <w:t>Trace x = [1, 1]. Record z1, z2, h1, h2 and y. Explain why using x directly in the output formula would be a different model.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Composing layers</w:t>
      </w:r>
    </w:p>
    <w:p>
      <w:pPr>
        <w:pStyle w:val="Heading3"/>
      </w:pPr>
      <w:r>
        <w:t>The facts we will use</w:t>
      </w:r>
    </w:p>
    <w:p>
      <w:r>
        <w:drawing>
          <wp:inline xmlns:a="http://schemas.openxmlformats.org/drawingml/2006/main" xmlns:pic="http://schemas.openxmlformats.org/drawingml/2006/picture">
            <wp:extent cx="5486400" cy="5185229"/>
            <wp:docPr id="3" name="Picture 3" descr="Composing layers. First hidden unit: u-2=2, so h1=2.. Second hidden unit: v-1=2, so h2=2.. Compose output: y=2-2=0; the output uses activated hidden values, not raw inputs."/>
            <wp:cNvGraphicFramePr>
              <a:graphicFrameLocks noChangeAspect="1"/>
            </wp:cNvGraphicFramePr>
            <a:graphic>
              <a:graphicData uri="http://schemas.openxmlformats.org/drawingml/2006/picture">
                <pic:pic>
                  <pic:nvPicPr>
                    <pic:cNvPr id="0" name="academy-visual-ai-5-5.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shape or order bug before trusting the output</w:t>
      </w:r>
    </w:p>
    <w:p>
      <w:r>
        <w:t>Equal lengths do not guarantee matching meanings.</w:t>
      </w:r>
    </w:p>
    <w:p>
      <w:pPr>
        <w:pStyle w:val="Heading2"/>
      </w:pPr>
      <w:r>
        <w:t>Complete dimension,order and activation comparisons</w:t>
      </w:r>
    </w:p>
    <w:p>
      <w:pPr>
        <w:spacing w:line="336" w:lineRule="auto" w:after="180"/>
      </w:pPr>
      <w:r>
        <w:rPr>
          <w:b w:val="0"/>
        </w:rPr>
        <w:t xml:space="preserve">The </w:t>
      </w:r>
      <w:r>
        <w:rPr>
          <w:b/>
        </w:rPr>
        <w:t>output</w:t>
      </w:r>
      <w:r>
        <w:rPr>
          <w:b w:val="0"/>
        </w:rPr>
        <w:t xml:space="preserve"> </w:t>
      </w:r>
      <w:r>
        <w:rPr>
          <w:b/>
        </w:rPr>
        <w:t>layer</w:t>
      </w:r>
      <w:r>
        <w:rPr>
          <w:b w:val="0"/>
        </w:rPr>
        <w:t xml:space="preserve"> expects two </w:t>
      </w:r>
      <w:r>
        <w:rPr>
          <w:b/>
        </w:rPr>
        <w:t>input</w:t>
      </w:r>
      <w:r>
        <w:rPr>
          <w:b w:val="0"/>
        </w:rPr>
        <w:t xml:space="preserve">s because its two weights match h1 and h2. If the hidden </w:t>
      </w:r>
      <w:r>
        <w:rPr>
          <w:b/>
        </w:rPr>
        <w:t>layer</w:t>
      </w:r>
      <w:r>
        <w:rPr>
          <w:b w:val="0"/>
        </w:rPr>
        <w:t xml:space="preserve"> is redesigned to return three activations, the </w:t>
      </w:r>
      <w:r>
        <w:rPr>
          <w:b/>
        </w:rPr>
        <w:t>output</w:t>
      </w:r>
      <w:r>
        <w:rPr>
          <w:b w:val="0"/>
        </w:rPr>
        <w:t xml:space="preserve"> </w:t>
      </w:r>
      <w:r>
        <w:rPr>
          <w:b/>
        </w:rPr>
        <w:t>layer</w:t>
      </w:r>
      <w:r>
        <w:rPr>
          <w:b w:val="0"/>
        </w:rPr>
        <w:t xml:space="preserve"> needs a compatible three-</w:t>
      </w:r>
      <w:r>
        <w:rPr>
          <w:b/>
        </w:rPr>
        <w:t>input</w:t>
      </w:r>
      <w:r>
        <w:rPr>
          <w:b w:val="0"/>
        </w:rPr>
        <w:t xml:space="preserve"> definition.</w:t>
      </w:r>
    </w:p>
    <w:p>
      <w:pPr>
        <w:spacing w:line="336" w:lineRule="auto" w:after="180"/>
      </w:pPr>
      <w:r>
        <w:rPr>
          <w:b w:val="0"/>
        </w:rPr>
        <w:t>Silently dropping an activation or inventing a third weight does not preserve the stated model.</w:t>
      </w:r>
    </w:p>
    <w:p>
      <w:pPr>
        <w:spacing w:line="336" w:lineRule="auto" w:after="180"/>
      </w:pPr>
      <w:r>
        <w:rPr>
          <w:b w:val="0"/>
        </w:rPr>
        <w:t>Order matters even when lengths match. For x = [4, 1], h = [3, 3] happens to be unchanged by swapping, so that case cannot reveal an order bug. For x = [3, 0], h = [3, 1] gives y = 6.</w:t>
      </w:r>
    </w:p>
    <w:p>
      <w:pPr>
        <w:spacing w:line="336" w:lineRule="auto" w:after="180"/>
      </w:pPr>
      <w:r>
        <w:rPr>
          <w:b w:val="0"/>
        </w:rPr>
        <w:t>Swapping only those hidden values gives 2 times 1 - 3 + 1 = 0. Swapping both the values and their matching weights would preserve the dot product.</w:t>
      </w:r>
    </w:p>
    <w:p>
      <w:pPr>
        <w:spacing w:line="336" w:lineRule="auto" w:after="180"/>
      </w:pPr>
      <w:r>
        <w:rPr>
          <w:b w:val="0"/>
        </w:rPr>
        <w:t xml:space="preserve">Keeping the </w:t>
      </w:r>
      <w:r>
        <w:rPr>
          <w:b/>
        </w:rPr>
        <w:t>output</w:t>
      </w:r>
      <w:r>
        <w:rPr>
          <w:b w:val="0"/>
        </w:rPr>
        <w:t xml:space="preserve"> </w:t>
      </w:r>
      <w:r>
        <w:rPr>
          <w:b/>
        </w:rPr>
        <w:t>layer</w:t>
      </w:r>
      <w:r>
        <w:rPr>
          <w:b w:val="0"/>
        </w:rPr>
        <w:t xml:space="preserve"> fixed, replacing ReLU with identity changes the model. For x = [1, 3], identity gives h = [-2, 2] and y = -5; ReLU gives h = [0, 2] and y = -1.</w:t>
      </w:r>
    </w:p>
    <w:p>
      <w:pPr>
        <w:spacing w:line="336" w:lineRule="auto" w:after="180"/>
      </w:pPr>
      <w:r>
        <w:rPr>
          <w:b w:val="0"/>
        </w:rPr>
        <w:t xml:space="preserve">More </w:t>
      </w:r>
      <w:r>
        <w:rPr>
          <w:b/>
        </w:rPr>
        <w:t>layer</w:t>
      </w:r>
      <w:r>
        <w:rPr>
          <w:b w:val="0"/>
        </w:rPr>
        <w:t xml:space="preserve">s or a different activation do not establish better </w:t>
      </w:r>
      <w:r>
        <w:rPr>
          <w:b/>
        </w:rPr>
        <w:t>prediction</w:t>
      </w:r>
      <w:r>
        <w:rPr>
          <w:b w:val="0"/>
        </w:rPr>
        <w:t>s without valid evaluation.</w:t>
      </w:r>
    </w:p>
    <w:p>
      <w:pPr>
        <w:pStyle w:val="Heading2"/>
      </w:pPr>
      <w:r>
        <w:t>Choose an input that reveals the swapped-hidden bug</w:t>
      </w:r>
    </w:p>
    <w:p>
      <w:pPr>
        <w:pStyle w:val="ListBullet"/>
      </w:pPr>
      <w:r>
        <w:t>Compare hidden vectors for x = [4, 1] and x = [3, 0]. Which input reveals a bug that swaps h1 and h2 but keeps output weights unchanged? Give correct and swapped outputs for that input.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the forward path with less help</w:t>
      </w:r>
    </w:p>
    <w:p>
      <w:r>
        <w:t>Name the layer and value used at every step.</w:t>
      </w:r>
    </w:p>
    <w:p>
      <w:pPr>
        <w:pStyle w:val="Heading2"/>
      </w:pPr>
      <w:r>
        <w:t>Current task and response</w:t>
      </w:r>
    </w:p>
    <w:p>
      <w:pPr>
        <w:pStyle w:val="ListBullet"/>
      </w:pPr>
      <w:r>
        <w:t>For x = [1, 3], write both scores, both ReLU activations and y using the lesson model.</w:t>
      </w:r>
    </w:p>
    <w:p>
      <w:pPr>
        <w:pStyle w:val="Heading3"/>
      </w:pPr>
      <w:r>
        <w:t>Trace x = [1, 1]. Record z1, z2, h1, h2 and y. Explain why using x directly in the output formula would be a different model.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W2record</w:t>
      </w:r>
    </w:p>
    <w:p>
      <w:pPr>
        <w:spacing w:line="336" w:lineRule="auto" w:after="180"/>
      </w:pPr>
      <w:r>
        <w:rPr>
          <w:b w:val="0"/>
        </w:rPr>
        <w:t xml:space="preserve">Use workbook W2 for the connected example “Composing </w:t>
      </w:r>
      <w:r>
        <w:rPr>
          <w:b/>
        </w:rPr>
        <w:t>layer</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misconception check</w:t>
      </w:r>
    </w:p>
    <w:p>
      <w:pPr>
        <w:pStyle w:val="ListBullet"/>
      </w:pPr>
      <w:r>
        <w:t>Use the worked case for Composing layers. Proposed explanation: “The second hidden unit receives the first hidden unit output”.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composition reasoning</w:t>
      </w:r>
    </w:p>
    <w:p>
      <w:pPr>
        <w:pStyle w:val="ListBullet"/>
      </w:pPr>
      <w:r>
        <w:t>What intermediate value explains the changed output?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new network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Repair a dimension mismatch</w:t>
      </w:r>
    </w:p>
    <w:p>
      <w:pPr>
        <w:pStyle w:val="Heading3"/>
      </w:pPr>
      <w:r>
        <w:t>Check your reasoning</w:t>
      </w:r>
    </w:p>
    <w:p>
      <w:pPr>
        <w:pStyle w:val="Heading3"/>
      </w:pPr>
      <w:r>
        <w:t>Explain the picture</w:t>
      </w:r>
    </w:p>
    <w:p>
      <w:pPr>
        <w:pStyle w:val="Heading1"/>
      </w:pPr>
      <w:r>
        <w:t>09. Investigate shape,order,zero and information loss</w:t>
      </w:r>
    </w:p>
    <w:p>
      <w:r>
        <w:t>All probe inputs and expected intermediate checks are supplied.</w:t>
      </w:r>
    </w:p>
    <w:p>
      <w:pPr>
        <w:pStyle w:val="Heading2"/>
      </w:pPr>
      <w:r>
        <w:t>Complete current task and runnable forward pass</w:t>
      </w:r>
    </w:p>
    <w:p>
      <w:pPr>
        <w:spacing w:line="336" w:lineRule="auto" w:after="180"/>
      </w:pPr>
      <w:r>
        <w:rPr>
          <w:b w:val="0"/>
        </w:rPr>
        <w:t xml:space="preserve">A revised hidden </w:t>
      </w:r>
      <w:r>
        <w:rPr>
          <w:b/>
        </w:rPr>
        <w:t>layer</w:t>
      </w:r>
      <w:r>
        <w:rPr>
          <w:b w:val="0"/>
        </w:rPr>
        <w:t xml:space="preserve"> returns [h1, h2, h3]. The </w:t>
      </w:r>
      <w:r>
        <w:rPr>
          <w:b/>
        </w:rPr>
        <w:t>output</w:t>
      </w:r>
      <w:r>
        <w:rPr>
          <w:b w:val="0"/>
        </w:rPr>
        <w:t xml:space="preserve"> </w:t>
      </w:r>
      <w:r>
        <w:rPr>
          <w:b/>
        </w:rPr>
        <w:t>layer</w:t>
      </w:r>
      <w:r>
        <w:rPr>
          <w:b w:val="0"/>
        </w:rPr>
        <w:t xml:space="preserve"> still has weights [2, -1]. Explain the mismatch and what must be specified before calculation.</w:t>
      </w:r>
    </w:p>
    <w:p>
      <w:r>
        <w:rPr>
          <w:rFonts w:ascii="Courier New" w:hAnsi="Courier New"/>
          <w:sz w:val="18"/>
        </w:rPr>
        <w:t>def forward(x):</w:t>
        <w:br/>
        <w:t xml:space="preserve">    if len(x) != 2:</w:t>
        <w:br/>
        <w:t xml:space="preserve">        raise ValueError("Expected two input components")</w:t>
        <w:br/>
        <w:t xml:space="preserve">    x1, x2 = x</w:t>
        <w:br/>
        <w:t xml:space="preserve">    z = [x1 - x2, x1 + x2 - 2]</w:t>
        <w:br/>
        <w:t xml:space="preserve">    h = [max(0, value) for value in z]</w:t>
        <w:br/>
        <w:t xml:space="preserve">    y = 2 * h[0] - h[1] + 1</w:t>
        <w:br/>
        <w:t xml:space="preserve">    return z, h, y</w:t>
        <w:br/>
        <w:br/>
        <w:t>print(forward([3, 1]))  # ([2, 2], [2, 2], 3)</w:t>
        <w:br/>
        <w:t>print(forward([1, 3]))  # ([-2, 2], [0, 2], -1)</w:t>
      </w:r>
    </w:p>
    <w:p>
      <w:pPr>
        <w:pStyle w:val="Heading2"/>
      </w:pPr>
      <w:r>
        <w:t>Complete normal,boundary,missing and bug-revealing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main-network probe</w:t>
            </w:r>
          </w:p>
        </w:tc>
        <w:tc>
          <w:tcPr>
            <w:tcW w:type="dxa" w:w="5112"/>
          </w:tcPr>
          <w:p>
            <w:r>
              <w:t>Expected trace / action</w:t>
            </w:r>
          </w:p>
        </w:tc>
      </w:tr>
      <w:tr>
        <w:tc>
          <w:tcPr>
            <w:tcW w:type="dxa" w:w="5112"/>
          </w:tcPr>
          <w:p>
            <w:r>
              <w:t>Normal x[3, 1]</w:t>
            </w:r>
          </w:p>
        </w:tc>
        <w:tc>
          <w:tcPr>
            <w:tcW w:type="dxa" w:w="5112"/>
          </w:tcPr>
          <w:p>
            <w:r>
              <w:t>z[2, 2], h[2, 2], y3</w:t>
            </w:r>
          </w:p>
        </w:tc>
      </w:tr>
      <w:tr>
        <w:tc>
          <w:tcPr>
            <w:tcW w:type="dxa" w:w="5112"/>
          </w:tcPr>
          <w:p>
            <w:r>
              <w:t>Boundary x[1, 1]</w:t>
            </w:r>
          </w:p>
        </w:tc>
        <w:tc>
          <w:tcPr>
            <w:tcW w:type="dxa" w:w="5112"/>
          </w:tcPr>
          <w:p>
            <w:r>
              <w:t>z[0, 0], h[0, 0], y1; hidden zeros are not final class decisions</w:t>
            </w:r>
          </w:p>
        </w:tc>
      </w:tr>
      <w:tr>
        <w:tc>
          <w:tcPr>
            <w:tcW w:type="dxa" w:w="5112"/>
          </w:tcPr>
          <w:p>
            <w:r>
              <w:t>Changed input x[1, 3]</w:t>
            </w:r>
          </w:p>
        </w:tc>
        <w:tc>
          <w:tcPr>
            <w:tcW w:type="dxa" w:w="5112"/>
          </w:tcPr>
          <w:p>
            <w:r>
              <w:t>z[−2, 2], h[0, 2], y−1</w:t>
            </w:r>
          </w:p>
        </w:tc>
      </w:tr>
      <w:tr>
        <w:tc>
          <w:tcPr>
            <w:tcW w:type="dxa" w:w="5112"/>
          </w:tcPr>
          <w:p>
            <w:r>
              <w:t>Shape mismatch x[3, 1, 0]</w:t>
            </w:r>
          </w:p>
        </w:tc>
        <w:tc>
          <w:tcPr>
            <w:tcW w:type="dxa" w:w="5112"/>
          </w:tcPr>
          <w:p>
            <w:r>
              <w:t>ValueError:Expected two input components</w:t>
            </w:r>
          </w:p>
        </w:tc>
      </w:tr>
      <w:tr>
        <w:tc>
          <w:tcPr>
            <w:tcW w:type="dxa" w:w="5112"/>
          </w:tcPr>
          <w:p>
            <w:r>
              <w:t>Missing component x[3, None]</w:t>
            </w:r>
          </w:p>
        </w:tc>
        <w:tc>
          <w:tcPr>
            <w:tcW w:type="dxa" w:w="5112"/>
          </w:tcPr>
          <w:p>
            <w:r>
              <w:t>Outside numeric contract; request/validate before forward</w:t>
            </w:r>
          </w:p>
        </w:tc>
      </w:tr>
      <w:tr>
        <w:tc>
          <w:tcPr>
            <w:tcW w:type="dxa" w:w="5112"/>
          </w:tcPr>
          <w:p>
            <w:r>
              <w:t>Order-sensitive hidden h[3, 1]from x[3, 0]</w:t>
            </w:r>
          </w:p>
        </w:tc>
        <w:tc>
          <w:tcPr>
            <w:tcW w:type="dxa" w:w="5112"/>
          </w:tcPr>
          <w:p>
            <w:r>
              <w:t>Correct y6; swap only h to[1, 3]gives 0</w:t>
            </w:r>
          </w:p>
        </w:tc>
      </w:tr>
      <w:tr>
        <w:tc>
          <w:tcPr>
            <w:tcW w:type="dxa" w:w="5112"/>
          </w:tcPr>
          <w:p>
            <w:r>
              <w:t>Order-insensitive probe x[4, 1]</w:t>
            </w:r>
          </w:p>
        </w:tc>
        <w:tc>
          <w:tcPr>
            <w:tcW w:type="dxa" w:w="5112"/>
          </w:tcPr>
          <w:p>
            <w:r>
              <w:t>h[3, 3], y4; swap does not expose the bug</w:t>
            </w:r>
          </w:p>
        </w:tc>
      </w:tr>
      <w:tr>
        <w:tc>
          <w:tcPr>
            <w:tcW w:type="dxa" w:w="5112"/>
          </w:tcPr>
          <w:p>
            <w:r>
              <w:t>Representation collision x[0, 1]and[0, 2]</w:t>
            </w:r>
          </w:p>
        </w:tc>
        <w:tc>
          <w:tcPr>
            <w:tcW w:type="dxa" w:w="5112"/>
          </w:tcPr>
          <w:p>
            <w:r>
              <w:t>Both h[0, 0], y1; later fixed layers cannot distinguish them from h alone</w:t>
            </w:r>
          </w:p>
        </w:tc>
      </w:tr>
    </w:tbl>
    <w:p>
      <w:pPr>
        <w:pStyle w:val="Heading2"/>
      </w:pPr>
      <w:r>
        <w:t>Predict,run or trace,and explain</w:t>
      </w:r>
    </w:p>
    <w:p>
      <w:pPr>
        <w:pStyle w:val="ListNumber"/>
      </w:pPr>
      <w:r>
        <w:t>Predict the complete probes and then use the supplied forward function one case at a time. Keep z, h, y, actual output/error and an explanation of the first mismatch. A three-unit hidden redesign needs three output coefficients and an explicit bias or a documented selection operation; do not silently truncate. Input length is checked, but numeric validity and coordinate meanings are assumed. No target labels are supplied here, so a successful forward pass is not measured accuracy. Reusing raw x in the output skips a layer and defines a different model.</w:t>
      </w:r>
    </w:p>
    <w:p>
      <w:pPr>
        <w:pStyle w:val="ListNumber"/>
      </w:pPr>
      <w:r>
        <w:t>On paper, trace the supplied procedure. If code is provided, predict before running it in a local practice file. Never write an expected answer as though it were an observed run.</w:t>
      </w:r>
    </w:p>
    <w:p>
      <w:pPr>
        <w:pStyle w:val="Heading2"/>
      </w:pPr>
      <w:r>
        <w:t>Keep the evidence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compose a different two-unit network</w:t>
      </w:r>
    </w:p>
    <w:p>
      <w:r>
        <w:t>Use the new formulas,record preactivations,and apply only its stated final class rule.</w:t>
      </w:r>
    </w:p>
    <w:p>
      <w:pPr>
        <w:pStyle w:val="Heading2"/>
      </w:pPr>
      <w:r>
        <w:t>Complete new independent network</w:t>
      </w:r>
    </w:p>
    <w:p>
      <w:pPr>
        <w:spacing w:line="336" w:lineRule="auto" w:after="180"/>
      </w:pPr>
      <w:r>
        <w:rPr>
          <w:b w:val="0"/>
        </w:rPr>
        <w:t xml:space="preserve">A new model takes [u, v]. Compute a = ReLU(u + v - 3), b = ReLU(u - v), then q = a + 2b - 1. Trace both </w:t>
      </w:r>
      <w:r>
        <w:rPr>
          <w:b/>
        </w:rPr>
        <w:t>input</w:t>
      </w:r>
      <w:r>
        <w:rPr>
          <w:b w:val="0"/>
        </w:rPr>
        <w:t>s [2, 1] and [1, 2], including scores before ReLU. Apply class 1 when q &gt;= 0.</w:t>
      </w:r>
    </w:p>
    <w:p>
      <w:pPr>
        <w:spacing w:line="336" w:lineRule="auto" w:after="180"/>
      </w:pPr>
      <w:r>
        <w:rPr>
          <w:b w:val="0"/>
        </w:rPr>
        <w:t xml:space="preserve">State the hidden and </w:t>
      </w:r>
      <w:r>
        <w:rPr>
          <w:b/>
        </w:rPr>
        <w:t>output</w:t>
      </w:r>
      <w:r>
        <w:rPr>
          <w:b w:val="0"/>
        </w:rPr>
        <w:t xml:space="preserve"> vector sizes.</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Compose a new network independently</w:t>
      </w:r>
    </w:p>
    <w:p>
      <w:pPr>
        <w:pStyle w:val="Heading3"/>
      </w:pPr>
      <w:r>
        <w:t>Attempt this without hints</w:t>
      </w:r>
    </w:p>
    <w:p>
      <w:pPr>
        <w:spacing w:line="336" w:lineRule="auto" w:after="180"/>
      </w:pPr>
      <w:r>
        <w:rPr>
          <w:b w:val="0"/>
        </w:rPr>
        <w:t xml:space="preserve">A new model takes [u, v]. Compute a = ReLU(u + v - 3), b = ReLU(u - v), then q = a + 2b - 1. Trace both </w:t>
      </w:r>
      <w:r>
        <w:rPr>
          <w:b/>
        </w:rPr>
        <w:t>input</w:t>
      </w:r>
      <w:r>
        <w:rPr>
          <w:b w:val="0"/>
        </w:rPr>
        <w:t>s [2, 1] and [1, 2], including scores before ReLU. Apply class 1 when q &gt;= 0.</w:t>
      </w:r>
    </w:p>
    <w:p>
      <w:pPr>
        <w:spacing w:line="336" w:lineRule="auto" w:after="180"/>
      </w:pPr>
      <w:r>
        <w:rPr>
          <w:b w:val="0"/>
        </w:rPr>
        <w:t xml:space="preserve">State the hidden and </w:t>
      </w:r>
      <w:r>
        <w:rPr>
          <w:b/>
        </w:rPr>
        <w:t>output</w:t>
      </w:r>
      <w:r>
        <w:rPr>
          <w:b w:val="0"/>
        </w:rPr>
        <w:t xml:space="preserve"> vector sizes.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the layer contract and full trace together</w:t>
      </w:r>
    </w:p>
    <w:p>
      <w:r>
        <w:t>The project record should identify which values each layer consumes.</w:t>
      </w:r>
    </w:p>
    <w:p>
      <w:pPr>
        <w:pStyle w:val="Heading2"/>
      </w:pPr>
      <w:r>
        <w:t>Project artifact and evidence table</w:t>
      </w:r>
    </w:p>
    <w:p>
      <w:pPr>
        <w:spacing w:line="336" w:lineRule="auto" w:after="180"/>
      </w:pPr>
      <w:r>
        <w:rPr>
          <w:b w:val="0"/>
        </w:rPr>
        <w:t xml:space="preserve">Add a labelled composing </w:t>
      </w:r>
      <w:r>
        <w:rPr>
          <w:b/>
        </w:rPr>
        <w:t>layer</w:t>
      </w:r>
      <w:r>
        <w:rPr>
          <w:b w:val="0"/>
        </w:rPr>
        <w:t xml:space="preserve">s </w:t>
      </w:r>
      <w:r>
        <w:rPr>
          <w:b/>
        </w:rPr>
        <w:t>evidence</w:t>
      </w:r>
      <w:r>
        <w:rPr>
          <w:b w:val="0"/>
        </w:rPr>
        <w:t xml:space="preserve"> sheet to Image-pattern Network Investigation. Show how you can trace how one </w:t>
      </w:r>
      <w:r>
        <w:rPr>
          <w:b/>
        </w:rPr>
        <w:t>layer</w:t>
      </w:r>
      <w:r>
        <w:rPr>
          <w:b w:val="0"/>
        </w:rPr>
        <w:t xml:space="preserve"> supplies the next </w:t>
      </w:r>
      <w:r>
        <w:rPr>
          <w:b/>
        </w:rPr>
        <w:t>layer</w:t>
      </w:r>
      <w:r>
        <w:rPr>
          <w:b w:val="0"/>
        </w:rPr>
        <w:t xml:space="preserve"> </w:t>
      </w:r>
      <w:r>
        <w:rPr>
          <w:b/>
        </w:rPr>
        <w:t>input</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Keep actual evidence and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Finish with a complete information path</w:t>
      </w:r>
    </w:p>
    <w:p>
      <w:r>
        <w:t>Explain what valid dimensions establish and what still needs labels.</w:t>
      </w:r>
    </w:p>
    <w:p>
      <w:pPr>
        <w:pStyle w:val="Heading2"/>
      </w:pPr>
      <w:r>
        <w:t>Retrieve and explain</w:t>
      </w:r>
    </w:p>
    <w:p>
      <w:pPr>
        <w:pStyle w:val="ListBullet"/>
      </w:pPr>
      <w:r>
        <w:t>Close your notes. Explain this goal in your own words: Trace how one layer supplies the next layer inputs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Layer</w:t>
            </w:r>
          </w:p>
        </w:tc>
        <w:tc>
          <w:tcPr>
            <w:tcW w:type="dxa" w:w="5112"/>
          </w:tcPr>
          <w:p>
            <w:r>
              <w:t>A group of computations that maps an input vector to an output vector</w:t>
            </w:r>
          </w:p>
        </w:tc>
      </w:tr>
      <w:tr>
        <w:tc>
          <w:tcPr>
            <w:tcW w:type="dxa" w:w="5112"/>
          </w:tcPr>
          <w:p>
            <w:r>
              <w:t>Hidden activation</w:t>
            </w:r>
          </w:p>
        </w:tc>
        <w:tc>
          <w:tcPr>
            <w:tcW w:type="dxa" w:w="5112"/>
          </w:tcPr>
          <w:p>
            <w:r>
              <w:t>An intermediate value computed inside a network</w:t>
            </w:r>
          </w:p>
        </w:tc>
      </w:tr>
      <w:tr>
        <w:tc>
          <w:tcPr>
            <w:tcW w:type="dxa" w:w="5112"/>
          </w:tcPr>
          <w:p>
            <w:r>
              <w:t>Composition</w:t>
            </w:r>
          </w:p>
        </w:tc>
        <w:tc>
          <w:tcPr>
            <w:tcW w:type="dxa" w:w="5112"/>
          </w:tcPr>
          <w:p>
            <w:r>
              <w:t>Applying one function to the output of another</w:t>
            </w:r>
          </w:p>
        </w:tc>
      </w:tr>
      <w:tr>
        <w:tc>
          <w:tcPr>
            <w:tcW w:type="dxa" w:w="5112"/>
          </w:tcPr>
          <w:p>
            <w:r>
              <w:t>Forward calculation</w:t>
            </w:r>
          </w:p>
        </w:tc>
        <w:tc>
          <w:tcPr>
            <w:tcW w:type="dxa" w:w="5112"/>
          </w:tcPr>
          <w:p>
            <w:r>
              <w:t>Computing successive values from an input using fixed parameters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For x = [1, 3], write both scores, both ReLU activations and y using the lesson model.</w:t>
      </w:r>
    </w:p>
    <w:p>
      <w:pPr>
        <w:pStyle w:val="ListBullet"/>
      </w:pPr>
      <w:r>
        <w:t>Compare hidden vectors for x = [4, 1] and x = [3, 0]. Which input reveals a bug that swaps h1 and h2 but keeps output weights unchanged? Give correct and swapped outputs for that input.</w:t>
      </w:r>
    </w:p>
    <w:p>
      <w:pPr>
        <w:pStyle w:val="ListBullet"/>
      </w:pPr>
      <w:r>
        <w:t>Use the lesson model to verify h and y for [0, 1] and [0, 2]. Could a fixed later layer receiving only h distinguish the two original inputs?</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a/b/qnetwork for the first individual attempt.</w:t>
      </w:r>
    </w:p>
    <w:p>
      <w:pPr>
        <w:pStyle w:val="Heading2"/>
      </w:pPr>
      <w:r>
        <w:t>Current explanation and response</w:t>
      </w:r>
    </w:p>
    <w:p>
      <w:pPr>
        <w:pStyle w:val="ListBullet"/>
      </w:pPr>
      <w:r>
        <w:t>The computed y is a numerical output, not a verified probability or a class by itself. If we separately declare class 1 when y &gt;= 0 and class 0 otherwise, the worked inputs [3, 1] and [1, 3] receive classes 1 and 0. Their true labels are not supplied, so these calculations do not measure accuracy.</w:t>
      </w:r>
    </w:p>
    <w:p>
      <w:pPr>
        <w:pStyle w:val="ListBullet"/>
      </w:pPr>
      <w:r>
        <w:t>A hidden value is a computed feature. We should not name h1 as confidence or h2 as danger without evidence for that interpretation. Distinct inputs may also produce the same hidden vector: [0, 1] and [0, 2] both give h = [0, 0] and y = 1. A later deterministic layer seeing only h cannot recover the lost distinction.</w:t>
      </w:r>
    </w:p>
    <w:p>
      <w:pPr>
        <w:pStyle w:val="Heading3"/>
      </w:pPr>
      <w:r>
        <w:t>A team says its output is correct because all layers connect and its code runs. Which claim has it checked, and what evidence is still missing?</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Next week uses longer forward-pass tables to locate the first incorrect intermediate value and check complete network calculations.</w:t>
      </w:r>
    </w:p>
    <w:p>
      <w:pPr>
        <w:pStyle w:val="ListBullet"/>
      </w:pPr>
      <w:r>
        <w:t>Use the lesson model to verify h and y for [0, 1] and [0, 2]. Could a fixed later layer receiving only h distinguish the two original inputs?</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Complete each stage before using its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Available input</w:t>
            </w:r>
          </w:p>
        </w:tc>
        <w:tc>
          <w:tcPr>
            <w:tcW w:type="dxa" w:w="3408"/>
          </w:tcPr>
          <w:p>
            <w:r>
              <w:t>Computation</w:t>
            </w:r>
          </w:p>
        </w:tc>
        <w:tc>
          <w:tcPr>
            <w:tcW w:type="dxa" w:w="3408"/>
          </w:tcPr>
          <w:p>
            <w:r>
              <w:t>Value passed on</w:t>
            </w:r>
          </w:p>
        </w:tc>
      </w:tr>
      <w:tr>
        <w:tc>
          <w:tcPr>
            <w:tcW w:type="dxa" w:w="3408"/>
          </w:tcPr>
          <w:p>
            <w:r>
              <w:t>x is [3, 1]</w:t>
            </w:r>
          </w:p>
        </w:tc>
        <w:tc>
          <w:tcPr>
            <w:tcW w:type="dxa" w:w="3408"/>
          </w:tcPr>
          <w:p>
            <w:r>
              <w:t>Both first layer scores</w:t>
            </w:r>
          </w:p>
        </w:tc>
        <w:tc>
          <w:tcPr>
            <w:tcW w:type="dxa" w:w="3408"/>
          </w:tcPr>
          <w:p>
            <w:r>
              <w:t>z is [2, 2]</w:t>
            </w:r>
          </w:p>
        </w:tc>
      </w:tr>
      <w:tr>
        <w:tc>
          <w:tcPr>
            <w:tcW w:type="dxa" w:w="3408"/>
          </w:tcPr>
          <w:p>
            <w:r>
              <w:t>z is [2, 2]</w:t>
            </w:r>
          </w:p>
        </w:tc>
        <w:tc>
          <w:tcPr>
            <w:tcW w:type="dxa" w:w="3408"/>
          </w:tcPr>
          <w:p>
            <w:r>
              <w:t>ReLU on each component</w:t>
            </w:r>
          </w:p>
        </w:tc>
        <w:tc>
          <w:tcPr>
            <w:tcW w:type="dxa" w:w="3408"/>
          </w:tcPr>
          <w:p>
            <w:r>
              <w:t>h is [2, 2]</w:t>
            </w:r>
          </w:p>
        </w:tc>
      </w:tr>
      <w:tr>
        <w:tc>
          <w:tcPr>
            <w:tcW w:type="dxa" w:w="3408"/>
          </w:tcPr>
          <w:p>
            <w:r>
              <w:t>h is [2, 2]</w:t>
            </w:r>
          </w:p>
        </w:tc>
        <w:tc>
          <w:tcPr>
            <w:tcW w:type="dxa" w:w="3408"/>
          </w:tcPr>
          <w:p>
            <w:r>
              <w:t>2h1 - h2 + 1</w:t>
            </w:r>
          </w:p>
        </w:tc>
        <w:tc>
          <w:tcPr>
            <w:tcW w:type="dxa" w:w="3408"/>
          </w:tcPr>
          <w:p>
            <w:r>
              <w:t>y is 3</w:t>
            </w:r>
          </w:p>
        </w:tc>
      </w:tr>
    </w:tbl>
    <w:p>
      <w:r>
        <w:t>Read the rows from top to bottom. The first two rows together form the hidden layer; the final row is the output layer. Each row shows the values actually passed to the next stage.</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 xml:space="preserve">Start with this question: Compose two hidden detectors before one </w:t>
      </w:r>
      <w:r>
        <w:rPr>
          <w:b/>
        </w:rPr>
        <w:t>output</w:t>
      </w:r>
      <w:r>
        <w:rPr>
          <w:b w:val="0"/>
        </w:rPr>
        <w:t xml:space="preserve"> instead of skipping a </w:t>
      </w:r>
      <w:r>
        <w:rPr>
          <w:b/>
        </w:rPr>
        <w:t>layer</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how one layer supplies the next layer inputs</w:t>
            </w:r>
          </w:p>
        </w:tc>
        <w:tc>
          <w:tcPr>
            <w:tcW w:type="dxa" w:w="5112"/>
          </w:tcPr>
          <w:p>
            <w:r>
              <w:t>Explain the deciding step, show a trace or test, and state one limit.</w:t>
            </w:r>
          </w:p>
        </w:tc>
      </w:tr>
      <w:tr>
        <w:tc>
          <w:tcPr>
            <w:tcW w:type="dxa" w:w="5112"/>
          </w:tcPr>
          <w:p>
            <w:r>
              <w:t>Check that connected layer dimensions and feature order agree</w:t>
            </w:r>
          </w:p>
        </w:tc>
        <w:tc>
          <w:tcPr>
            <w:tcW w:type="dxa" w:w="5112"/>
          </w:tcPr>
          <w:p>
            <w:r>
              <w:t>Explain the deciding step, show a trace or test, and state one limit.</w:t>
            </w:r>
          </w:p>
        </w:tc>
      </w:tr>
      <w:tr>
        <w:tc>
          <w:tcPr>
            <w:tcW w:type="dxa" w:w="5112"/>
          </w:tcPr>
          <w:p>
            <w:r>
              <w:t>Explain why intermediate activations are not automatically class predictions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Compose two hidden detectors before one output instead of skipping a layer.</w:t>
      </w:r>
    </w:p>
    <w:p>
      <w:pPr>
        <w:pStyle w:val="Heading3"/>
      </w:pPr>
      <w:r>
        <w:t>Practice 1: explain the deciding evidence</w:t>
      </w:r>
    </w:p>
    <w:p>
      <w:pPr>
        <w:pStyle w:val="ListBullet"/>
      </w:pPr>
      <w:r>
        <w:t>Which labelled step matches this detail? y=2-2=0; the output uses activated hidden values, not raw inputs.</w:t>
      </w:r>
    </w:p>
    <w:p>
      <w:pPr>
        <w:pStyle w:val="ListBullet"/>
      </w:pPr>
      <w:r>
        <w:t>1. Compose output</w:t>
      </w:r>
    </w:p>
    <w:p>
      <w:pPr>
        <w:pStyle w:val="ListBullet"/>
      </w:pPr>
      <w:r>
        <w:t>2. Second hidden unit</w:t>
      </w:r>
    </w:p>
    <w:p>
      <w:pPr>
        <w:pStyle w:val="ListBullet"/>
      </w:pPr>
      <w:r>
        <w:t>3. First hidden unit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Compose </w:t>
      </w:r>
      <w:r>
        <w:rPr>
          <w:b/>
        </w:rPr>
        <w:t>output</w:t>
      </w:r>
      <w:r>
        <w:rPr>
          <w:b w:val="0"/>
        </w:rPr>
        <w:t xml:space="preserve"> y=2-2=0; the </w:t>
      </w:r>
      <w:r>
        <w:rPr>
          <w:b/>
        </w:rPr>
        <w:t>output</w:t>
      </w:r>
      <w:r>
        <w:rPr>
          <w:b w:val="0"/>
        </w:rPr>
        <w:t xml:space="preserve"> uses activated hidden values, not raw </w:t>
      </w:r>
      <w:r>
        <w:rPr>
          <w:b/>
        </w:rPr>
        <w:t>input</w:t>
      </w:r>
      <w:r>
        <w:rPr>
          <w:b w:val="0"/>
        </w:rPr>
        <w:t xml:space="preserve">s. </w:t>
      </w:r>
      <w:r>
        <w:rPr>
          <w:b/>
        </w:rPr>
        <w:t>Composition</w:t>
      </w:r>
      <w:r>
        <w:rPr>
          <w:b w:val="0"/>
        </w:rPr>
        <w:t xml:space="preserve"> means one </w:t>
      </w:r>
      <w:r>
        <w:rPr>
          <w:b/>
        </w:rPr>
        <w:t>layer</w:t>
      </w:r>
      <w:r>
        <w:rPr>
          <w:b w:val="0"/>
        </w:rPr>
        <w:t xml:space="preserve">’s result becomes the next </w:t>
      </w:r>
      <w:r>
        <w:rPr>
          <w:b/>
        </w:rPr>
        <w:t>layer</w:t>
      </w:r>
      <w:r>
        <w:rPr>
          <w:b w:val="0"/>
        </w:rPr>
        <w:t xml:space="preserve">’s </w:t>
      </w:r>
      <w:r>
        <w:rPr>
          <w:b/>
        </w:rPr>
        <w:t>input</w:t>
      </w:r>
      <w:r>
        <w:rPr>
          <w:b w:val="0"/>
        </w:rPr>
        <w:t>.</w:t>
      </w:r>
    </w:p>
    <w:p>
      <w:pPr>
        <w:spacing w:line="336" w:lineRule="auto" w:after="180"/>
      </w:pPr>
      <w:r>
        <w:rPr>
          <w:b w:val="0"/>
        </w:rPr>
        <w:t xml:space="preserve">Compute both hidden units before combining them. At [4,3], their equal </w:t>
      </w:r>
      <w:r>
        <w:rPr>
          <w:b/>
        </w:rPr>
        <w:t>output</w:t>
      </w:r>
      <w:r>
        <w:rPr>
          <w:b w:val="0"/>
        </w:rPr>
        <w:t xml:space="preserve">s cancel. Lowering only the second </w:t>
      </w:r>
      <w:r>
        <w:rPr>
          <w:b/>
        </w:rPr>
        <w:t>input</w:t>
      </w:r>
      <w:r>
        <w:rPr>
          <w:b w:val="0"/>
        </w:rPr>
        <w:t xml:space="preserve"> removes its positive hidden contribution, so subtracting it no longer reduces the </w:t>
      </w:r>
      <w:r>
        <w:rPr>
          <w:b/>
        </w:rPr>
        <w:t>output</w:t>
      </w:r>
      <w:r>
        <w:rPr>
          <w:b w:val="0"/>
        </w:rPr>
        <w:t>.</w:t>
      </w:r>
    </w:p>
    <w:p>
      <w:pPr>
        <w:spacing w:line="336" w:lineRule="auto" w:after="180"/>
      </w:pPr>
      <w:r>
        <w:rPr>
          <w:b w:val="0"/>
        </w:rPr>
        <w:t>The final subtraction must use activated hidden values rather than the raw measurements.</w:t>
      </w:r>
    </w:p>
    <w:p>
      <w:pPr>
        <w:pStyle w:val="Heading2"/>
      </w:pPr>
      <w:r>
        <w:t>Changed-case question and optional hint</w:t>
      </w:r>
    </w:p>
    <w:p>
      <w:pPr>
        <w:pStyle w:val="Heading3"/>
      </w:pPr>
      <w:r>
        <w:t>Practice 2: explain the deciding evidence</w:t>
      </w:r>
    </w:p>
    <w:p>
      <w:pPr>
        <w:pStyle w:val="ListBullet"/>
      </w:pPr>
      <w:r>
        <w:t>Changed-case practice: Change only v from 3 to1. Which conclusion is supported by the supplied facts?</w:t>
      </w:r>
    </w:p>
    <w:p>
      <w:pPr>
        <w:pStyle w:val="ListBullet"/>
      </w:pPr>
      <w:r>
        <w:t>1. h1 stays 2, h2 becomes 0, y becomes 2.</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h1 stays 2, h2 becomes 0, y becomes 2. The second hidden unit’s preactivation reaches 0 while the first unit is unchanged.</w:t>
      </w:r>
    </w:p>
    <w:p>
      <w:pPr>
        <w:pStyle w:val="Heading2"/>
      </w:pPr>
      <w:r>
        <w:t>Repair and retain the record</w:t>
      </w:r>
    </w:p>
    <w:p>
      <w:pPr>
        <w:spacing w:line="336" w:lineRule="auto" w:after="180"/>
      </w:pPr>
      <w:r>
        <w:rPr>
          <w:b w:val="0"/>
        </w:rPr>
        <w:t xml:space="preserve">Review Activation functions (ai-5/4). Goal: Trace identity ReLU and sigmoid on a numerical score. Short practice: Which original </w:t>
      </w:r>
      <w:r>
        <w:rPr>
          <w:b/>
        </w:rPr>
        <w:t>input</w:t>
      </w:r>
      <w:r>
        <w:rPr>
          <w:b w:val="0"/>
        </w:rPr>
        <w:t xml:space="preserve">s cannot be distinguished by this network’s final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Dot products and weighted sums (ai-5/2). Goal: Calculate a dot product by matching feature positions. Short practice: Which connection explains why more right brightness lowers this score?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Composing layers: the case</w:t>
      </w:r>
    </w:p>
    <w:p>
      <w:r>
        <w:drawing>
          <wp:inline xmlns:a="http://schemas.openxmlformats.org/drawingml/2006/main" xmlns:pic="http://schemas.openxmlformats.org/drawingml/2006/picture">
            <wp:extent cx="5486400" cy="2840736"/>
            <wp:docPr id="4" name="Picture 4" descr="Compose two hidden detectors before one output instead of skipping a layer. Supplied facts: For input [u, v], h1=ReLU(u-2), h2=ReLU(v-1), y=h1-h2. Input [4, 3].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5-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 xml:space="preserve">Compose two hidden detectors before one </w:t>
      </w:r>
      <w:r>
        <w:rPr>
          <w:b/>
        </w:rPr>
        <w:t>output</w:t>
      </w:r>
      <w:r>
        <w:rPr>
          <w:b w:val="0"/>
        </w:rPr>
        <w:t xml:space="preserve"> instead of skipping a </w:t>
      </w:r>
      <w:r>
        <w:rPr>
          <w:b/>
        </w:rPr>
        <w:t>layer</w:t>
      </w:r>
      <w:r>
        <w:rPr>
          <w:b w:val="0"/>
        </w:rPr>
        <w:t xml:space="preserve">. Supplied facts: For </w:t>
      </w:r>
      <w:r>
        <w:rPr>
          <w:b/>
        </w:rPr>
        <w:t>input</w:t>
      </w:r>
      <w:r>
        <w:rPr>
          <w:b w:val="0"/>
        </w:rPr>
        <w:t xml:space="preserve"> [u, v], h1=ReLU(u-2), h2=ReLU(v-1), y=h1-h2. </w:t>
      </w:r>
      <w:r>
        <w:rPr>
          <w:b/>
        </w:rPr>
        <w:t>Input</w:t>
      </w:r>
      <w:r>
        <w:rPr>
          <w:b w:val="0"/>
        </w:rPr>
        <w:t xml:space="preserve"> [4, 3].</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5" name="Picture 5" descr="First hidden unit: u-2=2, so h1=2. → Second hidden unit: v-1=2, so h2=2. → Compose output: y=2-2=0; the output uses activated hidden values, not raw inputs."/>
            <wp:cNvGraphicFramePr>
              <a:graphicFrameLocks noChangeAspect="1"/>
            </wp:cNvGraphicFramePr>
            <a:graphic>
              <a:graphicData uri="http://schemas.openxmlformats.org/drawingml/2006/picture">
                <pic:pic>
                  <pic:nvPicPr>
                    <pic:cNvPr id="0" name="academy-story-ai-5-5-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First hidden unit: u-2=2, so h1=2. → Second hidden unit: v-1=2, so h2=2. → Compose </w:t>
      </w:r>
      <w:r>
        <w:rPr>
          <w:b/>
        </w:rPr>
        <w:t>output</w:t>
      </w:r>
      <w:r>
        <w:rPr>
          <w:b w:val="0"/>
        </w:rPr>
        <w:t xml:space="preserve">: y=2-2=0; the </w:t>
      </w:r>
      <w:r>
        <w:rPr>
          <w:b/>
        </w:rPr>
        <w:t>output</w:t>
      </w:r>
      <w:r>
        <w:rPr>
          <w:b w:val="0"/>
        </w:rPr>
        <w:t xml:space="preserve"> uses activated hidden values, not raw </w:t>
      </w:r>
      <w:r>
        <w:rPr>
          <w:b/>
        </w:rPr>
        <w:t>input</w:t>
      </w:r>
      <w:r>
        <w:rPr>
          <w:b w:val="0"/>
        </w:rPr>
        <w:t>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Complete each stage before using its output</w:t>
      </w:r>
    </w:p>
    <w:p>
      <w:r>
        <w:drawing>
          <wp:inline xmlns:a="http://schemas.openxmlformats.org/drawingml/2006/main" xmlns:pic="http://schemas.openxmlformats.org/drawingml/2006/picture">
            <wp:extent cx="5486400" cy="2834640"/>
            <wp:docPr id="6" name="Picture 6" descr="Complete each stage before using its output. x is [3, 1] | Both first layer scores | z is [2, 2]. z is [2, 2] | ReLU on each component | h is [2, 2]. h is [2, 2] | 2h1 - h2 + 1 | y is 3"/>
            <wp:cNvGraphicFramePr>
              <a:graphicFrameLocks noChangeAspect="1"/>
            </wp:cNvGraphicFramePr>
            <a:graphic>
              <a:graphicData uri="http://schemas.openxmlformats.org/drawingml/2006/picture">
                <pic:pic>
                  <pic:nvPicPr>
                    <pic:cNvPr id="0" name="academy-story-ai-5-5-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Complete each stage before using its </w:t>
      </w:r>
      <w:r>
        <w:rPr>
          <w:b/>
        </w:rPr>
        <w:t>output</w:t>
      </w:r>
      <w:r>
        <w:rPr>
          <w:b w:val="0"/>
        </w:rPr>
        <w:t xml:space="preserve">. x is [3, 1] | Both first </w:t>
      </w:r>
      <w:r>
        <w:rPr>
          <w:b/>
        </w:rPr>
        <w:t>layer</w:t>
      </w:r>
      <w:r>
        <w:rPr>
          <w:b w:val="0"/>
        </w:rPr>
        <w:t xml:space="preserve"> scores | z is [2, 2]. z is [2, 2] | ReLU on each component | h is [2, 2]. h is [2, 2] | 2h1 - h2 + 1 | y is 3</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y=2-2=0; the output uses activated hidden values, not raw inputs. Changed condition: Change only v from 3 to1. Expected result: h1 stays 2, h2 becomes 0, y becomes 2. Reason: The second hidden unit’s preactivation reaches 0 while the first unit is unchanged."/>
            <wp:cNvGraphicFramePr>
              <a:graphicFrameLocks noChangeAspect="1"/>
            </wp:cNvGraphicFramePr>
            <a:graphic>
              <a:graphicData uri="http://schemas.openxmlformats.org/drawingml/2006/picture">
                <pic:pic>
                  <pic:nvPicPr>
                    <pic:cNvPr id="0" name="academy-story-ai-5-5-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y=2-2=0; the </w:t>
      </w:r>
      <w:r>
        <w:rPr>
          <w:b/>
        </w:rPr>
        <w:t>output</w:t>
      </w:r>
      <w:r>
        <w:rPr>
          <w:b w:val="0"/>
        </w:rPr>
        <w:t xml:space="preserve"> uses activated hidden values, not raw </w:t>
      </w:r>
      <w:r>
        <w:rPr>
          <w:b/>
        </w:rPr>
        <w:t>input</w:t>
      </w:r>
      <w:r>
        <w:rPr>
          <w:b w:val="0"/>
        </w:rPr>
        <w:t>s. Changed condition: Change only v from 3 to1. Expected result: h1 stays 2, h2 becomes 0, y becomes 2.</w:t>
      </w:r>
    </w:p>
    <w:p>
      <w:pPr>
        <w:spacing w:line="336" w:lineRule="auto" w:after="180"/>
      </w:pPr>
      <w:r>
        <w:rPr>
          <w:b w:val="0"/>
        </w:rPr>
        <w:t>Reason: The second hidden unit’s preactivation reaches 0 while the first unit is unchanged.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Composition means one layer’s result becomes the next layer’s input. Compute both hidden units before combining them. At [4,3], their equal outputs cancel. Lowering only the second input removes its positive hidden contribution, so subtracting it no longer reduces the output. The final subtraction must use activated hidden values rather than the raw measurements. Limit: Hand-composed detectors illustrate layer order; they are not evidence of a learned or biologically realistic neural mechanism."/>
            <wp:cNvGraphicFramePr>
              <a:graphicFrameLocks noChangeAspect="1"/>
            </wp:cNvGraphicFramePr>
            <a:graphic>
              <a:graphicData uri="http://schemas.openxmlformats.org/drawingml/2006/picture">
                <pic:pic>
                  <pic:nvPicPr>
                    <pic:cNvPr id="0" name="academy-story-ai-5-5-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Composition</w:t>
      </w:r>
      <w:r>
        <w:rPr>
          <w:b w:val="0"/>
        </w:rPr>
        <w:t xml:space="preserve"> means one </w:t>
      </w:r>
      <w:r>
        <w:rPr>
          <w:b/>
        </w:rPr>
        <w:t>layer</w:t>
      </w:r>
      <w:r>
        <w:rPr>
          <w:b w:val="0"/>
        </w:rPr>
        <w:t xml:space="preserve">’s result becomes the next </w:t>
      </w:r>
      <w:r>
        <w:rPr>
          <w:b/>
        </w:rPr>
        <w:t>layer</w:t>
      </w:r>
      <w:r>
        <w:rPr>
          <w:b w:val="0"/>
        </w:rPr>
        <w:t xml:space="preserve">’s </w:t>
      </w:r>
      <w:r>
        <w:rPr>
          <w:b/>
        </w:rPr>
        <w:t>input</w:t>
      </w:r>
      <w:r>
        <w:rPr>
          <w:b w:val="0"/>
        </w:rPr>
        <w:t xml:space="preserve">. Compute both hidden units before combining them. At [4,3], their equal </w:t>
      </w:r>
      <w:r>
        <w:rPr>
          <w:b/>
        </w:rPr>
        <w:t>output</w:t>
      </w:r>
      <w:r>
        <w:rPr>
          <w:b w:val="0"/>
        </w:rPr>
        <w:t>s cancel.</w:t>
      </w:r>
    </w:p>
    <w:p>
      <w:pPr>
        <w:spacing w:line="336" w:lineRule="auto" w:after="180"/>
      </w:pPr>
      <w:r>
        <w:rPr>
          <w:b w:val="0"/>
        </w:rPr>
        <w:t xml:space="preserve">Lowering only the second </w:t>
      </w:r>
      <w:r>
        <w:rPr>
          <w:b/>
        </w:rPr>
        <w:t>input</w:t>
      </w:r>
      <w:r>
        <w:rPr>
          <w:b w:val="0"/>
        </w:rPr>
        <w:t xml:space="preserve"> removes its positive hidden contribution, so subtracting it no longer reduces the </w:t>
      </w:r>
      <w:r>
        <w:rPr>
          <w:b/>
        </w:rPr>
        <w:t>output</w:t>
      </w:r>
      <w:r>
        <w:rPr>
          <w:b w:val="0"/>
        </w:rPr>
        <w:t>. The final subtraction must use activated hidden values rather than the raw measurements.</w:t>
      </w:r>
    </w:p>
    <w:p>
      <w:pPr>
        <w:spacing w:line="336" w:lineRule="auto" w:after="180"/>
      </w:pPr>
      <w:r>
        <w:rPr>
          <w:b w:val="0"/>
        </w:rPr>
        <w:t xml:space="preserve">Limit: Hand-composed detectors illustrate </w:t>
      </w:r>
      <w:r>
        <w:rPr>
          <w:b/>
        </w:rPr>
        <w:t>layer</w:t>
      </w:r>
      <w:r>
        <w:rPr>
          <w:b w:val="0"/>
        </w:rPr>
        <w:t xml:space="preserve"> order; they are not </w:t>
      </w:r>
      <w:r>
        <w:rPr>
          <w:b/>
        </w:rPr>
        <w:t>evidence</w:t>
      </w:r>
      <w:r>
        <w:rPr>
          <w:b w:val="0"/>
        </w:rPr>
        <w:t xml:space="preserve"> of a learned or biologically realistic neural </w:t>
      </w:r>
      <w:r>
        <w:rPr>
          <w:b/>
        </w:rPr>
        <w:t>mechanism</w:t>
      </w:r>
      <w:r>
        <w:rPr>
          <w:b w:val="0"/>
        </w:rPr>
        <w:t>.</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intermediate value explains the changed outpu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5-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intermediate value explains the changed </w:t>
      </w:r>
      <w:r>
        <w:rPr>
          <w:b/>
        </w:rPr>
        <w:t>output</w:t>
      </w:r>
      <w:r>
        <w:rPr>
          <w:b w:val="0"/>
        </w:rPr>
        <w:t xml:space="preserv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Composing layers: the case</w:t>
      </w:r>
    </w:p>
    <w:p>
      <w:pPr>
        <w:pStyle w:val="Heading3"/>
      </w:pPr>
      <w:r>
        <w:t>02. Follow the deciding steps</w:t>
      </w:r>
    </w:p>
    <w:p>
      <w:pPr>
        <w:pStyle w:val="Heading3"/>
      </w:pPr>
      <w:r>
        <w:t>03. Complete each stage before using its output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