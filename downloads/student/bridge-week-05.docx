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python-bridge/5</w:t>
      </w:r>
    </w:p>
    <w:p>
      <w:pPr>
        <w:pStyle w:val="Title"/>
      </w:pPr>
      <w:r>
        <w:t>Branching and boundary tests</w:t>
      </w:r>
    </w:p>
    <w:p>
      <w:r>
        <w:t>Project: Python readiness portfolio</w:t>
      </w:r>
    </w:p>
    <w:p>
      <w:pPr>
        <w:pStyle w:val="Heading1"/>
      </w:pPr>
      <w:r>
        <w:t>Before you start</w:t>
      </w:r>
    </w:p>
    <w:p>
      <w:r>
        <w:t>Does minutes &lt;= 12 accept exactly 12? How does &lt; differ?</w:t>
      </w:r>
    </w:p>
    <w:p>
      <w:pPr>
        <w:pStyle w:val="Heading1"/>
      </w:pPr>
      <w:r>
        <w:t>01. Your mission</w:t>
      </w:r>
    </w:p>
    <w:p>
      <w:r>
        <w:t>Start with the target: Trace the selected branch in an if elif else chain.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trace the selected </w:t>
      </w:r>
      <w:r>
        <w:rPr>
          <w:b/>
        </w:rPr>
        <w:t>branch</w:t>
      </w:r>
      <w:r>
        <w:rPr>
          <w:b w:val="0"/>
        </w:rPr>
        <w:t xml:space="preserve"> in an if elif else chain.</w:t>
      </w:r>
    </w:p>
    <w:p>
      <w:pPr>
        <w:spacing w:line="336" w:lineRule="auto" w:after="180"/>
      </w:pPr>
      <w:r>
        <w:rPr>
          <w:b w:val="0"/>
        </w:rPr>
        <w:t xml:space="preserve">I can use </w:t>
      </w:r>
      <w:r>
        <w:rPr>
          <w:b/>
        </w:rPr>
        <w:t>indentation</w:t>
      </w:r>
      <w:r>
        <w:rPr>
          <w:b w:val="0"/>
        </w:rPr>
        <w:t xml:space="preserve"> to identify which statements belong to a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test values at and around a decision </w:t>
      </w:r>
      <w:r>
        <w:rPr>
          <w:b/>
        </w:rPr>
        <w:t>boundary</w:t>
      </w:r>
      <w:r>
        <w:rPr>
          <w:b w:val="0"/>
        </w:rPr>
        <w:t>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Boolean </w:t>
      </w:r>
      <w:r>
        <w:rPr>
          <w:b/>
        </w:rPr>
        <w:t>condition</w:t>
      </w:r>
      <w:r>
        <w:rPr>
          <w:b w:val="0"/>
        </w:rPr>
        <w:t>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Values variables and types.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Trace the selected </w:t>
      </w:r>
      <w:r>
        <w:rPr>
          <w:b/>
        </w:rPr>
        <w:t>branch</w:t>
      </w:r>
      <w:r>
        <w:rPr>
          <w:b w:val="0"/>
        </w:rPr>
        <w:t xml:space="preserve"> in an if elif else chain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indentation</w:t>
      </w:r>
      <w:r>
        <w:rPr>
          <w:b w:val="0"/>
        </w:rPr>
        <w:t xml:space="preserve"> to identify which statements belong to a </w:t>
      </w:r>
      <w:r>
        <w:rPr>
          <w:b/>
        </w:rPr>
        <w:t>branch</w:t>
      </w:r>
    </w:p>
    <w:p>
      <w:pPr>
        <w:spacing w:line="336" w:lineRule="auto" w:after="180"/>
      </w:pPr>
      <w:r>
        <w:rPr>
          <w:b w:val="0"/>
        </w:rPr>
        <w:t xml:space="preserve">Test values at and around a decision </w:t>
      </w:r>
      <w:r>
        <w:rPr>
          <w:b/>
        </w:rPr>
        <w:t>boundary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  <w:shd w:fill="F5F1FB"/>
      </w:pPr>
      <w:r>
        <w:rPr>
          <w:b w:val="0"/>
        </w:rPr>
        <w:t>Does minutes &lt;= 12 accept exactly 12? How does &lt; differ?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Trace </w:t>
      </w:r>
      <w:r>
        <w:rPr>
          <w:b/>
        </w:rPr>
        <w:t>branch</w:t>
      </w:r>
      <w:r>
        <w:rPr>
          <w:b w:val="0"/>
        </w:rPr>
        <w:t xml:space="preserve">ing and </w:t>
      </w:r>
      <w:r>
        <w:rPr>
          <w:b/>
        </w:rPr>
        <w:t>boundary</w:t>
      </w:r>
      <w:r>
        <w:rPr>
          <w:b w:val="0"/>
        </w:rPr>
        <w:t xml:space="preserve"> tests and explain the changed program before running it.</w:t>
      </w:r>
    </w:p>
    <w:p>
      <w:pPr>
        <w:pStyle w:val="Heading1"/>
      </w:pPr>
      <w:r>
        <w:t>02. Notice the evidence</w:t>
      </w:r>
    </w:p>
    <w:p>
      <w:r>
        <w:t>Investigate the supplied Branching and boundary tests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A fictional activity sorter labels a supplied integer duration. Negative values are Invalid; values from zero through 12 are Short; larger values are Long. The labels describe duration only.</w:t>
      </w:r>
    </w:p>
    <w:p>
      <w:pPr>
        <w:spacing w:line="336" w:lineRule="auto" w:after="180"/>
      </w:pPr>
      <w:r>
        <w:rPr>
          <w:b w:val="0"/>
        </w:rPr>
        <w:t>Write this requirement before the program so that a test has an expected answer independent of the code.</w:t>
      </w:r>
    </w:p>
    <w:p>
      <w:pPr>
        <w:spacing w:line="336" w:lineRule="auto" w:after="180"/>
      </w:pPr>
      <w:r>
        <w:rPr>
          <w:b w:val="0"/>
        </w:rPr>
        <w:t xml:space="preserve">An if statement selects a block when its </w:t>
      </w:r>
      <w:r>
        <w:rPr>
          <w:b/>
        </w:rPr>
        <w:t>condition</w:t>
      </w:r>
      <w:r>
        <w:rPr>
          <w:b w:val="0"/>
        </w:rPr>
        <w:t xml:space="preserve"> is true. An elif is considered only if earlier </w:t>
      </w:r>
      <w:r>
        <w:rPr>
          <w:b/>
        </w:rPr>
        <w:t>condition</w:t>
      </w:r>
      <w:r>
        <w:rPr>
          <w:b w:val="0"/>
        </w:rPr>
        <w:t xml:space="preserve">s in the same chain were false. An else handles the remaining cases. Colons end the </w:t>
      </w:r>
      <w:r>
        <w:rPr>
          <w:b/>
        </w:rPr>
        <w:t>condition</w:t>
      </w:r>
      <w:r>
        <w:rPr>
          <w:b w:val="0"/>
        </w:rPr>
        <w:t xml:space="preserve"> lines.</w:t>
      </w:r>
    </w:p>
    <w:p>
      <w:pPr>
        <w:spacing w:line="336" w:lineRule="auto" w:after="180"/>
      </w:pPr>
      <w:r>
        <w:rPr>
          <w:b w:val="0"/>
        </w:rPr>
        <w:t xml:space="preserve">Use four spaces for the indented statements and keep related </w:t>
      </w:r>
      <w:r>
        <w:rPr>
          <w:b/>
        </w:rPr>
        <w:t>branch</w:t>
      </w:r>
      <w:r>
        <w:rPr>
          <w:b w:val="0"/>
        </w:rPr>
        <w:t>es aligned.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Branching and boundary tests. Connect each labelled input, deciding step and result.</w:t>
      </w:r>
    </w:p>
    <w:p>
      <w:pPr>
        <w:pStyle w:val="Heading3"/>
      </w:pPr>
      <w:r>
        <w:t>One chain chooses one label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Checks in order</w:t>
            </w:r>
          </w:p>
        </w:tc>
        <w:tc>
          <w:tcPr>
            <w:tcW w:type="dxa" w:w="3408"/>
          </w:tcPr>
          <w:p>
            <w:r>
              <w:t>Selected label</w:t>
            </w:r>
          </w:p>
        </w:tc>
      </w:tr>
      <w:tr>
        <w:tc>
          <w:tcPr>
            <w:tcW w:type="dxa" w:w="3408"/>
          </w:tcPr>
          <w:p>
            <w:r>
              <w:t>-1</w:t>
            </w:r>
          </w:p>
        </w:tc>
        <w:tc>
          <w:tcPr>
            <w:tcW w:type="dxa" w:w="3408"/>
          </w:tcPr>
          <w:p>
            <w:r>
              <w:t>Below zero is True</w:t>
            </w:r>
          </w:p>
        </w:tc>
        <w:tc>
          <w:tcPr>
            <w:tcW w:type="dxa" w:w="3408"/>
          </w:tcPr>
          <w:p>
            <w:r>
              <w:t>Invalid</w:t>
            </w:r>
          </w:p>
        </w:tc>
      </w:tr>
      <w:tr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Below zero False; &lt;= 12 True</w:t>
            </w:r>
          </w:p>
        </w:tc>
        <w:tc>
          <w:tcPr>
            <w:tcW w:type="dxa" w:w="3408"/>
          </w:tcPr>
          <w:p>
            <w:r>
              <w:t>Short</w:t>
            </w:r>
          </w:p>
        </w:tc>
      </w:tr>
      <w:tr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Both checks False</w:t>
            </w:r>
          </w:p>
        </w:tc>
        <w:tc>
          <w:tcPr>
            <w:tcW w:type="dxa" w:w="3408"/>
          </w:tcPr>
          <w:p>
            <w:r>
              <w:t>Long</w:t>
            </w:r>
          </w:p>
        </w:tc>
      </w:tr>
    </w:tbl>
    <w:p>
      <w:r>
        <w:t>Later branches in this chain are skipped after a condition succeeds.</w:t>
      </w:r>
    </w:p>
    <w:p>
      <w:r>
        <w:rPr>
          <w:rFonts w:ascii="Courier New" w:hAnsi="Courier New"/>
          <w:sz w:val="18"/>
        </w:rPr>
        <w:t>minutes = 12</w:t>
        <w:br/>
        <w:t>if minutes &lt; 0:</w:t>
        <w:br/>
        <w:t xml:space="preserve">    label = "Invalid"</w:t>
        <w:br/>
        <w:t>elif minutes &lt;= 12:</w:t>
        <w:br/>
        <w:t xml:space="preserve">    label = "Short"</w:t>
        <w:br/>
        <w:t>else:</w:t>
        <w:br/>
        <w:t xml:space="preserve">    label = "Long"</w:t>
        <w:br/>
        <w:t>print(label)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output</w:t>
      </w:r>
      <w:r>
        <w:rPr>
          <w:b w:val="0"/>
        </w:rPr>
        <w:t xml:space="preserve"> is Short. For 12, the first </w:t>
      </w:r>
      <w:r>
        <w:rPr>
          <w:b/>
        </w:rPr>
        <w:t>condition</w:t>
      </w:r>
      <w:r>
        <w:rPr>
          <w:b w:val="0"/>
        </w:rPr>
        <w:t xml:space="preserve"> is false and the second is true. The else block is skipped. print(label) is not indented, so it runs after the selected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Each path assigns label before this line reads it. Change only minutes and save before each fresh run.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Branching and boundary tests.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 xml:space="preserve">For -1, 12 and 13, record checked </w:t>
      </w:r>
      <w:r>
        <w:rPr>
          <w:b/>
        </w:rPr>
        <w:t>condition</w:t>
      </w:r>
      <w:r>
        <w:rPr>
          <w:b w:val="0"/>
        </w:rPr>
        <w:t xml:space="preserve">s, skipped </w:t>
      </w:r>
      <w:r>
        <w:rPr>
          <w:b/>
        </w:rPr>
        <w:t>condition</w:t>
      </w:r>
      <w:r>
        <w:rPr>
          <w:b w:val="0"/>
        </w:rPr>
        <w:t>s and the final label. Run each as a fresh script after predicting.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Remove the first negative-count </w:t>
      </w:r>
      <w:r>
        <w:rPr>
          <w:b/>
        </w:rPr>
        <w:t>branch</w:t>
      </w:r>
      <w:r>
        <w:rPr>
          <w:b w:val="0"/>
        </w:rPr>
        <w:t>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A count of -2 would incorrectly receive small.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Negative two is less than five, but it is not a permitted measured count.</w:t>
      </w:r>
    </w:p>
    <w:p>
      <w:pPr>
        <w:pStyle w:val="Heading1"/>
      </w:pPr>
      <w:r>
        <w:t>05. Words that unlock the idea</w:t>
      </w:r>
    </w:p>
    <w:p>
      <w:r>
        <w:t>Use the vocabulary of Branching and boundary tests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Branch</w:t>
            </w:r>
          </w:p>
        </w:tc>
        <w:tc>
          <w:tcPr>
            <w:tcW w:type="dxa" w:w="5112"/>
          </w:tcPr>
          <w:p>
            <w:r>
              <w:t>A possible path through a program</w:t>
            </w:r>
          </w:p>
        </w:tc>
      </w:tr>
      <w:tr>
        <w:tc>
          <w:tcPr>
            <w:tcW w:type="dxa" w:w="5112"/>
          </w:tcPr>
          <w:p>
            <w:r>
              <w:t>Condition</w:t>
            </w:r>
          </w:p>
        </w:tc>
        <w:tc>
          <w:tcPr>
            <w:tcW w:type="dxa" w:w="5112"/>
          </w:tcPr>
          <w:p>
            <w:r>
              <w:t>An expression used to decide which path to take</w:t>
            </w:r>
          </w:p>
        </w:tc>
      </w:tr>
      <w:tr>
        <w:tc>
          <w:tcPr>
            <w:tcW w:type="dxa" w:w="5112"/>
          </w:tcPr>
          <w:p>
            <w:r>
              <w:t>Indentation</w:t>
            </w:r>
          </w:p>
        </w:tc>
        <w:tc>
          <w:tcPr>
            <w:tcW w:type="dxa" w:w="5112"/>
          </w:tcPr>
          <w:p>
            <w:r>
              <w:t>Leading spaces that identify a Python code block</w:t>
            </w:r>
          </w:p>
        </w:tc>
      </w:tr>
      <w:tr>
        <w:tc>
          <w:tcPr>
            <w:tcW w:type="dxa" w:w="5112"/>
          </w:tcPr>
          <w:p>
            <w:r>
              <w:t>Boundary</w:t>
            </w:r>
          </w:p>
        </w:tc>
        <w:tc>
          <w:tcPr>
            <w:tcW w:type="dxa" w:w="5112"/>
          </w:tcPr>
          <w:p>
            <w:r>
              <w:t>A value where a classification may change</w:t>
            </w:r>
          </w:p>
        </w:tc>
      </w:tr>
      <w:tr>
        <w:tc>
          <w:tcPr>
            <w:tcW w:type="dxa" w:w="5112"/>
          </w:tcPr>
          <w:p>
            <w:r>
              <w:t>Regression check</w:t>
            </w:r>
          </w:p>
        </w:tc>
        <w:tc>
          <w:tcPr>
            <w:tcW w:type="dxa" w:w="5112"/>
          </w:tcPr>
          <w:p>
            <w:r>
              <w:t>A previous test rerun after an edit to detect a new failure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Branching and boundary tests, predict a step, then compare with its explanation.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minutes</w:t>
            </w:r>
          </w:p>
        </w:tc>
        <w:tc>
          <w:tcPr>
            <w:tcW w:type="dxa" w:w="3408"/>
          </w:tcPr>
          <w:p>
            <w:r>
              <w:t>Expected label</w:t>
            </w:r>
          </w:p>
        </w:tc>
        <w:tc>
          <w:tcPr>
            <w:tcW w:type="dxa" w:w="3408"/>
          </w:tcPr>
          <w:p>
            <w:r>
              <w:t>Reason for this test</w:t>
            </w:r>
          </w:p>
        </w:tc>
      </w:tr>
      <w:tr>
        <w:tc>
          <w:tcPr>
            <w:tcW w:type="dxa" w:w="3408"/>
          </w:tcPr>
          <w:p>
            <w:r>
              <w:t>-1</w:t>
            </w:r>
          </w:p>
        </w:tc>
        <w:tc>
          <w:tcPr>
            <w:tcW w:type="dxa" w:w="3408"/>
          </w:tcPr>
          <w:p>
            <w:r>
              <w:t>Invalid</w:t>
            </w:r>
          </w:p>
        </w:tc>
        <w:tc>
          <w:tcPr>
            <w:tcW w:type="dxa" w:w="3408"/>
          </w:tcPr>
          <w:p>
            <w:r>
              <w:t>Negative input rejection</w:t>
            </w:r>
          </w:p>
        </w:tc>
      </w:tr>
      <w:t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Short</w:t>
            </w:r>
          </w:p>
        </w:tc>
        <w:tc>
          <w:tcPr>
            <w:tcW w:type="dxa" w:w="3408"/>
          </w:tcPr>
          <w:p>
            <w:r>
              <w:t>Lowest valid duration</w:t>
            </w:r>
          </w:p>
        </w:tc>
      </w:tr>
      <w:tr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Short</w:t>
            </w:r>
          </w:p>
        </w:tc>
        <w:tc>
          <w:tcPr>
            <w:tcW w:type="dxa" w:w="3408"/>
          </w:tcPr>
          <w:p>
            <w:r>
              <w:t>Just below the upper boundary</w:t>
            </w:r>
          </w:p>
        </w:tc>
      </w:tr>
      <w:tr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Short</w:t>
            </w:r>
          </w:p>
        </w:tc>
        <w:tc>
          <w:tcPr>
            <w:tcW w:type="dxa" w:w="3408"/>
          </w:tcPr>
          <w:p>
            <w:r>
              <w:t>Exact upper boundary</w:t>
            </w:r>
          </w:p>
        </w:tc>
      </w:tr>
      <w:tr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Long</w:t>
            </w:r>
          </w:p>
        </w:tc>
        <w:tc>
          <w:tcPr>
            <w:tcW w:type="dxa" w:w="3408"/>
          </w:tcPr>
          <w:p>
            <w:r>
              <w:t>Just above the boundary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These tests exercise every </w:t>
      </w:r>
      <w:r>
        <w:rPr>
          <w:b/>
        </w:rPr>
        <w:t>branch</w:t>
      </w:r>
      <w:r>
        <w:rPr>
          <w:b w:val="0"/>
        </w:rPr>
        <w:t xml:space="preserve"> and the equality case. A change from &lt;= 12 to &lt; 12 is exposed by 12; testing 11 alone misses it.</w:t>
      </w:r>
    </w:p>
    <w:p>
      <w:pPr>
        <w:spacing w:line="336" w:lineRule="auto" w:after="180"/>
      </w:pPr>
      <w:r>
        <w:rPr>
          <w:b/>
        </w:rPr>
        <w:t>Branch</w:t>
      </w:r>
      <w:r>
        <w:rPr>
          <w:b w:val="0"/>
        </w:rPr>
        <w:t xml:space="preserve"> coverage means every </w:t>
      </w:r>
      <w:r>
        <w:rPr>
          <w:b/>
        </w:rPr>
        <w:t>branch</w:t>
      </w:r>
      <w:r>
        <w:rPr>
          <w:b w:val="0"/>
        </w:rPr>
        <w:t xml:space="preserve"> was exercised, but it does not prove every </w:t>
      </w:r>
      <w:r>
        <w:rPr>
          <w:b/>
        </w:rPr>
        <w:t>condition</w:t>
      </w:r>
      <w:r>
        <w:rPr>
          <w:b w:val="0"/>
        </w:rPr>
        <w:t xml:space="preserve"> is correct.</w:t>
      </w:r>
    </w:p>
    <w:p>
      <w:pPr>
        <w:pStyle w:val="Heading3"/>
      </w:pPr>
      <w:r>
        <w:t>Suppose the program uses &lt; 12 instead of &lt;= 12. What is printed for 12, why does that violate the written rule, and which earlier test should still pass after repair?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Branching and boundary tests</w:t>
      </w:r>
    </w:p>
    <w:p>
      <w:pPr>
        <w:spacing w:line="336" w:lineRule="auto" w:after="180"/>
      </w:pPr>
      <w:r>
        <w:rPr>
          <w:b w:val="0"/>
        </w:rPr>
        <w:t xml:space="preserve">Check invalid values before </w:t>
      </w:r>
      <w:r>
        <w:rPr>
          <w:b/>
        </w:rPr>
        <w:t>branch</w:t>
      </w:r>
      <w:r>
        <w:rPr>
          <w:b w:val="0"/>
        </w:rPr>
        <w:t>ing. A toy shelf label uses fewer than five books as "small", otherwise "large", but negative counts are invalid.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Python 3: if count&lt;0: label="invalid"; elif count&lt;5: label="small"; else: label="large". Read as indented </w:t>
      </w:r>
      <w:r>
        <w:rPr>
          <w:b/>
        </w:rPr>
        <w:t>branch</w:t>
      </w:r>
      <w:r>
        <w:rPr>
          <w:b w:val="0"/>
        </w:rPr>
        <w:t>es.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Branching and boundary tests. Check validity: For count=-2, the first condition selects invalid.. Check small boundary: For count=4, validity passes and count&lt;5 selects small.. Handle equality: For count=5, both earlier conditions fail, so large is sel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Check validity</w:t>
            </w:r>
          </w:p>
        </w:tc>
        <w:tc>
          <w:tcPr>
            <w:tcW w:type="dxa" w:w="5112"/>
          </w:tcPr>
          <w:p>
            <w:r>
              <w:t>For count=-2, the first condition selects invalid.</w:t>
            </w:r>
          </w:p>
        </w:tc>
      </w:tr>
      <w:tr>
        <w:tc>
          <w:tcPr>
            <w:tcW w:type="dxa" w:w="5112"/>
          </w:tcPr>
          <w:p>
            <w:r>
              <w:t>2. Check small boundary</w:t>
            </w:r>
          </w:p>
        </w:tc>
        <w:tc>
          <w:tcPr>
            <w:tcW w:type="dxa" w:w="5112"/>
          </w:tcPr>
          <w:p>
            <w:r>
              <w:t>For count=4, validity passes and count&lt;5 selects small.</w:t>
            </w:r>
          </w:p>
        </w:tc>
      </w:tr>
      <w:tr>
        <w:tc>
          <w:tcPr>
            <w:tcW w:type="dxa" w:w="5112"/>
          </w:tcPr>
          <w:p>
            <w:r>
              <w:t>3. Handle equality</w:t>
            </w:r>
          </w:p>
        </w:tc>
        <w:tc>
          <w:tcPr>
            <w:tcW w:type="dxa" w:w="5112"/>
          </w:tcPr>
          <w:p>
            <w:r>
              <w:t>For count=5, both earlier conditions fail, so large is selected.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An if/elif/else chain selects the first matching </w:t>
      </w:r>
      <w:r>
        <w:rPr>
          <w:b/>
        </w:rPr>
        <w:t>branch</w:t>
      </w:r>
      <w:r>
        <w:rPr>
          <w:b w:val="0"/>
        </w:rPr>
        <w:t>. Putting invalid handling first prevents a negative count from being mislabelled as a small valid collection.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 toy procedure assumes numeric counts; validate types and define missing-value behaviour before using it in a real service.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Trace -2, 4 and 5 through the </w:t>
      </w:r>
      <w:r>
        <w:rPr>
          <w:b/>
        </w:rPr>
        <w:t>branch</w:t>
      </w:r>
      <w:r>
        <w:rPr>
          <w:b w:val="0"/>
        </w:rPr>
        <w:t>es. Explain why the negative check comes first and what label -2 gets if it is removed.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Remove the first negative-count </w:t>
      </w:r>
      <w:r>
        <w:rPr>
          <w:b/>
        </w:rPr>
        <w:t>branch</w:t>
      </w:r>
      <w:r>
        <w:rPr>
          <w:b w:val="0"/>
        </w:rPr>
        <w:t>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Branching and boundary tests claim and explain a repair using the supplied evidence.</w:t>
      </w:r>
    </w:p>
    <w:p>
      <w:r>
        <w:rPr>
          <w:rFonts w:ascii="Courier New" w:hAnsi="Courier New"/>
          <w:sz w:val="18"/>
        </w:rPr>
        <w:t>minutes = -1</w:t>
        <w:br/>
        <w:t>if minutes &lt; 0:</w:t>
        <w:br/>
        <w:t xml:space="preserve">    label = "Invalid"</w:t>
        <w:br/>
        <w:t>if minutes &lt;= 12:</w:t>
        <w:br/>
        <w:t xml:space="preserve">    label = "Short"</w:t>
        <w:br/>
        <w:t>else:</w:t>
        <w:br/>
        <w:t xml:space="preserve">    label = "Long"</w:t>
        <w:br/>
        <w:t>print(label)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This faulty version prints Short. The second if starts a separate decision and overwrites Invalid. Its else belongs to that second if. Restoring elif makes the second test depend on the first test failing.</w:t>
      </w:r>
    </w:p>
    <w:p>
      <w:pPr>
        <w:spacing w:line="336" w:lineRule="auto" w:after="180"/>
        <w:shd w:fill="FFF5E6"/>
      </w:pPr>
      <w:r>
        <w:rPr>
          <w:b w:val="0"/>
        </w:rPr>
        <w:t xml:space="preserve">Moving print inside one </w:t>
      </w:r>
      <w:r>
        <w:rPr>
          <w:b/>
        </w:rPr>
        <w:t>branch</w:t>
      </w:r>
      <w:r>
        <w:rPr>
          <w:b w:val="0"/>
        </w:rPr>
        <w:t xml:space="preserve"> can also hide </w:t>
      </w:r>
      <w:r>
        <w:rPr>
          <w:b/>
        </w:rPr>
        <w:t>output</w:t>
      </w:r>
      <w:r>
        <w:rPr>
          <w:b w:val="0"/>
        </w:rPr>
        <w:t xml:space="preserve"> on other paths; </w:t>
      </w:r>
      <w:r>
        <w:rPr>
          <w:b/>
        </w:rPr>
        <w:t>indentation</w:t>
      </w:r>
      <w:r>
        <w:rPr>
          <w:b w:val="0"/>
        </w:rPr>
        <w:t xml:space="preserve"> affects behavior, not just appearance.</w:t>
      </w:r>
    </w:p>
    <w:p>
      <w:pPr>
        <w:spacing w:line="336" w:lineRule="auto" w:after="180"/>
      </w:pPr>
      <w:r>
        <w:rPr>
          <w:b w:val="0"/>
        </w:rPr>
        <w:t>The script rejects negative integers, but it does not validate arbitrary types or check a measured duration. A supplied text value can raise an error during comparison.</w:t>
      </w:r>
    </w:p>
    <w:p>
      <w:pPr>
        <w:spacing w:line="336" w:lineRule="auto" w:after="180"/>
      </w:pPr>
      <w:r>
        <w:rPr>
          <w:b w:val="0"/>
        </w:rPr>
        <w:t xml:space="preserve">Keep the stated integer </w:t>
      </w:r>
      <w:r>
        <w:rPr>
          <w:b/>
        </w:rPr>
        <w:t>input</w:t>
      </w:r>
      <w:r>
        <w:rPr>
          <w:b w:val="0"/>
        </w:rPr>
        <w:t xml:space="preserve"> contract and report the limitation honestly.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Trace the two-independent-if example for -1. Identify which assignment overwrites the earlier label and make the smallest repair.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Branching and boundary tests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Describe the purpose of if, elif and else in the worked duration sorter. Explain why print(label) is outside the indented </w:t>
      </w:r>
      <w:r>
        <w:rPr>
          <w:b/>
        </w:rPr>
        <w:t>branch</w:t>
      </w:r>
      <w:r>
        <w:rPr>
          <w:b w:val="0"/>
        </w:rPr>
        <w:t>es.</w:t>
      </w:r>
    </w:p>
    <w:p>
      <w:pPr>
        <w:pStyle w:val="Heading3"/>
      </w:pPr>
      <w:r>
        <w:t>Suppose the program uses &lt; 12 instead of &lt;= 12. What is printed for 12, why does that violate the written rule, and which earlier test should still pass after repair?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tested path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Branch</w:t>
      </w:r>
      <w:r>
        <w:rPr>
          <w:b w:val="0"/>
        </w:rPr>
        <w:t xml:space="preserve">ing and </w:t>
      </w:r>
      <w:r>
        <w:rPr>
          <w:b/>
        </w:rPr>
        <w:t>boundary</w:t>
      </w:r>
      <w:r>
        <w:rPr>
          <w:b w:val="0"/>
        </w:rPr>
        <w:t xml:space="preserve"> tests”.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Branch</w:t>
      </w:r>
      <w:r>
        <w:rPr>
          <w:b w:val="0"/>
        </w:rPr>
        <w:t xml:space="preserve">ing and </w:t>
      </w:r>
      <w:r>
        <w:rPr>
          <w:b/>
        </w:rPr>
        <w:t>boundary</w:t>
      </w:r>
      <w:r>
        <w:rPr>
          <w:b w:val="0"/>
        </w:rPr>
        <w:t xml:space="preserve"> tests. Proposed explanation: “Every </w:t>
      </w:r>
      <w:r>
        <w:rPr>
          <w:b/>
        </w:rPr>
        <w:t>condition</w:t>
      </w:r>
      <w:r>
        <w:rPr>
          <w:b w:val="0"/>
        </w:rPr>
        <w:t xml:space="preserve"> in the chain always runs”.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Trace -2, 4 and 5 through the </w:t>
      </w:r>
      <w:r>
        <w:rPr>
          <w:b/>
        </w:rPr>
        <w:t>branch</w:t>
      </w:r>
      <w:r>
        <w:rPr>
          <w:b w:val="0"/>
        </w:rPr>
        <w:t>es. Explain why the negative check comes first and what label -2 gets if it is removed.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Branching and boundary tests.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 xml:space="preserve">For -1, 12 and 13, record checked </w:t>
      </w:r>
      <w:r>
        <w:rPr>
          <w:b/>
        </w:rPr>
        <w:t>condition</w:t>
      </w:r>
      <w:r>
        <w:rPr>
          <w:b w:val="0"/>
        </w:rPr>
        <w:t xml:space="preserve">s, skipped </w:t>
      </w:r>
      <w:r>
        <w:rPr>
          <w:b/>
        </w:rPr>
        <w:t>condition</w:t>
      </w:r>
      <w:r>
        <w:rPr>
          <w:b w:val="0"/>
        </w:rPr>
        <w:t>s and the final label. Run each as a fresh script after predicting.</w:t>
      </w:r>
    </w:p>
    <w:p>
      <w:r>
        <w:rPr>
          <w:rFonts w:ascii="Courier New" w:hAnsi="Courier New"/>
          <w:sz w:val="18"/>
        </w:rPr>
        <w:t>minutes = 12</w:t>
        <w:br/>
        <w:t>if minutes &lt; 0:</w:t>
        <w:br/>
        <w:t xml:space="preserve">    label = "Invalid"</w:t>
        <w:br/>
        <w:t>elif minutes &lt;= 12:</w:t>
        <w:br/>
        <w:t xml:space="preserve">    label = "Short"</w:t>
        <w:br/>
        <w:t>else:</w:t>
        <w:br/>
        <w:t xml:space="preserve">    label = "Long"</w:t>
        <w:br/>
        <w:t>print(label)</w:t>
      </w:r>
    </w:p>
    <w:p>
      <w:r>
        <w:rPr>
          <w:rFonts w:ascii="Courier New" w:hAnsi="Courier New"/>
          <w:sz w:val="18"/>
        </w:rPr>
        <w:t>minutes = -1</w:t>
        <w:br/>
        <w:t>if minutes &lt; 0:</w:t>
        <w:br/>
        <w:t xml:space="preserve">    label = "Invalid"</w:t>
        <w:br/>
        <w:t>if minutes &lt;= 12:</w:t>
        <w:br/>
        <w:t xml:space="preserve">    label = "Short"</w:t>
        <w:br/>
        <w:t>else:</w:t>
        <w:br/>
        <w:t xml:space="preserve">    label = "Long"</w:t>
        <w:br/>
        <w:t>print(label)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Branching and boundary tests.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Describe the purpose of if, elif and else in the worked duration sorter. Explain why print(label) is outside the indented </w:t>
      </w:r>
      <w:r>
        <w:rPr>
          <w:b/>
        </w:rPr>
        <w:t>branch</w:t>
      </w:r>
      <w:r>
        <w:rPr>
          <w:b w:val="0"/>
        </w:rPr>
        <w:t>es.</w:t>
      </w:r>
    </w:p>
    <w:p>
      <w:pPr>
        <w:spacing w:line="336" w:lineRule="auto" w:after="180"/>
      </w:pPr>
      <w:r>
        <w:rPr>
          <w:b w:val="0"/>
        </w:rPr>
        <w:t>Trace the two-independent-if example for -1. Identify which assignment overwrites the earlier label and make the smallest repair.</w:t>
      </w:r>
    </w:p>
    <w:p>
      <w:pPr>
        <w:spacing w:line="336" w:lineRule="auto" w:after="180"/>
      </w:pPr>
      <w:r>
        <w:rPr>
          <w:b w:val="0"/>
        </w:rPr>
        <w:t xml:space="preserve">A repair changes the small-count </w:t>
      </w:r>
      <w:r>
        <w:rPr>
          <w:b/>
        </w:rPr>
        <w:t>condition</w:t>
      </w:r>
      <w:r>
        <w:rPr>
          <w:b w:val="0"/>
        </w:rPr>
        <w:t xml:space="preserve"> from &lt; 6 to &lt;= 6. Name the case that exposes the original error and two different kinds of earlier cases to rerun.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Python readiness portfolio.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branch</w:t>
      </w:r>
      <w:r>
        <w:rPr>
          <w:b w:val="0"/>
        </w:rPr>
        <w:t xml:space="preserve">ing and </w:t>
      </w:r>
      <w:r>
        <w:rPr>
          <w:b/>
        </w:rPr>
        <w:t>boundary</w:t>
      </w:r>
      <w:r>
        <w:rPr>
          <w:b w:val="0"/>
        </w:rPr>
        <w:t xml:space="preserve"> tests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trace the selected </w:t>
      </w:r>
      <w:r>
        <w:rPr>
          <w:b/>
        </w:rPr>
        <w:t>branch</w:t>
      </w:r>
      <w:r>
        <w:rPr>
          <w:b w:val="0"/>
        </w:rPr>
        <w:t xml:space="preserve"> in an if elif else chain.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 xml:space="preserve">For each run, record </w:t>
      </w:r>
      <w:r>
        <w:rPr>
          <w:b/>
        </w:rPr>
        <w:t>input</w:t>
      </w:r>
      <w:r>
        <w:rPr>
          <w:b w:val="0"/>
        </w:rPr>
        <w:t xml:space="preserve">, expected label, </w:t>
      </w:r>
      <w:r>
        <w:rPr>
          <w:b/>
        </w:rPr>
        <w:t>condition</w:t>
      </w:r>
      <w:r>
        <w:rPr>
          <w:b w:val="0"/>
        </w:rPr>
        <w:t xml:space="preserve">s actually checked and observed label. Mark skipped </w:t>
      </w:r>
      <w:r>
        <w:rPr>
          <w:b/>
        </w:rPr>
        <w:t>condition</w:t>
      </w:r>
      <w:r>
        <w:rPr>
          <w:b w:val="0"/>
        </w:rPr>
        <w:t>s as skipped rather than pretending the program evaluated them.</w:t>
      </w:r>
    </w:p>
    <w:p>
      <w:pPr>
        <w:spacing w:line="336" w:lineRule="auto" w:after="180"/>
      </w:pPr>
      <w:r>
        <w:rPr>
          <w:b w:val="0"/>
        </w:rPr>
        <w:t>After a repair, rerun earlier cases as well as the failing one. Week 6 will repeat a block and track changes across iterations.</w:t>
      </w:r>
    </w:p>
    <w:p>
      <w:pPr>
        <w:pStyle w:val="Heading3"/>
      </w:pPr>
      <w:r>
        <w:t>A learner tests -1, 2 and 20 and concludes the sorter is completely correct because all three branches ran. Explain what important case is missing and why branch coverage alone is insufficient.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 repair changes the small-count </w:t>
      </w:r>
      <w:r>
        <w:rPr>
          <w:b/>
        </w:rPr>
        <w:t>condition</w:t>
      </w:r>
      <w:r>
        <w:rPr>
          <w:b w:val="0"/>
        </w:rPr>
        <w:t xml:space="preserve"> from &lt; 6 to &lt;= 6. Name the case that exposes the original error and two different kinds of earlier cases to rerun.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Branching and boundary tests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One chain chooses one label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Checks in order</w:t>
            </w:r>
          </w:p>
        </w:tc>
        <w:tc>
          <w:tcPr>
            <w:tcW w:type="dxa" w:w="3408"/>
          </w:tcPr>
          <w:p>
            <w:r>
              <w:t>Selected label</w:t>
            </w:r>
          </w:p>
        </w:tc>
      </w:tr>
      <w:tr>
        <w:tc>
          <w:tcPr>
            <w:tcW w:type="dxa" w:w="3408"/>
          </w:tcPr>
          <w:p>
            <w:r>
              <w:t>-1</w:t>
            </w:r>
          </w:p>
        </w:tc>
        <w:tc>
          <w:tcPr>
            <w:tcW w:type="dxa" w:w="3408"/>
          </w:tcPr>
          <w:p>
            <w:r>
              <w:t>Below zero is True</w:t>
            </w:r>
          </w:p>
        </w:tc>
        <w:tc>
          <w:tcPr>
            <w:tcW w:type="dxa" w:w="3408"/>
          </w:tcPr>
          <w:p>
            <w:r>
              <w:t>Invalid</w:t>
            </w:r>
          </w:p>
        </w:tc>
      </w:tr>
      <w:tr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Below zero False; &lt;= 12 True</w:t>
            </w:r>
          </w:p>
        </w:tc>
        <w:tc>
          <w:tcPr>
            <w:tcW w:type="dxa" w:w="3408"/>
          </w:tcPr>
          <w:p>
            <w:r>
              <w:t>Short</w:t>
            </w:r>
          </w:p>
        </w:tc>
      </w:tr>
      <w:tr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Both checks False</w:t>
            </w:r>
          </w:p>
        </w:tc>
        <w:tc>
          <w:tcPr>
            <w:tcW w:type="dxa" w:w="3408"/>
          </w:tcPr>
          <w:p>
            <w:r>
              <w:t>Long</w:t>
            </w:r>
          </w:p>
        </w:tc>
      </w:tr>
    </w:tbl>
    <w:p>
      <w:r>
        <w:t>Later branches in this chain are skipped after a condition succeeds.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Trace branch order</w:t>
      </w:r>
    </w:p>
    <w:p>
      <w:pPr>
        <w:spacing w:line="336" w:lineRule="auto" w:after="180"/>
      </w:pPr>
      <w:r>
        <w:rPr>
          <w:b w:val="0"/>
        </w:rPr>
        <w:t>Predict the action for 30, then trace 29 and -1. Explain why validity is checked before the lamp decision.</w:t>
      </w:r>
    </w:p>
    <w:p>
      <w:r>
        <w:rPr>
          <w:rFonts w:ascii="Courier New" w:hAnsi="Courier New"/>
          <w:sz w:val="18"/>
        </w:rPr>
        <w:t>reading = 30</w:t>
        <w:br/>
        <w:t>if not 0 &lt;= reading &lt;= 100:</w:t>
        <w:br/>
        <w:t xml:space="preserve">    action = "invalid"</w:t>
        <w:br/>
        <w:t>elif reading &lt; 30:</w:t>
        <w:br/>
        <w:t xml:space="preserve">    action = "on"</w:t>
        <w:br/>
        <w:t>else:</w:t>
        <w:br/>
        <w:t xml:space="preserve">    action = "off"</w:t>
        <w:br/>
        <w:t>print(action)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Use an integer tiles count. Label a negative value Invalid, zero Empty, 1 through 6 Small and values above 6 Large. Write an ordered if elif else script and predict -1, 0, 1, 6 and 7. Include one print after the chain.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Branching and boundary tests,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Check invalid values before </w:t>
      </w:r>
      <w:r>
        <w:rPr>
          <w:b/>
        </w:rPr>
        <w:t>branch</w:t>
      </w:r>
      <w:r>
        <w:rPr>
          <w:b w:val="0"/>
        </w:rPr>
        <w:t>ing. A toy shelf label uses fewer than five books as "small", otherwise "large", but negative counts are invalid.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Trace the selected branch in an if elif else chain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Use indentation to identify which statements belong to a branch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Test values at and around a decision boundary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Branching and boundary tests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Trace the selected </w:t>
      </w:r>
      <w:r>
        <w:rPr>
          <w:b/>
        </w:rPr>
        <w:t>branch</w:t>
      </w:r>
      <w:r>
        <w:rPr>
          <w:b w:val="0"/>
        </w:rPr>
        <w:t xml:space="preserve"> in an if elif else chain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Check invalid values before </w:t>
      </w:r>
      <w:r>
        <w:rPr>
          <w:b/>
        </w:rPr>
        <w:t>branch</w:t>
      </w:r>
      <w:r>
        <w:rPr>
          <w:b w:val="0"/>
        </w:rPr>
        <w:t>ing. A toy shelf label uses fewer than five books as "small", otherwise "large", but negative counts are invalid.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For count=5, both earlier </w:t>
      </w:r>
      <w:r>
        <w:rPr>
          <w:b/>
        </w:rPr>
        <w:t>condition</w:t>
      </w:r>
      <w:r>
        <w:rPr>
          <w:b w:val="0"/>
        </w:rPr>
        <w:t>s fail, so large is selected.</w:t>
      </w:r>
    </w:p>
    <w:p>
      <w:pPr>
        <w:spacing w:line="336" w:lineRule="auto" w:after="180"/>
        <w:shd w:fill="F4F9FC"/>
      </w:pPr>
      <w:r>
        <w:rPr>
          <w:b w:val="0"/>
        </w:rPr>
        <w:t>1. Check validity</w:t>
      </w:r>
    </w:p>
    <w:p>
      <w:pPr>
        <w:spacing w:line="336" w:lineRule="auto" w:after="180"/>
        <w:shd w:fill="F4F9FC"/>
      </w:pPr>
      <w:r>
        <w:rPr>
          <w:b w:val="0"/>
        </w:rPr>
        <w:t>2. Handle equality</w:t>
      </w:r>
    </w:p>
    <w:p>
      <w:pPr>
        <w:spacing w:line="336" w:lineRule="auto" w:after="180"/>
        <w:shd w:fill="F4F9FC"/>
      </w:pPr>
      <w:r>
        <w:rPr>
          <w:b w:val="0"/>
        </w:rPr>
        <w:t xml:space="preserve">3. Check small </w:t>
      </w:r>
      <w:r>
        <w:rPr>
          <w:b/>
        </w:rPr>
        <w:t>boundary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Handle equality For count=5, both earlier </w:t>
      </w:r>
      <w:r>
        <w:rPr>
          <w:b/>
        </w:rPr>
        <w:t>condition</w:t>
      </w:r>
      <w:r>
        <w:rPr>
          <w:b w:val="0"/>
        </w:rPr>
        <w:t xml:space="preserve">s fail, so large is selected. An if/elif/else chain selects the first matching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>Putting invalid handling first prevents a negative count from being mislabelled as a small valid collection.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Remove the first negative-count </w:t>
      </w:r>
      <w:r>
        <w:rPr>
          <w:b/>
        </w:rPr>
        <w:t>branch</w:t>
      </w:r>
      <w:r>
        <w:rPr>
          <w:b w:val="0"/>
        </w:rPr>
        <w:t>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A count of -2 would incorrectly receive small.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needed: Use the changed </w:t>
      </w:r>
      <w:r>
        <w:rPr>
          <w:b/>
        </w:rPr>
        <w:t>condition</w:t>
      </w:r>
      <w:r>
        <w:rPr>
          <w:b w:val="0"/>
        </w:rPr>
        <w:t xml:space="preserve">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 count of -2 would incorrectly receive small. Negative two is less than five, but it is not a permitted measured count.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Boolean </w:t>
      </w:r>
      <w:r>
        <w:rPr>
          <w:b/>
        </w:rPr>
        <w:t>condition</w:t>
      </w:r>
      <w:r>
        <w:rPr>
          <w:b w:val="0"/>
        </w:rPr>
        <w:t>s (python-bridge/4). Goal: Translate stated requirements into comparisons. Short practice: Give both comparison results for ages 11, 15 and 16.</w:t>
      </w:r>
    </w:p>
    <w:p>
      <w:pPr>
        <w:spacing w:line="336" w:lineRule="auto" w:after="180"/>
      </w:pPr>
      <w:r>
        <w:rPr>
          <w:b w:val="0"/>
        </w:rPr>
        <w:t>Which comparison rejects each outside value, and why does and matter?.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Values variables and types (python-bridge/2). Goal: Distinguish integer, floating-point, text and Boolean values. Short practice: Predict both print </w:t>
      </w:r>
      <w:r>
        <w:rPr>
          <w:b/>
        </w:rPr>
        <w:t>output</w:t>
      </w:r>
      <w:r>
        <w:rPr>
          <w:b w:val="0"/>
        </w:rPr>
        <w:t>s and explain why they differ.</w:t>
      </w:r>
    </w:p>
    <w:p>
      <w:pPr>
        <w:spacing w:line="336" w:lineRule="auto" w:after="180"/>
      </w:pPr>
      <w:r>
        <w:rPr>
          <w:b w:val="0"/>
        </w:rPr>
        <w:t xml:space="preserve">Does count+tag work, and what happens to each valid </w:t>
      </w:r>
      <w:r>
        <w:rPr>
          <w:b/>
        </w:rPr>
        <w:t>output</w:t>
      </w:r>
      <w:r>
        <w:rPr>
          <w:b w:val="0"/>
        </w:rPr>
        <w:t xml:space="preserve"> after count becomes ten?.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Branching and boundary tests graphic using its labels, deciding evidence and relevant limitation.</w:t>
      </w:r>
    </w:p>
    <w:p>
      <w:pPr>
        <w:pStyle w:val="Heading3"/>
      </w:pPr>
      <w:r>
        <w:t>01. Branching and boundary tests: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Check invalid values before branching. A toy shelf label uses fewer than five books as &quot;small&quot;, otherwise &quot;large&quot;, but negative counts are invalid. Supplied facts: Python 3: if count&lt;0: label=&quot;invalid&quot;; elif count&lt;5: label=&quot;small&quot;; else: label=&quot;large&quot;. Read as indented branch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invalid values before </w:t>
      </w:r>
      <w:r>
        <w:rPr>
          <w:b/>
        </w:rPr>
        <w:t>branch</w:t>
      </w:r>
      <w:r>
        <w:rPr>
          <w:b w:val="0"/>
        </w:rPr>
        <w:t>ing. A toy shelf label uses fewer than five books as "small", otherwise "large", but negative counts are invalid.</w:t>
      </w:r>
    </w:p>
    <w:p>
      <w:pPr>
        <w:spacing w:line="336" w:lineRule="auto" w:after="180"/>
      </w:pPr>
      <w:r>
        <w:rPr>
          <w:b w:val="0"/>
        </w:rPr>
        <w:t xml:space="preserve">Supplied facts: Python 3: if count&lt;0: label="invalid"; elif count&lt;5: label="small"; else: label="large". Read as indented </w:t>
      </w:r>
      <w:r>
        <w:rPr>
          <w:b/>
        </w:rPr>
        <w:t>branch</w:t>
      </w:r>
      <w:r>
        <w:rPr>
          <w:b w:val="0"/>
        </w:rPr>
        <w:t>es.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heck validity: For count=-2, the first condition selects invalid. → Check small boundary: For count=4, validity passes and count&lt;5 selects small. → Handle equality: For count=5, both earlier conditions fail, so large is sel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validity: For count=-2, the first </w:t>
      </w:r>
      <w:r>
        <w:rPr>
          <w:b/>
        </w:rPr>
        <w:t>condition</w:t>
      </w:r>
      <w:r>
        <w:rPr>
          <w:b w:val="0"/>
        </w:rPr>
        <w:t xml:space="preserve"> selects invalid. → Check small </w:t>
      </w:r>
      <w:r>
        <w:rPr>
          <w:b/>
        </w:rPr>
        <w:t>boundary</w:t>
      </w:r>
      <w:r>
        <w:rPr>
          <w:b w:val="0"/>
        </w:rPr>
        <w:t xml:space="preserve">: For count=4, validity passes and count&lt;5 selects small. → Handle equality: For count=5, both earlier </w:t>
      </w:r>
      <w:r>
        <w:rPr>
          <w:b/>
        </w:rPr>
        <w:t>condition</w:t>
      </w:r>
      <w:r>
        <w:rPr>
          <w:b w:val="0"/>
        </w:rPr>
        <w:t>s fail, so large is selected.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Check invalid values before the size rule</w:t>
      </w:r>
    </w:p>
    <w:p>
      <w:r>
        <w:drawing>
          <wp:inline xmlns:a="http://schemas.openxmlformats.org/drawingml/2006/main" xmlns:pic="http://schemas.openxmlformats.org/drawingml/2006/picture">
            <wp:extent cx="5486400" cy="3785616"/>
            <wp:docPr id="4" name="Picture 4" descr="First ask count less than zero: yes selects invalid. Otherwise ask count less than five: yes selects small; no selects large. Separate input traces are minus two invalid, four small, five lar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First ask count less than zero: yes selects invalid. Otherwise ask count less than five: yes selects small; no selects large. Separate </w:t>
      </w:r>
      <w:r>
        <w:rPr>
          <w:b/>
        </w:rPr>
        <w:t>input</w:t>
      </w:r>
      <w:r>
        <w:rPr>
          <w:b w:val="0"/>
        </w:rPr>
        <w:t xml:space="preserve"> traces are minus two invalid, four small, five large.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For count=5, both earlier conditions fail, so large is selected. Changed condition: Remove the first negative-count branch. Expected result: A count of -2 would incorrectly receive small. Reason: Negative two is less than five, but it is not a permitted measured cou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For count=5, both earlier </w:t>
      </w:r>
      <w:r>
        <w:rPr>
          <w:b/>
        </w:rPr>
        <w:t>condition</w:t>
      </w:r>
      <w:r>
        <w:rPr>
          <w:b w:val="0"/>
        </w:rPr>
        <w:t xml:space="preserve">s fail, so large is selected. Changed </w:t>
      </w:r>
      <w:r>
        <w:rPr>
          <w:b/>
        </w:rPr>
        <w:t>condition</w:t>
      </w:r>
      <w:r>
        <w:rPr>
          <w:b w:val="0"/>
        </w:rPr>
        <w:t xml:space="preserve">: Remove the first negative-count </w:t>
      </w:r>
      <w:r>
        <w:rPr>
          <w:b/>
        </w:rPr>
        <w:t>branch</w:t>
      </w:r>
      <w:r>
        <w:rPr>
          <w:b w:val="0"/>
        </w:rPr>
        <w:t>. Expected result: A count of -2 would incorrectly receive small.</w:t>
      </w:r>
    </w:p>
    <w:p>
      <w:pPr>
        <w:spacing w:line="336" w:lineRule="auto" w:after="180"/>
      </w:pPr>
      <w:r>
        <w:rPr>
          <w:b w:val="0"/>
        </w:rPr>
        <w:t>Reason: Negative two is less than five, but it is not a permitted measured count.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if/elif/else chain selects the first matching branch. Putting invalid handling first prevents a negative count from being mislabelled as a small valid collection. Limit: The toy procedure assumes numeric counts; validate types and define missing-value behaviour before using it in a real servi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if/elif/else chain selects the first matching </w:t>
      </w:r>
      <w:r>
        <w:rPr>
          <w:b/>
        </w:rPr>
        <w:t>branch</w:t>
      </w:r>
      <w:r>
        <w:rPr>
          <w:b w:val="0"/>
        </w:rPr>
        <w:t>. Putting invalid handling first prevents a negative count from being mislabelled as a small valid collection.</w:t>
      </w:r>
    </w:p>
    <w:p>
      <w:pPr>
        <w:spacing w:line="336" w:lineRule="auto" w:after="180"/>
      </w:pPr>
      <w:r>
        <w:rPr>
          <w:b w:val="0"/>
        </w:rPr>
        <w:t>Limit: The toy procedure assumes numeric counts; validate types and define missing-value behaviour before using it in a real service.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Trace -2, 4 and 5 through the branches. Explain why the negative check comes first and what label -2 gets if it is remo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Trace -2, 4 and 5 through the </w:t>
      </w:r>
      <w:r>
        <w:rPr>
          <w:b/>
        </w:rPr>
        <w:t>branch</w:t>
      </w:r>
      <w:r>
        <w:rPr>
          <w:b w:val="0"/>
        </w:rPr>
        <w:t>es. Explain why the negative check comes first and what label -2 gets if it is removed.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