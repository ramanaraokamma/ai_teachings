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python-bridge/7</w:t>
      </w:r>
    </w:p>
    <w:p>
      <w:pPr>
        <w:pStyle w:val="Title"/>
      </w:pPr>
      <w:r>
        <w:t>Lists and indexing</w:t>
      </w:r>
    </w:p>
    <w:p>
      <w:r>
        <w:t>Project: Python readiness portfolio</w:t>
      </w:r>
    </w:p>
    <w:p>
      <w:pPr>
        <w:pStyle w:val="Heading1"/>
      </w:pPr>
      <w:r>
        <w:t>Label the positions. Trace the values. Check the access.</w:t>
      </w:r>
    </w:p>
    <w:p>
      <w:r>
        <w:t>Distinguish list items, indices and length while preserving each scenario’s initial state.</w:t>
      </w:r>
    </w:p>
    <w:p>
      <w:r>
        <w:t>Position map → first/last/length graphic → six update/empty/access cases → selected stopping-point trace.</w:t>
      </w:r>
    </w:p>
    <w:p>
      <w:pPr>
        <w:pStyle w:val="Heading1"/>
      </w:pPr>
      <w:r>
        <w:t>01. Is that number a position or the value stored there?</w:t>
      </w:r>
    </w:p>
    <w:p>
      <w:r>
        <w:t>Track list order, length and item updates separately.</w:t>
      </w:r>
    </w:p>
    <w:p>
      <w:pPr>
        <w:pStyle w:val="Heading2"/>
      </w:pPr>
      <w:r>
        <w:t>Your learning goals</w:t>
      </w:r>
    </w:p>
    <w:p>
      <w:pPr>
        <w:spacing w:line="336" w:lineRule="auto" w:after="180"/>
      </w:pPr>
      <w:r>
        <w:rPr>
          <w:b w:val="0"/>
        </w:rPr>
        <w:t xml:space="preserve">I can distinguish a </w:t>
      </w:r>
      <w:r>
        <w:rPr>
          <w:b/>
        </w:rPr>
        <w:t>list</w:t>
      </w:r>
      <w:r>
        <w:rPr>
          <w:b w:val="0"/>
        </w:rPr>
        <w:t xml:space="preserve"> </w:t>
      </w:r>
      <w:r>
        <w:rPr>
          <w:b/>
        </w:rPr>
        <w:t>index</w:t>
      </w:r>
      <w:r>
        <w:rPr>
          <w:b w:val="0"/>
        </w:rPr>
        <w:t xml:space="preserve"> from the value stored at that position.</w:t>
      </w:r>
    </w:p>
    <w:p>
      <w:pPr>
        <w:spacing w:line="336" w:lineRule="auto" w:after="180"/>
      </w:pPr>
      <w:r>
        <w:rPr>
          <w:b w:val="0"/>
        </w:rPr>
        <w:t xml:space="preserve">I can read and update an </w:t>
      </w:r>
      <w:r>
        <w:rPr>
          <w:b/>
        </w:rPr>
        <w:t>item</w:t>
      </w:r>
      <w:r>
        <w:rPr>
          <w:b w:val="0"/>
        </w:rPr>
        <w:t xml:space="preserve"> using a valid </w:t>
      </w:r>
      <w:r>
        <w:rPr>
          <w:b/>
        </w:rPr>
        <w:t>index</w:t>
      </w:r>
      <w:r>
        <w:rPr>
          <w:b w:val="0"/>
        </w:rPr>
        <w:t>.</w:t>
      </w:r>
    </w:p>
    <w:p>
      <w:pPr>
        <w:spacing w:line="336" w:lineRule="auto" w:after="180"/>
      </w:pPr>
      <w:r>
        <w:rPr>
          <w:b w:val="0"/>
        </w:rPr>
        <w:t xml:space="preserve">I can trace a loop through </w:t>
      </w:r>
      <w:r>
        <w:rPr>
          <w:b/>
        </w:rPr>
        <w:t>list</w:t>
      </w:r>
      <w:r>
        <w:rPr>
          <w:b w:val="0"/>
        </w:rPr>
        <w:t xml:space="preserve"> values and test an empty </w:t>
      </w:r>
      <w:r>
        <w:rPr>
          <w:b/>
        </w:rPr>
        <w:t>list</w:t>
      </w:r>
      <w:r>
        <w:rPr>
          <w:b w:val="0"/>
        </w:rPr>
        <w:t>.</w:t>
      </w:r>
    </w:p>
    <w:p>
      <w:pPr>
        <w:pStyle w:val="Heading2"/>
      </w:pPr>
      <w:r>
        <w:t>Recall before notes</w:t>
      </w:r>
    </w:p>
    <w:p>
      <w:pPr>
        <w:pStyle w:val="ListBullet"/>
      </w:pPr>
      <w:r>
        <w:t>Close your notes first. A rough first answer helps us choose the right starting point; it is not a score for your ability.</w:t>
      </w:r>
    </w:p>
    <w:p>
      <w:pPr>
        <w:pStyle w:val="ListBullet"/>
      </w:pPr>
      <w:r>
        <w:t>Without opening the old lesson, explain one key idea from Loops and trace tables. Give an example and a mistake that the idea helps you avoid.</w:t>
      </w:r>
    </w:p>
    <w:p>
      <w:pPr>
        <w:pStyle w:val="ListBullet"/>
      </w:pPr>
      <w:r>
        <w:t>Without opening the old lesson, explain one key idea from Boolean conditions. Give an example and a mistake that the idea helps you avoid.</w:t>
      </w:r>
    </w:p>
    <w:p>
      <w:pPr>
        <w:pStyle w:val="ListBullet"/>
      </w:pPr>
      <w:r>
        <w:t>Without opening the old lesson, explain one key idea from From a paper algorithm to Python. Give an example and a mistake that the idea helps you avoid.</w:t>
      </w:r>
    </w:p>
    <w:p>
      <w:pPr>
        <w:pStyle w:val="ListBullet"/>
      </w:pPr>
      <w:r>
        <w:t>After trying, check the relevant lesson or ask your teacher. Change the part of your explanation that the evidence shows was wrong.</w:t>
      </w:r>
    </w:p>
    <w:p>
      <w:pPr>
        <w:pStyle w:val="ListBullet"/>
      </w:pPr>
      <w:r>
        <w:t>This week you will practise:</w:t>
      </w:r>
    </w:p>
    <w:p>
      <w:pPr>
        <w:pStyle w:val="ListBullet"/>
      </w:pPr>
      <w:r>
        <w:t>Distinguish a list index from the value stored at that position</w:t>
      </w:r>
    </w:p>
    <w:p>
      <w:pPr>
        <w:pStyle w:val="ListBullet"/>
      </w:pPr>
      <w:r>
        <w:t>Read and update an item using a valid index</w:t>
      </w:r>
    </w:p>
    <w:p>
      <w:pPr>
        <w:pStyle w:val="ListBullet"/>
      </w:pPr>
      <w:r>
        <w:t>Trace a loop through list values and test an empty list</w:t>
      </w:r>
    </w:p>
    <w:p>
      <w:pPr>
        <w:pStyle w:val="ListBullet"/>
      </w:pPr>
      <w:r>
        <w:t>What values does range(3) supply? How many iterations occur?</w:t>
      </w:r>
    </w:p>
    <w:p>
      <w:pPr>
        <w:pStyle w:val="Heading3"/>
      </w:pPr>
      <w:r>
        <w:t>My starting explanation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Your end goal</w:t>
      </w:r>
    </w:p>
    <w:p>
      <w:pPr>
        <w:spacing w:line="336" w:lineRule="auto" w:after="180"/>
      </w:pPr>
      <w:r>
        <w:rPr>
          <w:b w:val="0"/>
        </w:rPr>
        <w:t xml:space="preserve">Trace </w:t>
      </w:r>
      <w:r>
        <w:rPr>
          <w:b/>
        </w:rPr>
        <w:t>list</w:t>
      </w:r>
      <w:r>
        <w:rPr>
          <w:b w:val="0"/>
        </w:rPr>
        <w:t xml:space="preserve">s and </w:t>
      </w:r>
      <w:r>
        <w:rPr>
          <w:b/>
        </w:rPr>
        <w:t>index</w:t>
      </w:r>
      <w:r>
        <w:rPr>
          <w:b w:val="0"/>
        </w:rPr>
        <w:t>ing and explain the changed program before running it.</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pStyle w:val="Heading3"/>
      </w:pPr>
      <w:r>
        <w:t>Retrieve what you already know</w:t>
      </w:r>
    </w:p>
    <w:p>
      <w:pPr>
        <w:pStyle w:val="Heading3"/>
      </w:pPr>
      <w:r>
        <w:t>This week’s end goal</w:t>
      </w:r>
    </w:p>
    <w:p>
      <w:pPr>
        <w:pStyle w:val="Heading1"/>
      </w:pPr>
      <w:r>
        <w:t>02. Three trays, three positions, two repeated values</w:t>
      </w:r>
    </w:p>
    <w:p>
      <w:r>
        <w:t>Equal values in different positions remain separate list items.</w:t>
      </w:r>
    </w:p>
    <w:p>
      <w:pPr>
        <w:pStyle w:val="Heading2"/>
      </w:pPr>
      <w:r>
        <w:t>Read the ordered input</w:t>
      </w:r>
    </w:p>
    <w:p>
      <w:pPr>
        <w:spacing w:line="336" w:lineRule="auto" w:after="180"/>
      </w:pPr>
      <w:r>
        <w:rPr>
          <w:b w:val="0"/>
        </w:rPr>
        <w:t xml:space="preserve">A fictional supply shelf has three trays with counts 4, 7 and 4 in that order. Store them as counts = [4, 7, 4]. Square brackets enclose the </w:t>
      </w:r>
      <w:r>
        <w:rPr>
          <w:b/>
        </w:rPr>
        <w:t>list</w:t>
      </w:r>
      <w:r>
        <w:rPr>
          <w:b w:val="0"/>
        </w:rPr>
        <w:t xml:space="preserve"> and commas separate its </w:t>
      </w:r>
      <w:r>
        <w:rPr>
          <w:b/>
        </w:rPr>
        <w:t>item</w:t>
      </w:r>
      <w:r>
        <w:rPr>
          <w:b w:val="0"/>
        </w:rPr>
        <w:t>s.</w:t>
      </w:r>
    </w:p>
    <w:p>
      <w:pPr>
        <w:spacing w:line="336" w:lineRule="auto" w:after="180"/>
      </w:pPr>
      <w:r>
        <w:rPr>
          <w:b w:val="0"/>
        </w:rPr>
        <w:t>The order matters: the first and third trays contain equal values but occupy different positions.</w:t>
      </w:r>
    </w:p>
    <w:p>
      <w:pPr>
        <w:pStyle w:val="Heading2"/>
      </w:pPr>
      <w:r>
        <w:t>Distinguish length, nonnegative index and final-item -1</w:t>
      </w:r>
    </w:p>
    <w:p>
      <w:pPr>
        <w:spacing w:line="336" w:lineRule="auto" w:after="180"/>
      </w:pPr>
      <w:r>
        <w:rPr>
          <w:b w:val="0"/>
        </w:rPr>
        <w:t xml:space="preserve">Python counts positions from zero: counts[0] is first, counts[1] second and counts[2] third. len(counts) is 3 for three </w:t>
      </w:r>
      <w:r>
        <w:rPr>
          <w:b/>
        </w:rPr>
        <w:t>item</w:t>
      </w:r>
      <w:r>
        <w:rPr>
          <w:b w:val="0"/>
        </w:rPr>
        <w:t xml:space="preserve">s; it is not the last nonnegative </w:t>
      </w:r>
      <w:r>
        <w:rPr>
          <w:b/>
        </w:rPr>
        <w:t>index</w:t>
      </w:r>
      <w:r>
        <w:rPr>
          <w:b w:val="0"/>
        </w:rPr>
        <w:t xml:space="preserve">. Start with nonnegative </w:t>
      </w:r>
      <w:r>
        <w:rPr>
          <w:b/>
        </w:rPr>
        <w:t>index</w:t>
      </w:r>
      <w:r>
        <w:rPr>
          <w:b w:val="0"/>
        </w:rPr>
        <w:t xml:space="preserve">ing, then use this lesson’s pictured extension: </w:t>
      </w:r>
      <w:r>
        <w:rPr>
          <w:b/>
        </w:rPr>
        <w:t>index</w:t>
      </w:r>
      <w:r>
        <w:rPr>
          <w:b w:val="0"/>
        </w:rPr>
        <w:t xml:space="preserve"> -1 reads the final </w:t>
      </w:r>
      <w:r>
        <w:rPr>
          <w:b/>
        </w:rPr>
        <w:t>item</w:t>
      </w:r>
      <w:r>
        <w:rPr>
          <w:b w:val="0"/>
        </w:rPr>
        <w:t xml:space="preserve"> of a nonempty list. Both positive and negative </w:t>
      </w:r>
      <w:r>
        <w:rPr>
          <w:b/>
        </w:rPr>
        <w:t>item</w:t>
      </w:r>
      <w:r>
        <w:rPr>
          <w:b w:val="0"/>
        </w:rPr>
        <w:t xml:space="preserve"> access require an existing position; an empty list has no last </w:t>
      </w:r>
      <w:r>
        <w:rPr>
          <w:b/>
        </w:rPr>
        <w:t>item</w:t>
      </w:r>
      <w:r>
        <w:rPr>
          <w:b w:val="0"/>
        </w:rPr>
        <w:t>.</w:t>
      </w:r>
    </w:p>
    <w:p>
      <w:pPr>
        <w:pStyle w:val="Heading2"/>
      </w:pPr>
      <w:r>
        <w:t>Your first explanation</w:t>
      </w:r>
    </w:p>
    <w:p>
      <w:pPr>
        <w:pStyle w:val="Heading3"/>
      </w:pPr>
      <w:r>
        <w:t>List the given facts and one fact that is not supplied.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Read an item, then replace one position</w:t>
      </w:r>
    </w:p>
    <w:p>
      <w:r>
        <w:t>An item update changes a stored record, not proof about the physical shelf.</w:t>
      </w:r>
    </w:p>
    <w:p>
      <w:pPr>
        <w:pStyle w:val="Heading2"/>
      </w:pPr>
      <w:r>
        <w:t>Map tray positions to values</w:t>
      </w:r>
    </w:p>
    <w:p>
      <w:pPr>
        <w:pStyle w:val="Heading3"/>
      </w:pPr>
      <w:r>
        <w:t>Positions and stored counts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Tray position</w:t>
            </w:r>
          </w:p>
        </w:tc>
        <w:tc>
          <w:tcPr>
            <w:tcW w:type="dxa" w:w="3408"/>
          </w:tcPr>
          <w:p>
            <w:r>
              <w:t>Index</w:t>
            </w:r>
          </w:p>
        </w:tc>
        <w:tc>
          <w:tcPr>
            <w:tcW w:type="dxa" w:w="3408"/>
          </w:tcPr>
          <w:p>
            <w:r>
              <w:t>Value</w:t>
            </w:r>
          </w:p>
        </w:tc>
      </w:tr>
      <w:tr>
        <w:tc>
          <w:tcPr>
            <w:tcW w:type="dxa" w:w="3408"/>
          </w:tcPr>
          <w:p>
            <w:r>
              <w:t>First</w:t>
            </w:r>
          </w:p>
        </w:tc>
        <w:tc>
          <w:tcPr>
            <w:tcW w:type="dxa" w:w="3408"/>
          </w:tcPr>
          <w:p>
            <w:r>
              <w:t>0</w:t>
            </w:r>
          </w:p>
        </w:tc>
        <w:tc>
          <w:tcPr>
            <w:tcW w:type="dxa" w:w="3408"/>
          </w:tcPr>
          <w:p>
            <w:r>
              <w:t>4</w:t>
            </w:r>
          </w:p>
        </w:tc>
      </w:tr>
      <w:tr>
        <w:tc>
          <w:tcPr>
            <w:tcW w:type="dxa" w:w="3408"/>
          </w:tcPr>
          <w:p>
            <w:r>
              <w:t>Second</w:t>
            </w:r>
          </w:p>
        </w:tc>
        <w:tc>
          <w:tcPr>
            <w:tcW w:type="dxa" w:w="3408"/>
          </w:tcPr>
          <w:p>
            <w:r>
              <w:t>1</w:t>
            </w:r>
          </w:p>
        </w:tc>
        <w:tc>
          <w:tcPr>
            <w:tcW w:type="dxa" w:w="3408"/>
          </w:tcPr>
          <w:p>
            <w:r>
              <w:t>7</w:t>
            </w:r>
          </w:p>
        </w:tc>
      </w:tr>
      <w:tr>
        <w:tc>
          <w:tcPr>
            <w:tcW w:type="dxa" w:w="3408"/>
          </w:tcPr>
          <w:p>
            <w:r>
              <w:t>Third</w:t>
            </w:r>
          </w:p>
        </w:tc>
        <w:tc>
          <w:tcPr>
            <w:tcW w:type="dxa" w:w="3408"/>
          </w:tcPr>
          <w:p>
            <w:r>
              <w:t>2</w:t>
            </w:r>
          </w:p>
        </w:tc>
        <w:tc>
          <w:tcPr>
            <w:tcW w:type="dxa" w:w="3408"/>
          </w:tcPr>
          <w:p>
            <w:r>
              <w:t>4</w:t>
            </w:r>
          </w:p>
        </w:tc>
      </w:tr>
    </w:tbl>
    <w:p>
      <w:r>
        <w:t>Equal stored values do not imply equal positions. There is no item at index 3.</w:t>
      </w:r>
    </w:p>
    <w:p>
      <w:pPr>
        <w:pStyle w:val="Heading2"/>
      </w:pPr>
      <w:r>
        <w:t>Complete list-read and index 1 update script</w:t>
      </w:r>
    </w:p>
    <w:p>
      <w:r>
        <w:rPr>
          <w:rFonts w:ascii="Courier New" w:hAnsi="Courier New"/>
          <w:sz w:val="18"/>
        </w:rPr>
        <w:t>counts = [4, 7, 4]</w:t>
        <w:br/>
        <w:t>print(len(counts))</w:t>
        <w:br/>
        <w:t>print(counts[0])</w:t>
        <w:br/>
        <w:t>print(counts[1])</w:t>
        <w:br/>
        <w:t>counts[1] = 9</w:t>
        <w:br/>
        <w:t>print(counts)</w:t>
      </w:r>
    </w:p>
    <w:p>
      <w:pPr>
        <w:pStyle w:val="Heading2"/>
      </w:pPr>
      <w:r>
        <w:t>Explain unchanged length and other items</w:t>
      </w:r>
    </w:p>
    <w:p>
      <w:pPr>
        <w:spacing w:line="336" w:lineRule="auto" w:after="180"/>
      </w:pPr>
      <w:r>
        <w:rPr>
          <w:b w:val="0"/>
        </w:rPr>
        <w:t xml:space="preserve">The printed lines are 3, 4, 7 and [4, 9, 4]. The assignment counts[1] = 9 replaces the </w:t>
      </w:r>
      <w:r>
        <w:rPr>
          <w:b/>
        </w:rPr>
        <w:t>item</w:t>
      </w:r>
      <w:r>
        <w:rPr>
          <w:b w:val="0"/>
        </w:rPr>
        <w:t xml:space="preserve"> at </w:t>
      </w:r>
      <w:r>
        <w:rPr>
          <w:b/>
        </w:rPr>
        <w:t>index</w:t>
      </w:r>
      <w:r>
        <w:rPr>
          <w:b w:val="0"/>
        </w:rPr>
        <w:t xml:space="preserve"> 1; it does not add a fourth </w:t>
      </w:r>
      <w:r>
        <w:rPr>
          <w:b/>
        </w:rPr>
        <w:t>item</w:t>
      </w:r>
      <w:r>
        <w:rPr>
          <w:b w:val="0"/>
        </w:rPr>
        <w:t xml:space="preserve"> or change the two other values. The </w:t>
      </w:r>
      <w:r>
        <w:rPr>
          <w:b/>
        </w:rPr>
        <w:t>length</w:t>
      </w:r>
      <w:r>
        <w:rPr>
          <w:b w:val="0"/>
        </w:rPr>
        <w:t xml:space="preserve"> stays 3.</w:t>
      </w:r>
    </w:p>
    <w:p>
      <w:pPr>
        <w:spacing w:line="336" w:lineRule="auto" w:after="180"/>
      </w:pPr>
      <w:r>
        <w:rPr>
          <w:b w:val="0"/>
        </w:rPr>
        <w:t>A recorded count can be changed by code without proving that the physical tray really contains that many objects.</w:t>
      </w:r>
    </w:p>
    <w:p>
      <w:pPr>
        <w:pStyle w:val="Heading2"/>
      </w:pPr>
      <w:r>
        <w:t>Explain the deciding check</w:t>
      </w:r>
    </w:p>
    <w:p>
      <w:pPr>
        <w:pStyle w:val="ListBullet"/>
      </w:pPr>
      <w:r>
        <w:t>Point to the input, the deciding step and the result in this week’s visual. Explain the same step in ordinary words. A picture helps when you can say what each part represents.</w:t>
      </w:r>
    </w:p>
    <w:p>
      <w:pPr>
        <w:pStyle w:val="Heading2"/>
      </w:pPr>
      <w:r>
        <w:t>Earlier wording, alternatives and picture transcripts · reference / check after trying</w:t>
      </w:r>
    </w:p>
    <w:p>
      <w:pPr>
        <w:pStyle w:val="Heading3"/>
      </w:pPr>
      <w:r>
        <w:t>Connect the picture and the explanation</w:t>
      </w:r>
    </w:p>
    <w:p>
      <w:pPr>
        <w:pStyle w:val="Heading1"/>
      </w:pPr>
      <w:r>
        <w:t>04. Compare an item update with an out-of-range access</w:t>
      </w:r>
    </w:p>
    <w:p>
      <w:r>
        <w:t>Length counts entries; the next nonnegative position is not an existing item.</w:t>
      </w:r>
    </w:p>
    <w:p>
      <w:pPr>
        <w:pStyle w:val="Heading2"/>
      </w:pPr>
      <w:r>
        <w:t>Predict the supported change</w:t>
      </w:r>
    </w:p>
    <w:p>
      <w:pPr>
        <w:pStyle w:val="ListBullet"/>
      </w:pPr>
      <w:r>
        <w:t>Start with counts = [4, 7, 4]. Run counts[0] = 6. Write the resulting list, its length and the value at index 2. Predict before running.</w:t>
      </w:r>
    </w:p>
    <w:p>
      <w:pPr>
        <w:pStyle w:val="Heading3"/>
      </w:pPr>
      <w:r>
        <w:t>Keep the procedure fixed. Explain what changed in the inputs and result.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Predict the pictured variant</w:t>
      </w:r>
    </w:p>
    <w:p>
      <w:pPr>
        <w:pStyle w:val="ListBullet"/>
      </w:pPr>
      <w:r>
        <w:t>Change: Replace the second print with print(counts[3]).</w:t>
      </w:r>
    </w:p>
    <w:p>
      <w:pPr>
        <w:pStyle w:val="Heading2"/>
      </w:pPr>
      <w:r>
        <w:t>Check after predicting · reference / check after trying</w:t>
      </w:r>
    </w:p>
    <w:p>
      <w:pPr>
        <w:spacing w:line="336" w:lineRule="auto" w:after="180"/>
      </w:pPr>
      <w:r>
        <w:rPr>
          <w:b/>
        </w:rPr>
        <w:t>Prediction</w:t>
      </w:r>
      <w:r>
        <w:rPr>
          <w:b w:val="0"/>
        </w:rPr>
        <w:t xml:space="preserve">: The first print shows 6, then </w:t>
      </w:r>
      <w:r>
        <w:rPr>
          <w:b/>
        </w:rPr>
        <w:t>IndexError</w:t>
      </w:r>
      <w:r>
        <w:rPr>
          <w:b w:val="0"/>
        </w:rPr>
        <w:t xml:space="preserve"> stops the script before the </w:t>
      </w:r>
      <w:r>
        <w:rPr>
          <w:b/>
        </w:rPr>
        <w:t>length</w:t>
      </w:r>
      <w:r>
        <w:rPr>
          <w:b w:val="0"/>
        </w:rPr>
        <w:t xml:space="preserve"> print.</w:t>
      </w:r>
    </w:p>
    <w:p>
      <w:pPr>
        <w:spacing w:line="336" w:lineRule="auto" w:after="180"/>
      </w:pPr>
      <w:r>
        <w:rPr>
          <w:b w:val="0"/>
        </w:rPr>
        <w:t>Reason: The attempted position does not exist.</w:t>
      </w:r>
    </w:p>
    <w:p>
      <w:pPr>
        <w:pStyle w:val="Heading2"/>
      </w:pPr>
      <w:r>
        <w:t>Earlier wording, alternatives and picture transcripts · reference / check after trying</w:t>
      </w:r>
    </w:p>
    <w:p>
      <w:pPr>
        <w:pStyle w:val="Heading3"/>
      </w:pPr>
      <w:r>
        <w:t>Compare a familiar case with a changed case</w:t>
      </w:r>
    </w:p>
    <w:p>
      <w:pPr>
        <w:pStyle w:val="Heading3"/>
      </w:pPr>
      <w:r>
        <w:t>Change one thing in the pictured case</w:t>
      </w:r>
    </w:p>
    <w:p>
      <w:pPr>
        <w:pStyle w:val="Heading1"/>
      </w:pPr>
      <w:r>
        <w:t>06. Trace first, last and length in a fresh list</w:t>
      </w:r>
    </w:p>
    <w:p>
      <w:r>
        <w:t>The length 3 is not a valid nonnegative item index for this three-item list.</w:t>
      </w:r>
    </w:p>
    <w:p>
      <w:pPr>
        <w:pStyle w:val="Heading2"/>
      </w:pPr>
      <w:r>
        <w:t>Read the complete pictured input and scenario map</w:t>
      </w:r>
    </w:p>
    <w:p>
      <w:pPr>
        <w:spacing w:line="336" w:lineRule="auto" w:after="180"/>
      </w:pPr>
      <w:r>
        <w:rPr>
          <w:b/>
        </w:rPr>
        <w:t>Index</w:t>
      </w:r>
      <w:r>
        <w:rPr>
          <w:b w:val="0"/>
        </w:rPr>
        <w:t xml:space="preserve">es are positions, not values. A </w:t>
      </w:r>
      <w:r>
        <w:rPr>
          <w:b/>
        </w:rPr>
        <w:t>list</w:t>
      </w:r>
      <w:r>
        <w:rPr>
          <w:b w:val="0"/>
        </w:rPr>
        <w:t xml:space="preserve"> of shelf counts is read by position.</w:t>
      </w:r>
    </w:p>
    <w:p>
      <w:pPr>
        <w:spacing w:line="336" w:lineRule="auto" w:after="180"/>
      </w:pPr>
      <w:r>
        <w:rPr>
          <w:b w:val="0"/>
        </w:rPr>
        <w:t>Python 3: counts=[6,1,8]; print(counts[0]); print(counts[-1]); print(len(counts)).</w:t>
      </w:r>
    </w:p>
    <w:p>
      <w:pPr>
        <w:spacing w:line="336" w:lineRule="auto" w:after="180"/>
      </w:pPr>
      <w:r>
        <w:rPr>
          <w:b w:val="0"/>
        </w:rPr>
        <w:t>Label these independent initialisations: main list-read script starts [4,7,4] and updates index 1 to 9, producing [4,9,4]. The fresh sum script restarts [4,7,4], so its total is 15. W2 again restarts [4,7,4] but changes index 0 to 6, yielding [6,7,4]. The picture separately uses [6,1,8]. Never silently carry one script’s mutation into another scenario.</w:t>
      </w:r>
    </w:p>
    <w:p>
      <w:pPr>
        <w:spacing w:line="336" w:lineRule="auto" w:after="180"/>
      </w:pPr>
      <w:r>
        <w:rPr>
          <w:b w:val="0"/>
        </w:rPr>
        <w:t>For any nonempty list, -1 reads its final item; an empty list has no valid item access.</w:t>
      </w:r>
    </w:p>
    <w:p>
      <w:pPr>
        <w:pStyle w:val="Heading2"/>
      </w:pPr>
      <w:r>
        <w:t>Trace position, value and length</w:t>
      </w:r>
    </w:p>
    <w:p>
      <w:r>
        <w:drawing>
          <wp:inline xmlns:a="http://schemas.openxmlformats.org/drawingml/2006/main" xmlns:pic="http://schemas.openxmlformats.org/drawingml/2006/picture">
            <wp:extent cx="5486400" cy="3182112"/>
            <wp:docPr id="1" name="Picture 1" descr="Draw positions: Indexes 0,1,2 contain 6,1,8 respectively. → Read two positions: Index 0 returns 6; index -1 returns the final value 8. → Check length boundary: Length is 3, but index 3 is beyond the final valid positive index 2."/>
            <wp:cNvGraphicFramePr>
              <a:graphicFrameLocks noChangeAspect="1"/>
            </wp:cNvGraphicFramePr>
            <a:graphic>
              <a:graphicData uri="http://schemas.openxmlformats.org/drawingml/2006/picture">
                <pic:pic>
                  <pic:nvPicPr>
                    <pic:cNvPr id="0" name="academy-story-python-bridge-7-02.png"/>
                    <pic:cNvPicPr/>
                  </pic:nvPicPr>
                  <pic:blipFill>
                    <a:blip r:embed="rId9"/>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Draw positions</w:t>
            </w:r>
          </w:p>
        </w:tc>
        <w:tc>
          <w:tcPr>
            <w:tcW w:type="dxa" w:w="5112"/>
          </w:tcPr>
          <w:p>
            <w:r>
              <w:t>Indexes 0,1,2 contain 6,1,8 respectively.</w:t>
            </w:r>
          </w:p>
        </w:tc>
      </w:tr>
      <w:tr>
        <w:tc>
          <w:tcPr>
            <w:tcW w:type="dxa" w:w="5112"/>
          </w:tcPr>
          <w:p>
            <w:r>
              <w:t>2. Read two positions</w:t>
            </w:r>
          </w:p>
        </w:tc>
        <w:tc>
          <w:tcPr>
            <w:tcW w:type="dxa" w:w="5112"/>
          </w:tcPr>
          <w:p>
            <w:r>
              <w:t>Index 0 returns 6; index -1 returns the final value 8.</w:t>
            </w:r>
          </w:p>
        </w:tc>
      </w:tr>
      <w:tr>
        <w:tc>
          <w:tcPr>
            <w:tcW w:type="dxa" w:w="5112"/>
          </w:tcPr>
          <w:p>
            <w:r>
              <w:t>3. Check length boundary</w:t>
            </w:r>
          </w:p>
        </w:tc>
        <w:tc>
          <w:tcPr>
            <w:tcW w:type="dxa" w:w="5112"/>
          </w:tcPr>
          <w:p>
            <w:r>
              <w:t>Length is 3, but index 3 is beyond the final valid positive index 2.</w:t>
            </w:r>
          </w:p>
        </w:tc>
      </w:tr>
    </w:tbl>
    <w:p>
      <w:r>
        <w:t>Match each pictured step to the supplied facts. This is a worked teaching case, not an independent assessment.</w:t>
      </w:r>
    </w:p>
    <w:p>
      <w:pPr>
        <w:spacing w:line="336" w:lineRule="auto" w:after="180"/>
      </w:pPr>
      <w:r>
        <w:rPr>
          <w:b/>
        </w:rPr>
        <w:t>List</w:t>
      </w:r>
      <w:r>
        <w:rPr>
          <w:b w:val="0"/>
        </w:rPr>
        <w:t xml:space="preserve"> positions begin at zero. A negative </w:t>
      </w:r>
      <w:r>
        <w:rPr>
          <w:b/>
        </w:rPr>
        <w:t>index</w:t>
      </w:r>
      <w:r>
        <w:rPr>
          <w:b w:val="0"/>
        </w:rPr>
        <w:t xml:space="preserve"> counts from the end; the </w:t>
      </w:r>
      <w:r>
        <w:rPr>
          <w:b/>
        </w:rPr>
        <w:t>list</w:t>
      </w:r>
      <w:r>
        <w:rPr>
          <w:b w:val="0"/>
        </w:rPr>
        <w:t xml:space="preserve"> </w:t>
      </w:r>
      <w:r>
        <w:rPr>
          <w:b/>
        </w:rPr>
        <w:t>length</w:t>
      </w:r>
      <w:r>
        <w:rPr>
          <w:b w:val="0"/>
        </w:rPr>
        <w:t xml:space="preserve"> counts entries and is not itself a valid positive </w:t>
      </w:r>
      <w:r>
        <w:rPr>
          <w:b/>
        </w:rPr>
        <w:t>index</w:t>
      </w:r>
      <w:r>
        <w:rPr>
          <w:b w:val="0"/>
        </w:rPr>
        <w:t xml:space="preserve"> for the final entry.</w:t>
      </w:r>
    </w:p>
    <w:p>
      <w:pPr>
        <w:pStyle w:val="Heading2"/>
      </w:pPr>
      <w:r>
        <w:t>Inspect the original indexed-list graphic</w:t>
      </w:r>
    </w:p>
    <w:p>
      <w:r>
        <w:drawing>
          <wp:inline xmlns:a="http://schemas.openxmlformats.org/drawingml/2006/main" xmlns:pic="http://schemas.openxmlformats.org/drawingml/2006/picture">
            <wp:extent cx="5486400" cy="2500086"/>
            <wp:docPr id="2" name="Picture 2" descr="Zero-based list positions"/>
            <wp:cNvGraphicFramePr>
              <a:graphicFrameLocks noChangeAspect="1"/>
            </wp:cNvGraphicFramePr>
            <a:graphic>
              <a:graphicData uri="http://schemas.openxmlformats.org/drawingml/2006/picture">
                <pic:pic>
                  <pic:nvPicPr>
                    <pic:cNvPr id="0" name="academy-detail-python-bridge-7.png"/>
                    <pic:cNvPicPr/>
                  </pic:nvPicPr>
                  <pic:blipFill>
                    <a:blip r:embed="rId10"/>
                    <a:stretch>
                      <a:fillRect/>
                    </a:stretch>
                  </pic:blipFill>
                  <pic:spPr>
                    <a:xfrm>
                      <a:off x="0" y="0"/>
                      <a:ext cx="5486400" cy="2500086"/>
                    </a:xfrm>
                    <a:prstGeom prst="rect"/>
                  </pic:spPr>
                </pic:pic>
              </a:graphicData>
            </a:graphic>
          </wp:inline>
        </w:drawing>
      </w:r>
    </w:p>
    <w:p>
      <w:pPr>
        <w:pStyle w:val="Heading2"/>
      </w:pPr>
      <w:r>
        <w:t>Complete three-output script</w:t>
      </w:r>
    </w:p>
    <w:p>
      <w:r>
        <w:rPr>
          <w:rFonts w:ascii="Courier New" w:hAnsi="Courier New"/>
          <w:sz w:val="18"/>
        </w:rPr>
        <w:t>counts = [6, 1, 8]</w:t>
        <w:br/>
        <w:t>print(counts[0])</w:t>
        <w:br/>
        <w:t>print(counts[-1])</w:t>
        <w:br/>
        <w:t>print(len(counts))</w:t>
        <w:br/>
      </w:r>
    </w:p>
    <w:p>
      <w:pPr>
        <w:pStyle w:val="Heading2"/>
      </w:pPr>
      <w:r>
        <w:t>Predict replacing the second access with index 3</w:t>
      </w:r>
    </w:p>
    <w:p>
      <w:pPr>
        <w:pStyle w:val="ListBullet"/>
      </w:pPr>
      <w:r>
        <w:t>Change one thing: Replace the second print with print(counts[3]). Predict the result before checking the explanation. What remains the same?</w:t>
      </w:r>
    </w:p>
    <w:p>
      <w:pPr>
        <w:pStyle w:val="Heading2"/>
      </w:pPr>
      <w:r>
        <w:t>Check after predicting · reference / check after trying</w:t>
      </w:r>
    </w:p>
    <w:p>
      <w:r>
        <w:drawing>
          <wp:inline xmlns:a="http://schemas.openxmlformats.org/drawingml/2006/main" xmlns:pic="http://schemas.openxmlformats.org/drawingml/2006/picture">
            <wp:extent cx="5486400" cy="3026664"/>
            <wp:docPr id="3" name="Picture 3" descr="Original case: Length is 3, but index 3 is beyond the final valid positive index 2. Changed condition: Replace the second print with print(counts[3]). Expected result: The first print shows 6, then IndexError stops the script before the length print. Reason: The attempted position does not exist."/>
            <wp:cNvGraphicFramePr>
              <a:graphicFrameLocks noChangeAspect="1"/>
            </wp:cNvGraphicFramePr>
            <a:graphic>
              <a:graphicData uri="http://schemas.openxmlformats.org/drawingml/2006/picture">
                <pic:pic>
                  <pic:nvPicPr>
                    <pic:cNvPr id="0" name="academy-story-python-bridge-7-04.png"/>
                    <pic:cNvPicPr/>
                  </pic:nvPicPr>
                  <pic:blipFill>
                    <a:blip r:embed="rId11"/>
                    <a:stretch>
                      <a:fillRect/>
                    </a:stretch>
                  </pic:blipFill>
                  <pic:spPr>
                    <a:xfrm>
                      <a:off x="0" y="0"/>
                      <a:ext cx="5486400" cy="3026664"/>
                    </a:xfrm>
                    <a:prstGeom prst="rect"/>
                  </pic:spPr>
                </pic:pic>
              </a:graphicData>
            </a:graphic>
          </wp:inline>
        </w:drawing>
      </w:r>
    </w:p>
    <w:p>
      <w:pPr>
        <w:pStyle w:val="Heading2"/>
      </w:pPr>
      <w:r>
        <w:t>State data-accuracy and empty-list limits</w:t>
      </w:r>
    </w:p>
    <w:p>
      <w:pPr>
        <w:pStyle w:val="ListBullet"/>
      </w:pPr>
      <w:r>
        <w:t>A valid position does not establish that the stored count is accurate; empty lists also have no final element to read.</w:t>
      </w:r>
    </w:p>
    <w:p>
      <w:pPr>
        <w:pStyle w:val="ListBullet"/>
      </w:pPr>
      <w:r>
        <w:t>Read the labelled picture: Label the three index positions. Predict all original outputs, then name the first output and stopping point after using index 3.</w:t>
      </w:r>
    </w:p>
    <w:p>
      <w:pPr>
        <w:pStyle w:val="Heading2"/>
      </w:pPr>
      <w:r>
        <w:t>Separate fresh-list sum trace · reference / check after trying</w:t>
      </w:r>
    </w:p>
    <w:p>
      <w:r>
        <w:rPr>
          <w:rFonts w:ascii="Courier New" w:hAnsi="Courier New"/>
          <w:sz w:val="18"/>
        </w:rPr>
        <w:t>counts = [4, 7, 4]</w:t>
        <w:br/>
        <w:t>total = 0</w:t>
        <w:br/>
        <w:t>for count in counts:</w:t>
        <w:br/>
        <w:t xml:space="preserve">    total = total + count</w:t>
        <w:br/>
        <w:t>print(total)</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Item read as count</w:t>
            </w:r>
          </w:p>
        </w:tc>
        <w:tc>
          <w:tcPr>
            <w:tcW w:type="dxa" w:w="3408"/>
          </w:tcPr>
          <w:p>
            <w:r>
              <w:t>total before</w:t>
            </w:r>
          </w:p>
        </w:tc>
        <w:tc>
          <w:tcPr>
            <w:tcW w:type="dxa" w:w="3408"/>
          </w:tcPr>
          <w:p>
            <w:r>
              <w:t>total after</w:t>
            </w:r>
          </w:p>
        </w:tc>
      </w:tr>
      <w:tr>
        <w:tc>
          <w:tcPr>
            <w:tcW w:type="dxa" w:w="3408"/>
          </w:tcPr>
          <w:p>
            <w:r>
              <w:t>4</w:t>
            </w:r>
          </w:p>
        </w:tc>
        <w:tc>
          <w:tcPr>
            <w:tcW w:type="dxa" w:w="3408"/>
          </w:tcPr>
          <w:p>
            <w:r>
              <w:t>0</w:t>
            </w:r>
          </w:p>
        </w:tc>
        <w:tc>
          <w:tcPr>
            <w:tcW w:type="dxa" w:w="3408"/>
          </w:tcPr>
          <w:p>
            <w:r>
              <w:t>4</w:t>
            </w:r>
          </w:p>
        </w:tc>
      </w:tr>
      <w:tr>
        <w:tc>
          <w:tcPr>
            <w:tcW w:type="dxa" w:w="3408"/>
          </w:tcPr>
          <w:p>
            <w:r>
              <w:t>7</w:t>
            </w:r>
          </w:p>
        </w:tc>
        <w:tc>
          <w:tcPr>
            <w:tcW w:type="dxa" w:w="3408"/>
          </w:tcPr>
          <w:p>
            <w:r>
              <w:t>4</w:t>
            </w:r>
          </w:p>
        </w:tc>
        <w:tc>
          <w:tcPr>
            <w:tcW w:type="dxa" w:w="3408"/>
          </w:tcPr>
          <w:p>
            <w:r>
              <w:t>11</w:t>
            </w:r>
          </w:p>
        </w:tc>
      </w:tr>
      <w:tr>
        <w:tc>
          <w:tcPr>
            <w:tcW w:type="dxa" w:w="3408"/>
          </w:tcPr>
          <w:p>
            <w:r>
              <w:t>4</w:t>
            </w:r>
          </w:p>
        </w:tc>
        <w:tc>
          <w:tcPr>
            <w:tcW w:type="dxa" w:w="3408"/>
          </w:tcPr>
          <w:p>
            <w:r>
              <w:t>11</w:t>
            </w:r>
          </w:p>
        </w:tc>
        <w:tc>
          <w:tcPr>
            <w:tcW w:type="dxa" w:w="3408"/>
          </w:tcPr>
          <w:p>
            <w:r>
              <w:t>15</w:t>
            </w:r>
          </w:p>
        </w:tc>
      </w:tr>
    </w:tbl>
    <w:p>
      <w:pPr>
        <w:spacing w:line="336" w:lineRule="auto" w:after="180"/>
      </w:pPr>
      <w:r>
        <w:rPr>
          <w:b w:val="0"/>
        </w:rPr>
        <w:t xml:space="preserve">This fresh script prints 15. for count in counts supplies the stored values, not the indices. Both copies of 4 are </w:t>
      </w:r>
      <w:r>
        <w:rPr>
          <w:b/>
        </w:rPr>
        <w:t>process</w:t>
      </w:r>
      <w:r>
        <w:rPr>
          <w:b w:val="0"/>
        </w:rPr>
        <w:t xml:space="preserve">ed because both are </w:t>
      </w:r>
      <w:r>
        <w:rPr>
          <w:b/>
        </w:rPr>
        <w:t>item</w:t>
      </w:r>
      <w:r>
        <w:rPr>
          <w:b w:val="0"/>
        </w:rPr>
        <w:t xml:space="preserve">s. For an empty </w:t>
      </w:r>
      <w:r>
        <w:rPr>
          <w:b/>
        </w:rPr>
        <w:t>list</w:t>
      </w:r>
      <w:r>
        <w:rPr>
          <w:b w:val="0"/>
        </w:rPr>
        <w:t xml:space="preserve"> written [], the body runs zero times and total stays 0.</w:t>
      </w:r>
    </w:p>
    <w:p>
      <w:pPr>
        <w:spacing w:line="336" w:lineRule="auto" w:after="180"/>
      </w:pPr>
      <w:r>
        <w:rPr>
          <w:b w:val="0"/>
        </w:rPr>
        <w:t>For [7], it runs once and prints 7.</w:t>
      </w:r>
    </w:p>
    <w:p>
      <w:pPr>
        <w:pStyle w:val="Heading3"/>
      </w:pPr>
      <w:r>
        <w:t>Change only the list to [2, 0, 5]. Trace the three additions and state the final output. Explain why the middle item is processed even though its value is zero.</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Lists and indexing</w:t>
      </w:r>
    </w:p>
    <w:p>
      <w:pPr>
        <w:pStyle w:val="Heading3"/>
      </w:pPr>
      <w:r>
        <w:t>The facts we will use</w:t>
      </w:r>
    </w:p>
    <w:p>
      <w:r>
        <w:drawing>
          <wp:inline xmlns:a="http://schemas.openxmlformats.org/drawingml/2006/main" xmlns:pic="http://schemas.openxmlformats.org/drawingml/2006/picture">
            <wp:extent cx="5486400" cy="5185229"/>
            <wp:docPr id="4" name="Picture 4" descr="Lists and indexing. Draw positions: Indexes 0,1,2 contain 6,1,8 respectively.. Read two positions: Index 0 returns 6; index -1 returns the final value 8.. Check length boundary: Length is 3, but index 3 is beyond the final valid positive index 2."/>
            <wp:cNvGraphicFramePr>
              <a:graphicFrameLocks noChangeAspect="1"/>
            </wp:cNvGraphicFramePr>
            <a:graphic>
              <a:graphicData uri="http://schemas.openxmlformats.org/drawingml/2006/picture">
                <pic:pic>
                  <pic:nvPicPr>
                    <pic:cNvPr id="0" name="academy-visual-python-bridge-7.png"/>
                    <pic:cNvPicPr/>
                  </pic:nvPicPr>
                  <pic:blipFill>
                    <a:blip r:embed="rId12"/>
                    <a:stretch>
                      <a:fillRect/>
                    </a:stretch>
                  </pic:blipFill>
                  <pic:spPr>
                    <a:xfrm>
                      <a:off x="0" y="0"/>
                      <a:ext cx="5486400" cy="5185229"/>
                    </a:xfrm>
                    <a:prstGeom prst="rect"/>
                  </pic:spPr>
                </pic:pic>
              </a:graphicData>
            </a:graphic>
          </wp:inline>
        </w:drawing>
      </w:r>
    </w:p>
    <w:p>
      <w:pPr>
        <w:pStyle w:val="Heading3"/>
      </w:pPr>
      <w:r>
        <w:t>Why this result follows</w:t>
      </w:r>
    </w:p>
    <w:p>
      <w:pPr>
        <w:pStyle w:val="Heading3"/>
      </w:pPr>
      <w:r>
        <w:t>What this example does not establish</w:t>
      </w:r>
    </w:p>
    <w:p>
      <w:pPr>
        <w:pStyle w:val="Heading1"/>
      </w:pPr>
      <w:r>
        <w:t>07. Find the nonexistent index or value used as a position</w:t>
      </w:r>
    </w:p>
    <w:p>
      <w:r>
        <w:t>A failed access stops later statements in that run.</w:t>
      </w:r>
    </w:p>
    <w:p>
      <w:pPr>
        <w:pStyle w:val="Heading2"/>
      </w:pPr>
      <w:r>
        <w:t>Read the deliberate IndexError example</w:t>
      </w:r>
    </w:p>
    <w:p>
      <w:r>
        <w:rPr>
          <w:rFonts w:ascii="Courier New" w:hAnsi="Courier New"/>
          <w:sz w:val="18"/>
        </w:rPr>
        <w:t>counts = [4, 7, 4]</w:t>
        <w:br/>
        <w:t>print(counts[3])</w:t>
      </w:r>
    </w:p>
    <w:p>
      <w:pPr>
        <w:pStyle w:val="Heading2"/>
      </w:pPr>
      <w:r>
        <w:t>Explain the last valid position and empty boundary</w:t>
      </w:r>
    </w:p>
    <w:p>
      <w:pPr>
        <w:spacing w:line="336" w:lineRule="auto" w:after="180"/>
      </w:pPr>
      <w:r>
        <w:rPr>
          <w:b w:val="0"/>
        </w:rPr>
        <w:t xml:space="preserve">This deliberately faulty script raises </w:t>
      </w:r>
      <w:r>
        <w:rPr>
          <w:b/>
        </w:rPr>
        <w:t>IndexError</w:t>
      </w:r>
      <w:r>
        <w:rPr>
          <w:b w:val="0"/>
        </w:rPr>
        <w:t xml:space="preserve">. The </w:t>
      </w:r>
      <w:r>
        <w:rPr>
          <w:b/>
        </w:rPr>
        <w:t>list</w:t>
      </w:r>
      <w:r>
        <w:rPr>
          <w:b w:val="0"/>
        </w:rPr>
        <w:t xml:space="preserve"> has three </w:t>
      </w:r>
      <w:r>
        <w:rPr>
          <w:b/>
        </w:rPr>
        <w:t>item</w:t>
      </w:r>
      <w:r>
        <w:rPr>
          <w:b w:val="0"/>
        </w:rPr>
        <w:t xml:space="preserve">s, but its nonnegative indices are 0, 1 and 2. Replace 3 with 2 to read the third </w:t>
      </w:r>
      <w:r>
        <w:rPr>
          <w:b/>
        </w:rPr>
        <w:t>item</w:t>
      </w:r>
      <w:r>
        <w:rPr>
          <w:b w:val="0"/>
        </w:rPr>
        <w:t>, which is 4.</w:t>
      </w:r>
    </w:p>
    <w:p>
      <w:pPr>
        <w:spacing w:line="336" w:lineRule="auto" w:after="180"/>
      </w:pPr>
      <w:r>
        <w:rPr>
          <w:b w:val="0"/>
        </w:rPr>
        <w:t xml:space="preserve">For any nonempty </w:t>
      </w:r>
      <w:r>
        <w:rPr>
          <w:b/>
        </w:rPr>
        <w:t>list</w:t>
      </w:r>
      <w:r>
        <w:rPr>
          <w:b w:val="0"/>
        </w:rPr>
        <w:t xml:space="preserve">, len(counts) - 1 identifies the last </w:t>
      </w:r>
      <w:r>
        <w:rPr>
          <w:b/>
        </w:rPr>
        <w:t>item</w:t>
      </w:r>
      <w:r>
        <w:rPr>
          <w:b w:val="0"/>
        </w:rPr>
        <w:t xml:space="preserve"> using a nonnegative </w:t>
      </w:r>
      <w:r>
        <w:rPr>
          <w:b/>
        </w:rPr>
        <w:t>index</w:t>
      </w:r>
      <w:r>
        <w:rPr>
          <w:b w:val="0"/>
        </w:rPr>
        <w:t xml:space="preserve">. An empty </w:t>
      </w:r>
      <w:r>
        <w:rPr>
          <w:b/>
        </w:rPr>
        <w:t>list</w:t>
      </w:r>
      <w:r>
        <w:rPr>
          <w:b w:val="0"/>
        </w:rPr>
        <w:t xml:space="preserve"> has no valid </w:t>
      </w:r>
      <w:r>
        <w:rPr>
          <w:b/>
        </w:rPr>
        <w:t>item</w:t>
      </w:r>
      <w:r>
        <w:rPr>
          <w:b w:val="0"/>
        </w:rPr>
        <w:t xml:space="preserve"> </w:t>
      </w:r>
      <w:r>
        <w:rPr>
          <w:b/>
        </w:rPr>
        <w:t>index</w:t>
      </w:r>
      <w:r>
        <w:rPr>
          <w:b w:val="0"/>
        </w:rPr>
        <w:t>.</w:t>
      </w:r>
    </w:p>
    <w:p>
      <w:pPr>
        <w:pStyle w:val="Heading2"/>
      </w:pPr>
      <w:r>
        <w:t>Compare looping through values versus indices</w:t>
      </w:r>
    </w:p>
    <w:p>
      <w:pPr>
        <w:spacing w:line="336" w:lineRule="auto" w:after="180"/>
      </w:pPr>
      <w:r>
        <w:rPr>
          <w:b w:val="0"/>
        </w:rPr>
        <w:t xml:space="preserve">Avoid confusing values with positions: for count in counts followed by counts[count] would try indices 4, 7 and 4 in this example. If you need both, use for </w:t>
      </w:r>
      <w:r>
        <w:rPr>
          <w:b/>
        </w:rPr>
        <w:t>index</w:t>
      </w:r>
      <w:r>
        <w:rPr>
          <w:b w:val="0"/>
        </w:rPr>
        <w:t xml:space="preserve"> in range(len(counts)) and read counts[</w:t>
      </w:r>
      <w:r>
        <w:rPr>
          <w:b/>
        </w:rPr>
        <w:t>index</w:t>
      </w:r>
      <w:r>
        <w:rPr>
          <w:b w:val="0"/>
        </w:rPr>
        <w:t>].</w:t>
      </w:r>
    </w:p>
    <w:p>
      <w:pPr>
        <w:spacing w:line="336" w:lineRule="auto" w:after="180"/>
      </w:pPr>
      <w:r>
        <w:rPr>
          <w:b w:val="0"/>
        </w:rPr>
        <w:t>If you only need a total, looping directly through values is simpler.</w:t>
      </w:r>
    </w:p>
    <w:p>
      <w:pPr>
        <w:pStyle w:val="Heading2"/>
      </w:pPr>
      <w:r>
        <w:t>Diagnose the first attempted wrong index</w:t>
      </w:r>
    </w:p>
    <w:p>
      <w:pPr>
        <w:pStyle w:val="ListBullet"/>
      </w:pPr>
      <w:r>
        <w:t>A learner loops with for count in counts and tries to read counts[count] for counts = [4, 7, 4]. Identify the first attempted index and error. Explain how to print each value directly.</w:t>
      </w:r>
    </w:p>
    <w:p>
      <w:pPr>
        <w:pStyle w:val="Heading3"/>
      </w:pPr>
      <w:r>
        <w:t>State one repair and the checks you would rerun.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Locate the earliest unsupported step</w:t>
      </w:r>
    </w:p>
    <w:p>
      <w:pPr>
        <w:pStyle w:val="Heading1"/>
      </w:pPr>
      <w:r>
        <w:t>08. Practise the index 0 W2 update with less help</w:t>
      </w:r>
    </w:p>
    <w:p>
      <w:r>
        <w:t>Start from the stated original list rather than the earlier modified one.</w:t>
      </w:r>
    </w:p>
    <w:p>
      <w:pPr>
        <w:pStyle w:val="Heading2"/>
      </w:pPr>
      <w:r>
        <w:t>Explain the procedure</w:t>
      </w:r>
    </w:p>
    <w:p>
      <w:pPr>
        <w:pStyle w:val="ListBullet"/>
      </w:pPr>
      <w:r>
        <w:t>For counts = [4, 7, 4], give the length, valid nonnegative indices and value at index 1. Explain how the two items with value 4 differ.</w:t>
      </w:r>
    </w:p>
    <w:p>
      <w:pPr>
        <w:pStyle w:val="Heading3"/>
      </w:pPr>
      <w:r>
        <w:t>Change only the list to [2, 0, 5]. Trace the three additions and state the final output. Explain why the middle item is processed even though its value is zero.</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Explain your prediction to a partner before comparing results.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Complete W2 item update</w:t>
      </w:r>
    </w:p>
    <w:p>
      <w:pPr>
        <w:spacing w:line="336" w:lineRule="auto" w:after="180"/>
      </w:pPr>
      <w:r>
        <w:rPr>
          <w:b w:val="0"/>
        </w:rPr>
        <w:t>Use workbook W2 for the connected example “</w:t>
      </w:r>
      <w:r>
        <w:rPr>
          <w:b/>
        </w:rPr>
        <w:t>List</w:t>
      </w:r>
      <w:r>
        <w:rPr>
          <w:b w:val="0"/>
        </w:rPr>
        <w:t xml:space="preserve">s and </w:t>
      </w:r>
      <w:r>
        <w:rPr>
          <w:b/>
        </w:rPr>
        <w:t>index</w:t>
      </w:r>
      <w:r>
        <w:rPr>
          <w:b w:val="0"/>
        </w:rPr>
        <w:t xml:space="preserve">ing”.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pStyle w:val="Heading2"/>
      </w:pPr>
      <w:r>
        <w:t>Check length versus last nonnegative index</w:t>
      </w:r>
    </w:p>
    <w:p>
      <w:pPr>
        <w:pStyle w:val="ListBullet"/>
      </w:pPr>
      <w:r>
        <w:t>Use the worked case for Lists and indexing. Proposed explanation: “Length is the last nonnegative index”. Decide whether this explanation is supported. Point to the step or supplied fact that decides; explain your repair if needed.</w:t>
      </w:r>
    </w:p>
    <w:p>
      <w:pPr>
        <w:pStyle w:val="ListBullet"/>
      </w:pPr>
      <w:r>
        <w:t>Answer on your own before discussion. If you are unsure, say which step you need help with.</w:t>
      </w:r>
    </w:p>
    <w:p>
      <w:pPr>
        <w:pStyle w:val="Heading2"/>
      </w:pPr>
      <w:r>
        <w:t>Explain the pictured stopping point</w:t>
      </w:r>
    </w:p>
    <w:p>
      <w:pPr>
        <w:pStyle w:val="ListBullet"/>
      </w:pPr>
      <w:r>
        <w:t>Label the three index positions. Predict all original outputs, then name the first output and stopping point after using index 3.</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Reserve independent work</w:t>
      </w:r>
    </w:p>
    <w:p>
      <w:pPr>
        <w:spacing w:line="336" w:lineRule="auto" w:after="180"/>
      </w:pPr>
      <w:r>
        <w:rPr>
          <w:b w:val="0"/>
        </w:rPr>
        <w:t>This is supported practice. Keep the separately named independent case for an attempt before feedback.</w:t>
      </w:r>
    </w:p>
    <w:p>
      <w:pPr>
        <w:pStyle w:val="Heading2"/>
      </w:pPr>
      <w:r>
        <w:t>Earlier wording, alternatives and picture transcripts · reference / check after trying</w:t>
      </w:r>
    </w:p>
    <w:p>
      <w:pPr>
        <w:pStyle w:val="Heading3"/>
      </w:pPr>
      <w:r>
        <w:t>Practise with less help: Trace an update</w:t>
      </w:r>
    </w:p>
    <w:p>
      <w:pPr>
        <w:spacing w:line="336" w:lineRule="auto" w:after="180"/>
      </w:pPr>
      <w:r>
        <w:rPr>
          <w:b w:val="0"/>
        </w:rPr>
        <w:t>Explain your trace to a partner. Your partner points to one step to check. Swap roles on the next case. Each person writes their own explanation.</w:t>
      </w:r>
    </w:p>
    <w:p>
      <w:pPr>
        <w:pStyle w:val="Heading3"/>
      </w:pPr>
      <w:r>
        <w:t>Check your reasoning</w:t>
      </w:r>
    </w:p>
    <w:p>
      <w:pPr>
        <w:pStyle w:val="Heading3"/>
      </w:pPr>
      <w:r>
        <w:t>Explain the picture</w:t>
      </w:r>
    </w:p>
    <w:p>
      <w:pPr>
        <w:pStyle w:val="Heading1"/>
      </w:pPr>
      <w:r>
        <w:t>09. Check six complete update, iteration and access cases</w:t>
      </w:r>
    </w:p>
    <w:p>
      <w:r>
        <w:t>An empty list, a zero-valued item and an invalid index are different states.</w:t>
      </w:r>
    </w:p>
    <w:p>
      <w:pPr>
        <w:pStyle w:val="Heading2"/>
      </w:pPr>
      <w:r>
        <w:t>All supplied case records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Complete case</w:t>
            </w:r>
          </w:p>
        </w:tc>
        <w:tc>
          <w:tcPr>
            <w:tcW w:type="dxa" w:w="5112"/>
          </w:tcPr>
          <w:p>
            <w:r>
              <w:t>Expected behavior</w:t>
            </w:r>
          </w:p>
        </w:tc>
      </w:tr>
      <w:tr>
        <w:tc>
          <w:tcPr>
            <w:tcW w:type="dxa" w:w="5112"/>
          </w:tcPr>
          <w:p>
            <w:r>
              <w:t>A · Fresh W2 [4,7,4], index 0=6</w:t>
            </w:r>
          </w:p>
        </w:tc>
        <w:tc>
          <w:tcPr>
            <w:tcW w:type="dxa" w:w="5112"/>
          </w:tcPr>
          <w:p>
            <w:r>
              <w:t>[6,7,4], length 3, index 2 value 4</w:t>
            </w:r>
          </w:p>
        </w:tc>
      </w:tr>
      <w:tr>
        <w:tc>
          <w:tcPr>
            <w:tcW w:type="dxa" w:w="5112"/>
          </w:tcPr>
          <w:p>
            <w:r>
              <w:t>B · Fresh sum list [4,7,4]</w:t>
            </w:r>
          </w:p>
        </w:tc>
        <w:tc>
          <w:tcPr>
            <w:tcW w:type="dxa" w:w="5112"/>
          </w:tcPr>
          <w:p>
            <w:r>
              <w:t>Each item visited, including both 4 values; total 15</w:t>
            </w:r>
          </w:p>
        </w:tc>
      </w:tr>
      <w:tr>
        <w:tc>
          <w:tcPr>
            <w:tcW w:type="dxa" w:w="5112"/>
          </w:tcPr>
          <w:p>
            <w:r>
              <w:t>C · Sum empty list []</w:t>
            </w:r>
          </w:p>
        </w:tc>
        <w:tc>
          <w:tcPr>
            <w:tcW w:type="dxa" w:w="5112"/>
          </w:tcPr>
          <w:p>
            <w:r>
              <w:t>No visits; initialized total 0</w:t>
            </w:r>
          </w:p>
        </w:tc>
      </w:tr>
      <w:tr>
        <w:tc>
          <w:tcPr>
            <w:tcW w:type="dxa" w:w="5112"/>
          </w:tcPr>
          <w:p>
            <w:r>
              <w:t>D · Sum single-item list [7]</w:t>
            </w:r>
          </w:p>
        </w:tc>
        <w:tc>
          <w:tcPr>
            <w:tcW w:type="dxa" w:w="5112"/>
          </w:tcPr>
          <w:p>
            <w:r>
              <w:t>One visit; total 7</w:t>
            </w:r>
          </w:p>
        </w:tc>
      </w:tr>
      <w:tr>
        <w:tc>
          <w:tcPr>
            <w:tcW w:type="dxa" w:w="5112"/>
          </w:tcPr>
          <w:p>
            <w:r>
              <w:t>E · Read counts[3] from [4,7,4]</w:t>
            </w:r>
          </w:p>
        </w:tc>
        <w:tc>
          <w:tcPr>
            <w:tcW w:type="dxa" w:w="5112"/>
          </w:tcPr>
          <w:p>
            <w:r>
              <w:t>IndexError; no existing fourth item</w:t>
            </w:r>
          </w:p>
        </w:tc>
      </w:tr>
      <w:tr>
        <w:tc>
          <w:tcPr>
            <w:tcW w:type="dxa" w:w="5112"/>
          </w:tcPr>
          <w:p>
            <w:r>
              <w:t>F · Guarded final-item access on []</w:t>
            </w:r>
          </w:p>
        </w:tc>
        <w:tc>
          <w:tcPr>
            <w:tcW w:type="dxa" w:w="5112"/>
          </w:tcPr>
          <w:p>
            <w:r>
              <w:t>Print no last item; do not invent 0 as an item</w:t>
            </w:r>
          </w:p>
        </w:tc>
      </w:tr>
    </w:tbl>
    <w:p>
      <w:pPr>
        <w:pStyle w:val="Heading2"/>
      </w:pPr>
      <w:r>
        <w:t>Complete W2 replacement script</w:t>
      </w:r>
    </w:p>
    <w:p>
      <w:r>
        <w:rPr>
          <w:rFonts w:ascii="Courier New" w:hAnsi="Courier New"/>
          <w:sz w:val="18"/>
        </w:rPr>
        <w:t>counts = [4, 7, 4]</w:t>
        <w:br/>
        <w:t>counts[0] = 6</w:t>
        <w:br/>
        <w:t>print(counts)</w:t>
        <w:br/>
        <w:t>print(len(counts))</w:t>
        <w:br/>
        <w:t>print(counts[2])</w:t>
        <w:br/>
      </w:r>
    </w:p>
    <w:p>
      <w:pPr>
        <w:pStyle w:val="Heading2"/>
      </w:pPr>
      <w:r>
        <w:t>Complete guarded final-item access</w:t>
      </w:r>
    </w:p>
    <w:p>
      <w:r>
        <w:rPr>
          <w:rFonts w:ascii="Courier New" w:hAnsi="Courier New"/>
          <w:sz w:val="18"/>
        </w:rPr>
        <w:t>counts = []</w:t>
        <w:br/>
        <w:t>if len(counts) &gt; 0:</w:t>
        <w:br/>
        <w:t xml:space="preserve">    print(counts[-1])</w:t>
        <w:br/>
        <w:t>else:</w:t>
        <w:br/>
        <w:t xml:space="preserve">    print("no last item")</w:t>
        <w:br/>
      </w:r>
    </w:p>
    <w:p>
      <w:pPr>
        <w:pStyle w:val="Heading2"/>
      </w:pPr>
      <w:r>
        <w:t>Predict, run or trace, then diagnose</w:t>
      </w:r>
    </w:p>
    <w:p>
      <w:pPr>
        <w:pStyle w:val="ListNumber"/>
      </w:pPr>
      <w:r>
        <w:t>Predict A from the complete W2 script and B/C/D from the fresh sum script. Keep initial lists explicit in each run so previous mutations cannot change the supplied record. Test E alone because its IndexError stops the script. Use F’s complete branch guard for a safe empty-list path, then replace [] with [0] to check that a genuine zero item is printed rather than labelled missing. In a value loop, the variable holds 4,7,4 not 0,1,2; using those values as indices fails at the first 4. Record actual errors and explain the first invalid access. No program update proves a physical stock change. Keep the selected [4,9,2] script unused until the independent attempt.</w:t>
      </w:r>
    </w:p>
    <w:p>
      <w:pPr>
        <w:pStyle w:val="Heading2"/>
      </w:pPr>
      <w:r>
        <w:t>Keep the evidence record</w:t>
      </w:r>
    </w:p>
    <w:p>
      <w:pPr>
        <w:spacing w:line="336" w:lineRule="auto" w:after="180"/>
      </w:pPr>
      <w:r>
        <w:rPr>
          <w:b w:val="0"/>
        </w:rPr>
        <w:t xml:space="preserve">Start with counts = [4, 7, 4]. Run counts[0] = 6. Write the resulting </w:t>
      </w:r>
      <w:r>
        <w:rPr>
          <w:b/>
        </w:rPr>
        <w:t>list</w:t>
      </w:r>
      <w:r>
        <w:rPr>
          <w:b w:val="0"/>
        </w:rPr>
        <w:t xml:space="preserve">, its </w:t>
      </w:r>
      <w:r>
        <w:rPr>
          <w:b/>
        </w:rPr>
        <w:t>length</w:t>
      </w:r>
      <w:r>
        <w:rPr>
          <w:b w:val="0"/>
        </w:rPr>
        <w:t xml:space="preserve"> and the value at </w:t>
      </w:r>
      <w:r>
        <w:rPr>
          <w:b/>
        </w:rPr>
        <w:t>index</w:t>
      </w:r>
      <w:r>
        <w:rPr>
          <w:b w:val="0"/>
        </w:rPr>
        <w:t xml:space="preserve"> 2. Predict before running.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Your evidence</w:t>
            </w:r>
          </w:p>
        </w:tc>
      </w:tr>
      <w:tr>
        <w:tc>
          <w:tcPr>
            <w:tcW w:type="dxa" w:w="5112"/>
          </w:tcPr>
          <w:p>
            <w:r>
              <w:t>Given input and fixed rule</w:t>
            </w:r>
          </w:p>
        </w:tc>
        <w:tc>
          <w:tcPr>
            <w:tcW w:type="dxa" w:w="5112"/>
          </w:tcPr>
          <w:p>
            <w:r/>
          </w:p>
        </w:tc>
      </w:tr>
      <w:tr>
        <w:tc>
          <w:tcPr>
            <w:tcW w:type="dxa" w:w="5112"/>
          </w:tcPr>
          <w:p>
            <w:r>
              <w:t>Prediction before checking</w:t>
            </w:r>
          </w:p>
        </w:tc>
        <w:tc>
          <w:tcPr>
            <w:tcW w:type="dxa" w:w="5112"/>
          </w:tcPr>
          <w:p>
            <w:r/>
          </w:p>
        </w:tc>
      </w:tr>
      <w:tr>
        <w:tc>
          <w:tcPr>
            <w:tcW w:type="dxa" w:w="5112"/>
          </w:tcPr>
          <w:p>
            <w:r>
              <w:t>Actual result, or “not run”</w:t>
            </w:r>
          </w:p>
        </w:tc>
        <w:tc>
          <w:tcPr>
            <w:tcW w:type="dxa" w:w="5112"/>
          </w:tcPr>
          <w:p>
            <w:r/>
          </w:p>
        </w:tc>
      </w:tr>
      <w:tr>
        <w:tc>
          <w:tcPr>
            <w:tcW w:type="dxa" w:w="5112"/>
          </w:tcPr>
          <w:p>
            <w:r>
              <w:t>First mismatch and one explanation</w:t>
            </w:r>
          </w:p>
        </w:tc>
        <w:tc>
          <w:tcPr>
            <w:tcW w:type="dxa" w:w="5112"/>
          </w:tcPr>
          <w:p>
            <w:r/>
          </w:p>
        </w:tc>
      </w:tr>
      <w:tr>
        <w:tc>
          <w:tcPr>
            <w:tcW w:type="dxa" w:w="5112"/>
          </w:tcPr>
          <w:p>
            <w:r>
              <w:t>Boundary or missing input and expected response</w:t>
            </w:r>
          </w:p>
        </w:tc>
        <w:tc>
          <w:tcPr>
            <w:tcW w:type="dxa" w:w="5112"/>
          </w:tcPr>
          <w:p>
            <w:r/>
          </w:p>
        </w:tc>
      </w:tr>
    </w:tbl>
    <w:p>
      <w:pPr>
        <w:spacing w:line="336" w:lineRule="auto" w:after="180"/>
      </w:pPr>
      <w:r>
        <w:rPr>
          <w:b w:val="0"/>
        </w:rPr>
        <w:t>On paper, trace the supplied procedure. If code is provided, predict before running it in a local practice file. Never write an expected answer as though it were an observed run.</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2"/>
      </w:pPr>
      <w:r>
        <w:t>Reference · Original complete scripts · reference / check after trying</w:t>
      </w:r>
    </w:p>
    <w:p>
      <w:r>
        <w:rPr>
          <w:rFonts w:ascii="Courier New" w:hAnsi="Courier New"/>
          <w:sz w:val="18"/>
        </w:rPr>
        <w:t>counts = [4, 7, 4]</w:t>
        <w:br/>
        <w:t>print(len(counts))</w:t>
        <w:br/>
        <w:t>print(counts[0])</w:t>
        <w:br/>
        <w:t>print(counts[1])</w:t>
        <w:br/>
        <w:t>counts[1] = 9</w:t>
        <w:br/>
        <w:t>print(counts)</w:t>
      </w:r>
    </w:p>
    <w:p>
      <w:r>
        <w:rPr>
          <w:rFonts w:ascii="Courier New" w:hAnsi="Courier New"/>
          <w:sz w:val="18"/>
        </w:rPr>
        <w:t>counts = [4, 7, 4]</w:t>
        <w:br/>
        <w:t>total = 0</w:t>
        <w:br/>
        <w:t>for count in counts:</w:t>
        <w:br/>
        <w:t xml:space="preserve">    total = total + count</w:t>
        <w:br/>
        <w:t>print(total)</w:t>
      </w:r>
    </w:p>
    <w:p>
      <w:r>
        <w:rPr>
          <w:rFonts w:ascii="Courier New" w:hAnsi="Courier New"/>
          <w:sz w:val="18"/>
        </w:rPr>
        <w:t>counts = [4, 7, 4]</w:t>
        <w:br/>
        <w:t>print(counts[3])</w:t>
      </w:r>
    </w:p>
    <w:p>
      <w:pPr>
        <w:pStyle w:val="Heading2"/>
      </w:pPr>
      <w:r>
        <w:t>Earlier wording, alternatives and picture transcripts · reference / check after trying</w:t>
      </w:r>
    </w:p>
    <w:p>
      <w:pPr>
        <w:pStyle w:val="Heading3"/>
      </w:pPr>
      <w:r>
        <w:t>Predict, investigate and preserve the evidence</w:t>
      </w:r>
    </w:p>
    <w:p>
      <w:pPr>
        <w:pStyle w:val="Heading3"/>
      </w:pPr>
      <w:r>
        <w:t>Plan → try → check</w:t>
      </w:r>
    </w:p>
    <w:p>
      <w:pPr>
        <w:pStyle w:val="Heading1"/>
      </w:pPr>
      <w:r>
        <w:t>14. Try alone: trace the selected list and failed access</w:t>
      </w:r>
    </w:p>
    <w:p>
      <w:r>
        <w:t>Record output order and the stopping point, not only a final value.</w:t>
      </w:r>
    </w:p>
    <w:p>
      <w:pPr>
        <w:pStyle w:val="Heading2"/>
      </w:pPr>
      <w:r>
        <w:t>Selected complete task and scope</w:t>
      </w:r>
    </w:p>
    <w:p>
      <w:pPr>
        <w:spacing w:line="336" w:lineRule="auto" w:after="180"/>
      </w:pPr>
      <w:r>
        <w:rPr>
          <w:b w:val="0"/>
        </w:rPr>
        <w:t xml:space="preserve">Predict the three </w:t>
      </w:r>
      <w:r>
        <w:rPr>
          <w:b/>
        </w:rPr>
        <w:t>output</w:t>
      </w:r>
      <w:r>
        <w:rPr>
          <w:b w:val="0"/>
        </w:rPr>
        <w:t xml:space="preserve">s. If the second print uses values[3] instead, where does execution stop and which later </w:t>
      </w:r>
      <w:r>
        <w:rPr>
          <w:b/>
        </w:rPr>
        <w:t>output</w:t>
      </w:r>
      <w:r>
        <w:rPr>
          <w:b w:val="0"/>
        </w:rPr>
        <w:t xml:space="preserve"> is not produced?</w:t>
      </w:r>
    </w:p>
    <w:p>
      <w:r>
        <w:rPr>
          <w:rFonts w:ascii="Courier New" w:hAnsi="Courier New"/>
          <w:sz w:val="18"/>
        </w:rPr>
        <w:t>values = [4, 9, 2]</w:t>
        <w:br/>
        <w:t>print(values[1])</w:t>
        <w:br/>
        <w:t>print(values[-1])</w:t>
        <w:br/>
        <w:t>print(len(values))</w:t>
        <w:br/>
      </w:r>
    </w:p>
    <w:p>
      <w:pPr>
        <w:spacing w:line="336" w:lineRule="auto" w:after="180"/>
      </w:pPr>
      <w:r>
        <w:rPr>
          <w:b w:val="0"/>
        </w:rPr>
        <w:t>Use the selected list exactly as supplied, including the -1 access. For the changed second print, record any output that happens before the error and identify later statements that cannot run. Do not confuse the list length with an existing last nonnegative index.</w:t>
      </w:r>
    </w:p>
    <w:p>
      <w:pPr>
        <w:pStyle w:val="Heading2"/>
      </w:pPr>
      <w:r>
        <w:t>Your response and help record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2"/>
      </w:pPr>
      <w:r>
        <w:t>Use feedback afterwards</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Additional practice · Earlier list transfer · reference / check after trying</w:t>
      </w:r>
    </w:p>
    <w:p>
      <w:pPr>
        <w:spacing w:line="336" w:lineRule="auto" w:after="180"/>
      </w:pPr>
      <w:r>
        <w:rPr>
          <w:b w:val="0"/>
        </w:rPr>
        <w:t xml:space="preserve">Start with readings = [3, 0, 3, 2]. Replace the second </w:t>
      </w:r>
      <w:r>
        <w:rPr>
          <w:b/>
        </w:rPr>
        <w:t>item</w:t>
      </w:r>
      <w:r>
        <w:rPr>
          <w:b w:val="0"/>
        </w:rPr>
        <w:t xml:space="preserve"> with 5 using its </w:t>
      </w:r>
      <w:r>
        <w:rPr>
          <w:b/>
        </w:rPr>
        <w:t>index</w:t>
      </w:r>
      <w:r>
        <w:rPr>
          <w:b w:val="0"/>
        </w:rPr>
        <w:t>. Write a loop that adds all updated readings and prints one final total. Trace every update of the total.</w:t>
      </w:r>
    </w:p>
    <w:p>
      <w:pPr>
        <w:spacing w:line="336" w:lineRule="auto" w:after="180"/>
      </w:pPr>
      <w:r>
        <w:rPr>
          <w:b w:val="0"/>
        </w:rPr>
        <w:t>Then test the summing part alone on [] and [6].</w:t>
      </w:r>
    </w:p>
    <w:p>
      <w:pPr>
        <w:pStyle w:val="Heading3"/>
      </w:pPr>
      <w:r>
        <w:t>My independent procedure, result and limitation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 After feedback, a different case is needed to demonstrate independence.</w:t>
      </w:r>
    </w:p>
    <w:p>
      <w:pPr>
        <w:pStyle w:val="Heading2"/>
      </w:pPr>
      <w:r>
        <w:t>Earlier wording, alternatives and picture transcripts · reference / check after trying</w:t>
      </w:r>
    </w:p>
    <w:p>
      <w:pPr>
        <w:pStyle w:val="Heading3"/>
      </w:pPr>
      <w:r>
        <w:t>Independent case: Distinguish a value from an index</w:t>
      </w:r>
    </w:p>
    <w:p>
      <w:pPr>
        <w:pStyle w:val="Heading3"/>
      </w:pPr>
      <w:r>
        <w:t>Attempt this without hints</w:t>
      </w:r>
    </w:p>
    <w:p>
      <w:pPr>
        <w:pStyle w:val="Heading3"/>
      </w:pPr>
      <w:r>
        <w:t>Use feedback to improve</w:t>
      </w:r>
    </w:p>
    <w:p>
      <w:pPr>
        <w:pStyle w:val="Heading1"/>
      </w:pPr>
      <w:r>
        <w:t>11. Keep ordered values and their positions in the portfolio</w:t>
      </w:r>
    </w:p>
    <w:p>
      <w:r>
        <w:t>State exactly which initial list each trace uses.</w:t>
      </w:r>
    </w:p>
    <w:p>
      <w:pPr>
        <w:pStyle w:val="Heading2"/>
      </w:pPr>
      <w:r>
        <w:t>This week’s contribution</w:t>
      </w:r>
    </w:p>
    <w:p>
      <w:pPr>
        <w:spacing w:line="336" w:lineRule="auto" w:after="180"/>
      </w:pPr>
      <w:r>
        <w:rPr>
          <w:b w:val="0"/>
        </w:rPr>
        <w:t xml:space="preserve">Add a labelled </w:t>
      </w:r>
      <w:r>
        <w:rPr>
          <w:b/>
        </w:rPr>
        <w:t>list</w:t>
      </w:r>
      <w:r>
        <w:rPr>
          <w:b w:val="0"/>
        </w:rPr>
        <w:t xml:space="preserve">s and </w:t>
      </w:r>
      <w:r>
        <w:rPr>
          <w:b/>
        </w:rPr>
        <w:t>index</w:t>
      </w:r>
      <w:r>
        <w:rPr>
          <w:b w:val="0"/>
        </w:rPr>
        <w:t xml:space="preserve">ing </w:t>
      </w:r>
      <w:r>
        <w:rPr>
          <w:b/>
        </w:rPr>
        <w:t>evidence</w:t>
      </w:r>
      <w:r>
        <w:rPr>
          <w:b w:val="0"/>
        </w:rPr>
        <w:t xml:space="preserve"> sheet to Python readiness portfolio. Show how you can distinguish a </w:t>
      </w:r>
      <w:r>
        <w:rPr>
          <w:b/>
        </w:rPr>
        <w:t>list</w:t>
      </w:r>
      <w:r>
        <w:rPr>
          <w:b w:val="0"/>
        </w:rPr>
        <w:t xml:space="preserve"> </w:t>
      </w:r>
      <w:r>
        <w:rPr>
          <w:b/>
        </w:rPr>
        <w:t>index</w:t>
      </w:r>
      <w:r>
        <w:rPr>
          <w:b w:val="0"/>
        </w:rPr>
        <w:t xml:space="preserve"> from the value stored at that position.</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pStyle w:val="Heading2"/>
      </w:pPr>
      <w:r>
        <w:t>Project checkpoint and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Project evidence</w:t>
            </w:r>
          </w:p>
        </w:tc>
        <w:tc>
          <w:tcPr>
            <w:tcW w:type="dxa" w:w="5112"/>
          </w:tcPr>
          <w:p>
            <w:r>
              <w:t>Record</w:t>
            </w:r>
          </w:p>
        </w:tc>
      </w:tr>
      <w:tr>
        <w:tc>
          <w:tcPr>
            <w:tcW w:type="dxa" w:w="5112"/>
          </w:tcPr>
          <w:p>
            <w:r>
              <w:t>Component and version</w:t>
            </w:r>
          </w:p>
        </w:tc>
        <w:tc>
          <w:tcPr>
            <w:tcW w:type="dxa" w:w="5112"/>
          </w:tcPr>
          <w:p>
            <w:r/>
          </w:p>
        </w:tc>
      </w:tr>
      <w:tr>
        <w:tc>
          <w:tcPr>
            <w:tcW w:type="dxa" w:w="5112"/>
          </w:tcPr>
          <w:p>
            <w:r>
              <w:t>Inputs permitted at prediction time</w:t>
            </w:r>
          </w:p>
        </w:tc>
        <w:tc>
          <w:tcPr>
            <w:tcW w:type="dxa" w:w="5112"/>
          </w:tcPr>
          <w:p>
            <w:r/>
          </w:p>
        </w:tc>
      </w:tr>
      <w:tr>
        <w:tc>
          <w:tcPr>
            <w:tcW w:type="dxa" w:w="5112"/>
          </w:tcPr>
          <w:p>
            <w:r>
              <w:t>Trace and comparison with earlier work</w:t>
            </w:r>
          </w:p>
        </w:tc>
        <w:tc>
          <w:tcPr>
            <w:tcW w:type="dxa" w:w="5112"/>
          </w:tcPr>
          <w:p>
            <w:r/>
          </w:p>
        </w:tc>
      </w:tr>
      <w:tr>
        <w:tc>
          <w:tcPr>
            <w:tcW w:type="dxa" w:w="5112"/>
          </w:tcPr>
          <w:p>
            <w:r>
              <w:t>Failure, limit and human review</w:t>
            </w:r>
          </w:p>
        </w:tc>
        <w:tc>
          <w:tcPr>
            <w:tcW w:type="dxa" w:w="5112"/>
          </w:tcPr>
          <w:p>
            <w:r/>
          </w:p>
        </w:tc>
      </w:tr>
    </w:tbl>
    <w:p>
      <w:pPr>
        <w:spacing w:line="336" w:lineRule="auto" w:after="180"/>
      </w:pPr>
      <w:r>
        <w:rPr>
          <w:b w:val="0"/>
        </w:rPr>
        <w:t xml:space="preserve">For Python readiness before the Responsible Plant Classifier, retain a trace of the values, the predicted </w:t>
      </w:r>
      <w:r>
        <w:rPr>
          <w:b/>
        </w:rPr>
        <w:t>output</w:t>
      </w:r>
      <w:r>
        <w:rPr>
          <w:b w:val="0"/>
        </w:rPr>
        <w:t xml:space="preserve">s and the changed-case explanation. Use actual Python 3 results to check the </w:t>
      </w:r>
      <w:r>
        <w:rPr>
          <w:b/>
        </w:rPr>
        <w:t>prediction</w:t>
      </w:r>
      <w:r>
        <w:rPr>
          <w:b w:val="0"/>
        </w:rPr>
        <w:t xml:space="preserve"> after reasoning first.</w:t>
      </w:r>
    </w:p>
    <w:p>
      <w:pPr>
        <w:pStyle w:val="Heading2"/>
      </w:pPr>
      <w:r>
        <w:t>Earlier wording, alternatives and picture transcripts · reference / check after trying</w:t>
      </w:r>
    </w:p>
    <w:p>
      <w:pPr>
        <w:pStyle w:val="Heading3"/>
      </w:pPr>
      <w:r>
        <w:t>Evidence for your project</w:t>
      </w:r>
    </w:p>
    <w:p>
      <w:pPr>
        <w:pStyle w:val="Heading1"/>
      </w:pPr>
      <w:r>
        <w:t>16. Finish: name the position, item, length and initial list</w:t>
      </w:r>
    </w:p>
    <w:p>
      <w:r>
        <w:t>A valid index establishes access, not the truth of the stored measurement.</w:t>
      </w:r>
    </w:p>
    <w:p>
      <w:pPr>
        <w:pStyle w:val="Heading2"/>
      </w:pPr>
      <w:r>
        <w:t>Explain without notes</w:t>
      </w:r>
    </w:p>
    <w:p>
      <w:pPr>
        <w:pStyle w:val="ListBullet"/>
      </w:pPr>
      <w:r>
        <w:t>Close your notes. Explain this goal in your own words: Distinguish a list index from the value stored at that position</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Plan a changed-case return</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Reference · The words used in this procedure</w:t>
      </w:r>
    </w:p>
    <w:p>
      <w:r>
        <w:t>Explain each term using a particular code line.</w:t>
      </w:r>
    </w:p>
    <w:p>
      <w:pPr>
        <w:pStyle w:val="Heading2"/>
      </w:pPr>
      <w:r>
        <w:t>Vocabulary and response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List</w:t>
            </w:r>
          </w:p>
        </w:tc>
        <w:tc>
          <w:tcPr>
            <w:tcW w:type="dxa" w:w="5112"/>
          </w:tcPr>
          <w:p>
            <w:r>
              <w:t>An ordered collection of items</w:t>
            </w:r>
          </w:p>
        </w:tc>
      </w:tr>
      <w:tr>
        <w:tc>
          <w:tcPr>
            <w:tcW w:type="dxa" w:w="5112"/>
          </w:tcPr>
          <w:p>
            <w:r>
              <w:t>Index</w:t>
            </w:r>
          </w:p>
        </w:tc>
        <w:tc>
          <w:tcPr>
            <w:tcW w:type="dxa" w:w="5112"/>
          </w:tcPr>
          <w:p>
            <w:r>
              <w:t>An integer position used to access an item</w:t>
            </w:r>
          </w:p>
        </w:tc>
      </w:tr>
      <w:tr>
        <w:tc>
          <w:tcPr>
            <w:tcW w:type="dxa" w:w="5112"/>
          </w:tcPr>
          <w:p>
            <w:r>
              <w:t>Length</w:t>
            </w:r>
          </w:p>
        </w:tc>
        <w:tc>
          <w:tcPr>
            <w:tcW w:type="dxa" w:w="5112"/>
          </w:tcPr>
          <w:p>
            <w:r>
              <w:t>The number of items in a collection</w:t>
            </w:r>
          </w:p>
        </w:tc>
      </w:tr>
      <w:tr>
        <w:tc>
          <w:tcPr>
            <w:tcW w:type="dxa" w:w="5112"/>
          </w:tcPr>
          <w:p>
            <w:r>
              <w:t>Item</w:t>
            </w:r>
          </w:p>
        </w:tc>
        <w:tc>
          <w:tcPr>
            <w:tcW w:type="dxa" w:w="5112"/>
          </w:tcPr>
          <w:p>
            <w:r>
              <w:t>One value stored in a collection</w:t>
            </w:r>
          </w:p>
        </w:tc>
      </w:tr>
      <w:tr>
        <w:tc>
          <w:tcPr>
            <w:tcW w:type="dxa" w:w="5112"/>
          </w:tcPr>
          <w:p>
            <w:r>
              <w:t>IndexError</w:t>
            </w:r>
          </w:p>
        </w:tc>
        <w:tc>
          <w:tcPr>
            <w:tcW w:type="dxa" w:w="5112"/>
          </w:tcPr>
          <w:p>
            <w:r>
              <w:t>An error raised when an index is outside a sequence</w:t>
            </w:r>
          </w:p>
        </w:tc>
      </w:tr>
    </w:tbl>
    <w:p>
      <w:pPr>
        <w:pStyle w:val="Heading3"/>
      </w:pPr>
      <w:r>
        <w:t>Use two terms to explain a step in this week’s example.</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Extra challenge · Explain, apply and challenge</w:t>
      </w:r>
    </w:p>
    <w:p>
      <w:r>
        <w:t>Choose the next useful task after supported practice.</w:t>
      </w:r>
    </w:p>
    <w:p>
      <w:pPr>
        <w:pStyle w:val="Heading2"/>
      </w:pPr>
      <w:r>
        <w:t>Choose a challenge</w:t>
      </w:r>
    </w:p>
    <w:p>
      <w:pPr>
        <w:pStyle w:val="ListBullet"/>
      </w:pPr>
      <w:r>
        <w:t>For counts = [4, 7, 4], give the length, valid nonnegative indices and value at index 1. Explain how the two items with value 4 differ.</w:t>
      </w:r>
    </w:p>
    <w:p>
      <w:pPr>
        <w:pStyle w:val="ListBullet"/>
      </w:pPr>
      <w:r>
        <w:t>A learner loops with for count in counts and tries to read counts[count] for counts = [4, 7, 4]. Identify the first attempted index and error. Explain how to print each value directly.</w:t>
      </w:r>
    </w:p>
    <w:p>
      <w:pPr>
        <w:pStyle w:val="ListBullet"/>
      </w:pPr>
      <w:r>
        <w:t>Compare [1, 5, 2] and [5, 1, 2]. State their totals and first items. Would storing only the total answer which first item was larger? Explain.</w:t>
      </w:r>
    </w:p>
    <w:p>
      <w:pPr>
        <w:pStyle w:val="Heading3"/>
      </w:pPr>
      <w:r>
        <w:t>Explain which evidence supports your conclusion and which claim remains unproved.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Explain → apply → challenge</w:t>
      </w:r>
    </w:p>
    <w:p>
      <w:pPr>
        <w:pStyle w:val="Heading1"/>
      </w:pPr>
      <w:r>
        <w:t>12. Reference · Inspect your evidence</w:t>
      </w:r>
    </w:p>
    <w:p>
      <w:r>
        <w:t>Use the record after practice rather than revealing the independent answer.</w:t>
      </w:r>
    </w:p>
    <w:p>
      <w:pPr>
        <w:pStyle w:val="Heading2"/>
      </w:pPr>
      <w:r>
        <w:t>Self-check and explanation</w:t>
      </w:r>
    </w:p>
    <w:p>
      <w:pPr>
        <w:pStyle w:val="ListBullet"/>
      </w:pPr>
      <w:r>
        <w:t>Before running a script, sketch positions above the stored values. Test an empty list, a one-item list and a list with repeated values. These cases reveal different mistakes. A total alone loses order: [4, 7, 4] and [7, 4, 4] both total 15 even though their first items differ. Data checks should retain the detail needed for the question.</w:t>
      </w:r>
    </w:p>
    <w:p>
      <w:pPr>
        <w:pStyle w:val="Heading3"/>
      </w:pPr>
      <w:r>
        <w:t>A learner uses counts[len(counts)] to read the final item. Explain the error for [8, 3] and give a valid nonnegative index. Explain why your repair still needs an empty-list check.</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Compare [1, 5, 2] and [5, 1, 2]. State their totals and first items. Would storing only the total answer which first item was larger? Explain.</w:t>
      </w:r>
    </w:p>
    <w:p>
      <w:pPr>
        <w:pStyle w:val="Heading3"/>
      </w:pPr>
      <w:r>
        <w:t>My limited claim and a useful next check</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Extra practice · A complete trace</w:t>
      </w:r>
    </w:p>
    <w:p>
      <w:r>
        <w:t>Predict before opening the supplied trace.</w:t>
      </w:r>
    </w:p>
    <w:p>
      <w:pPr>
        <w:pStyle w:val="Heading2"/>
      </w:pPr>
      <w:r>
        <w:t>Explain the input and procedure</w:t>
      </w:r>
    </w:p>
    <w:p>
      <w:pPr>
        <w:pStyle w:val="ListBullet"/>
      </w:pPr>
      <w:r>
        <w:t>Follow the input through the stated procedure to its result. Cover the result first, predict it, then explain every intermediate step. The text/table accompanies the figure so the example can be read without colour.</w:t>
      </w:r>
    </w:p>
    <w:p>
      <w:pPr>
        <w:pStyle w:val="Heading3"/>
      </w:pPr>
      <w:r>
        <w:t>My complete trace of the worked case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Check the complete trace · reference / check after trying</w:t>
      </w:r>
    </w:p>
    <w:p>
      <w:pPr>
        <w:pStyle w:val="Heading3"/>
      </w:pPr>
      <w:r>
        <w:t>Positions and stored counts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Tray position</w:t>
            </w:r>
          </w:p>
        </w:tc>
        <w:tc>
          <w:tcPr>
            <w:tcW w:type="dxa" w:w="3408"/>
          </w:tcPr>
          <w:p>
            <w:r>
              <w:t>Index</w:t>
            </w:r>
          </w:p>
        </w:tc>
        <w:tc>
          <w:tcPr>
            <w:tcW w:type="dxa" w:w="3408"/>
          </w:tcPr>
          <w:p>
            <w:r>
              <w:t>Value</w:t>
            </w:r>
          </w:p>
        </w:tc>
      </w:tr>
      <w:tr>
        <w:tc>
          <w:tcPr>
            <w:tcW w:type="dxa" w:w="3408"/>
          </w:tcPr>
          <w:p>
            <w:r>
              <w:t>First</w:t>
            </w:r>
          </w:p>
        </w:tc>
        <w:tc>
          <w:tcPr>
            <w:tcW w:type="dxa" w:w="3408"/>
          </w:tcPr>
          <w:p>
            <w:r>
              <w:t>0</w:t>
            </w:r>
          </w:p>
        </w:tc>
        <w:tc>
          <w:tcPr>
            <w:tcW w:type="dxa" w:w="3408"/>
          </w:tcPr>
          <w:p>
            <w:r>
              <w:t>4</w:t>
            </w:r>
          </w:p>
        </w:tc>
      </w:tr>
      <w:tr>
        <w:tc>
          <w:tcPr>
            <w:tcW w:type="dxa" w:w="3408"/>
          </w:tcPr>
          <w:p>
            <w:r>
              <w:t>Second</w:t>
            </w:r>
          </w:p>
        </w:tc>
        <w:tc>
          <w:tcPr>
            <w:tcW w:type="dxa" w:w="3408"/>
          </w:tcPr>
          <w:p>
            <w:r>
              <w:t>1</w:t>
            </w:r>
          </w:p>
        </w:tc>
        <w:tc>
          <w:tcPr>
            <w:tcW w:type="dxa" w:w="3408"/>
          </w:tcPr>
          <w:p>
            <w:r>
              <w:t>7</w:t>
            </w:r>
          </w:p>
        </w:tc>
      </w:tr>
      <w:tr>
        <w:tc>
          <w:tcPr>
            <w:tcW w:type="dxa" w:w="3408"/>
          </w:tcPr>
          <w:p>
            <w:r>
              <w:t>Third</w:t>
            </w:r>
          </w:p>
        </w:tc>
        <w:tc>
          <w:tcPr>
            <w:tcW w:type="dxa" w:w="3408"/>
          </w:tcPr>
          <w:p>
            <w:r>
              <w:t>2</w:t>
            </w:r>
          </w:p>
        </w:tc>
        <w:tc>
          <w:tcPr>
            <w:tcW w:type="dxa" w:w="3408"/>
          </w:tcPr>
          <w:p>
            <w:r>
              <w:t>4</w:t>
            </w:r>
          </w:p>
        </w:tc>
      </w:tr>
    </w:tbl>
    <w:p>
      <w:r>
        <w:t>Equal stored values do not imply equal positions. There is no item at index 3.</w:t>
      </w:r>
    </w:p>
    <w:p>
      <w:pPr>
        <w:pStyle w:val="Heading2"/>
      </w:pPr>
      <w:r>
        <w:t>Earlier wording, alternatives and picture transcripts · reference / check after trying</w:t>
      </w:r>
    </w:p>
    <w:p>
      <w:pPr>
        <w:pStyle w:val="Heading3"/>
      </w:pPr>
      <w:r>
        <w:t>Complete evidence record</w:t>
      </w:r>
    </w:p>
    <w:p>
      <w:pPr>
        <w:pStyle w:val="Heading1"/>
      </w:pPr>
      <w:r>
        <w:t>15. Reference · Earlier route checklist</w:t>
      </w:r>
    </w:p>
    <w:p>
      <w:r>
        <w:t>Keep one main lesson route and use this as a reminder.</w:t>
      </w:r>
    </w:p>
    <w:p>
      <w:pPr>
        <w:pStyle w:val="Heading2"/>
      </w:pPr>
      <w:r>
        <w:t>Checklist and first prediction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Distinguish a list index from the value stored at that position</w:t>
            </w:r>
          </w:p>
        </w:tc>
        <w:tc>
          <w:tcPr>
            <w:tcW w:type="dxa" w:w="5112"/>
          </w:tcPr>
          <w:p>
            <w:r>
              <w:t>Explain the deciding step, show a trace or test, and state one limit.</w:t>
            </w:r>
          </w:p>
        </w:tc>
      </w:tr>
      <w:tr>
        <w:tc>
          <w:tcPr>
            <w:tcW w:type="dxa" w:w="5112"/>
          </w:tcPr>
          <w:p>
            <w:r>
              <w:t>Read and update an item using a valid index</w:t>
            </w:r>
          </w:p>
        </w:tc>
        <w:tc>
          <w:tcPr>
            <w:tcW w:type="dxa" w:w="5112"/>
          </w:tcPr>
          <w:p>
            <w:r>
              <w:t>Explain the deciding step, show a trace or test, and state one limit.</w:t>
            </w:r>
          </w:p>
        </w:tc>
      </w:tr>
      <w:tr>
        <w:tc>
          <w:tcPr>
            <w:tcW w:type="dxa" w:w="5112"/>
          </w:tcPr>
          <w:p>
            <w:r>
              <w:t>Trace a loop through list values and test an empty list</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2"/>
      </w:pPr>
      <w:r>
        <w:t>Earlier wording, alternatives and picture transcripts · reference / check after trying</w:t>
      </w:r>
    </w:p>
    <w:p>
      <w:pPr>
        <w:spacing w:line="336" w:lineRule="auto" w:after="180"/>
      </w:pPr>
      <w:r>
        <w:rPr>
          <w:b w:val="0"/>
        </w:rPr>
        <w:t xml:space="preserve">Start with this question: </w:t>
      </w:r>
      <w:r>
        <w:rPr>
          <w:b/>
        </w:rPr>
        <w:t>Index</w:t>
      </w:r>
      <w:r>
        <w:rPr>
          <w:b w:val="0"/>
        </w:rPr>
        <w:t xml:space="preserve">es are positions, not values. A </w:t>
      </w:r>
      <w:r>
        <w:rPr>
          <w:b/>
        </w:rPr>
        <w:t>list</w:t>
      </w:r>
      <w:r>
        <w:rPr>
          <w:b w:val="0"/>
        </w:rPr>
        <w:t xml:space="preserve"> of shelf counts is read by position.</w:t>
      </w:r>
    </w:p>
    <w:p>
      <w:pPr>
        <w:pStyle w:val="Heading1"/>
      </w:pPr>
      <w:r>
        <w:t>17. Extra practice · Predict, check and repair</w:t>
      </w:r>
    </w:p>
    <w:p>
      <w:r>
        <w:t>Use only after an attempt; keep the reserved assessment separate.</w:t>
      </w:r>
    </w:p>
    <w:p>
      <w:pPr>
        <w:pStyle w:val="Heading2"/>
      </w:pPr>
      <w:r>
        <w:t>First question and hint</w:t>
      </w:r>
    </w:p>
    <w:p>
      <w:pPr>
        <w:pStyle w:val="ListBullet"/>
      </w:pPr>
      <w:r>
        <w:t>Indexes are positions, not values. A list of shelf counts is read by position.</w:t>
      </w:r>
    </w:p>
    <w:p>
      <w:pPr>
        <w:pStyle w:val="Heading3"/>
      </w:pPr>
      <w:r>
        <w:t>Practice 1: explain the deciding evidence</w:t>
      </w:r>
    </w:p>
    <w:p>
      <w:pPr>
        <w:pStyle w:val="ListBullet"/>
      </w:pPr>
      <w:r>
        <w:t>Which labelled step matches this detail? Length is 3, but index 3 is beyond the final valid positive index 2.</w:t>
      </w:r>
    </w:p>
    <w:p>
      <w:pPr>
        <w:pStyle w:val="ListBullet"/>
      </w:pPr>
      <w:r>
        <w:t>1. Read two positions</w:t>
      </w:r>
    </w:p>
    <w:p>
      <w:pPr>
        <w:pStyle w:val="ListBullet"/>
      </w:pPr>
      <w:r>
        <w:t>2. Check length boundary</w:t>
      </w:r>
    </w:p>
    <w:p>
      <w:pPr>
        <w:pStyle w:val="ListBullet"/>
      </w:pPr>
      <w:r>
        <w:t>3. Draw positions</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the first explanation · reference / check after trying</w:t>
      </w:r>
    </w:p>
    <w:p>
      <w:pPr>
        <w:spacing w:line="336" w:lineRule="auto" w:after="180"/>
      </w:pPr>
      <w:r>
        <w:rPr>
          <w:b w:val="0"/>
        </w:rPr>
        <w:t xml:space="preserve">After your attempt, compare with the supported explanation: Check </w:t>
      </w:r>
      <w:r>
        <w:rPr>
          <w:b/>
        </w:rPr>
        <w:t>length</w:t>
      </w:r>
      <w:r>
        <w:rPr>
          <w:b w:val="0"/>
        </w:rPr>
        <w:t xml:space="preserve"> boundary </w:t>
      </w:r>
      <w:r>
        <w:rPr>
          <w:b/>
        </w:rPr>
        <w:t>Length</w:t>
      </w:r>
      <w:r>
        <w:rPr>
          <w:b w:val="0"/>
        </w:rPr>
        <w:t xml:space="preserve"> is 3, but </w:t>
      </w:r>
      <w:r>
        <w:rPr>
          <w:b/>
        </w:rPr>
        <w:t>index</w:t>
      </w:r>
      <w:r>
        <w:rPr>
          <w:b w:val="0"/>
        </w:rPr>
        <w:t xml:space="preserve"> 3 is beyond the final valid positive </w:t>
      </w:r>
      <w:r>
        <w:rPr>
          <w:b/>
        </w:rPr>
        <w:t>index</w:t>
      </w:r>
      <w:r>
        <w:rPr>
          <w:b w:val="0"/>
        </w:rPr>
        <w:t xml:space="preserve"> 2. </w:t>
      </w:r>
      <w:r>
        <w:rPr>
          <w:b/>
        </w:rPr>
        <w:t>List</w:t>
      </w:r>
      <w:r>
        <w:rPr>
          <w:b w:val="0"/>
        </w:rPr>
        <w:t xml:space="preserve"> positions begin at zero.</w:t>
      </w:r>
    </w:p>
    <w:p>
      <w:pPr>
        <w:spacing w:line="336" w:lineRule="auto" w:after="180"/>
      </w:pPr>
      <w:r>
        <w:rPr>
          <w:b w:val="0"/>
        </w:rPr>
        <w:t xml:space="preserve">A negative </w:t>
      </w:r>
      <w:r>
        <w:rPr>
          <w:b/>
        </w:rPr>
        <w:t>index</w:t>
      </w:r>
      <w:r>
        <w:rPr>
          <w:b w:val="0"/>
        </w:rPr>
        <w:t xml:space="preserve"> counts from the end; the </w:t>
      </w:r>
      <w:r>
        <w:rPr>
          <w:b/>
        </w:rPr>
        <w:t>list</w:t>
      </w:r>
      <w:r>
        <w:rPr>
          <w:b w:val="0"/>
        </w:rPr>
        <w:t xml:space="preserve"> </w:t>
      </w:r>
      <w:r>
        <w:rPr>
          <w:b/>
        </w:rPr>
        <w:t>length</w:t>
      </w:r>
      <w:r>
        <w:rPr>
          <w:b w:val="0"/>
        </w:rPr>
        <w:t xml:space="preserve"> counts entries and is not itself a valid positive </w:t>
      </w:r>
      <w:r>
        <w:rPr>
          <w:b/>
        </w:rPr>
        <w:t>index</w:t>
      </w:r>
      <w:r>
        <w:rPr>
          <w:b w:val="0"/>
        </w:rPr>
        <w:t xml:space="preserve"> for the final entry.</w:t>
      </w:r>
    </w:p>
    <w:p>
      <w:pPr>
        <w:pStyle w:val="Heading2"/>
      </w:pPr>
      <w:r>
        <w:t>Changed-case question and hint</w:t>
      </w:r>
    </w:p>
    <w:p>
      <w:pPr>
        <w:pStyle w:val="Heading3"/>
      </w:pPr>
      <w:r>
        <w:t>Practice 2: explain the deciding evidence</w:t>
      </w:r>
    </w:p>
    <w:p>
      <w:pPr>
        <w:pStyle w:val="ListBullet"/>
      </w:pPr>
      <w:r>
        <w:t>Changed-case practice: Replace the second print with print(counts[3]). Which conclusion is supported by the supplied facts?</w:t>
      </w:r>
    </w:p>
    <w:p>
      <w:pPr>
        <w:pStyle w:val="ListBullet"/>
      </w:pPr>
      <w:r>
        <w:t>1. The first print shows 6, then IndexError stops the script before the length print.</w:t>
      </w:r>
    </w:p>
    <w:p>
      <w:pPr>
        <w:pStyle w:val="ListBullet"/>
      </w:pPr>
      <w:r>
        <w:t>2. We can decide the result without examining the changed input or the procedure.</w:t>
      </w:r>
    </w:p>
    <w:p>
      <w:pPr>
        <w:pStyle w:val="ListBullet"/>
      </w:pPr>
      <w:r>
        <w:t>3. This one example guarantees correct results for every future input.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the changed explanation · reference / check after trying</w:t>
      </w:r>
    </w:p>
    <w:p>
      <w:pPr>
        <w:spacing w:line="336" w:lineRule="auto" w:after="180"/>
      </w:pPr>
      <w:r>
        <w:rPr>
          <w:b w:val="0"/>
        </w:rPr>
        <w:t xml:space="preserve">After your attempt, compare with the supported explanation: The first print shows 6, then </w:t>
      </w:r>
      <w:r>
        <w:rPr>
          <w:b/>
        </w:rPr>
        <w:t>IndexError</w:t>
      </w:r>
      <w:r>
        <w:rPr>
          <w:b w:val="0"/>
        </w:rPr>
        <w:t xml:space="preserve"> stops the script before the </w:t>
      </w:r>
      <w:r>
        <w:rPr>
          <w:b/>
        </w:rPr>
        <w:t>length</w:t>
      </w:r>
      <w:r>
        <w:rPr>
          <w:b w:val="0"/>
        </w:rPr>
        <w:t xml:space="preserve"> print. The attempted position does not exist.</w:t>
      </w:r>
    </w:p>
    <w:p>
      <w:pPr>
        <w:pStyle w:val="Heading2"/>
      </w:pPr>
      <w:r>
        <w:t>Repair and keep the record</w:t>
      </w:r>
    </w:p>
    <w:p>
      <w:pPr>
        <w:spacing w:line="336" w:lineRule="auto" w:after="180"/>
      </w:pPr>
      <w:r>
        <w:rPr>
          <w:b w:val="0"/>
        </w:rPr>
        <w:t xml:space="preserve">Review Loops and trace tables (python-bridge/6). Goal: Trace variable values before and after each loop iteration. Short practice: </w:t>
      </w:r>
      <w:r>
        <w:rPr>
          <w:b/>
        </w:rPr>
        <w:t>List</w:t>
      </w:r>
      <w:r>
        <w:rPr>
          <w:b w:val="0"/>
        </w:rPr>
        <w:t xml:space="preserve"> the four visited values and their running totals.</w:t>
      </w:r>
    </w:p>
    <w:p>
      <w:pPr>
        <w:spacing w:line="336" w:lineRule="auto" w:after="180"/>
      </w:pPr>
      <w:r>
        <w:rPr>
          <w:b w:val="0"/>
        </w:rPr>
        <w:t>Explain why 5 is absent and what prints for range(1,1).. Return to this week and explain what you changed.</w:t>
      </w:r>
    </w:p>
    <w:p>
      <w:pPr>
        <w:spacing w:line="336" w:lineRule="auto" w:after="180"/>
      </w:pPr>
      <w:r>
        <w:rPr>
          <w:b w:val="0"/>
        </w:rPr>
        <w:t>Review Boolean conditions (python-bridge/4). Goal: Translate stated requirements into comparisons. Short practice: Give both comparison results for ages 11, 15 and 16.</w:t>
      </w:r>
    </w:p>
    <w:p>
      <w:pPr>
        <w:spacing w:line="336" w:lineRule="auto" w:after="180"/>
      </w:pPr>
      <w:r>
        <w:rPr>
          <w:b w:val="0"/>
        </w:rPr>
        <w:t>Which comparison rejects each outside value, and why does and matter?. Return to this week and explain what you changed.</w:t>
      </w:r>
    </w:p>
    <w:p>
      <w:pPr>
        <w:spacing w:line="336" w:lineRule="auto" w:after="180"/>
      </w:pPr>
      <w:r>
        <w:rPr>
          <w:b w:val="0"/>
        </w:rPr>
        <w:t>Review From a paper algorithm to Python (python-bridge/1). Goal: Translate a short paper calculation into a Python script. Short practice: Match each paper quantity to its Python name.</w:t>
      </w:r>
    </w:p>
    <w:p>
      <w:pPr>
        <w:spacing w:line="336" w:lineRule="auto" w:after="180"/>
      </w:pPr>
      <w:r>
        <w:rPr>
          <w:b w:val="0"/>
        </w:rPr>
        <w:t>Why does the spare count get added once, and what prints when spare is five?. Return to this week and explain what you changed.</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Predict, run and debug</w:t>
      </w:r>
    </w:p>
    <w:p>
      <w:pPr>
        <w:pStyle w:val="Heading3"/>
      </w:pPr>
      <w:r>
        <w:t>Keep your completed work</w:t>
      </w:r>
    </w:p>
    <w:p>
      <w:pPr>
        <w:pStyle w:val="Heading1"/>
      </w:pPr>
      <w:r>
        <w:t>18. Reference · The six-picture journey</w:t>
      </w:r>
    </w:p>
    <w:p>
      <w:r>
        <w:t>Choose the picture needed for the present question.</w:t>
      </w:r>
    </w:p>
    <w:p>
      <w:pPr>
        <w:pStyle w:val="Heading2"/>
      </w:pPr>
      <w:r>
        <w:t>01. Lists and indexing: the case</w:t>
      </w:r>
    </w:p>
    <w:p>
      <w:r>
        <w:drawing>
          <wp:inline xmlns:a="http://schemas.openxmlformats.org/drawingml/2006/main" xmlns:pic="http://schemas.openxmlformats.org/drawingml/2006/picture">
            <wp:extent cx="5486400" cy="2834640"/>
            <wp:docPr id="5" name="Picture 5" descr="Indexes are positions, not values. A list of shelf counts is read by position. Supplied facts: Python 3: counts=[6,1,8]; print(counts[0]); print(counts[-1]); print(len(counts))."/>
            <wp:cNvGraphicFramePr>
              <a:graphicFrameLocks noChangeAspect="1"/>
            </wp:cNvGraphicFramePr>
            <a:graphic>
              <a:graphicData uri="http://schemas.openxmlformats.org/drawingml/2006/picture">
                <pic:pic>
                  <pic:nvPicPr>
                    <pic:cNvPr id="0" name="academy-story-python-bridge-7-01.png"/>
                    <pic:cNvPicPr/>
                  </pic:nvPicPr>
                  <pic:blipFill>
                    <a:blip r:embed="rId13"/>
                    <a:stretch>
                      <a:fillRect/>
                    </a:stretch>
                  </pic:blipFill>
                  <pic:spPr>
                    <a:xfrm>
                      <a:off x="0" y="0"/>
                      <a:ext cx="5486400" cy="2834640"/>
                    </a:xfrm>
                    <a:prstGeom prst="rect"/>
                  </pic:spPr>
                </pic:pic>
              </a:graphicData>
            </a:graphic>
          </wp:inline>
        </w:drawing>
      </w:r>
    </w:p>
    <w:p>
      <w:pPr>
        <w:spacing w:line="336" w:lineRule="auto" w:after="180"/>
      </w:pPr>
      <w:r>
        <w:rPr>
          <w:b/>
        </w:rPr>
        <w:t>Index</w:t>
      </w:r>
      <w:r>
        <w:rPr>
          <w:b w:val="0"/>
        </w:rPr>
        <w:t xml:space="preserve">es are positions, not values. A </w:t>
      </w:r>
      <w:r>
        <w:rPr>
          <w:b/>
        </w:rPr>
        <w:t>list</w:t>
      </w:r>
      <w:r>
        <w:rPr>
          <w:b w:val="0"/>
        </w:rPr>
        <w:t xml:space="preserve"> of shelf counts is read by position. Supplied facts: Python 3: counts=[6,1,8]; print(counts[0]); print(counts[-1]); print(len(counts)).</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3182112"/>
            <wp:docPr id="6" name="Picture 6" descr="Draw positions: Indexes 0,1,2 contain 6,1,8 respectively. → Read two positions: Index 0 returns 6; index -1 returns the final value 8. → Check length boundary: Length is 3, but index 3 is beyond the final valid positive index 2."/>
            <wp:cNvGraphicFramePr>
              <a:graphicFrameLocks noChangeAspect="1"/>
            </wp:cNvGraphicFramePr>
            <a:graphic>
              <a:graphicData uri="http://schemas.openxmlformats.org/drawingml/2006/picture">
                <pic:pic>
                  <pic:nvPicPr>
                    <pic:cNvPr id="0" name="academy-story-python-bridge-7-02.png"/>
                    <pic:cNvPicPr/>
                  </pic:nvPicPr>
                  <pic:blipFill>
                    <a:blip r:embed="rId9"/>
                    <a:stretch>
                      <a:fillRect/>
                    </a:stretch>
                  </pic:blipFill>
                  <pic:spPr>
                    <a:xfrm>
                      <a:off x="0" y="0"/>
                      <a:ext cx="5486400" cy="3182112"/>
                    </a:xfrm>
                    <a:prstGeom prst="rect"/>
                  </pic:spPr>
                </pic:pic>
              </a:graphicData>
            </a:graphic>
          </wp:inline>
        </w:drawing>
      </w:r>
    </w:p>
    <w:p>
      <w:pPr>
        <w:spacing w:line="336" w:lineRule="auto" w:after="180"/>
      </w:pPr>
      <w:r>
        <w:rPr>
          <w:b w:val="0"/>
        </w:rPr>
        <w:t xml:space="preserve">Draw positions: </w:t>
      </w:r>
      <w:r>
        <w:rPr>
          <w:b/>
        </w:rPr>
        <w:t>Index</w:t>
      </w:r>
      <w:r>
        <w:rPr>
          <w:b w:val="0"/>
        </w:rPr>
        <w:t xml:space="preserve">es 0,1,2 contain 6,1,8 respectively. → Read two positions: </w:t>
      </w:r>
      <w:r>
        <w:rPr>
          <w:b/>
        </w:rPr>
        <w:t>Index</w:t>
      </w:r>
      <w:r>
        <w:rPr>
          <w:b w:val="0"/>
        </w:rPr>
        <w:t xml:space="preserve"> 0 returns 6; </w:t>
      </w:r>
      <w:r>
        <w:rPr>
          <w:b/>
        </w:rPr>
        <w:t>index</w:t>
      </w:r>
      <w:r>
        <w:rPr>
          <w:b w:val="0"/>
        </w:rPr>
        <w:t xml:space="preserve"> -1 returns the final value 8. → Check </w:t>
      </w:r>
      <w:r>
        <w:rPr>
          <w:b/>
        </w:rPr>
        <w:t>length</w:t>
      </w:r>
      <w:r>
        <w:rPr>
          <w:b w:val="0"/>
        </w:rPr>
        <w:t xml:space="preserve"> boundary: </w:t>
      </w:r>
      <w:r>
        <w:rPr>
          <w:b/>
        </w:rPr>
        <w:t>Length</w:t>
      </w:r>
      <w:r>
        <w:rPr>
          <w:b w:val="0"/>
        </w:rPr>
        <w:t xml:space="preserve"> is 3, but </w:t>
      </w:r>
      <w:r>
        <w:rPr>
          <w:b/>
        </w:rPr>
        <w:t>index</w:t>
      </w:r>
      <w:r>
        <w:rPr>
          <w:b w:val="0"/>
        </w:rPr>
        <w:t xml:space="preserve"> 3 is beyond the final valid positive </w:t>
      </w:r>
      <w:r>
        <w:rPr>
          <w:b/>
        </w:rPr>
        <w:t>index</w:t>
      </w:r>
      <w:r>
        <w:rPr>
          <w:b w:val="0"/>
        </w:rPr>
        <w:t xml:space="preserve"> 2.</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Zero-based list positions</w:t>
      </w:r>
    </w:p>
    <w:p>
      <w:r>
        <w:drawing>
          <wp:inline xmlns:a="http://schemas.openxmlformats.org/drawingml/2006/main" xmlns:pic="http://schemas.openxmlformats.org/drawingml/2006/picture">
            <wp:extent cx="5486400" cy="2834640"/>
            <wp:docPr id="7" name="Picture 7" descr="Zero-based list positions. Stored counts: Index 0 = 6, Index 1 = 1, Index 2 = 8."/>
            <wp:cNvGraphicFramePr>
              <a:graphicFrameLocks noChangeAspect="1"/>
            </wp:cNvGraphicFramePr>
            <a:graphic>
              <a:graphicData uri="http://schemas.openxmlformats.org/drawingml/2006/picture">
                <pic:pic>
                  <pic:nvPicPr>
                    <pic:cNvPr id="0" name="academy-story-python-bridge-7-03.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Zero-based </w:t>
      </w:r>
      <w:r>
        <w:rPr>
          <w:b/>
        </w:rPr>
        <w:t>list</w:t>
      </w:r>
      <w:r>
        <w:rPr>
          <w:b w:val="0"/>
        </w:rPr>
        <w:t xml:space="preserve"> positions. Stored counts: </w:t>
      </w:r>
      <w:r>
        <w:rPr>
          <w:b/>
        </w:rPr>
        <w:t>Index</w:t>
      </w:r>
      <w:r>
        <w:rPr>
          <w:b w:val="0"/>
        </w:rPr>
        <w:t xml:space="preserve"> 0 = 6, </w:t>
      </w:r>
      <w:r>
        <w:rPr>
          <w:b/>
        </w:rPr>
        <w:t>Index</w:t>
      </w:r>
      <w:r>
        <w:rPr>
          <w:b w:val="0"/>
        </w:rPr>
        <w:t xml:space="preserve"> 1 = 1, </w:t>
      </w:r>
      <w:r>
        <w:rPr>
          <w:b/>
        </w:rPr>
        <w:t>Index</w:t>
      </w:r>
      <w:r>
        <w:rPr>
          <w:b w:val="0"/>
        </w:rPr>
        <w:t xml:space="preserve"> 2 = 8.</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026664"/>
            <wp:docPr id="8" name="Picture 8" descr="Original case: Length is 3, but index 3 is beyond the final valid positive index 2. Changed condition: Replace the second print with print(counts[3]). Expected result: The first print shows 6, then IndexError stops the script before the length print. Reason: The attempted position does not exist."/>
            <wp:cNvGraphicFramePr>
              <a:graphicFrameLocks noChangeAspect="1"/>
            </wp:cNvGraphicFramePr>
            <a:graphic>
              <a:graphicData uri="http://schemas.openxmlformats.org/drawingml/2006/picture">
                <pic:pic>
                  <pic:nvPicPr>
                    <pic:cNvPr id="0" name="academy-story-python-bridge-7-04.png"/>
                    <pic:cNvPicPr/>
                  </pic:nvPicPr>
                  <pic:blipFill>
                    <a:blip r:embed="rId11"/>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w:t>
      </w:r>
      <w:r>
        <w:rPr>
          <w:b/>
        </w:rPr>
        <w:t>Length</w:t>
      </w:r>
      <w:r>
        <w:rPr>
          <w:b w:val="0"/>
        </w:rPr>
        <w:t xml:space="preserve"> is 3, but </w:t>
      </w:r>
      <w:r>
        <w:rPr>
          <w:b/>
        </w:rPr>
        <w:t>index</w:t>
      </w:r>
      <w:r>
        <w:rPr>
          <w:b w:val="0"/>
        </w:rPr>
        <w:t xml:space="preserve"> 3 is beyond the final valid positive </w:t>
      </w:r>
      <w:r>
        <w:rPr>
          <w:b/>
        </w:rPr>
        <w:t>index</w:t>
      </w:r>
      <w:r>
        <w:rPr>
          <w:b w:val="0"/>
        </w:rPr>
        <w:t xml:space="preserve"> 2. Changed condition: Replace the second print with print(counts[3]).</w:t>
      </w:r>
    </w:p>
    <w:p>
      <w:pPr>
        <w:spacing w:line="336" w:lineRule="auto" w:after="180"/>
      </w:pPr>
      <w:r>
        <w:rPr>
          <w:b w:val="0"/>
        </w:rPr>
        <w:t xml:space="preserve">Expected result: The first print shows 6, then </w:t>
      </w:r>
      <w:r>
        <w:rPr>
          <w:b/>
        </w:rPr>
        <w:t>IndexError</w:t>
      </w:r>
      <w:r>
        <w:rPr>
          <w:b w:val="0"/>
        </w:rPr>
        <w:t xml:space="preserve"> stops the script before the </w:t>
      </w:r>
      <w:r>
        <w:rPr>
          <w:b/>
        </w:rPr>
        <w:t>length</w:t>
      </w:r>
      <w:r>
        <w:rPr>
          <w:b w:val="0"/>
        </w:rPr>
        <w:t xml:space="preserve"> print. Reason: The attempted position does not exist.</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834640"/>
            <wp:docPr id="9" name="Picture 9" descr="List positions begin at zero. A negative index counts from the end; the list length counts entries and is not itself a valid positive index for the final entry. Limit: A valid position does not establish that the stored count is accurate; empty lists also have no final element to read."/>
            <wp:cNvGraphicFramePr>
              <a:graphicFrameLocks noChangeAspect="1"/>
            </wp:cNvGraphicFramePr>
            <a:graphic>
              <a:graphicData uri="http://schemas.openxmlformats.org/drawingml/2006/picture">
                <pic:pic>
                  <pic:nvPicPr>
                    <pic:cNvPr id="0" name="academy-story-python-bridge-7-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rPr>
        <w:t>List</w:t>
      </w:r>
      <w:r>
        <w:rPr>
          <w:b w:val="0"/>
        </w:rPr>
        <w:t xml:space="preserve"> positions begin at zero. A negative </w:t>
      </w:r>
      <w:r>
        <w:rPr>
          <w:b/>
        </w:rPr>
        <w:t>index</w:t>
      </w:r>
      <w:r>
        <w:rPr>
          <w:b w:val="0"/>
        </w:rPr>
        <w:t xml:space="preserve"> counts from the end; the </w:t>
      </w:r>
      <w:r>
        <w:rPr>
          <w:b/>
        </w:rPr>
        <w:t>list</w:t>
      </w:r>
      <w:r>
        <w:rPr>
          <w:b w:val="0"/>
        </w:rPr>
        <w:t xml:space="preserve"> </w:t>
      </w:r>
      <w:r>
        <w:rPr>
          <w:b/>
        </w:rPr>
        <w:t>length</w:t>
      </w:r>
      <w:r>
        <w:rPr>
          <w:b w:val="0"/>
        </w:rPr>
        <w:t xml:space="preserve"> counts entries and is not itself a valid positive </w:t>
      </w:r>
      <w:r>
        <w:rPr>
          <w:b/>
        </w:rPr>
        <w:t>index</w:t>
      </w:r>
      <w:r>
        <w:rPr>
          <w:b w:val="0"/>
        </w:rPr>
        <w:t xml:space="preserve"> for the final entry.</w:t>
      </w:r>
    </w:p>
    <w:p>
      <w:pPr>
        <w:spacing w:line="336" w:lineRule="auto" w:after="180"/>
      </w:pPr>
      <w:r>
        <w:rPr>
          <w:b w:val="0"/>
        </w:rPr>
        <w:t xml:space="preserve">Limit: A valid position does not establish that the stored count is accurate; empty </w:t>
      </w:r>
      <w:r>
        <w:rPr>
          <w:b/>
        </w:rPr>
        <w:t>list</w:t>
      </w:r>
      <w:r>
        <w:rPr>
          <w:b w:val="0"/>
        </w:rPr>
        <w:t>s also have no final element to read.</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681984"/>
            <wp:docPr id="10" name="Picture 10" descr="For Python readiness before the Responsible Plant Classifier, retain a trace of the values, the predicted outputs and the changed-case explanation. Use actual Python 3 results to check the prediction after reasoning first. Draw your input, deciding step, result and limit. Supported question: Label the three index positions. Predict all original outputs, then name the first output and stopping point after using index 3."/>
            <wp:cNvGraphicFramePr>
              <a:graphicFrameLocks noChangeAspect="1"/>
            </wp:cNvGraphicFramePr>
            <a:graphic>
              <a:graphicData uri="http://schemas.openxmlformats.org/drawingml/2006/picture">
                <pic:pic>
                  <pic:nvPicPr>
                    <pic:cNvPr id="0" name="academy-story-python-bridge-7-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 xml:space="preserve">For Python readiness before the Responsible Plant Classifier, retain a trace of the values, the predicted </w:t>
      </w:r>
      <w:r>
        <w:rPr>
          <w:b/>
        </w:rPr>
        <w:t>output</w:t>
      </w:r>
      <w:r>
        <w:rPr>
          <w:b w:val="0"/>
        </w:rPr>
        <w:t xml:space="preserve">s and the changed-case explanation. Use actual Python 3 results to check the </w:t>
      </w:r>
      <w:r>
        <w:rPr>
          <w:b/>
        </w:rPr>
        <w:t>prediction</w:t>
      </w:r>
      <w:r>
        <w:rPr>
          <w:b w:val="0"/>
        </w:rPr>
        <w:t xml:space="preserve"> after reasoning first.</w:t>
      </w:r>
    </w:p>
    <w:p>
      <w:pPr>
        <w:spacing w:line="336" w:lineRule="auto" w:after="180"/>
      </w:pPr>
      <w:r>
        <w:rPr>
          <w:b w:val="0"/>
        </w:rPr>
        <w:t xml:space="preserve">Draw your </w:t>
      </w:r>
      <w:r>
        <w:rPr>
          <w:b/>
        </w:rPr>
        <w:t>input</w:t>
      </w:r>
      <w:r>
        <w:rPr>
          <w:b w:val="0"/>
        </w:rPr>
        <w:t xml:space="preserve">, deciding step, result and limit. Supported question: Label the three </w:t>
      </w:r>
      <w:r>
        <w:rPr>
          <w:b/>
        </w:rPr>
        <w:t>index</w:t>
      </w:r>
      <w:r>
        <w:rPr>
          <w:b w:val="0"/>
        </w:rPr>
        <w:t xml:space="preserve"> positions. Predict all original </w:t>
      </w:r>
      <w:r>
        <w:rPr>
          <w:b/>
        </w:rPr>
        <w:t>output</w:t>
      </w:r>
      <w:r>
        <w:rPr>
          <w:b w:val="0"/>
        </w:rPr>
        <w:t xml:space="preserve">s, then name the first </w:t>
      </w:r>
      <w:r>
        <w:rPr>
          <w:b/>
        </w:rPr>
        <w:t>output</w:t>
      </w:r>
      <w:r>
        <w:rPr>
          <w:b w:val="0"/>
        </w:rPr>
        <w:t xml:space="preserve"> and stopping point after using </w:t>
      </w:r>
      <w:r>
        <w:rPr>
          <w:b/>
        </w:rPr>
        <w:t>index</w:t>
      </w:r>
      <w:r>
        <w:rPr>
          <w:b w:val="0"/>
        </w:rPr>
        <w:t xml:space="preserve"> 3.</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Lists and indexing: the case</w:t>
      </w:r>
    </w:p>
    <w:p>
      <w:pPr>
        <w:pStyle w:val="Heading3"/>
      </w:pPr>
      <w:r>
        <w:t>02. Follow the deciding steps</w:t>
      </w:r>
    </w:p>
    <w:p>
      <w:pPr>
        <w:pStyle w:val="Heading3"/>
      </w:pPr>
      <w:r>
        <w:t>03. Zero-based list positions</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