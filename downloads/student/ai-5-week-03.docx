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ai-5/3</w:t>
      </w:r>
    </w:p>
    <w:p>
      <w:pPr>
        <w:pStyle w:val="Title"/>
      </w:pPr>
      <w:r>
        <w:t>Bias terms and decision boundaries</w:t>
      </w:r>
    </w:p>
    <w:p>
      <w:r>
        <w:t>Project: Image-pattern Network Investigation</w:t>
      </w:r>
    </w:p>
    <w:p>
      <w:pPr>
        <w:pStyle w:val="Heading1"/>
      </w:pPr>
      <w:r>
        <w:t>Before you start</w:t>
      </w:r>
    </w:p>
    <w:p>
      <w:r>
        <w:t>For w = [2, -1] and x = [3, 5], what are the contributions and dot product?</w:t>
      </w:r>
    </w:p>
    <w:p>
      <w:pPr>
        <w:pStyle w:val="Heading1"/>
      </w:pPr>
      <w:r>
        <w:t>01. Your mission</w:t>
      </w:r>
    </w:p>
    <w:p>
      <w:r>
        <w:t>Start with the target: Calculate a weighted score with a bias term.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calculate a weighted score with a </w:t>
      </w:r>
      <w:r>
        <w:rPr>
          <w:b/>
        </w:rPr>
        <w:t>bias term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locate and test a two-feature </w:t>
      </w:r>
      <w:r>
        <w:rPr>
          <w:b/>
        </w:rPr>
        <w:t>decision 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explain how changing the bias shifts a boundary without </w:t>
      </w:r>
      <w:r>
        <w:rPr>
          <w:b/>
        </w:rPr>
        <w:t>training</w:t>
      </w:r>
      <w:r>
        <w:rPr>
          <w:b w:val="0"/>
        </w:rPr>
        <w:t>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Dot products and weighted sums.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Calculate a weighted score with a </w:t>
      </w:r>
      <w:r>
        <w:rPr>
          <w:b/>
        </w:rPr>
        <w:t>bias term</w:t>
      </w:r>
    </w:p>
    <w:p>
      <w:pPr>
        <w:spacing w:line="336" w:lineRule="auto" w:after="180"/>
      </w:pPr>
      <w:r>
        <w:rPr>
          <w:b w:val="0"/>
        </w:rPr>
        <w:t xml:space="preserve">Locate and test a two-feature </w:t>
      </w:r>
      <w:r>
        <w:rPr>
          <w:b/>
        </w:rPr>
        <w:t>decision boundary</w:t>
      </w:r>
    </w:p>
    <w:p>
      <w:pPr>
        <w:spacing w:line="336" w:lineRule="auto" w:after="180"/>
      </w:pPr>
      <w:r>
        <w:rPr>
          <w:b w:val="0"/>
        </w:rPr>
        <w:t xml:space="preserve">Explain how changing the bias shifts a boundary without </w:t>
      </w:r>
      <w:r>
        <w:rPr>
          <w:b/>
        </w:rPr>
        <w:t>training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For w = [2, -1] and x = [3, 5], what are the contributions and dot product?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bias term</w:t>
      </w:r>
      <w:r>
        <w:rPr>
          <w:b w:val="0"/>
        </w:rPr>
        <w:t>s and decision boundaries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Bias terms and decision boundaries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Use the fictional parcel schema [width in cm, height in cm]. Our model computes z = 2 times width - height - 3. The weights are [2, -1]; the bias b is -3. Compute the weighted sum first, then add the bias once.</w:t>
      </w:r>
    </w:p>
    <w:p>
      <w:pPr>
        <w:spacing w:line="336" w:lineRule="auto" w:after="180"/>
      </w:pPr>
      <w:r>
        <w:rPr>
          <w:b w:val="0"/>
        </w:rPr>
        <w:t>The result is an affine score: a weighted sum plus a constant offset.</w:t>
      </w:r>
    </w:p>
    <w:p>
      <w:pPr>
        <w:spacing w:line="336" w:lineRule="auto" w:after="180"/>
      </w:pPr>
      <w:r>
        <w:rPr>
          <w:b w:val="0"/>
        </w:rPr>
        <w:t>Now declare a classification rule: predict class 1 when z is at least 0, and class 0 when z is below 0. Equality belongs to class 1. These are invented categories for arithmetic practice, not a real parcel decision.</w:t>
      </w:r>
    </w:p>
    <w:p>
      <w:pPr>
        <w:spacing w:line="336" w:lineRule="auto" w:after="180"/>
      </w:pPr>
      <w:r>
        <w:rPr>
          <w:b w:val="0"/>
        </w:rPr>
        <w:t xml:space="preserve">The weights and bias are supplied, so this is a forward calculation, not </w:t>
      </w:r>
      <w:r>
        <w:rPr>
          <w:b/>
        </w:rPr>
        <w:t>training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[width, height]</w:t>
            </w:r>
          </w:p>
        </w:tc>
        <w:tc>
          <w:tcPr>
            <w:tcW w:type="dxa" w:w="3408"/>
          </w:tcPr>
          <w:p>
            <w:r>
              <w:t>Score z</w:t>
            </w:r>
          </w:p>
        </w:tc>
        <w:tc>
          <w:tcPr>
            <w:tcW w:type="dxa" w:w="3408"/>
          </w:tcPr>
          <w:p>
            <w:r>
              <w:t>Prediction</w:t>
            </w:r>
          </w:p>
        </w:tc>
      </w:tr>
      <w:tr>
        <w:tc>
          <w:tcPr>
            <w:tcW w:type="dxa" w:w="3408"/>
          </w:tcPr>
          <w:p>
            <w:r>
              <w:t>[4, 2]</w:t>
            </w:r>
          </w:p>
        </w:tc>
        <w:tc>
          <w:tcPr>
            <w:tcW w:type="dxa" w:w="3408"/>
          </w:tcPr>
          <w:p>
            <w:r>
              <w:t>8 - 2 - 3 = 3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[2, 4]</w:t>
            </w:r>
          </w:p>
        </w:tc>
        <w:tc>
          <w:tcPr>
            <w:tcW w:type="dxa" w:w="3408"/>
          </w:tcPr>
          <w:p>
            <w:r>
              <w:t>4 - 4 - 3 = -3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[3, 3]</w:t>
            </w:r>
          </w:p>
        </w:tc>
        <w:tc>
          <w:tcPr>
            <w:tcW w:type="dxa" w:w="3408"/>
          </w:tcPr>
          <w:p>
            <w:r>
              <w:t>6 - 3 - 3 = 0</w:t>
            </w:r>
          </w:p>
        </w:tc>
        <w:tc>
          <w:tcPr>
            <w:tcW w:type="dxa" w:w="3408"/>
          </w:tcPr>
          <w:p>
            <w:r>
              <w:t>1 at equality</w:t>
            </w:r>
          </w:p>
        </w:tc>
      </w:tr>
    </w:tbl>
    <w:p>
      <w:pPr>
        <w:spacing w:line="336" w:lineRule="auto" w:after="180"/>
      </w:pPr>
      <w:r>
        <w:rPr>
          <w:b w:val="0"/>
        </w:rPr>
        <w:t>A bias is a mathematical parameter. It is not the same use of the word as unfair treatment; numerical offset alone does not establish whether a system is fair.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Bias terms and decision boundaries. Connect each labelled input, deciding step and result.</w:t>
      </w:r>
    </w:p>
    <w:p>
      <w:pPr>
        <w:spacing w:line="336" w:lineRule="auto" w:after="180"/>
      </w:pPr>
      <w:r>
        <w:rPr>
          <w:b w:val="0"/>
        </w:rPr>
        <w:t>Set z to zero to locate the boundary: 2 times width - height - 3 = 0, so height = 2 times width - 3. Plot width on the horizontal axis and height on the vertical axis. Boundary points include (2, 1), (3, 3) and (4, 5).</w:t>
      </w:r>
    </w:p>
    <w:p>
      <w:pPr>
        <w:spacing w:line="336" w:lineRule="auto" w:after="180"/>
      </w:pPr>
      <w:r>
        <w:rPr>
          <w:b w:val="0"/>
        </w:rPr>
        <w:t>Join them with a straight line and label the axes in cm.</w:t>
      </w:r>
    </w:p>
    <w:p>
      <w:pPr>
        <w:spacing w:line="336" w:lineRule="auto" w:after="180"/>
      </w:pPr>
      <w:r>
        <w:rPr>
          <w:b w:val="0"/>
        </w:rPr>
        <w:t>At width 3, height 2 gives score 1 and class 1; height 3 gives score 0 and class 1; height 4 gives score -1 and class 0. Under this axis convention class 1 lies on or below the boundary.</w:t>
      </w:r>
    </w:p>
    <w:p>
      <w:pPr>
        <w:spacing w:line="336" w:lineRule="auto" w:after="180"/>
      </w:pPr>
      <w:r>
        <w:rPr>
          <w:b w:val="0"/>
        </w:rPr>
        <w:t>One point on each side checks that orientation.</w:t>
      </w:r>
    </w:p>
    <w:p>
      <w:r>
        <w:rPr>
          <w:rFonts w:ascii="Courier New" w:hAnsi="Courier New"/>
          <w:sz w:val="18"/>
        </w:rPr>
        <w:t>def classify(width, height, bias=-3):</w:t>
        <w:br/>
        <w:t xml:space="preserve">    score = 2 * width - height + bias</w:t>
        <w:br/>
        <w:t xml:space="preserve">    return score, int(score &gt;= 0)</w:t>
        <w:br/>
        <w:br/>
        <w:t>for height in [2, 3, 4]:</w:t>
        <w:br/>
        <w:t xml:space="preserve">    print(classify(3, height))</w:t>
        <w:br/>
        <w:t># (1, 1), (0, 1), (-1, 0)</w:t>
      </w:r>
    </w:p>
    <w:p>
      <w:pPr>
        <w:spacing w:line="336" w:lineRule="auto" w:after="180"/>
      </w:pPr>
      <w:r>
        <w:rPr>
          <w:b w:val="0"/>
        </w:rPr>
        <w:t>The code assumes valid numerical measurements in the agreed units. Changing &gt;= to &gt; changes the equality case, even though the drawn line remains in the same place.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Bias terms and decision boundaries.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For the worked model, find boundary points at width 2 and width 4. Test [4, 4] and [4, 6] to identify the class on each side.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bias from-3 to-1.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 score becomes2 and B score 0; both predict class 1.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Increasing bias by2 adds2 to every score without changing the weights.</w:t>
      </w:r>
    </w:p>
    <w:p>
      <w:pPr>
        <w:pStyle w:val="Heading1"/>
      </w:pPr>
      <w:r>
        <w:t>05. Words that unlock the idea</w:t>
      </w:r>
    </w:p>
    <w:p>
      <w:r>
        <w:t>Use the vocabulary of Bias terms and decision boundaries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Bias term</w:t>
            </w:r>
          </w:p>
        </w:tc>
        <w:tc>
          <w:tcPr>
            <w:tcW w:type="dxa" w:w="5112"/>
          </w:tcPr>
          <w:p>
            <w:r>
              <w:t>An additive parameter applied after a weighted sum</w:t>
            </w:r>
          </w:p>
        </w:tc>
      </w:tr>
      <w:tr>
        <w:tc>
          <w:tcPr>
            <w:tcW w:type="dxa" w:w="5112"/>
          </w:tcPr>
          <w:p>
            <w:r>
              <w:t>Decision boundary</w:t>
            </w:r>
          </w:p>
        </w:tc>
        <w:tc>
          <w:tcPr>
            <w:tcW w:type="dxa" w:w="5112"/>
          </w:tcPr>
          <w:p>
            <w:r>
              <w:t>Input locations where the declared classification rule changes class</w:t>
            </w:r>
          </w:p>
        </w:tc>
      </w:tr>
      <w:tr>
        <w:tc>
          <w:tcPr>
            <w:tcW w:type="dxa" w:w="5112"/>
          </w:tcPr>
          <w:p>
            <w:r>
              <w:t>Affine function</w:t>
            </w:r>
          </w:p>
        </w:tc>
        <w:tc>
          <w:tcPr>
            <w:tcW w:type="dxa" w:w="5112"/>
          </w:tcPr>
          <w:p>
            <w:r>
              <w:t>A weighted sum plus a constant offset</w:t>
            </w:r>
          </w:p>
        </w:tc>
      </w:tr>
      <w:tr>
        <w:tc>
          <w:tcPr>
            <w:tcW w:type="dxa" w:w="5112"/>
          </w:tcPr>
          <w:p>
            <w:r>
              <w:t>Threshold rule</w:t>
            </w:r>
          </w:p>
        </w:tc>
        <w:tc>
          <w:tcPr>
            <w:tcW w:type="dxa" w:w="5112"/>
          </w:tcPr>
          <w:p>
            <w:r>
              <w:t>A stated comparison that converts a score into a class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Bias terms and decision boundaries, predict a step, then compare with its explanation.</w:t>
      </w:r>
    </w:p>
    <w:p>
      <w:pPr>
        <w:pStyle w:val="Heading3"/>
      </w:pPr>
      <w:r>
        <w:t>Hold the weights fixed while shifting the boundary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Bias</w:t>
            </w:r>
          </w:p>
        </w:tc>
        <w:tc>
          <w:tcPr>
            <w:tcW w:type="dxa" w:w="3408"/>
          </w:tcPr>
          <w:p>
            <w:r>
              <w:t>Score at [3, 3]</w:t>
            </w:r>
          </w:p>
        </w:tc>
        <w:tc>
          <w:tcPr>
            <w:tcW w:type="dxa" w:w="3408"/>
          </w:tcPr>
          <w:p>
            <w:r>
              <w:t>Boundary equation</w:t>
            </w:r>
          </w:p>
        </w:tc>
      </w:tr>
      <w:tr>
        <w:tc>
          <w:tcPr>
            <w:tcW w:type="dxa" w:w="3408"/>
          </w:tcPr>
          <w:p>
            <w:r>
              <w:t>b is -3</w:t>
            </w:r>
          </w:p>
        </w:tc>
        <w:tc>
          <w:tcPr>
            <w:tcW w:type="dxa" w:w="3408"/>
          </w:tcPr>
          <w:p>
            <w:r>
              <w:t>6 - 3 - 3 gives 0</w:t>
            </w:r>
          </w:p>
        </w:tc>
        <w:tc>
          <w:tcPr>
            <w:tcW w:type="dxa" w:w="3408"/>
          </w:tcPr>
          <w:p>
            <w:r>
              <w:t>height = 2 width - 3</w:t>
            </w:r>
          </w:p>
        </w:tc>
      </w:tr>
      <w:tr>
        <w:tc>
          <w:tcPr>
            <w:tcW w:type="dxa" w:w="3408"/>
          </w:tcPr>
          <w:p>
            <w:r>
              <w:t>b is -1</w:t>
            </w:r>
          </w:p>
        </w:tc>
        <w:tc>
          <w:tcPr>
            <w:tcW w:type="dxa" w:w="3408"/>
          </w:tcPr>
          <w:p>
            <w:r>
              <w:t>6 - 3 - 1 gives 2</w:t>
            </w:r>
          </w:p>
        </w:tc>
        <w:tc>
          <w:tcPr>
            <w:tcW w:type="dxa" w:w="3408"/>
          </w:tcPr>
          <w:p>
            <w:r>
              <w:t>height = 2 width - 1</w:t>
            </w:r>
          </w:p>
        </w:tc>
      </w:tr>
      <w:tr>
        <w:tc>
          <w:tcPr>
            <w:tcW w:type="dxa" w:w="3408"/>
          </w:tcPr>
          <w:p>
            <w:r>
              <w:t>Increase b by 2</w:t>
            </w:r>
          </w:p>
        </w:tc>
        <w:tc>
          <w:tcPr>
            <w:tcW w:type="dxa" w:w="3408"/>
          </w:tcPr>
          <w:p>
            <w:r>
              <w:t>Every score rises by 2</w:t>
            </w:r>
          </w:p>
        </w:tc>
        <w:tc>
          <w:tcPr>
            <w:tcW w:type="dxa" w:w="3408"/>
          </w:tcPr>
          <w:p>
            <w:r>
              <w:t>Slope remains 2</w:t>
            </w:r>
          </w:p>
        </w:tc>
      </w:tr>
    </w:tbl>
    <w:p>
      <w:r>
        <w:t>The boundary moves parallel to itself because the weights stay fixed. An increased score does not always change a class: only inputs crossing the declared threshold change.</w:t>
      </w:r>
    </w:p>
    <w:p>
      <w:pPr>
        <w:pStyle w:val="Heading3"/>
      </w:pPr>
      <w:r>
        <w:t>For [3, 4], compare z and prediction with bias -3 and bias -1. Explain which parameter changed.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Bias terms and decision boundaries</w:t>
      </w:r>
    </w:p>
    <w:p>
      <w:pPr>
        <w:spacing w:line="336" w:lineRule="auto" w:after="180"/>
      </w:pPr>
      <w:r>
        <w:rPr>
          <w:b w:val="0"/>
        </w:rPr>
        <w:t xml:space="preserve">Move a toy boundary with a bias while keeping its </w:t>
      </w:r>
      <w:r>
        <w:rPr>
          <w:b/>
        </w:rPr>
        <w:t>input</w:t>
      </w:r>
      <w:r>
        <w:rPr>
          <w:b w:val="0"/>
        </w:rPr>
        <w:t xml:space="preserve"> weights fixed.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Score z=2u-v-3; predict class 1 when z&gt;=0. </w:t>
      </w:r>
      <w:r>
        <w:rPr>
          <w:b/>
        </w:rPr>
        <w:t>Input</w:t>
      </w:r>
      <w:r>
        <w:rPr>
          <w:b w:val="0"/>
        </w:rPr>
        <w:t>sA=[2, 1], B=[1, 1].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218543"/>
            <wp:docPr id="1" name="Picture 1" descr="Input A reaches the inclusiv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Bias terms and decision boundaries. Trace input A: A score=4-1-3=0, so class 1 at the declared inclusive boundary.. Trace input B: B score=2-1-3=-2, so class 0.. Read boundary: The boundary is v=2u-3; the bias sets its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Trace input A</w:t>
            </w:r>
          </w:p>
        </w:tc>
        <w:tc>
          <w:tcPr>
            <w:tcW w:type="dxa" w:w="5112"/>
          </w:tcPr>
          <w:p>
            <w:r>
              <w:t>A score=4-1-3=0, so class 1 at the declared inclusive boundary.</w:t>
            </w:r>
          </w:p>
        </w:tc>
      </w:tr>
      <w:tr>
        <w:tc>
          <w:tcPr>
            <w:tcW w:type="dxa" w:w="5112"/>
          </w:tcPr>
          <w:p>
            <w:r>
              <w:t>2. Trace input B</w:t>
            </w:r>
          </w:p>
        </w:tc>
        <w:tc>
          <w:tcPr>
            <w:tcW w:type="dxa" w:w="5112"/>
          </w:tcPr>
          <w:p>
            <w:r>
              <w:t>B score=2-1-3=-2, so class 0.</w:t>
            </w:r>
          </w:p>
        </w:tc>
      </w:tr>
      <w:tr>
        <w:tc>
          <w:tcPr>
            <w:tcW w:type="dxa" w:w="5112"/>
          </w:tcPr>
          <w:p>
            <w:r>
              <w:t>3. Read boundary</w:t>
            </w:r>
          </w:p>
        </w:tc>
        <w:tc>
          <w:tcPr>
            <w:tcW w:type="dxa" w:w="5112"/>
          </w:tcPr>
          <w:p>
            <w:r>
              <w:t>The boundary is v=2u-3; the bias sets its position.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bias adds the same offset after the </w:t>
      </w:r>
      <w:r>
        <w:rPr>
          <w:b/>
        </w:rPr>
        <w:t>input</w:t>
      </w:r>
      <w:r>
        <w:rPr>
          <w:b w:val="0"/>
        </w:rPr>
        <w:t xml:space="preserve"> contributions. It moves the dividing line without changing the weights that set the line’s orientation. Class 1 includes score zero under our stated rule.</w:t>
      </w:r>
    </w:p>
    <w:p>
      <w:pPr>
        <w:spacing w:line="336" w:lineRule="auto" w:after="180"/>
        <w:shd w:fill="F1F6FC"/>
      </w:pPr>
      <w:r>
        <w:rPr>
          <w:b w:val="0"/>
        </w:rPr>
        <w:t>That is why B changes class when the bias rises by two: its score moves from minus two onto the included boundary.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linear boundary is a toy classifier rule. Raw score size does not automatically describe confidence or probability.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Is B positive under the original or changed model?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bias from-3 to-1.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Bias terms and decision boundaries claim and explain a repair using the supplied evidence.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Without a bias, this score would be z = 2 times width - height and its zero line would pass through (0, 0). The offset lets the boundary move away from the origin.</w:t>
      </w:r>
    </w:p>
    <w:p>
      <w:pPr>
        <w:spacing w:line="336" w:lineRule="auto" w:after="180"/>
        <w:shd w:fill="FFF5E6"/>
      </w:pPr>
      <w:r>
        <w:rPr>
          <w:b w:val="0"/>
        </w:rPr>
        <w:t>In this parcel schema zero dimensions are invalid measurements; the origin is still useful as a point on the extended mathematical graph.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Changing bias from -3 to -1 increases every score by 2, but does not rotate the line. Changing a weight can rotate or otherwise change the boundary. Neither change is automatically an improvement.</w:t>
      </w:r>
    </w:p>
    <w:p>
      <w:pPr>
        <w:spacing w:line="336" w:lineRule="auto" w:after="180"/>
        <w:shd w:fill="FFF5E6"/>
      </w:pPr>
      <w:r>
        <w:rPr>
          <w:b w:val="0"/>
        </w:rPr>
        <w:t xml:space="preserve">To compare models, retain labels, a declared metric, the same evaluation records and the separate </w:t>
      </w:r>
      <w:r>
        <w:rPr>
          <w:b/>
        </w:rPr>
        <w:t>training</w:t>
      </w:r>
      <w:r>
        <w:rPr>
          <w:b w:val="0"/>
        </w:rPr>
        <w:t>, validation and test roles.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At [3, 3], compare </w:t>
      </w:r>
      <w:r>
        <w:rPr>
          <w:b/>
        </w:rPr>
        <w:t>prediction</w:t>
      </w:r>
      <w:r>
        <w:rPr>
          <w:b w:val="0"/>
        </w:rPr>
        <w:t xml:space="preserve"> under z &gt;= 0 with </w:t>
      </w:r>
      <w:r>
        <w:rPr>
          <w:b/>
        </w:rPr>
        <w:t>prediction</w:t>
      </w:r>
      <w:r>
        <w:rPr>
          <w:b w:val="0"/>
        </w:rPr>
        <w:t xml:space="preserve"> under z &gt; 0. Does changing this comparison move the zero line?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Bias terms and decision boundaries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Use z = 2 times width - height - 3 at [5, 4]. Give the weighted sum, bias, final score and </w:t>
      </w:r>
      <w:r>
        <w:rPr>
          <w:b/>
        </w:rPr>
        <w:t>prediction</w:t>
      </w:r>
      <w:r>
        <w:rPr>
          <w:b w:val="0"/>
        </w:rPr>
        <w:t xml:space="preserve"> under z &gt;= 0.</w:t>
      </w:r>
    </w:p>
    <w:p>
      <w:pPr>
        <w:pStyle w:val="Heading3"/>
      </w:pPr>
      <w:r>
        <w:t>For [3, 4], compare z and prediction with bias -3 and bias -1. Explain which parameter changed.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Plot and label the boundary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Bias term</w:t>
      </w:r>
      <w:r>
        <w:rPr>
          <w:b w:val="0"/>
        </w:rPr>
        <w:t xml:space="preserve">s and decision boundaries”.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Bias term</w:t>
      </w:r>
      <w:r>
        <w:rPr>
          <w:b w:val="0"/>
        </w:rPr>
        <w:t>s and decision boundaries. Proposed explanation: “Add bias to each contribution”.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Is B positive under the original or changed model?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Bias terms and decision boundaries.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For the worked model, find boundary points at width 2 and width 4. Test [4, 4] and [4, 6] to identify the class on each side.</w:t>
      </w:r>
    </w:p>
    <w:p>
      <w:r>
        <w:rPr>
          <w:rFonts w:ascii="Courier New" w:hAnsi="Courier New"/>
          <w:sz w:val="18"/>
        </w:rPr>
        <w:t>def classify(width, height, bias=-3):</w:t>
        <w:br/>
        <w:t xml:space="preserve">    score = 2 * width - height + bias</w:t>
        <w:br/>
        <w:t xml:space="preserve">    return score, int(score &gt;= 0)</w:t>
        <w:br/>
        <w:br/>
        <w:t>for height in [2, 3, 4]:</w:t>
        <w:br/>
        <w:t xml:space="preserve">    print(classify(3, height))</w:t>
        <w:br/>
        <w:t># (1, 1), (0, 1), (-1, 0)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Bias terms and decision boundaries.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Use z = 2 times width - height - 3 at [5, 4]. Give the weighted sum, bias, final score and </w:t>
      </w:r>
      <w:r>
        <w:rPr>
          <w:b/>
        </w:rPr>
        <w:t>prediction</w:t>
      </w:r>
      <w:r>
        <w:rPr>
          <w:b w:val="0"/>
        </w:rPr>
        <w:t xml:space="preserve"> under z &gt;= 0.</w:t>
      </w:r>
    </w:p>
    <w:p>
      <w:pPr>
        <w:spacing w:line="336" w:lineRule="auto" w:after="180"/>
        <w:shd w:fill="F5F1FB"/>
      </w:pPr>
      <w:r>
        <w:rPr>
          <w:b w:val="0"/>
        </w:rPr>
        <w:t xml:space="preserve">At [3, 3], compare </w:t>
      </w:r>
      <w:r>
        <w:rPr>
          <w:b/>
        </w:rPr>
        <w:t>prediction</w:t>
      </w:r>
      <w:r>
        <w:rPr>
          <w:b w:val="0"/>
        </w:rPr>
        <w:t xml:space="preserve"> under z &gt;= 0 with </w:t>
      </w:r>
      <w:r>
        <w:rPr>
          <w:b/>
        </w:rPr>
        <w:t>prediction</w:t>
      </w:r>
      <w:r>
        <w:rPr>
          <w:b w:val="0"/>
        </w:rPr>
        <w:t xml:space="preserve"> under z &gt; 0. Does changing this comparison move the zero line?</w:t>
      </w:r>
    </w:p>
    <w:p>
      <w:pPr>
        <w:spacing w:line="336" w:lineRule="auto" w:after="180"/>
        <w:shd w:fill="F5F1FB"/>
      </w:pPr>
      <w:r>
        <w:rPr>
          <w:b w:val="0"/>
        </w:rPr>
        <w:t>A teammate says that raising b must improve the model because all scores rise. What information is needed before accepting an improvement claim?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Image-pattern Network Investigation.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bias term</w:t>
      </w:r>
      <w:r>
        <w:rPr>
          <w:b w:val="0"/>
        </w:rPr>
        <w:t xml:space="preserve">s and decision boundaries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calculate a weighted score with a </w:t>
      </w:r>
      <w:r>
        <w:rPr>
          <w:b/>
        </w:rPr>
        <w:t>bias term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The boundary states what this particular formula predicts. It does not establish the true classes of all possible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A point very far from the line need not have a reliable </w:t>
      </w:r>
      <w:r>
        <w:rPr>
          <w:b/>
        </w:rPr>
        <w:t>prediction</w:t>
      </w:r>
      <w:r>
        <w:rPr>
          <w:b w:val="0"/>
        </w:rPr>
        <w:t xml:space="preserve"> when the model, features or data are inappropriate. The raw score is not calibrated confidence or a physical distance from the line.</w:t>
      </w:r>
    </w:p>
    <w:p>
      <w:pPr>
        <w:pStyle w:val="Heading3"/>
      </w:pPr>
      <w:r>
        <w:t>A team changes b after seeing final-test mistakes and reports the same cases as an untouched test of the new model. Explain the error and the next step.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Next week, we transform scores with activation functions before discussing layers.</w:t>
      </w:r>
    </w:p>
    <w:p>
      <w:pPr>
        <w:spacing w:line="336" w:lineRule="auto" w:after="180"/>
        <w:shd w:fill="F5F1FB"/>
      </w:pPr>
      <w:r>
        <w:rPr>
          <w:b w:val="0"/>
        </w:rPr>
        <w:t>A teammate says that raising b must improve the model because all scores rise. What information is needed before accepting an improvement claim?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Bias terms and decision boundaries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Hold the weights fixed while shifting the boundary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Bias</w:t>
            </w:r>
          </w:p>
        </w:tc>
        <w:tc>
          <w:tcPr>
            <w:tcW w:type="dxa" w:w="3408"/>
          </w:tcPr>
          <w:p>
            <w:r>
              <w:t>Score at [3, 3]</w:t>
            </w:r>
          </w:p>
        </w:tc>
        <w:tc>
          <w:tcPr>
            <w:tcW w:type="dxa" w:w="3408"/>
          </w:tcPr>
          <w:p>
            <w:r>
              <w:t>Boundary equation</w:t>
            </w:r>
          </w:p>
        </w:tc>
      </w:tr>
      <w:tr>
        <w:tc>
          <w:tcPr>
            <w:tcW w:type="dxa" w:w="3408"/>
          </w:tcPr>
          <w:p>
            <w:r>
              <w:t>b is -3</w:t>
            </w:r>
          </w:p>
        </w:tc>
        <w:tc>
          <w:tcPr>
            <w:tcW w:type="dxa" w:w="3408"/>
          </w:tcPr>
          <w:p>
            <w:r>
              <w:t>6 - 3 - 3 gives 0</w:t>
            </w:r>
          </w:p>
        </w:tc>
        <w:tc>
          <w:tcPr>
            <w:tcW w:type="dxa" w:w="3408"/>
          </w:tcPr>
          <w:p>
            <w:r>
              <w:t>height = 2 width - 3</w:t>
            </w:r>
          </w:p>
        </w:tc>
      </w:tr>
      <w:tr>
        <w:tc>
          <w:tcPr>
            <w:tcW w:type="dxa" w:w="3408"/>
          </w:tcPr>
          <w:p>
            <w:r>
              <w:t>b is -1</w:t>
            </w:r>
          </w:p>
        </w:tc>
        <w:tc>
          <w:tcPr>
            <w:tcW w:type="dxa" w:w="3408"/>
          </w:tcPr>
          <w:p>
            <w:r>
              <w:t>6 - 3 - 1 gives 2</w:t>
            </w:r>
          </w:p>
        </w:tc>
        <w:tc>
          <w:tcPr>
            <w:tcW w:type="dxa" w:w="3408"/>
          </w:tcPr>
          <w:p>
            <w:r>
              <w:t>height = 2 width - 1</w:t>
            </w:r>
          </w:p>
        </w:tc>
      </w:tr>
      <w:tr>
        <w:tc>
          <w:tcPr>
            <w:tcW w:type="dxa" w:w="3408"/>
          </w:tcPr>
          <w:p>
            <w:r>
              <w:t>Increase b by 2</w:t>
            </w:r>
          </w:p>
        </w:tc>
        <w:tc>
          <w:tcPr>
            <w:tcW w:type="dxa" w:w="3408"/>
          </w:tcPr>
          <w:p>
            <w:r>
              <w:t>Every score rises by 2</w:t>
            </w:r>
          </w:p>
        </w:tc>
        <w:tc>
          <w:tcPr>
            <w:tcW w:type="dxa" w:w="3408"/>
          </w:tcPr>
          <w:p>
            <w:r>
              <w:t>Slope remains 2</w:t>
            </w:r>
          </w:p>
        </w:tc>
      </w:tr>
    </w:tbl>
    <w:p>
      <w:r>
        <w:t>The boundary moves parallel to itself because the weights stay fixed. An increased score does not always change a class: only inputs crossing the declared threshold change.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Analyse a new model independently</w:t>
      </w:r>
    </w:p>
    <w:p>
      <w:pPr>
        <w:spacing w:line="336" w:lineRule="auto" w:after="180"/>
      </w:pPr>
      <w:r>
        <w:rPr>
          <w:b w:val="0"/>
        </w:rPr>
        <w:t xml:space="preserve">A new model has w = [-1, 2], b = -2, </w:t>
      </w:r>
      <w:r>
        <w:rPr>
          <w:b/>
        </w:rPr>
        <w:t>input</w:t>
      </w:r>
      <w:r>
        <w:rPr>
          <w:b w:val="0"/>
        </w:rPr>
        <w:t>s [u, v] and class 1 when z &gt;= 0. Calculate scores and classes for [2, 1], [2, 2], [2, 3]. Write the boundary as v in terms of u. Then change only b to 0 and recompute [2, 1].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A new model has w = [-1, 2], b = -2, </w:t>
      </w:r>
      <w:r>
        <w:rPr>
          <w:b/>
        </w:rPr>
        <w:t>input</w:t>
      </w:r>
      <w:r>
        <w:rPr>
          <w:b w:val="0"/>
        </w:rPr>
        <w:t>s [u, v] and class 1 when z &gt;= 0. Calculate scores and classes for [2, 1], [2, 2], [2, 3]. Write the boundary as v in terms of u. Then change only b to 0 and recompute [2, 1].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Bias terms and decision boundaries,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Move a toy boundary with a bias while keeping its </w:t>
      </w:r>
      <w:r>
        <w:rPr>
          <w:b/>
        </w:rPr>
        <w:t>input</w:t>
      </w:r>
      <w:r>
        <w:rPr>
          <w:b w:val="0"/>
        </w:rPr>
        <w:t xml:space="preserve"> weights fixed.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Calculate a weighted score with a bias term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Locate and test a two-feature decision boundary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how changing the bias shifts a boundary without training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Bias terms and decision boundaries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Calculate a weighted score with a </w:t>
      </w:r>
      <w:r>
        <w:rPr>
          <w:b/>
        </w:rPr>
        <w:t>bias term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Move a toy boundary with a bias while keeping its </w:t>
      </w:r>
      <w:r>
        <w:rPr>
          <w:b/>
        </w:rPr>
        <w:t>input</w:t>
      </w:r>
      <w:r>
        <w:rPr>
          <w:b w:val="0"/>
        </w:rPr>
        <w:t xml:space="preserve"> weights fixed.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boundary is v=2u-3; the bias sets its position.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1. Trace </w:t>
      </w:r>
      <w:r>
        <w:rPr>
          <w:b/>
        </w:rPr>
        <w:t>input</w:t>
      </w:r>
      <w:r>
        <w:rPr>
          <w:b w:val="0"/>
        </w:rPr>
        <w:t xml:space="preserve"> A</w:t>
      </w:r>
    </w:p>
    <w:p>
      <w:pPr>
        <w:spacing w:line="336" w:lineRule="auto" w:after="180"/>
        <w:shd w:fill="F4F9FC"/>
      </w:pPr>
      <w:r>
        <w:rPr>
          <w:b w:val="0"/>
        </w:rPr>
        <w:t>2. Read boundary</w:t>
      </w:r>
    </w:p>
    <w:p>
      <w:pPr>
        <w:spacing w:line="336" w:lineRule="auto" w:after="180"/>
        <w:shd w:fill="F4F9FC"/>
      </w:pPr>
      <w:r>
        <w:rPr>
          <w:b w:val="0"/>
        </w:rPr>
        <w:t xml:space="preserve">3. Trace </w:t>
      </w:r>
      <w:r>
        <w:rPr>
          <w:b/>
        </w:rPr>
        <w:t>input</w:t>
      </w:r>
      <w:r>
        <w:rPr>
          <w:b w:val="0"/>
        </w:rPr>
        <w:t xml:space="preserve">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Read boundary The boundary is v=2u-3; the bias sets its position. The bias adds the same offset after the </w:t>
      </w:r>
      <w:r>
        <w:rPr>
          <w:b/>
        </w:rPr>
        <w:t>input</w:t>
      </w:r>
      <w:r>
        <w:rPr>
          <w:b w:val="0"/>
        </w:rPr>
        <w:t xml:space="preserve"> contributions.</w:t>
      </w:r>
    </w:p>
    <w:p>
      <w:pPr>
        <w:spacing w:line="336" w:lineRule="auto" w:after="180"/>
        <w:shd w:fill="F1F6FC"/>
      </w:pPr>
      <w:r>
        <w:rPr>
          <w:b w:val="0"/>
        </w:rPr>
        <w:t>It moves the dividing line without changing the weights that set the line’s orientation. Class 1 includes score zero under our stated rule.</w:t>
      </w:r>
    </w:p>
    <w:p>
      <w:pPr>
        <w:spacing w:line="336" w:lineRule="auto" w:after="180"/>
        <w:shd w:fill="F1F6FC"/>
      </w:pPr>
      <w:r>
        <w:rPr>
          <w:b w:val="0"/>
        </w:rPr>
        <w:t>That is why B changes class when the bias rises by two: its score moves from minus two onto the included boundary.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bias from-3 to-1.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A score becomes2 and B score 0; both predict class 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 score becomes2 and B score 0; both predict class 1. Increasing bias by2 adds2 to every score without changing the weights.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Dot products and weighted sums (ai-5/2). Goal: Calculate a dot product by matching feature positions. Short practice: Which connection explains why more right brightness lowers this score?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Bias terms and decision boundaries graphic using its labels, deciding evidence and relevant limitation.</w:t>
      </w:r>
    </w:p>
    <w:p>
      <w:pPr>
        <w:pStyle w:val="Heading3"/>
      </w:pPr>
      <w:r>
        <w:t>01. Bias terms and decision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Move a toy boundary with a bias while keeping its input weights fixed. Supplied facts: Score z=2u-v-3; predict class 1 when z&gt;=0. InputsA=[2, 1], B=[1, 1]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Move a toy boundary with a bias while keeping its </w:t>
      </w:r>
      <w:r>
        <w:rPr>
          <w:b/>
        </w:rPr>
        <w:t>input</w:t>
      </w:r>
      <w:r>
        <w:rPr>
          <w:b w:val="0"/>
        </w:rPr>
        <w:t xml:space="preserve"> weights fixed. Supplied facts: Score z=2u-v-3; predict class 1 when z&gt;=0. </w:t>
      </w:r>
      <w:r>
        <w:rPr>
          <w:b/>
        </w:rPr>
        <w:t>Input</w:t>
      </w:r>
      <w:r>
        <w:rPr>
          <w:b w:val="0"/>
        </w:rPr>
        <w:t>sA=[2, 1], B=[1, 1].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Trace input A: A score=4-1-3=0, so class 1 at the declared inclusive boundary. → Trace input B: B score=2-1-3=-2, so class 0. → Read boundary: The boundary is v=2u-3; the bias sets its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input</w:t>
      </w:r>
      <w:r>
        <w:rPr>
          <w:b w:val="0"/>
        </w:rPr>
        <w:t xml:space="preserve"> A: A score=4-1-3=0, so class 1 at the declared inclusive boundary. → Trace </w:t>
      </w:r>
      <w:r>
        <w:rPr>
          <w:b/>
        </w:rPr>
        <w:t>input</w:t>
      </w:r>
      <w:r>
        <w:rPr>
          <w:b w:val="0"/>
        </w:rPr>
        <w:t xml:space="preserve"> B: B score=2-1-3=-2, so class 0. → Read boundary: The boundary is v=2u-3; the bias sets its position.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Input A reaches the inclusive boundary</w:t>
      </w:r>
    </w:p>
    <w:p>
      <w:r>
        <w:drawing>
          <wp:inline xmlns:a="http://schemas.openxmlformats.org/drawingml/2006/main" xmlns:pic="http://schemas.openxmlformats.org/drawingml/2006/picture">
            <wp:extent cx="5486400" cy="3224784"/>
            <wp:docPr id="5" name="Picture 5" descr="Input A reaches the inclusive boundary. Inputs: [2, 1]; weights: [2, -1]; bias: -3; activation: identity; output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A reaches the inclusive boundary. </w:t>
      </w:r>
      <w:r>
        <w:rPr>
          <w:b/>
        </w:rPr>
        <w:t>Input</w:t>
      </w:r>
      <w:r>
        <w:rPr>
          <w:b w:val="0"/>
        </w:rPr>
        <w:t xml:space="preserve">s: [2, 1]; weights: [2, -1]; bias: -3; activation: identity; </w:t>
      </w:r>
      <w:r>
        <w:rPr>
          <w:b/>
        </w:rPr>
        <w:t>output</w:t>
      </w:r>
      <w:r>
        <w:rPr>
          <w:b w:val="0"/>
        </w:rPr>
        <w:t>: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boundary is v=2u-3; the bias sets its position. Changed condition: Change bias from-3 to-1. Expected result: A score becomes2 and B score 0; both predict class 1. Reason: Increasing bias by2 adds2 to every score without changing the weigh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boundary is v=2u-3; the bias sets its position. Changed condition: Change bias from-3 to-1. Expected result: A score becomes2 and B score 0; both predict class 1.</w:t>
      </w:r>
    </w:p>
    <w:p>
      <w:pPr>
        <w:spacing w:line="336" w:lineRule="auto" w:after="180"/>
      </w:pPr>
      <w:r>
        <w:rPr>
          <w:b w:val="0"/>
        </w:rPr>
        <w:t>Reason: Increasing bias by2 adds2 to every score without changing the weights.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bias adds the same offset after the input contributions. It moves the dividing line without changing the weights that set the line’s orientation. Class 1 includes score zero under our stated rule. That is why B changes class when the bias rises by two: its score moves from minus two onto the included boundary. Limit: A linear boundary is a toy classifier rule. Raw score size does not automatically describe confidence or probabi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bias adds the same offset after the </w:t>
      </w:r>
      <w:r>
        <w:rPr>
          <w:b/>
        </w:rPr>
        <w:t>input</w:t>
      </w:r>
      <w:r>
        <w:rPr>
          <w:b w:val="0"/>
        </w:rPr>
        <w:t xml:space="preserve"> contributions. It moves the dividing line without changing the weights that set the line’s orientation. Class 1 includes score zero under our stated rule.</w:t>
      </w:r>
    </w:p>
    <w:p>
      <w:pPr>
        <w:spacing w:line="336" w:lineRule="auto" w:after="180"/>
      </w:pPr>
      <w:r>
        <w:rPr>
          <w:b w:val="0"/>
        </w:rPr>
        <w:t>That is why B changes class when the bias rises by two: its score moves from minus two onto the included boundary. Limit: A linear boundary is a toy classifier rule.</w:t>
      </w:r>
    </w:p>
    <w:p>
      <w:pPr>
        <w:spacing w:line="336" w:lineRule="auto" w:after="180"/>
      </w:pPr>
      <w:r>
        <w:rPr>
          <w:b w:val="0"/>
        </w:rPr>
        <w:t>Raw score size does not automatically describe confidence or probability.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Is B positive under the original or changed model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Is B positive under the original or changed model?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