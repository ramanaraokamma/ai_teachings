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ai-3/20</w:t>
      </w:r>
    </w:p>
    <w:p>
      <w:pPr>
        <w:pStyle w:val="Title"/>
      </w:pPr>
      <w:r>
        <w:t>Conversation State and Memory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AI-2 Week 4: state records the current values.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conversation state and retention.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conversation </w:t>
      </w:r>
      <w:r>
        <w:rPr>
          <w:b/>
        </w:rPr>
        <w:t>state</w:t>
      </w:r>
      <w:r>
        <w:rPr>
          <w:b w:val="0"/>
        </w:rPr>
        <w:t xml:space="preserve"> and retention.</w:t>
      </w:r>
    </w:p>
    <w:p>
      <w:pPr>
        <w:spacing w:line="336" w:lineRule="auto" w:after="180"/>
      </w:pPr>
      <w:r>
        <w:rPr>
          <w:b w:val="0"/>
        </w:rPr>
        <w:t xml:space="preserve">I can apply the </w:t>
      </w:r>
      <w:r>
        <w:rPr>
          <w:b/>
        </w:rPr>
        <w:t>state</w:t>
      </w:r>
      <w:r>
        <w:rPr>
          <w:b w:val="0"/>
        </w:rPr>
        <w:t>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User Need and AI Contribution.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Model Memory vs Retrieval.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Hallucination Failure Types.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20: Conversation </w:t>
      </w:r>
      <w:r>
        <w:rPr>
          <w:b/>
        </w:rPr>
        <w:t>State</w:t>
      </w:r>
      <w:r>
        <w:rPr>
          <w:b w:val="0"/>
        </w:rPr>
        <w:t xml:space="preserve"> and Memory</w:t>
      </w:r>
    </w:p>
    <w:p>
      <w:pPr>
        <w:spacing w:line="336" w:lineRule="auto" w:after="180"/>
      </w:pPr>
      <w:r>
        <w:rPr>
          <w:b w:val="0"/>
        </w:rPr>
        <w:t>Products choose what context to keep, summarize, forget, or retrieve.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0 illustration: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f6f0785a9f261771a2f9ee21737a4cc83d747857e5722f5eb574414b1700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Design memory rules for a tutoring conversation.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Tools and API contracts.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conversation </w:t>
      </w:r>
      <w:r>
        <w:rPr>
          <w:b/>
        </w:rPr>
        <w:t>state</w:t>
      </w:r>
      <w:r>
        <w:rPr>
          <w:b w:val="0"/>
        </w:rPr>
        <w:t xml:space="preserve"> and memory using a traced example and a </w:t>
      </w:r>
      <w:r>
        <w:rPr>
          <w:b/>
        </w:rPr>
        <w:t>state</w:t>
      </w:r>
      <w:r>
        <w:rPr>
          <w:b w:val="0"/>
        </w:rPr>
        <w:t>d limitation.</w:t>
      </w:r>
    </w:p>
    <w:p>
      <w:pPr>
        <w:pStyle w:val="Heading1"/>
      </w:pPr>
      <w:r>
        <w:t>02. Notice the evidence</w:t>
      </w:r>
    </w:p>
    <w:p>
      <w:r>
        <w:t>Investigate the supplied Conversation State and Memory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f6f0785a9f261771a2f9ee21737a4cc83d747857e5722f5eb574414b1700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conversation </w:t>
      </w:r>
      <w:r>
        <w:rPr>
          <w:b/>
        </w:rPr>
        <w:t>state</w:t>
      </w:r>
      <w:r>
        <w:rPr>
          <w:b w:val="0"/>
        </w:rPr>
        <w:t xml:space="preserve"> and memory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Conversation </w:t>
      </w:r>
      <w:r>
        <w:rPr>
          <w:b/>
        </w:rPr>
        <w:t>state</w:t>
      </w:r>
      <w:r>
        <w:rPr>
          <w:b w:val="0"/>
        </w:rPr>
        <w:t xml:space="preserve"> stores facts or prior interactions for later use. It needs scope, provenance, correction and </w:t>
      </w:r>
      <w:r>
        <w:rPr>
          <w:b/>
        </w:rPr>
        <w:t>retention rule</w:t>
      </w:r>
      <w:r>
        <w:rPr>
          <w:b w:val="0"/>
        </w:rPr>
        <w:t>s rather than indefinite accumulation.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Conversation State and Memory.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9b766d3fa6cc79c78820e7fccdd586018c6740ce157c97fd7bc33866c82a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5932c36c0a54f985742addfc7a8657f47825650e4c4ae820ad5b78fdd1f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6f6d696b7b390c998966ec59465df4d6200ec616b1f2f1b877bf51b75db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This classroom assistant keeps an approved room ID only for the current session. A later correction replaces the active value but retains an audit event until session end.</w:t>
      </w:r>
    </w:p>
    <w:p>
      <w:pPr>
        <w:spacing w:line="336" w:lineRule="auto" w:after="180"/>
      </w:pPr>
      <w:r>
        <w:rPr>
          <w:b w:val="0"/>
        </w:rPr>
        <w:t>Do not persist private text merely because it appeared in conversation.</w:t>
      </w:r>
    </w:p>
    <w:p>
      <w:pPr>
        <w:pStyle w:val="Heading3"/>
      </w:pPr>
      <w:r>
        <w:t>Conversation state and retention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Turn 1 selects room A; turn 2 corrects to room B. A later answer uses A from an older summary.</w:t>
            </w:r>
          </w:p>
        </w:tc>
        <w:tc>
          <w:tcPr>
            <w:tcW w:type="dxa" w:w="3408"/>
          </w:tcPr>
          <w:p>
            <w:r>
              <w:t>This classroom assistant keeps an approved room ID only for the current session. A later correction replaces the active value but retains an audit event until session end. Do not persist private text merely because it appeared in conversation.</w:t>
            </w:r>
          </w:p>
        </w:tc>
        <w:tc>
          <w:tcPr>
            <w:tcW w:type="dxa" w:w="3408"/>
          </w:tcPr>
          <w:p>
            <w:r>
              <w:t>Active state should be B under the correction rule. The summary is stale; regenerate or invalidate it and preserve the correction audit within the declared session lifetime.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</w:t>
      </w:r>
      <w:r>
        <w:rPr>
          <w:b/>
        </w:rPr>
        <w:t>state</w:t>
      </w:r>
      <w:r>
        <w:rPr>
          <w:b w:val="0"/>
        </w:rPr>
        <w:t>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Conversation State and Memory.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next session asks “summarise my book” without naming one.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Ask which book the learner wants.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declared policy clears </w:t>
      </w:r>
      <w:r>
        <w:rPr>
          <w:b/>
        </w:rPr>
        <w:t>session state</w:t>
      </w:r>
      <w:r>
        <w:rPr>
          <w:b w:val="0"/>
        </w:rPr>
        <w:t>, so yesterday’s choice is unavailable.</w:t>
      </w:r>
    </w:p>
    <w:p>
      <w:pPr>
        <w:pStyle w:val="Heading1"/>
      </w:pPr>
      <w:r>
        <w:t>05. Words that unlock the idea</w:t>
      </w:r>
    </w:p>
    <w:p>
      <w:r>
        <w:t>Use the vocabulary of Conversation State and Memory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a38737fb1f4d0f4868b7e42f39ee22527b702c93fbdd8de60d803e703c4db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session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92700f64eb18d0a7c06abd40be80353a7189fd3c91b3a4d48f54858b171c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persistent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8285f707a459fcf0c48811b5499d12a37671619722825666f54540b98a859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retention ru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d1580cf1a174576ff0d525e579e85067b61111286106e5421272838cd72c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state</w:t>
            </w:r>
          </w:p>
        </w:tc>
        <w:tc>
          <w:tcPr>
            <w:tcW w:type="dxa" w:w="3408"/>
          </w:tcPr>
          <w:p>
            <w:r>
              <w:t>The current values and information that determine what a process does next.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session memory</w:t>
            </w:r>
          </w:p>
        </w:tc>
        <w:tc>
          <w:tcPr>
            <w:tcW w:type="dxa" w:w="3408"/>
          </w:tcPr>
          <w:p>
            <w:r>
              <w:t>Information maintained during the current interaction, without assuming it persists afterwards.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persistent memory</w:t>
            </w:r>
          </w:p>
        </w:tc>
        <w:tc>
          <w:tcPr>
            <w:tcW w:type="dxa" w:w="3408"/>
          </w:tcPr>
          <w:p>
            <w:r>
              <w:t>Information retained beyond the current session by an explicit storage mechanism.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retention rule</w:t>
            </w:r>
          </w:p>
        </w:tc>
        <w:tc>
          <w:tcPr>
            <w:tcW w:type="dxa" w:w="3408"/>
          </w:tcPr>
          <w:p>
            <w:r>
              <w:t>A policy specifying what information is kept, for how long and when it is deleted.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Session state</w:t>
            </w:r>
          </w:p>
        </w:tc>
        <w:tc>
          <w:tcPr>
            <w:tcW w:type="dxa" w:w="5112"/>
          </w:tcPr>
          <w:p>
            <w:r>
              <w:t>Information retained within a defined interaction lifetime</w:t>
            </w:r>
          </w:p>
        </w:tc>
      </w:tr>
      <w:tr>
        <w:tc>
          <w:tcPr>
            <w:tcW w:type="dxa" w:w="5112"/>
          </w:tcPr>
          <w:p>
            <w:r>
              <w:t>Correction event</w:t>
            </w:r>
          </w:p>
        </w:tc>
        <w:tc>
          <w:tcPr>
            <w:tcW w:type="dxa" w:w="5112"/>
          </w:tcPr>
          <w:p>
            <w:r>
              <w:t>A record updating an earlier active value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Conversation State and Memory,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d77e829045484d0ba89876fc6f9ee4e6b6c43f3e96a720be19fcb09bc3f91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Keep current topic and learner’s chosen difficulty for the session.</w:t>
      </w:r>
    </w:p>
    <w:p>
      <w:pPr>
        <w:spacing w:line="336" w:lineRule="auto" w:after="180"/>
        <w:shd w:fill="F4F9FC"/>
      </w:pPr>
      <w:r>
        <w:rPr>
          <w:b w:val="0"/>
        </w:rPr>
        <w:t>2. Summarize progress without storing full private conversation.</w:t>
      </w:r>
    </w:p>
    <w:p>
      <w:pPr>
        <w:spacing w:line="336" w:lineRule="auto" w:after="180"/>
        <w:shd w:fill="F4F9FC"/>
      </w:pPr>
      <w:r>
        <w:rPr>
          <w:b w:val="0"/>
        </w:rPr>
        <w:t>3. Forget sensitive or unnecessary details.</w:t>
      </w:r>
    </w:p>
    <w:p>
      <w:pPr>
        <w:spacing w:line="336" w:lineRule="auto" w:after="180"/>
        <w:shd w:fill="F4F9FC"/>
      </w:pPr>
      <w:r>
        <w:rPr>
          <w:b w:val="0"/>
        </w:rPr>
        <w:t>4. Retrieve approved study notes only when the learner requests that topic.</w:t>
      </w:r>
    </w:p>
    <w:p>
      <w:pPr>
        <w:spacing w:line="336" w:lineRule="auto" w:after="180"/>
      </w:pPr>
      <w:r>
        <w:rPr>
          <w:b w:val="0"/>
        </w:rPr>
        <w:t>Recalculate, retrace, or re</w:t>
      </w:r>
      <w:r>
        <w:rPr>
          <w:b/>
        </w:rPr>
        <w:t>state</w:t>
      </w:r>
      <w:r>
        <w:rPr>
          <w:b w:val="0"/>
        </w:rPr>
        <w:t xml:space="preserve">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Turn 1 selects room A; turn 2 corrects to room B. A later answer uses A from an older summary.</w:t>
      </w:r>
    </w:p>
    <w:p>
      <w:pPr>
        <w:spacing w:line="336" w:lineRule="auto" w:after="180"/>
      </w:pPr>
      <w:r>
        <w:rPr>
          <w:b w:val="0"/>
        </w:rPr>
        <w:t xml:space="preserve">Active </w:t>
      </w:r>
      <w:r>
        <w:rPr>
          <w:b/>
        </w:rPr>
        <w:t>state</w:t>
      </w:r>
      <w:r>
        <w:rPr>
          <w:b w:val="0"/>
        </w:rPr>
        <w:t xml:space="preserve"> should be B under the correction rule. The summary is stale; regenerate or invalidate it and preserve the correction audit within the declared session lifetime.</w:t>
      </w:r>
    </w:p>
    <w:p>
      <w:pPr>
        <w:pStyle w:val="Heading3"/>
      </w:pPr>
      <w:r>
        <w:t>Worked explanation · Conversation State and Memory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</w:t>
      </w:r>
      <w:r>
        <w:rPr>
          <w:b/>
        </w:rPr>
        <w:t>state</w:t>
      </w:r>
      <w:r>
        <w:rPr>
          <w:b w:val="0"/>
        </w:rPr>
        <w:t xml:space="preserve">ment. Explain why each number or decision follows from the </w:t>
      </w:r>
      <w:r>
        <w:rPr>
          <w:b/>
        </w:rPr>
        <w:t>state</w:t>
      </w:r>
      <w:r>
        <w:rPr>
          <w:b w:val="0"/>
        </w:rPr>
        <w:t xml:space="preserve">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Conversation State and Memory</w:t>
      </w:r>
    </w:p>
    <w:p>
      <w:pPr>
        <w:spacing w:line="336" w:lineRule="auto" w:after="180"/>
      </w:pPr>
      <w:r>
        <w:rPr>
          <w:b w:val="0"/>
        </w:rPr>
        <w:t>Keep a reading conversation consistent when the learner changes the selected book.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In this toy session, “choose Cedar” sets selected_book=Cedar; “change to Maple” replaces it. </w:t>
      </w:r>
      <w:r>
        <w:rPr>
          <w:b/>
        </w:rPr>
        <w:t>Session state</w:t>
      </w:r>
      <w:r>
        <w:rPr>
          <w:b w:val="0"/>
        </w:rPr>
        <w:t xml:space="preserve"> is cleared on exit.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5" name="Picture 15" descr="Conversation State and Memory. First choice: Store Cedar as this session’s selected book.. Correct choice: Replace Cedar with Maple; do not append an equally active second choice.. End session: Clear selected_book. A new session begins with no selected 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First choice</w:t>
            </w:r>
          </w:p>
        </w:tc>
        <w:tc>
          <w:tcPr>
            <w:tcW w:type="dxa" w:w="5112"/>
          </w:tcPr>
          <w:p>
            <w:r>
              <w:t>Store Cedar as this session’s selected book.</w:t>
            </w:r>
          </w:p>
        </w:tc>
      </w:tr>
      <w:tr>
        <w:tc>
          <w:tcPr>
            <w:tcW w:type="dxa" w:w="5112"/>
          </w:tcPr>
          <w:p>
            <w:r>
              <w:t>2. Correct choice</w:t>
            </w:r>
          </w:p>
        </w:tc>
        <w:tc>
          <w:tcPr>
            <w:tcW w:type="dxa" w:w="5112"/>
          </w:tcPr>
          <w:p>
            <w:r>
              <w:t>Replace Cedar with Maple; do not append an equally active second choice.</w:t>
            </w:r>
          </w:p>
        </w:tc>
      </w:tr>
      <w:tr>
        <w:tc>
          <w:tcPr>
            <w:tcW w:type="dxa" w:w="5112"/>
          </w:tcPr>
          <w:p>
            <w:r>
              <w:t>3. End session</w:t>
            </w:r>
          </w:p>
        </w:tc>
        <w:tc>
          <w:tcPr>
            <w:tcW w:type="dxa" w:w="5112"/>
          </w:tcPr>
          <w:p>
            <w:r>
              <w:t>Clear selected_book. A new session begins with no selected book.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Clear selected_book. A new session begins with no selected book.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Conversation </w:t>
      </w:r>
      <w:r>
        <w:rPr>
          <w:b/>
        </w:rPr>
        <w:t>state</w:t>
      </w:r>
      <w:r>
        <w:rPr>
          <w:b w:val="0"/>
        </w:rPr>
        <w:t xml:space="preserve"> is an application record; it is not </w:t>
      </w:r>
      <w:r>
        <w:rPr>
          <w:b/>
        </w:rPr>
        <w:t>evidence</w:t>
      </w:r>
      <w:r>
        <w:rPr>
          <w:b w:val="0"/>
        </w:rPr>
        <w:t xml:space="preserve"> that the model permanently learned the learner’s preferences.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What is selected_book after the correction and after exit?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next session asks “summarise my book” without naming one.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Conversation State and Memory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8c65ef2756a08b37b9b6c3f27f4ccab2667d8cbb08027fbd1ee8cee8e2ca3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Conversation State and Memory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 xml:space="preserve">. Which line changes the </w:t>
      </w:r>
      <w:r>
        <w:rPr>
          <w:b/>
        </w:rPr>
        <w:t>state</w:t>
      </w:r>
      <w:r>
        <w:rPr>
          <w:b w:val="0"/>
        </w:rPr>
        <w:t xml:space="preserve">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Remembered </w:t>
      </w:r>
      <w:r>
        <w:rPr>
          <w:b/>
        </w:rPr>
        <w:t>state</w:t>
      </w:r>
      <w:r>
        <w:rPr>
          <w:b w:val="0"/>
        </w:rPr>
        <w:t xml:space="preserve">ments are not automatically current or verified; retention should follow the </w:t>
      </w:r>
      <w:r>
        <w:rPr>
          <w:b/>
        </w:rPr>
        <w:t>state</w:t>
      </w:r>
      <w:r>
        <w:rPr>
          <w:b w:val="0"/>
        </w:rPr>
        <w:t>d purpose and policy.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“Conversation </w:t>
      </w:r>
      <w:r>
        <w:rPr>
          <w:b/>
        </w:rPr>
        <w:t>state</w:t>
      </w:r>
      <w:r>
        <w:rPr>
          <w:b w:val="0"/>
        </w:rPr>
        <w:t xml:space="preserve"> and retention”.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Conversation </w:t>
      </w:r>
      <w:r>
        <w:rPr>
          <w:b/>
        </w:rPr>
        <w:t>state</w:t>
      </w:r>
      <w:r>
        <w:rPr>
          <w:b w:val="0"/>
        </w:rPr>
        <w:t xml:space="preserve"> and retention.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What is selected_book after the correction and after exit?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Conversation State and Memory.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085d657dacca8121fd3a76eea8e885e2da07b0bd81203cbc686ef41fabe7d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Sort information cards into keep, summarize, forget, or retrieve; justify purpose, permission, and retention time.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Conversation State and Memory.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</w:t>
      </w:r>
      <w:r>
        <w:rPr>
          <w:b/>
        </w:rPr>
        <w:t>state</w:t>
      </w:r>
      <w:r>
        <w:rPr>
          <w:b w:val="0"/>
        </w:rPr>
        <w:t xml:space="preserve">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d62812498c7d6ae1261483e245dc1430984d2bf7650a9171e0ca5c2390cca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Store minimal </w:t>
      </w:r>
      <w:r>
        <w:rPr>
          <w:b/>
        </w:rPr>
        <w:t>session state</w:t>
      </w:r>
      <w:r>
        <w:rPr>
          <w:b w:val="0"/>
        </w:rPr>
        <w:t xml:space="preserve"> and make </w:t>
      </w:r>
      <w:r>
        <w:rPr>
          <w:b/>
        </w:rPr>
        <w:t>persistent memory</w:t>
      </w:r>
      <w:r>
        <w:rPr>
          <w:b w:val="0"/>
        </w:rPr>
        <w:t xml:space="preserve"> optional, visible, and erasable.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Conversation State and Mem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16ef56b219371286f3a7b92609d64e8364acef8fe623b94da2c2e481a7ec9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Design memory rules for a tutoring conversation.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Conversation State and Memory case for supported practice. Repeated examples do not become fresh assessments.</w:t>
      </w:r>
    </w:p>
    <w:p>
      <w:pPr>
        <w:pStyle w:val="Heading3"/>
      </w:pPr>
      <w:r>
        <w:t>Week 20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stores topic=plants and reading_level=beginner. User requests advanced explanation.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What changes?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Update reading level, retain topic unless changed. Keep only necessary </w:t>
      </w:r>
      <w:r>
        <w:rPr>
          <w:b/>
        </w:rPr>
        <w:t>state</w:t>
      </w:r>
      <w:r>
        <w:rPr>
          <w:b w:val="0"/>
        </w:rPr>
        <w:t xml:space="preserve"> with correction/reset. Context does not guarantee permanent memory.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Update only the state the user 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Before</w:t>
            </w:r>
          </w:p>
        </w:tc>
        <w:tc>
          <w:tcPr>
            <w:tcW w:type="dxa" w:w="5112"/>
          </w:tcPr>
          <w:p>
            <w:r>
              <w:t>topic=plants, level=beginner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Use an advanced explanation</w:t>
            </w:r>
          </w:p>
        </w:tc>
      </w:tr>
      <w:tr>
        <w:tc>
          <w:tcPr>
            <w:tcW w:type="dxa" w:w="5112"/>
          </w:tcPr>
          <w:p>
            <w:r>
              <w:t>After</w:t>
            </w:r>
          </w:p>
        </w:tc>
        <w:tc>
          <w:tcPr>
            <w:tcW w:type="dxa" w:w="5112"/>
          </w:tcPr>
          <w:p>
            <w:r>
              <w:t>topic=plants, level=advanced</w:t>
            </w:r>
          </w:p>
        </w:tc>
      </w:tr>
      <w:tr>
        <w:tc>
          <w:tcPr>
            <w:tcW w:type="dxa" w:w="5112"/>
          </w:tcPr>
          <w:p>
            <w:r>
              <w:t>Reset</w:t>
            </w:r>
          </w:p>
        </w:tc>
        <w:tc>
          <w:tcPr>
            <w:tcW w:type="dxa" w:w="5112"/>
          </w:tcPr>
          <w:p>
            <w:r>
              <w:t>Clear stored fields when requested</w:t>
            </w:r>
          </w:p>
        </w:tc>
      </w:tr>
    </w:tbl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stores topic=plants and reading_level=beginner. User requests advanced explanation.</w:t>
      </w:r>
    </w:p>
    <w:p>
      <w:pPr>
        <w:spacing w:line="336" w:lineRule="auto" w:after="180"/>
        <w:shd w:fill="F5F1FB"/>
      </w:pPr>
      <w:r>
        <w:rPr>
          <w:b w:val="0"/>
        </w:rPr>
        <w:t>What changes?</w:t>
      </w:r>
    </w:p>
    <w:p>
      <w:pPr>
        <w:spacing w:line="336" w:lineRule="auto" w:after="180"/>
      </w:pPr>
      <w:r>
        <w:rPr>
          <w:b w:val="0"/>
        </w:rPr>
        <w:t xml:space="preserve">Update reading level, retain topic unless changed. Keep only necessary </w:t>
      </w:r>
      <w:r>
        <w:rPr>
          <w:b/>
        </w:rPr>
        <w:t>state</w:t>
      </w:r>
      <w:r>
        <w:rPr>
          <w:b w:val="0"/>
        </w:rPr>
        <w:t xml:space="preserve"> with correction/reset. Context does not guarantee permanent memory.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A session stores lab L1 then corrects to L2; session ends. A new session has no room </w:t>
      </w:r>
      <w:r>
        <w:rPr>
          <w:b/>
        </w:rPr>
        <w:t>input</w:t>
      </w:r>
      <w:r>
        <w:rPr>
          <w:b w:val="0"/>
        </w:rPr>
        <w:t xml:space="preserve">. </w:t>
      </w:r>
      <w:r>
        <w:rPr>
          <w:b/>
        </w:rPr>
        <w:t>State</w:t>
      </w:r>
      <w:r>
        <w:rPr>
          <w:b w:val="0"/>
        </w:rPr>
        <w:t xml:space="preserve"> the active values at each stage.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20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learner corrects their project topic from oceans to forests. The next reply still uses oceans. What </w:t>
      </w:r>
      <w:r>
        <w:rPr>
          <w:b/>
        </w:rPr>
        <w:t>state</w:t>
      </w:r>
      <w:r>
        <w:rPr>
          <w:b w:val="0"/>
        </w:rPr>
        <w:t xml:space="preserve"> should change, and what should not be saved unnecessarily?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Store minimal </w:t>
      </w:r>
      <w:r>
        <w:rPr>
          <w:b/>
        </w:rPr>
        <w:t>session state</w:t>
      </w:r>
      <w:r>
        <w:rPr>
          <w:b w:val="0"/>
        </w:rPr>
        <w:t xml:space="preserve"> and make </w:t>
      </w:r>
      <w:r>
        <w:rPr>
          <w:b/>
        </w:rPr>
        <w:t>persistent memory</w:t>
      </w:r>
      <w:r>
        <w:rPr>
          <w:b w:val="0"/>
        </w:rPr>
        <w:t xml:space="preserve"> optional, visible, and erasable.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The conversation </w:t>
      </w:r>
      <w:r>
        <w:rPr>
          <w:b/>
        </w:rPr>
        <w:t>state</w:t>
      </w:r>
      <w:r>
        <w:rPr>
          <w:b w:val="0"/>
        </w:rPr>
        <w:t xml:space="preserve"> is topic=plants, level=Grade 8. The user says 'Keep the topic, explain for Grade 6'. Write the updated </w:t>
      </w:r>
      <w:r>
        <w:rPr>
          <w:b/>
        </w:rPr>
        <w:t>state</w:t>
      </w:r>
      <w:r>
        <w:rPr>
          <w:b w:val="0"/>
        </w:rPr>
        <w:t xml:space="preserve"> and a reset behaviour.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Conversation State and Memory,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Keep a reading conversation consistent when the learner changes the selected book.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conversation state and retention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Conversation State and Memory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conversation </w:t>
      </w:r>
      <w:r>
        <w:rPr>
          <w:b/>
        </w:rPr>
        <w:t>state</w:t>
      </w:r>
      <w:r>
        <w:rPr>
          <w:b w:val="0"/>
        </w:rPr>
        <w:t xml:space="preserve"> and retention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Keep a reading conversation consistent when the learner changes the selected book.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Clear selected_book. A new session begins with no selected book.</w:t>
      </w:r>
    </w:p>
    <w:p>
      <w:pPr>
        <w:spacing w:line="336" w:lineRule="auto" w:after="180"/>
        <w:shd w:fill="F4F9FC"/>
      </w:pPr>
      <w:r>
        <w:rPr>
          <w:b w:val="0"/>
        </w:rPr>
        <w:t>1. First choice</w:t>
      </w:r>
    </w:p>
    <w:p>
      <w:pPr>
        <w:spacing w:line="336" w:lineRule="auto" w:after="180"/>
        <w:shd w:fill="F4F9FC"/>
      </w:pPr>
      <w:r>
        <w:rPr>
          <w:b w:val="0"/>
        </w:rPr>
        <w:t>2. Correct choice</w:t>
      </w:r>
    </w:p>
    <w:p>
      <w:pPr>
        <w:spacing w:line="336" w:lineRule="auto" w:after="180"/>
        <w:shd w:fill="F4F9FC"/>
      </w:pPr>
      <w:r>
        <w:rPr>
          <w:b w:val="0"/>
        </w:rPr>
        <w:t>3. End session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End session Clear selected_book. A new session begins with no selected book. Read the picture in order. Clear selected_book.</w:t>
      </w:r>
    </w:p>
    <w:p>
      <w:pPr>
        <w:spacing w:line="336" w:lineRule="auto" w:after="180"/>
        <w:shd w:fill="F1F6FC"/>
      </w:pPr>
      <w:r>
        <w:rPr>
          <w:b w:val="0"/>
        </w:rPr>
        <w:t xml:space="preserve">A new session begins with no selected book.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next session asks “summarise my book” without naming one.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Ask which book the learner wants.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Ask which book the learner wants. The declared policy clears </w:t>
      </w:r>
      <w:r>
        <w:rPr>
          <w:b/>
        </w:rPr>
        <w:t>session state</w:t>
      </w:r>
      <w:r>
        <w:rPr>
          <w:b w:val="0"/>
        </w:rPr>
        <w:t>, so yesterday’s choice is unavailable.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User Need and AI Contribution (ai-3/19).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requirements and corpus. Short practice: What non-AI baseline would reveal whether this helper adds value?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Model Memory vs Retrieval (ai-3/17). Goal: Explain the </w:t>
      </w:r>
      <w:r>
        <w:rPr>
          <w:b/>
        </w:rPr>
        <w:t>mechanism</w:t>
      </w:r>
      <w:r>
        <w:rPr>
          <w:b w:val="0"/>
        </w:rPr>
        <w:t xml:space="preserve"> and terminology of retrieval and indexing. Short practice: Why can the assistant not certify 15: 00 when the notice is missing?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Hallucination Failure Types (ai-3/14). Goal: Explain the </w:t>
      </w:r>
      <w:r>
        <w:rPr>
          <w:b/>
        </w:rPr>
        <w:t>mechanism</w:t>
      </w:r>
      <w:r>
        <w:rPr>
          <w:b w:val="0"/>
        </w:rPr>
        <w:t xml:space="preserve"> and terminology of generation failures and verification. Short practice: Can we conclude there will definitely be no lunch from S alone?.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Conversation State and Memory graphic using its labels, deciding evidence and relevant limitation.</w:t>
      </w:r>
    </w:p>
    <w:p>
      <w:pPr>
        <w:pStyle w:val="Heading3"/>
      </w:pPr>
      <w:r>
        <w:t>01. Conversation State and Memory: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Keep a reading conversation consistent when the learner changes the selected book. Supplied facts: In this toy session, “choose Cedar” sets selected_book=Cedar; “change to Maple” replaces it. Session state is cleared on exi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a reading conversation consistent when the learner changes the selected book. Supplied facts: In this toy session, “choose Cedar” sets selected_book=Cedar; “change to Maple” replaces it. </w:t>
      </w:r>
      <w:r>
        <w:rPr>
          <w:b/>
        </w:rPr>
        <w:t>Session state</w:t>
      </w:r>
      <w:r>
        <w:rPr>
          <w:b w:val="0"/>
        </w:rPr>
        <w:t xml:space="preserve"> is cleared on exit.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First choice: Store Cedar as this session’s selected book. → Correct choice: Replace Cedar with Maple; do not append an equally active second choice. → End session: Clear selected_book. A new session begins with no selected 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First choice: Store Cedar as this session’s selected book. → Correct choice: Replace Cedar with Maple; do not append an equally active second choice. → End session: Clear selected_book.</w:t>
      </w:r>
    </w:p>
    <w:p>
      <w:pPr>
        <w:spacing w:line="336" w:lineRule="auto" w:after="180"/>
      </w:pPr>
      <w:r>
        <w:rPr>
          <w:b w:val="0"/>
        </w:rPr>
        <w:t>A new session begins with no selected book.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The session record changes — the model is not retrained</w:t>
      </w:r>
    </w:p>
    <w:p>
      <w:r>
        <w:drawing>
          <wp:inline xmlns:a="http://schemas.openxmlformats.org/drawingml/2006/main" xmlns:pic="http://schemas.openxmlformats.org/drawingml/2006/picture">
            <wp:extent cx="5486400" cy="3444240"/>
            <wp:docPr id="24" name="Picture 24" descr="The selected_book session state is Cedar after the first choice, Maple after correction, and unset after exit. This is an application record, not proof of permanent lear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selected_book </w:t>
      </w:r>
      <w:r>
        <w:rPr>
          <w:b/>
        </w:rPr>
        <w:t>session state</w:t>
      </w:r>
      <w:r>
        <w:rPr>
          <w:b w:val="0"/>
        </w:rPr>
        <w:t xml:space="preserve"> is Cedar after the first choice, Maple after correction, and unset after exit. This is an application record, not proof of permanent learning.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Clear selected_book. A new session begins with no selected book. Changed condition: The next session asks “summarise my book” without naming one. Expected result: Ask which book the learner wants. Reason: The declared policy clears session state, so yesterday’s choice is unavail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Clear selected_book. A new session begins with no selected book. Changed condition: The next session asks “summarise my book” without naming one. Expected result: Ask which book the learner wants.</w:t>
      </w:r>
    </w:p>
    <w:p>
      <w:pPr>
        <w:spacing w:line="336" w:lineRule="auto" w:after="180"/>
      </w:pPr>
      <w:r>
        <w:rPr>
          <w:b w:val="0"/>
        </w:rPr>
        <w:t xml:space="preserve">Reason: The declared policy clears </w:t>
      </w:r>
      <w:r>
        <w:rPr>
          <w:b/>
        </w:rPr>
        <w:t>session state</w:t>
      </w:r>
      <w:r>
        <w:rPr>
          <w:b w:val="0"/>
        </w:rPr>
        <w:t>, so yesterday’s choice is unavailable.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Clear selected_book. A new session begins with no selected book. The arrows show which recorded input or intermediate result each decision uses. Explain the deciding step aloud before checking the changed case; pointing to the final answer alone does not show how it follows. Limit: Conversation state is an application record; it is not evidence that the model permanently learned the learner’s p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Clear selected_book. A new session begins with no selected book.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Conversation </w:t>
      </w:r>
      <w:r>
        <w:rPr>
          <w:b/>
        </w:rPr>
        <w:t>state</w:t>
      </w:r>
      <w:r>
        <w:rPr>
          <w:b w:val="0"/>
        </w:rPr>
        <w:t xml:space="preserve"> is an application record; it is not </w:t>
      </w:r>
      <w:r>
        <w:rPr>
          <w:b/>
        </w:rPr>
        <w:t>evidence</w:t>
      </w:r>
      <w:r>
        <w:rPr>
          <w:b w:val="0"/>
        </w:rPr>
        <w:t xml:space="preserve"> that the model permanently learned the learner’s preferences.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What is selected_book after the correction and after exi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is selected_book after the correction and after exit?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