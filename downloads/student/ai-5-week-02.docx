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ai-5/2</w:t>
      </w:r>
    </w:p>
    <w:p>
      <w:pPr>
        <w:pStyle w:val="Title"/>
      </w:pPr>
      <w:r>
        <w:t>Dot products and weighted sums</w:t>
      </w:r>
    </w:p>
    <w:p>
      <w:r>
        <w:t>Project: Image-pattern Network Investigation</w:t>
      </w:r>
    </w:p>
    <w:p>
      <w:pPr>
        <w:pStyle w:val="Heading1"/>
      </w:pPr>
      <w:r>
        <w:t>Before you start</w:t>
      </w:r>
    </w:p>
    <w:p>
      <w:r>
        <w:t>Under schema [width, height], why must [4, 2] and [2, 4] remain distinct?</w:t>
      </w:r>
    </w:p>
    <w:p>
      <w:pPr>
        <w:pStyle w:val="Heading1"/>
      </w:pPr>
      <w:r>
        <w:t>01. Your mission</w:t>
      </w:r>
    </w:p>
    <w:p>
      <w:r>
        <w:t>Start with the target: Calculate a dot product by matching feature positions. Try the recall before opening notes.</w:t>
      </w:r>
    </w:p>
    <w:p>
      <w:pPr>
        <w:pStyle w:val="Heading3"/>
      </w:pPr>
      <w:r>
        <w:t>Your learning target</w:t>
      </w:r>
    </w:p>
    <w:p>
      <w:pPr>
        <w:spacing w:line="336" w:lineRule="auto" w:after="180"/>
      </w:pPr>
      <w:r>
        <w:rPr>
          <w:b w:val="0"/>
        </w:rPr>
        <w:t xml:space="preserve">I can calculate a </w:t>
      </w:r>
      <w:r>
        <w:rPr>
          <w:b/>
        </w:rPr>
        <w:t>dot product</w:t>
      </w:r>
      <w:r>
        <w:rPr>
          <w:b w:val="0"/>
        </w:rPr>
        <w:t xml:space="preserve"> by matching feature positions.</w:t>
      </w:r>
    </w:p>
    <w:p>
      <w:pPr>
        <w:spacing w:line="336" w:lineRule="auto" w:after="180"/>
      </w:pPr>
      <w:r>
        <w:rPr>
          <w:b w:val="0"/>
        </w:rPr>
        <w:t xml:space="preserve">I can explain how a </w:t>
      </w:r>
      <w:r>
        <w:rPr>
          <w:b/>
        </w:rPr>
        <w:t>weight</w:t>
      </w:r>
      <w:r>
        <w:rPr>
          <w:b w:val="0"/>
        </w:rPr>
        <w:t xml:space="preserve"> changes a </w:t>
      </w:r>
      <w:r>
        <w:rPr>
          <w:b/>
        </w:rPr>
        <w:t>score</w:t>
      </w:r>
      <w:r>
        <w:rPr>
          <w:b w:val="0"/>
        </w:rPr>
        <w:t xml:space="preserve"> with other </w:t>
      </w:r>
      <w:r>
        <w:rPr>
          <w:b/>
        </w:rPr>
        <w:t>input</w:t>
      </w:r>
      <w:r>
        <w:rPr>
          <w:b w:val="0"/>
        </w:rPr>
        <w:t>s fixed.</w:t>
      </w:r>
    </w:p>
    <w:p>
      <w:pPr>
        <w:spacing w:line="336" w:lineRule="auto" w:after="180"/>
      </w:pPr>
      <w:r>
        <w:rPr>
          <w:b w:val="0"/>
        </w:rPr>
        <w:t xml:space="preserve">I can distinguish a </w:t>
      </w:r>
      <w:r>
        <w:rPr>
          <w:b/>
        </w:rPr>
        <w:t>weight</w:t>
      </w:r>
      <w:r>
        <w:rPr>
          <w:b w:val="0"/>
        </w:rPr>
        <w:t xml:space="preserve">ed </w:t>
      </w:r>
      <w:r>
        <w:rPr>
          <w:b/>
        </w:rPr>
        <w:t>score</w:t>
      </w:r>
      <w:r>
        <w:rPr>
          <w:b w:val="0"/>
        </w:rPr>
        <w:t xml:space="preserve"> from a probability or trained model.</w:t>
      </w:r>
    </w:p>
    <w:p>
      <w:pPr>
        <w:pStyle w:val="Heading3"/>
      </w:pPr>
      <w:r>
        <w:t>Remember before reading</w:t>
      </w:r>
    </w:p>
    <w:p>
      <w:pPr>
        <w:spacing w:line="336" w:lineRule="auto" w:after="180"/>
      </w:pPr>
      <w:r>
        <w:rPr>
          <w:b w:val="0"/>
        </w:rPr>
        <w:t xml:space="preserve">Close your notes first. A rough first answer helps us choose the right starting point; it is not a </w:t>
      </w:r>
      <w:r>
        <w:rPr>
          <w:b/>
        </w:rPr>
        <w:t>score</w:t>
      </w:r>
      <w:r>
        <w:rPr>
          <w:b w:val="0"/>
        </w:rPr>
        <w:t xml:space="preserve"> for your ability.</w:t>
      </w:r>
    </w:p>
    <w:p>
      <w:pPr>
        <w:spacing w:line="336" w:lineRule="auto" w:after="180"/>
      </w:pPr>
      <w:r>
        <w:rPr>
          <w:b w:val="0"/>
        </w:rPr>
        <w:t xml:space="preserve">Without opening the old lesson, explain one key idea from Representing </w:t>
      </w:r>
      <w:r>
        <w:rPr>
          <w:b/>
        </w:rPr>
        <w:t>input</w:t>
      </w:r>
      <w:r>
        <w:rPr>
          <w:b w:val="0"/>
        </w:rPr>
        <w:t>s as vectors.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Calculate a </w:t>
      </w:r>
      <w:r>
        <w:rPr>
          <w:b/>
        </w:rPr>
        <w:t>dot product</w:t>
      </w:r>
      <w:r>
        <w:rPr>
          <w:b w:val="0"/>
        </w:rPr>
        <w:t xml:space="preserve"> by matching feature positions</w:t>
      </w:r>
    </w:p>
    <w:p>
      <w:pPr>
        <w:spacing w:line="336" w:lineRule="auto" w:after="180"/>
      </w:pPr>
      <w:r>
        <w:rPr>
          <w:b w:val="0"/>
        </w:rPr>
        <w:t xml:space="preserve">Explain how a </w:t>
      </w:r>
      <w:r>
        <w:rPr>
          <w:b/>
        </w:rPr>
        <w:t>weight</w:t>
      </w:r>
      <w:r>
        <w:rPr>
          <w:b w:val="0"/>
        </w:rPr>
        <w:t xml:space="preserve"> changes a </w:t>
      </w:r>
      <w:r>
        <w:rPr>
          <w:b/>
        </w:rPr>
        <w:t>score</w:t>
      </w:r>
      <w:r>
        <w:rPr>
          <w:b w:val="0"/>
        </w:rPr>
        <w:t xml:space="preserve"> with other </w:t>
      </w:r>
      <w:r>
        <w:rPr>
          <w:b/>
        </w:rPr>
        <w:t>input</w:t>
      </w:r>
      <w:r>
        <w:rPr>
          <w:b w:val="0"/>
        </w:rPr>
        <w:t>s fixed</w:t>
      </w:r>
    </w:p>
    <w:p>
      <w:pPr>
        <w:spacing w:line="336" w:lineRule="auto" w:after="180"/>
      </w:pPr>
      <w:r>
        <w:rPr>
          <w:b w:val="0"/>
        </w:rPr>
        <w:t xml:space="preserve">Distinguish a </w:t>
      </w:r>
      <w:r>
        <w:rPr>
          <w:b/>
        </w:rPr>
        <w:t>weight</w:t>
      </w:r>
      <w:r>
        <w:rPr>
          <w:b w:val="0"/>
        </w:rPr>
        <w:t xml:space="preserve">ed </w:t>
      </w:r>
      <w:r>
        <w:rPr>
          <w:b/>
        </w:rPr>
        <w:t>score</w:t>
      </w:r>
      <w:r>
        <w:rPr>
          <w:b w:val="0"/>
        </w:rPr>
        <w:t xml:space="preserve"> from a probability or trained model</w:t>
      </w:r>
    </w:p>
    <w:p>
      <w:pPr>
        <w:pStyle w:val="Heading3"/>
      </w:pPr>
      <w:r>
        <w:t>Retrieve what you already know</w:t>
      </w:r>
    </w:p>
    <w:p>
      <w:pPr>
        <w:spacing w:line="336" w:lineRule="auto" w:after="180"/>
        <w:shd w:fill="F5F1FB"/>
      </w:pPr>
      <w:r>
        <w:rPr>
          <w:b w:val="0"/>
        </w:rPr>
        <w:t>Under schema [width, height], why must [4, 2] and [2, 4] remain distinct?</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dot product</w:t>
      </w:r>
      <w:r>
        <w:rPr>
          <w:b w:val="0"/>
        </w:rPr>
        <w:t xml:space="preserve">s and </w:t>
      </w:r>
      <w:r>
        <w:rPr>
          <w:b/>
        </w:rPr>
        <w:t>weight</w:t>
      </w:r>
      <w:r>
        <w:rPr>
          <w:b w:val="0"/>
        </w:rPr>
        <w:t>ed sums using a traced example and a stated limitation.</w:t>
      </w:r>
    </w:p>
    <w:p>
      <w:pPr>
        <w:pStyle w:val="Heading1"/>
      </w:pPr>
      <w:r>
        <w:t>02. Notice the evidence</w:t>
      </w:r>
    </w:p>
    <w:p>
      <w:r>
        <w:t>Investigate the supplied Dot products and weighted sums case. Separate observations, given facts and assumptions before choosing an explanation.</w:t>
      </w:r>
    </w:p>
    <w:p>
      <w:pPr>
        <w:spacing w:line="336" w:lineRule="auto" w:after="180"/>
      </w:pPr>
      <w:r>
        <w:rPr>
          <w:b w:val="0"/>
        </w:rPr>
        <w:t xml:space="preserve">A small model can combine several measurements into one </w:t>
      </w:r>
      <w:r>
        <w:rPr>
          <w:b/>
        </w:rPr>
        <w:t>score</w:t>
      </w:r>
      <w:r>
        <w:rPr>
          <w:b w:val="0"/>
        </w:rPr>
        <w:t xml:space="preserve">. Let x = [4, 2] contain fictional width and height measurements in cm. Set </w:t>
      </w:r>
      <w:r>
        <w:rPr>
          <w:b/>
        </w:rPr>
        <w:t>weight</w:t>
      </w:r>
      <w:r>
        <w:rPr>
          <w:b w:val="0"/>
        </w:rPr>
        <w:t>s w = [2, -1].</w:t>
      </w:r>
    </w:p>
    <w:p>
      <w:pPr>
        <w:spacing w:line="336" w:lineRule="auto" w:after="180"/>
      </w:pPr>
      <w:r>
        <w:rPr>
          <w:b w:val="0"/>
        </w:rPr>
        <w:t xml:space="preserve">Multiply matching positions, then add: s = (2 times 4) + (-1 times 2) = 6. The letter x names the </w:t>
      </w:r>
      <w:r>
        <w:rPr>
          <w:b/>
        </w:rPr>
        <w:t>input</w:t>
      </w:r>
      <w:r>
        <w:rPr>
          <w:b w:val="0"/>
        </w:rPr>
        <w:t xml:space="preserve"> vector.</w:t>
      </w:r>
    </w:p>
    <w:p>
      <w:pPr>
        <w:spacing w:line="336" w:lineRule="auto" w:after="180"/>
      </w:pPr>
      <w:r>
        <w:rPr>
          <w:b w:val="0"/>
        </w:rPr>
        <w:t xml:space="preserve">We call this calculation a </w:t>
      </w:r>
      <w:r>
        <w:rPr>
          <w:b/>
        </w:rPr>
        <w:t>dot product</w:t>
      </w:r>
      <w:r>
        <w:rPr>
          <w:b w:val="0"/>
        </w:rPr>
        <w:t xml:space="preserve">, written w dot x. The vectors must have the same number of components. Each </w:t>
      </w:r>
      <w:r>
        <w:rPr>
          <w:b/>
        </w:rPr>
        <w:t>weight</w:t>
      </w:r>
      <w:r>
        <w:rPr>
          <w:b w:val="0"/>
        </w:rPr>
        <w:t xml:space="preserve"> belongs to one named feature.</w:t>
      </w:r>
    </w:p>
    <w:p>
      <w:pPr>
        <w:spacing w:line="336" w:lineRule="auto" w:after="180"/>
      </w:pPr>
      <w:r>
        <w:rPr>
          <w:b w:val="0"/>
        </w:rPr>
        <w:t xml:space="preserve">These hand-selected </w:t>
      </w:r>
      <w:r>
        <w:rPr>
          <w:b/>
        </w:rPr>
        <w:t>weight</w:t>
      </w:r>
      <w:r>
        <w:rPr>
          <w:b w:val="0"/>
        </w:rPr>
        <w:t xml:space="preserve">s demonstrate a computation; no </w:t>
      </w:r>
      <w:r>
        <w:rPr>
          <w:b/>
        </w:rPr>
        <w:t>training</w:t>
      </w:r>
      <w:r>
        <w:rPr>
          <w:b w:val="0"/>
        </w:rPr>
        <w:t xml:space="preserve"> has happened. The result 6 is a </w:t>
      </w:r>
      <w:r>
        <w:rPr>
          <w:b/>
        </w:rPr>
        <w:t>score</w:t>
      </w:r>
      <w:r>
        <w:rPr>
          <w:b w:val="0"/>
        </w:rPr>
        <w:t>, not a probability or a claim that this parcel is safe.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Feature</w:t>
            </w:r>
          </w:p>
        </w:tc>
        <w:tc>
          <w:tcPr>
            <w:tcW w:type="dxa" w:w="3408"/>
          </w:tcPr>
          <w:p>
            <w:r>
              <w:t>Weight times input</w:t>
            </w:r>
          </w:p>
        </w:tc>
        <w:tc>
          <w:tcPr>
            <w:tcW w:type="dxa" w:w="3408"/>
          </w:tcPr>
          <w:p>
            <w:r>
              <w:t>Contribution</w:t>
            </w:r>
          </w:p>
        </w:tc>
      </w:tr>
      <w:tr>
        <w:tc>
          <w:tcPr>
            <w:tcW w:type="dxa" w:w="3408"/>
          </w:tcPr>
          <w:p>
            <w:r>
              <w:t>Width</w:t>
            </w:r>
          </w:p>
        </w:tc>
        <w:tc>
          <w:tcPr>
            <w:tcW w:type="dxa" w:w="3408"/>
          </w:tcPr>
          <w:p>
            <w:r>
              <w:t>2 times 4</w:t>
            </w:r>
          </w:p>
        </w:tc>
        <w:tc>
          <w:tcPr>
            <w:tcW w:type="dxa" w:w="3408"/>
          </w:tcPr>
          <w:p>
            <w:r>
              <w:t>8</w:t>
            </w:r>
          </w:p>
        </w:tc>
      </w:tr>
      <w:tr>
        <w:tc>
          <w:tcPr>
            <w:tcW w:type="dxa" w:w="3408"/>
          </w:tcPr>
          <w:p>
            <w:r>
              <w:t>Height</w:t>
            </w:r>
          </w:p>
        </w:tc>
        <w:tc>
          <w:tcPr>
            <w:tcW w:type="dxa" w:w="3408"/>
          </w:tcPr>
          <w:p>
            <w:r>
              <w:t>-1 times 2</w:t>
            </w:r>
          </w:p>
        </w:tc>
        <w:tc>
          <w:tcPr>
            <w:tcW w:type="dxa" w:w="3408"/>
          </w:tcPr>
          <w:p>
            <w:r>
              <w:t>-2</w:t>
            </w:r>
          </w:p>
        </w:tc>
      </w:tr>
      <w:tr>
        <w:tc>
          <w:tcPr>
            <w:tcW w:type="dxa" w:w="3408"/>
          </w:tcPr>
          <w:p>
            <w:r>
              <w:t>Total</w:t>
            </w:r>
          </w:p>
        </w:tc>
        <w:tc>
          <w:tcPr>
            <w:tcW w:type="dxa" w:w="3408"/>
          </w:tcPr>
          <w:p>
            <w:r>
              <w:t>8 plus -2</w:t>
            </w:r>
          </w:p>
        </w:tc>
        <w:tc>
          <w:tcPr>
            <w:tcW w:type="dxa" w:w="3408"/>
          </w:tcPr>
          <w:p>
            <w:r>
              <w:t>6</w:t>
            </w:r>
          </w:p>
        </w:tc>
      </w:tr>
    </w:tbl>
    <w:p>
      <w:pPr>
        <w:spacing w:line="336" w:lineRule="auto" w:after="180"/>
      </w:pPr>
      <w:r>
        <w:rPr>
          <w:b w:val="0"/>
        </w:rPr>
        <w:t xml:space="preserve">The coefficients carry </w:t>
      </w:r>
      <w:r>
        <w:rPr>
          <w:b/>
        </w:rPr>
        <w:t>score</w:t>
      </w:r>
      <w:r>
        <w:rPr>
          <w:b w:val="0"/>
        </w:rPr>
        <w:t xml:space="preserve">-per-cm units in this example, making both </w:t>
      </w:r>
      <w:r>
        <w:rPr>
          <w:b/>
        </w:rPr>
        <w:t>contribution</w:t>
      </w:r>
      <w:r>
        <w:rPr>
          <w:b w:val="0"/>
        </w:rPr>
        <w:t xml:space="preserve">s compatible </w:t>
      </w:r>
      <w:r>
        <w:rPr>
          <w:b/>
        </w:rPr>
        <w:t>score</w:t>
      </w:r>
      <w:r>
        <w:rPr>
          <w:b w:val="0"/>
        </w:rPr>
        <w:t xml:space="preserve"> units. A </w:t>
      </w:r>
      <w:r>
        <w:rPr>
          <w:b/>
        </w:rPr>
        <w:t>weight</w:t>
      </w:r>
      <w:r>
        <w:rPr>
          <w:b w:val="0"/>
        </w:rPr>
        <w:t>ed sum needs a consistent definition of units.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Dot products and weighted sums. Connect each labelled input, deciding step and result.</w:t>
      </w:r>
    </w:p>
    <w:p>
      <w:pPr>
        <w:spacing w:line="336" w:lineRule="auto" w:after="180"/>
      </w:pPr>
      <w:r>
        <w:rPr>
          <w:b w:val="0"/>
        </w:rPr>
        <w:t xml:space="preserve">Keep w = [2, -1] fixed. For A = [4, 2], the </w:t>
      </w:r>
      <w:r>
        <w:rPr>
          <w:b/>
        </w:rPr>
        <w:t>score</w:t>
      </w:r>
      <w:r>
        <w:rPr>
          <w:b w:val="0"/>
        </w:rPr>
        <w:t xml:space="preserve"> is 6. For B = [2, 4], it is 4 - 4 = 0. For C = [3, 3], it is 6 - 3 = 3. Swapping </w:t>
      </w:r>
      <w:r>
        <w:rPr>
          <w:b/>
        </w:rPr>
        <w:t>input</w:t>
      </w:r>
      <w:r>
        <w:rPr>
          <w:b w:val="0"/>
        </w:rPr>
        <w:t xml:space="preserve"> positions without swapping their matching </w:t>
      </w:r>
      <w:r>
        <w:rPr>
          <w:b/>
        </w:rPr>
        <w:t>weight</w:t>
      </w:r>
      <w:r>
        <w:rPr>
          <w:b w:val="0"/>
        </w:rPr>
        <w:t>s changes the computation.</w:t>
      </w:r>
    </w:p>
    <w:p>
      <w:pPr>
        <w:spacing w:line="336" w:lineRule="auto" w:after="180"/>
      </w:pPr>
      <w:r>
        <w:rPr>
          <w:b w:val="0"/>
        </w:rPr>
        <w:t xml:space="preserve">A zero </w:t>
      </w:r>
      <w:r>
        <w:rPr>
          <w:b/>
        </w:rPr>
        <w:t>score</w:t>
      </w:r>
      <w:r>
        <w:rPr>
          <w:b w:val="0"/>
        </w:rPr>
        <w:t xml:space="preserve"> can come from cancellation, even when neither </w:t>
      </w:r>
      <w:r>
        <w:rPr>
          <w:b/>
        </w:rPr>
        <w:t>input</w:t>
      </w:r>
      <w:r>
        <w:rPr>
          <w:b w:val="0"/>
        </w:rPr>
        <w:t xml:space="preserve"> is zero.</w:t>
      </w:r>
    </w:p>
    <w:p>
      <w:r>
        <w:rPr>
          <w:rFonts w:ascii="Courier New" w:hAnsi="Courier New"/>
          <w:sz w:val="18"/>
        </w:rPr>
        <w:t>def dot(weights, inputs):</w:t>
        <w:br/>
        <w:t xml:space="preserve">    if len(weights) != len(inputs):</w:t>
        <w:br/>
        <w:t xml:space="preserve">        raise ValueError("Mismatched dimensions")</w:t>
        <w:br/>
        <w:t xml:space="preserve">    return sum(w * x for w, x in zip(weights, inputs))</w:t>
        <w:br/>
        <w:br/>
        <w:t>for row in [[4, 2], [2, 4], [3, 3]]:</w:t>
        <w:br/>
        <w:t xml:space="preserve">    print(dot([2, -1], row))  # 6, 0, 3</w:t>
      </w:r>
    </w:p>
    <w:p>
      <w:pPr>
        <w:spacing w:line="336" w:lineRule="auto" w:after="180"/>
      </w:pPr>
      <w:r>
        <w:rPr>
          <w:b w:val="0"/>
        </w:rPr>
        <w:t xml:space="preserve">The length check matters: Python zip alone stops at the shorter list and could silently omit a feature. The function assumes numeric </w:t>
      </w:r>
      <w:r>
        <w:rPr>
          <w:b/>
        </w:rPr>
        <w:t>input</w:t>
      </w:r>
      <w:r>
        <w:rPr>
          <w:b w:val="0"/>
        </w:rPr>
        <w:t>s already validated under the schema.</w:t>
      </w:r>
    </w:p>
    <w:p>
      <w:pPr>
        <w:spacing w:line="336" w:lineRule="auto" w:after="180"/>
      </w:pPr>
      <w:r>
        <w:rPr>
          <w:b w:val="0"/>
        </w:rPr>
        <w:t>First predict the three printed values on paper, then compare.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Dot products and weighted sums. Identify the detail that changes the conclusion.</w:t>
      </w:r>
    </w:p>
    <w:p>
      <w:pPr>
        <w:pStyle w:val="Heading3"/>
      </w:pPr>
      <w:r>
        <w:t>Compare a familiar case with a changed case</w:t>
      </w:r>
    </w:p>
    <w:p>
      <w:pPr>
        <w:spacing w:line="336" w:lineRule="auto" w:after="180"/>
      </w:pPr>
      <w:r>
        <w:rPr>
          <w:b w:val="0"/>
        </w:rPr>
        <w:t xml:space="preserve">For w = [2, -1] and x = [2, 4], explain why </w:t>
      </w:r>
      <w:r>
        <w:rPr>
          <w:b/>
        </w:rPr>
        <w:t>score</w:t>
      </w:r>
      <w:r>
        <w:rPr>
          <w:b w:val="0"/>
        </w:rPr>
        <w:t xml:space="preserve"> zero does not mean the </w:t>
      </w:r>
      <w:r>
        <w:rPr>
          <w:b/>
        </w:rPr>
        <w:t>input</w:t>
      </w:r>
      <w:r>
        <w:rPr>
          <w:b w:val="0"/>
        </w:rPr>
        <w:t xml:space="preserve"> contains no information.</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 xml:space="preserve">Change: Increase only the right </w:t>
      </w:r>
      <w:r>
        <w:rPr>
          <w:b/>
        </w:rPr>
        <w:t>input</w:t>
      </w:r>
      <w:r>
        <w:rPr>
          <w:b w:val="0"/>
        </w:rPr>
        <w:t xml:space="preserve"> from 5 to6.</w:t>
      </w:r>
    </w:p>
    <w:p>
      <w:pPr>
        <w:pStyle w:val="Heading3"/>
      </w:pPr>
      <w:r>
        <w:t>Predicted result</w:t>
      </w:r>
    </w:p>
    <w:p>
      <w:pPr>
        <w:spacing w:line="336" w:lineRule="auto" w:after="180"/>
        <w:shd w:fill="F1F6FC"/>
      </w:pPr>
      <w:r>
        <w:rPr>
          <w:b/>
        </w:rPr>
        <w:t>Prediction</w:t>
      </w:r>
      <w:r>
        <w:rPr>
          <w:b w:val="0"/>
        </w:rPr>
        <w:t xml:space="preserve">: The </w:t>
      </w:r>
      <w:r>
        <w:rPr>
          <w:b/>
        </w:rPr>
        <w:t>score</w:t>
      </w:r>
      <w:r>
        <w:rPr>
          <w:b w:val="0"/>
        </w:rPr>
        <w:t xml:space="preserve"> becomes6-6=0.</w:t>
      </w:r>
    </w:p>
    <w:p>
      <w:pPr>
        <w:pStyle w:val="Heading3"/>
      </w:pPr>
      <w:r>
        <w:t>Why the result follows</w:t>
      </w:r>
    </w:p>
    <w:p>
      <w:pPr>
        <w:spacing w:line="336" w:lineRule="auto" w:after="180"/>
        <w:shd w:fill="F1F6FC"/>
      </w:pPr>
      <w:r>
        <w:rPr>
          <w:b w:val="0"/>
        </w:rPr>
        <w:t xml:space="preserve">Reason: The right </w:t>
      </w:r>
      <w:r>
        <w:rPr>
          <w:b/>
        </w:rPr>
        <w:t>weight</w:t>
      </w:r>
      <w:r>
        <w:rPr>
          <w:b w:val="0"/>
        </w:rPr>
        <w:t xml:space="preserve"> is-1, so adding1 to that </w:t>
      </w:r>
      <w:r>
        <w:rPr>
          <w:b/>
        </w:rPr>
        <w:t>input</w:t>
      </w:r>
      <w:r>
        <w:rPr>
          <w:b w:val="0"/>
        </w:rPr>
        <w:t xml:space="preserve"> lowers the </w:t>
      </w:r>
      <w:r>
        <w:rPr>
          <w:b/>
        </w:rPr>
        <w:t>score</w:t>
      </w:r>
      <w:r>
        <w:rPr>
          <w:b w:val="0"/>
        </w:rPr>
        <w:t xml:space="preserve"> by1.</w:t>
      </w:r>
    </w:p>
    <w:p>
      <w:pPr>
        <w:pStyle w:val="Heading1"/>
      </w:pPr>
      <w:r>
        <w:t>05. Words that unlock the idea</w:t>
      </w:r>
    </w:p>
    <w:p>
      <w:r>
        <w:t>Use the vocabulary of Dot products and weighted sums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Weight</w:t>
            </w:r>
          </w:p>
        </w:tc>
        <w:tc>
          <w:tcPr>
            <w:tcW w:type="dxa" w:w="5112"/>
          </w:tcPr>
          <w:p>
            <w:r>
              <w:t>A numerical coefficient multiplying one input component</w:t>
            </w:r>
          </w:p>
        </w:tc>
      </w:tr>
      <w:tr>
        <w:tc>
          <w:tcPr>
            <w:tcW w:type="dxa" w:w="5112"/>
          </w:tcPr>
          <w:p>
            <w:r>
              <w:t>Dot product</w:t>
            </w:r>
          </w:p>
        </w:tc>
        <w:tc>
          <w:tcPr>
            <w:tcW w:type="dxa" w:w="5112"/>
          </w:tcPr>
          <w:p>
            <w:r>
              <w:t>The sum of products of corresponding vector components</w:t>
            </w:r>
          </w:p>
        </w:tc>
      </w:tr>
      <w:tr>
        <w:tc>
          <w:tcPr>
            <w:tcW w:type="dxa" w:w="5112"/>
          </w:tcPr>
          <w:p>
            <w:r>
              <w:t>Contribution</w:t>
            </w:r>
          </w:p>
        </w:tc>
        <w:tc>
          <w:tcPr>
            <w:tcW w:type="dxa" w:w="5112"/>
          </w:tcPr>
          <w:p>
            <w:r>
              <w:t>The product of one input component and its matching weight</w:t>
            </w:r>
          </w:p>
        </w:tc>
      </w:tr>
      <w:tr>
        <w:tc>
          <w:tcPr>
            <w:tcW w:type="dxa" w:w="5112"/>
          </w:tcPr>
          <w:p>
            <w:r>
              <w:t>Score</w:t>
            </w:r>
          </w:p>
        </w:tc>
        <w:tc>
          <w:tcPr>
            <w:tcW w:type="dxa" w:w="5112"/>
          </w:tcPr>
          <w:p>
            <w:r>
              <w:t>A numerical output whose interpretation must be specified</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Dot products and weighted sums, predict a step, then compare with its explanation.</w:t>
      </w:r>
    </w:p>
    <w:p>
      <w:pPr>
        <w:pStyle w:val="Heading3"/>
      </w:pPr>
      <w:r>
        <w:t>Multiply matching components then add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Position</w:t>
            </w:r>
          </w:p>
        </w:tc>
        <w:tc>
          <w:tcPr>
            <w:tcW w:type="dxa" w:w="3408"/>
          </w:tcPr>
          <w:p>
            <w:r>
              <w:t>Contribution rule</w:t>
            </w:r>
          </w:p>
        </w:tc>
        <w:tc>
          <w:tcPr>
            <w:tcW w:type="dxa" w:w="3408"/>
          </w:tcPr>
          <w:p>
            <w:r>
              <w:t>Worked contribution</w:t>
            </w:r>
          </w:p>
        </w:tc>
      </w:tr>
      <w:tr>
        <w:tc>
          <w:tcPr>
            <w:tcW w:type="dxa" w:w="3408"/>
          </w:tcPr>
          <w:p>
            <w:r>
              <w:t>1 width</w:t>
            </w:r>
          </w:p>
        </w:tc>
        <w:tc>
          <w:tcPr>
            <w:tcW w:type="dxa" w:w="3408"/>
          </w:tcPr>
          <w:p>
            <w:r>
              <w:t>2 times width</w:t>
            </w:r>
          </w:p>
        </w:tc>
        <w:tc>
          <w:tcPr>
            <w:tcW w:type="dxa" w:w="3408"/>
          </w:tcPr>
          <w:p>
            <w:r>
              <w:t>2 times 4 gives 8</w:t>
            </w:r>
          </w:p>
        </w:tc>
      </w:tr>
      <w:tr>
        <w:tc>
          <w:tcPr>
            <w:tcW w:type="dxa" w:w="3408"/>
          </w:tcPr>
          <w:p>
            <w:r>
              <w:t>2 height</w:t>
            </w:r>
          </w:p>
        </w:tc>
        <w:tc>
          <w:tcPr>
            <w:tcW w:type="dxa" w:w="3408"/>
          </w:tcPr>
          <w:p>
            <w:r>
              <w:t>-1 times height</w:t>
            </w:r>
          </w:p>
        </w:tc>
        <w:tc>
          <w:tcPr>
            <w:tcW w:type="dxa" w:w="3408"/>
          </w:tcPr>
          <w:p>
            <w:r>
              <w:t>-1 times 2 gives -2</w:t>
            </w:r>
          </w:p>
        </w:tc>
      </w:tr>
      <w:tr>
        <w:tc>
          <w:tcPr>
            <w:tcW w:type="dxa" w:w="3408"/>
          </w:tcPr>
          <w:p>
            <w:r>
              <w:t>Add both</w:t>
            </w:r>
          </w:p>
        </w:tc>
        <w:tc>
          <w:tcPr>
            <w:tcW w:type="dxa" w:w="3408"/>
          </w:tcPr>
          <w:p>
            <w:r>
              <w:t>8 plus -2</w:t>
            </w:r>
          </w:p>
        </w:tc>
        <w:tc>
          <w:tcPr>
            <w:tcW w:type="dxa" w:w="3408"/>
          </w:tcPr>
          <w:p>
            <w:r>
              <w:t>Score 6</w:t>
            </w:r>
          </w:p>
        </w:tc>
      </w:tr>
    </w:tbl>
    <w:p>
      <w:r>
        <w:t>The first two rows are separate contributions. The last row combines them; multiplying the final input sum by the final weight sum would be a different operation.</w:t>
      </w:r>
    </w:p>
    <w:p>
      <w:pPr>
        <w:pStyle w:val="Heading3"/>
      </w:pPr>
      <w:r>
        <w:t>Keep w = [2, -1]. Change [4, 2] to [4, 3]. Compute both contributions and explain the score change.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Dot products and weighted sums</w:t>
      </w:r>
    </w:p>
    <w:p>
      <w:pPr>
        <w:spacing w:line="336" w:lineRule="auto" w:after="180"/>
      </w:pPr>
      <w:r>
        <w:rPr>
          <w:b w:val="0"/>
        </w:rPr>
        <w:t xml:space="preserve">Draw each </w:t>
      </w:r>
      <w:r>
        <w:rPr>
          <w:b/>
        </w:rPr>
        <w:t>input</w:t>
      </w:r>
      <w:r>
        <w:rPr>
          <w:b w:val="0"/>
        </w:rPr>
        <w:t xml:space="preserve">’s </w:t>
      </w:r>
      <w:r>
        <w:rPr>
          <w:b/>
        </w:rPr>
        <w:t>contribution</w:t>
      </w:r>
      <w:r>
        <w:rPr>
          <w:b w:val="0"/>
        </w:rPr>
        <w:t xml:space="preserve"> to a toy </w:t>
      </w:r>
      <w:r>
        <w:rPr>
          <w:b/>
        </w:rPr>
        <w:t>weight</w:t>
      </w:r>
      <w:r>
        <w:rPr>
          <w:b w:val="0"/>
        </w:rPr>
        <w:t xml:space="preserve">ed brightness </w:t>
      </w:r>
      <w:r>
        <w:rPr>
          <w:b/>
        </w:rPr>
        <w:t>score</w:t>
      </w:r>
      <w:r>
        <w:rPr>
          <w:b w:val="0"/>
        </w:rPr>
        <w:t>.</w:t>
      </w:r>
    </w:p>
    <w:p>
      <w:pPr>
        <w:pStyle w:val="Heading3"/>
      </w:pPr>
      <w:r>
        <w:t>The facts we will use</w:t>
      </w:r>
    </w:p>
    <w:p>
      <w:pPr>
        <w:pStyle w:val="Heading3"/>
      </w:pPr>
      <w:r>
        <w:t>Supplied facts</w:t>
      </w:r>
    </w:p>
    <w:p>
      <w:pPr>
        <w:spacing w:line="336" w:lineRule="auto" w:after="180"/>
        <w:shd w:fill="F1F6FC"/>
      </w:pPr>
      <w:r>
        <w:rPr>
          <w:b/>
        </w:rPr>
        <w:t>Input</w:t>
      </w:r>
      <w:r>
        <w:rPr>
          <w:b w:val="0"/>
        </w:rPr>
        <w:t xml:space="preserve">s [2, 5]; </w:t>
      </w:r>
      <w:r>
        <w:rPr>
          <w:b/>
        </w:rPr>
        <w:t>weight</w:t>
      </w:r>
      <w:r>
        <w:rPr>
          <w:b w:val="0"/>
        </w:rPr>
        <w:t xml:space="preserve">s [3,-1]; no bias. </w:t>
      </w:r>
      <w:r>
        <w:rPr>
          <w:b/>
        </w:rPr>
        <w:t>Score</w:t>
      </w:r>
      <w:r>
        <w:rPr>
          <w:b w:val="0"/>
        </w:rPr>
        <w:t xml:space="preserve"> is 2×3+5×(-1).</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218543"/>
            <wp:docPr id="1" name="Picture 1" descr="Weighted brightness score"/>
            <wp:cNvGraphicFramePr>
              <a:graphicFrameLocks noChangeAspect="1"/>
            </wp:cNvGraphicFramePr>
            <a:graphic>
              <a:graphicData uri="http://schemas.openxmlformats.org/drawingml/2006/picture">
                <pic:pic>
                  <pic:nvPicPr>
                    <pic:cNvPr id="0" name="academy-detail-ai-5-2.png"/>
                    <pic:cNvPicPr/>
                  </pic:nvPicPr>
                  <pic:blipFill>
                    <a:blip r:embed="rId9"/>
                    <a:stretch>
                      <a:fillRect/>
                    </a:stretch>
                  </pic:blipFill>
                  <pic:spPr>
                    <a:xfrm>
                      <a:off x="0" y="0"/>
                      <a:ext cx="5486400" cy="3218543"/>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Dot products and weighted sums. Multiply first input: Left contribution=2×3=6.. Multiply second input: Right contribution=5×(-1)=-5.. Add contributions: Weighted sum=6-5=1; this is a score, not a probability."/>
            <wp:cNvGraphicFramePr>
              <a:graphicFrameLocks noChangeAspect="1"/>
            </wp:cNvGraphicFramePr>
            <a:graphic>
              <a:graphicData uri="http://schemas.openxmlformats.org/drawingml/2006/picture">
                <pic:pic>
                  <pic:nvPicPr>
                    <pic:cNvPr id="0" name="academy-visual-ai-5-2.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Multiply first input</w:t>
            </w:r>
          </w:p>
        </w:tc>
        <w:tc>
          <w:tcPr>
            <w:tcW w:type="dxa" w:w="5112"/>
          </w:tcPr>
          <w:p>
            <w:r>
              <w:t>Left contribution=2×3=6.</w:t>
            </w:r>
          </w:p>
        </w:tc>
      </w:tr>
      <w:tr>
        <w:tc>
          <w:tcPr>
            <w:tcW w:type="dxa" w:w="5112"/>
          </w:tcPr>
          <w:p>
            <w:r>
              <w:t>2. Multiply second input</w:t>
            </w:r>
          </w:p>
        </w:tc>
        <w:tc>
          <w:tcPr>
            <w:tcW w:type="dxa" w:w="5112"/>
          </w:tcPr>
          <w:p>
            <w:r>
              <w:t>Right contribution=5×(-1)=-5.</w:t>
            </w:r>
          </w:p>
        </w:tc>
      </w:tr>
      <w:tr>
        <w:tc>
          <w:tcPr>
            <w:tcW w:type="dxa" w:w="5112"/>
          </w:tcPr>
          <w:p>
            <w:r>
              <w:t>3. Add contributions</w:t>
            </w:r>
          </w:p>
        </w:tc>
        <w:tc>
          <w:tcPr>
            <w:tcW w:type="dxa" w:w="5112"/>
          </w:tcPr>
          <w:p>
            <w:r>
              <w:t>Weighted sum=6-5=1; this is a score, not a probability.</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weight</w:t>
      </w:r>
      <w:r>
        <w:rPr>
          <w:b w:val="0"/>
        </w:rPr>
        <w:t xml:space="preserve"> controls how strongly an </w:t>
      </w:r>
      <w:r>
        <w:rPr>
          <w:b/>
        </w:rPr>
        <w:t>input</w:t>
      </w:r>
      <w:r>
        <w:rPr>
          <w:b w:val="0"/>
        </w:rPr>
        <w:t xml:space="preserve"> contributes to the </w:t>
      </w:r>
      <w:r>
        <w:rPr>
          <w:b/>
        </w:rPr>
        <w:t>score</w:t>
      </w:r>
      <w:r>
        <w:rPr>
          <w:b w:val="0"/>
        </w:rPr>
        <w:t xml:space="preserve">. The left connection adds three times its measurement; the negative right connection subtracts its measurement. Calculate each </w:t>
      </w:r>
      <w:r>
        <w:rPr>
          <w:b/>
        </w:rPr>
        <w:t>contribution</w:t>
      </w:r>
      <w:r>
        <w:rPr>
          <w:b w:val="0"/>
        </w:rPr>
        <w:t xml:space="preserve"> before adding them.</w:t>
      </w:r>
    </w:p>
    <w:p>
      <w:pPr>
        <w:spacing w:line="336" w:lineRule="auto" w:after="180"/>
        <w:shd w:fill="F1F6FC"/>
      </w:pPr>
      <w:r>
        <w:rPr>
          <w:b w:val="0"/>
        </w:rPr>
        <w:t xml:space="preserve">This </w:t>
      </w:r>
      <w:r>
        <w:rPr>
          <w:b/>
        </w:rPr>
        <w:t>dot product</w:t>
      </w:r>
      <w:r>
        <w:rPr>
          <w:b w:val="0"/>
        </w:rPr>
        <w:t xml:space="preserve"> is a signed </w:t>
      </w:r>
      <w:r>
        <w:rPr>
          <w:b/>
        </w:rPr>
        <w:t>score</w:t>
      </w:r>
      <w:r>
        <w:rPr>
          <w:b w:val="0"/>
        </w:rPr>
        <w:t>; it becomes a probability only if a separate, justified transformation and interpretation are supplied.</w:t>
      </w:r>
    </w:p>
    <w:p>
      <w:pPr>
        <w:pStyle w:val="Heading3"/>
      </w:pPr>
      <w:r>
        <w:t>What this example does not establish</w:t>
      </w:r>
    </w:p>
    <w:p>
      <w:pPr>
        <w:pStyle w:val="Heading3"/>
      </w:pPr>
      <w:r>
        <w:t>Keep the stated limit</w:t>
      </w:r>
    </w:p>
    <w:p>
      <w:pPr>
        <w:spacing w:line="336" w:lineRule="auto" w:after="180"/>
        <w:shd w:fill="FFF5E6"/>
      </w:pPr>
      <w:r>
        <w:rPr>
          <w:b w:val="0"/>
        </w:rPr>
        <w:t xml:space="preserve">These declared </w:t>
      </w:r>
      <w:r>
        <w:rPr>
          <w:b/>
        </w:rPr>
        <w:t>weight</w:t>
      </w:r>
      <w:r>
        <w:rPr>
          <w:b w:val="0"/>
        </w:rPr>
        <w:t xml:space="preserve">s are hand-chosen toy parameters; no network </w:t>
      </w:r>
      <w:r>
        <w:rPr>
          <w:b/>
        </w:rPr>
        <w:t>training</w:t>
      </w:r>
      <w:r>
        <w:rPr>
          <w:b w:val="0"/>
        </w:rPr>
        <w:t xml:space="preserve"> or calibrated probability is claimed.</w:t>
      </w:r>
    </w:p>
    <w:p>
      <w:pPr>
        <w:pStyle w:val="Heading3"/>
      </w:pPr>
      <w:r>
        <w:t>Keep the stated limit</w:t>
      </w:r>
    </w:p>
    <w:p>
      <w:pPr>
        <w:spacing w:line="336" w:lineRule="auto" w:after="180"/>
        <w:shd w:fill="FFF5E6"/>
      </w:pPr>
      <w:r>
        <w:rPr>
          <w:b w:val="0"/>
        </w:rPr>
        <w:t xml:space="preserve">Read the labelled picture: Which connection explains why more right brightness lowers this </w:t>
      </w:r>
      <w:r>
        <w:rPr>
          <w:b/>
        </w:rPr>
        <w:t>score</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 xml:space="preserve">Change one thing: Increase only the right </w:t>
      </w:r>
      <w:r>
        <w:rPr>
          <w:b/>
        </w:rPr>
        <w:t>input</w:t>
      </w:r>
      <w:r>
        <w:rPr>
          <w:b w:val="0"/>
        </w:rPr>
        <w:t xml:space="preserve"> from 5 to6. Predict the result before checking the explanation. What remains the same?</w:t>
      </w:r>
    </w:p>
    <w:p>
      <w:pPr>
        <w:pStyle w:val="Heading1"/>
      </w:pPr>
      <w:r>
        <w:t>07. Find and repair a mistake</w:t>
      </w:r>
    </w:p>
    <w:p>
      <w:r>
        <w:t>Find the unsupported step in the Dot products and weighted sums claim and explain a repair using the supplied evidence.</w:t>
      </w:r>
    </w:p>
    <w:p>
      <w:pPr>
        <w:spacing w:line="336" w:lineRule="auto" w:after="180"/>
      </w:pPr>
      <w:r>
        <w:rPr>
          <w:b w:val="0"/>
        </w:rPr>
        <w:t xml:space="preserve">Holding other </w:t>
      </w:r>
      <w:r>
        <w:rPr>
          <w:b/>
        </w:rPr>
        <w:t>input</w:t>
      </w:r>
      <w:r>
        <w:rPr>
          <w:b w:val="0"/>
        </w:rPr>
        <w:t xml:space="preserve">s fixed, raising width by 1 cm raises this </w:t>
      </w:r>
      <w:r>
        <w:rPr>
          <w:b/>
        </w:rPr>
        <w:t>score</w:t>
      </w:r>
      <w:r>
        <w:rPr>
          <w:b w:val="0"/>
        </w:rPr>
        <w:t xml:space="preserve"> by 2; raising height by 1 cm lowers it by 1. A negative </w:t>
      </w:r>
      <w:r>
        <w:rPr>
          <w:b/>
        </w:rPr>
        <w:t>weight</w:t>
      </w:r>
      <w:r>
        <w:rPr>
          <w:b w:val="0"/>
        </w:rPr>
        <w:t xml:space="preserve"> reverses the direction of that feature </w:t>
      </w:r>
      <w:r>
        <w:rPr>
          <w:b/>
        </w:rPr>
        <w:t>contribution</w:t>
      </w:r>
      <w:r>
        <w:rPr>
          <w:b w:val="0"/>
        </w:rPr>
        <w:t>.</w:t>
      </w:r>
    </w:p>
    <w:p>
      <w:pPr>
        <w:spacing w:line="336" w:lineRule="auto" w:after="180"/>
      </w:pPr>
      <w:r>
        <w:rPr>
          <w:b w:val="0"/>
        </w:rPr>
        <w:t>It does not label the feature as bad, and its sign alone does not explain cause in the world.</w:t>
      </w:r>
    </w:p>
    <w:p>
      <w:pPr>
        <w:pStyle w:val="Heading3"/>
      </w:pPr>
      <w:r>
        <w:t>Check the claim against the facts</w:t>
      </w:r>
    </w:p>
    <w:p>
      <w:pPr>
        <w:spacing w:line="336" w:lineRule="auto" w:after="180"/>
        <w:shd w:fill="FFF5E6"/>
      </w:pPr>
      <w:r>
        <w:rPr>
          <w:b w:val="0"/>
        </w:rPr>
        <w:t xml:space="preserve">Unit changes affect coefficients. If height is written in mm instead of cm while width remains in cm, use height </w:t>
      </w:r>
      <w:r>
        <w:rPr>
          <w:b/>
        </w:rPr>
        <w:t>weight</w:t>
      </w:r>
      <w:r>
        <w:rPr>
          <w:b w:val="0"/>
        </w:rPr>
        <w:t xml:space="preserve"> -0.1 instead of -1 to preserve the same </w:t>
      </w:r>
      <w:r>
        <w:rPr>
          <w:b/>
        </w:rPr>
        <w:t>score</w:t>
      </w:r>
      <w:r>
        <w:rPr>
          <w:b w:val="0"/>
        </w:rPr>
        <w:t>s.</w:t>
      </w:r>
    </w:p>
    <w:p>
      <w:pPr>
        <w:spacing w:line="336" w:lineRule="auto" w:after="180"/>
        <w:shd w:fill="FFF5E6"/>
      </w:pPr>
      <w:r>
        <w:rPr>
          <w:b w:val="0"/>
        </w:rPr>
        <w:t>For [4 cm, 20 mm], 2 times 4 plus -0.1 times 20 still gives 6. Raw coefficient magnitudes cannot establish feature importance when units differ.</w:t>
      </w:r>
    </w:p>
    <w:p>
      <w:pPr>
        <w:pStyle w:val="Heading3"/>
      </w:pPr>
      <w:r>
        <w:t>Locate the earliest unsupported step</w:t>
      </w:r>
    </w:p>
    <w:p>
      <w:pPr>
        <w:spacing w:line="336" w:lineRule="auto" w:after="180"/>
      </w:pPr>
      <w:r>
        <w:rPr>
          <w:b w:val="0"/>
        </w:rPr>
        <w:t xml:space="preserve">Width stays in cm and height changes to mm. For the worked parcel [4 cm, 20 mm], give the revised </w:t>
      </w:r>
      <w:r>
        <w:rPr>
          <w:b/>
        </w:rPr>
        <w:t>weight</w:t>
      </w:r>
      <w:r>
        <w:rPr>
          <w:b w:val="0"/>
        </w:rPr>
        <w:t xml:space="preserve">s and </w:t>
      </w:r>
      <w:r>
        <w:rPr>
          <w:b/>
        </w:rPr>
        <w:t>score</w:t>
      </w:r>
      <w:r>
        <w:rPr>
          <w:b w:val="0"/>
        </w:rPr>
        <w: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Dot products and weighted sums with support, then explain the deciding step in your own words.</w:t>
      </w:r>
    </w:p>
    <w:p>
      <w:pPr>
        <w:spacing w:line="336" w:lineRule="auto" w:after="180"/>
      </w:pPr>
      <w:r>
        <w:rPr>
          <w:b w:val="0"/>
        </w:rPr>
        <w:t xml:space="preserve">For w = [2, -1] and x = [3, 5], write both </w:t>
      </w:r>
      <w:r>
        <w:rPr>
          <w:b/>
        </w:rPr>
        <w:t>contribution</w:t>
      </w:r>
      <w:r>
        <w:rPr>
          <w:b w:val="0"/>
        </w:rPr>
        <w:t>s and their sum.</w:t>
      </w:r>
    </w:p>
    <w:p>
      <w:pPr>
        <w:pStyle w:val="Heading3"/>
      </w:pPr>
      <w:r>
        <w:t>Keep w = [2, -1]. Change [4, 2] to [4, 3]. Compute both contributions and explain the score change.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Explain cancellation</w:t>
      </w:r>
    </w:p>
    <w:p>
      <w:pPr>
        <w:spacing w:line="336" w:lineRule="auto" w:after="180"/>
      </w:pPr>
      <w:r>
        <w:rPr>
          <w:b w:val="0"/>
        </w:rPr>
        <w:t>Use workbook W2 for the connected example “</w:t>
      </w:r>
      <w:r>
        <w:rPr>
          <w:b/>
        </w:rPr>
        <w:t>Dot product</w:t>
      </w:r>
      <w:r>
        <w:rPr>
          <w:b w:val="0"/>
        </w:rPr>
        <w:t xml:space="preserve">s and </w:t>
      </w:r>
      <w:r>
        <w:rPr>
          <w:b/>
        </w:rPr>
        <w:t>weight</w:t>
      </w:r>
      <w:r>
        <w:rPr>
          <w:b w:val="0"/>
        </w:rPr>
        <w:t xml:space="preserve">ed sums”.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Dot product</w:t>
      </w:r>
      <w:r>
        <w:rPr>
          <w:b w:val="0"/>
        </w:rPr>
        <w:t xml:space="preserve">s and </w:t>
      </w:r>
      <w:r>
        <w:rPr>
          <w:b/>
        </w:rPr>
        <w:t>weight</w:t>
      </w:r>
      <w:r>
        <w:rPr>
          <w:b w:val="0"/>
        </w:rPr>
        <w:t>ed sums. Proposed explanation: “Multiply the sums instead”.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Which connection explains why more right brightness lowers this </w:t>
      </w:r>
      <w:r>
        <w:rPr>
          <w:b/>
        </w:rPr>
        <w:t>score</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Dot products and weighted sums.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 xml:space="preserve">For w = [2, -1] and x = [2, 4], explain why </w:t>
      </w:r>
      <w:r>
        <w:rPr>
          <w:b/>
        </w:rPr>
        <w:t>score</w:t>
      </w:r>
      <w:r>
        <w:rPr>
          <w:b w:val="0"/>
        </w:rPr>
        <w:t xml:space="preserve"> zero does not mean the </w:t>
      </w:r>
      <w:r>
        <w:rPr>
          <w:b/>
        </w:rPr>
        <w:t>input</w:t>
      </w:r>
      <w:r>
        <w:rPr>
          <w:b w:val="0"/>
        </w:rPr>
        <w:t xml:space="preserve"> contains no information.</w:t>
      </w:r>
    </w:p>
    <w:p>
      <w:r>
        <w:rPr>
          <w:rFonts w:ascii="Courier New" w:hAnsi="Courier New"/>
          <w:sz w:val="18"/>
        </w:rPr>
        <w:t>def dot(weights, inputs):</w:t>
        <w:br/>
        <w:t xml:space="preserve">    if len(weights) != len(inputs):</w:t>
        <w:br/>
        <w:t xml:space="preserve">        raise ValueError("Mismatched dimensions")</w:t>
        <w:br/>
        <w:t xml:space="preserve">    return sum(w * x for w, x in zip(weights, inputs))</w:t>
        <w:br/>
        <w:br/>
        <w:t>for row in [[4, 2], [2, 4], [3, 3]]:</w:t>
        <w:br/>
        <w:t xml:space="preserve">    print(dot([2, -1], row))  # 6, 0, 3</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Dot products and weighted sums. Explain why each step is justified.</w:t>
      </w:r>
    </w:p>
    <w:p>
      <w:pPr>
        <w:pStyle w:val="Heading3"/>
      </w:pPr>
      <w:r>
        <w:t>Explain → apply → challenge</w:t>
      </w:r>
    </w:p>
    <w:p>
      <w:pPr>
        <w:spacing w:line="336" w:lineRule="auto" w:after="180"/>
      </w:pPr>
      <w:r>
        <w:rPr>
          <w:b w:val="0"/>
        </w:rPr>
        <w:t xml:space="preserve">For w = [2, -1] and x = [3, 5], write both </w:t>
      </w:r>
      <w:r>
        <w:rPr>
          <w:b/>
        </w:rPr>
        <w:t>contribution</w:t>
      </w:r>
      <w:r>
        <w:rPr>
          <w:b w:val="0"/>
        </w:rPr>
        <w:t>s and their sum.</w:t>
      </w:r>
    </w:p>
    <w:p>
      <w:pPr>
        <w:spacing w:line="336" w:lineRule="auto" w:after="180"/>
      </w:pPr>
      <w:r>
        <w:rPr>
          <w:b w:val="0"/>
        </w:rPr>
        <w:t xml:space="preserve">Width stays in cm and height changes to mm. For the worked parcel [4 cm, 20 mm], give the revised </w:t>
      </w:r>
      <w:r>
        <w:rPr>
          <w:b/>
        </w:rPr>
        <w:t>weight</w:t>
      </w:r>
      <w:r>
        <w:rPr>
          <w:b w:val="0"/>
        </w:rPr>
        <w:t xml:space="preserve">s and </w:t>
      </w:r>
      <w:r>
        <w:rPr>
          <w:b/>
        </w:rPr>
        <w:t>score</w:t>
      </w:r>
      <w:r>
        <w:rPr>
          <w:b w:val="0"/>
        </w:rPr>
        <w:t>.</w:t>
      </w:r>
    </w:p>
    <w:p>
      <w:pPr>
        <w:spacing w:line="336" w:lineRule="auto" w:after="180"/>
        <w:shd w:fill="F5F1FB"/>
      </w:pPr>
      <w:r>
        <w:rPr>
          <w:b w:val="0"/>
        </w:rPr>
        <w:t xml:space="preserve">Verify that [4, 2] and [5, 4] both </w:t>
      </w:r>
      <w:r>
        <w:rPr>
          <w:b/>
        </w:rPr>
        <w:t>score</w:t>
      </w:r>
      <w:r>
        <w:rPr>
          <w:b w:val="0"/>
        </w:rPr>
        <w:t xml:space="preserve"> 6 with w = [2, -1]. Can a later step receiving only this </w:t>
      </w:r>
      <w:r>
        <w:rPr>
          <w:b/>
        </w:rPr>
        <w:t>score</w:t>
      </w:r>
      <w:r>
        <w:rPr>
          <w:b w:val="0"/>
        </w:rPr>
        <w:t xml:space="preserve"> distinguish those two records?</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w:t>
      </w:r>
      <w:r>
        <w:rPr>
          <w:b/>
        </w:rPr>
        <w:t>dot product</w:t>
      </w:r>
      <w:r>
        <w:rPr>
          <w:b w:val="0"/>
        </w:rPr>
        <w:t xml:space="preserve">s and </w:t>
      </w:r>
      <w:r>
        <w:rPr>
          <w:b/>
        </w:rPr>
        <w:t>weight</w:t>
      </w:r>
      <w:r>
        <w:rPr>
          <w:b w:val="0"/>
        </w:rPr>
        <w:t xml:space="preserve">ed sums </w:t>
      </w:r>
      <w:r>
        <w:rPr>
          <w:b/>
        </w:rPr>
        <w:t>evidence</w:t>
      </w:r>
      <w:r>
        <w:rPr>
          <w:b w:val="0"/>
        </w:rPr>
        <w:t xml:space="preserve"> sheet to Image-pattern Network Investigation. Show how you can calculate a </w:t>
      </w:r>
      <w:r>
        <w:rPr>
          <w:b/>
        </w:rPr>
        <w:t>dot product</w:t>
      </w:r>
      <w:r>
        <w:rPr>
          <w:b w:val="0"/>
        </w:rPr>
        <w:t xml:space="preserve"> by matching feature positions.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A </w:t>
      </w:r>
      <w:r>
        <w:rPr>
          <w:b/>
        </w:rPr>
        <w:t>weight</w:t>
      </w:r>
      <w:r>
        <w:rPr>
          <w:b w:val="0"/>
        </w:rPr>
        <w:t xml:space="preserve">ed sum can combine </w:t>
      </w:r>
      <w:r>
        <w:rPr>
          <w:b/>
        </w:rPr>
        <w:t>evidence</w:t>
      </w:r>
      <w:r>
        <w:rPr>
          <w:b w:val="0"/>
        </w:rPr>
        <w:t xml:space="preserve">, but it discards information: [4, 2] and [5, 4] both produce </w:t>
      </w:r>
      <w:r>
        <w:rPr>
          <w:b/>
        </w:rPr>
        <w:t>score</w:t>
      </w:r>
      <w:r>
        <w:rPr>
          <w:b w:val="0"/>
        </w:rPr>
        <w:t xml:space="preserve"> 6 under these </w:t>
      </w:r>
      <w:r>
        <w:rPr>
          <w:b/>
        </w:rPr>
        <w:t>weight</w:t>
      </w:r>
      <w:r>
        <w:rPr>
          <w:b w:val="0"/>
        </w:rPr>
        <w:t xml:space="preserve">s. A downstream rule receiving only that </w:t>
      </w:r>
      <w:r>
        <w:rPr>
          <w:b/>
        </w:rPr>
        <w:t>score</w:t>
      </w:r>
      <w:r>
        <w:rPr>
          <w:b w:val="0"/>
        </w:rPr>
        <w:t xml:space="preserve"> cannot recover which of these vectors was used.</w:t>
      </w:r>
    </w:p>
    <w:p>
      <w:pPr>
        <w:spacing w:line="336" w:lineRule="auto" w:after="180"/>
      </w:pPr>
      <w:r>
        <w:rPr>
          <w:b w:val="0"/>
        </w:rPr>
        <w:t>To classify, we would also need a stated decision rule and labelled evaluation examples.</w:t>
      </w:r>
    </w:p>
    <w:p>
      <w:pPr>
        <w:pStyle w:val="Heading3"/>
      </w:pPr>
      <w:r>
        <w:t>A teammate calls score 6 a 60 percent chance of class 1. What is missing from that claim?</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Next week adds an offset called a bias and states exactly how a </w:t>
      </w:r>
      <w:r>
        <w:rPr>
          <w:b/>
        </w:rPr>
        <w:t>score</w:t>
      </w:r>
      <w:r>
        <w:rPr>
          <w:b w:val="0"/>
        </w:rPr>
        <w:t xml:space="preserve"> becomes a class </w:t>
      </w:r>
      <w:r>
        <w:rPr>
          <w:b/>
        </w:rPr>
        <w:t>prediction</w:t>
      </w:r>
      <w:r>
        <w:rPr>
          <w:b w:val="0"/>
        </w:rPr>
        <w:t>.</w:t>
      </w:r>
    </w:p>
    <w:p>
      <w:pPr>
        <w:spacing w:line="336" w:lineRule="auto" w:after="180"/>
        <w:shd w:fill="F5F1FB"/>
      </w:pPr>
      <w:r>
        <w:rPr>
          <w:b w:val="0"/>
        </w:rPr>
        <w:t xml:space="preserve">Verify that [4, 2] and [5, 4] both </w:t>
      </w:r>
      <w:r>
        <w:rPr>
          <w:b/>
        </w:rPr>
        <w:t>score</w:t>
      </w:r>
      <w:r>
        <w:rPr>
          <w:b w:val="0"/>
        </w:rPr>
        <w:t xml:space="preserve"> 6 with w = [2, -1]. Can a later step receiving only this </w:t>
      </w:r>
      <w:r>
        <w:rPr>
          <w:b/>
        </w:rPr>
        <w:t>score</w:t>
      </w:r>
      <w:r>
        <w:rPr>
          <w:b w:val="0"/>
        </w:rPr>
        <w:t xml:space="preserve"> distinguish those two records?</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Dot products and weighted sums case for supported practice. Repeated examples do not become fresh assessments.</w:t>
      </w:r>
    </w:p>
    <w:p>
      <w:pPr>
        <w:pStyle w:val="Heading3"/>
      </w:pPr>
      <w:r>
        <w:t>Complete evidence record</w:t>
      </w:r>
    </w:p>
    <w:p>
      <w:pPr>
        <w:pStyle w:val="Heading3"/>
      </w:pPr>
      <w:r>
        <w:t>Multiply matching components then add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Position</w:t>
            </w:r>
          </w:p>
        </w:tc>
        <w:tc>
          <w:tcPr>
            <w:tcW w:type="dxa" w:w="3408"/>
          </w:tcPr>
          <w:p>
            <w:r>
              <w:t>Contribution rule</w:t>
            </w:r>
          </w:p>
        </w:tc>
        <w:tc>
          <w:tcPr>
            <w:tcW w:type="dxa" w:w="3408"/>
          </w:tcPr>
          <w:p>
            <w:r>
              <w:t>Worked contribution</w:t>
            </w:r>
          </w:p>
        </w:tc>
      </w:tr>
      <w:tr>
        <w:tc>
          <w:tcPr>
            <w:tcW w:type="dxa" w:w="3408"/>
          </w:tcPr>
          <w:p>
            <w:r>
              <w:t>1 width</w:t>
            </w:r>
          </w:p>
        </w:tc>
        <w:tc>
          <w:tcPr>
            <w:tcW w:type="dxa" w:w="3408"/>
          </w:tcPr>
          <w:p>
            <w:r>
              <w:t>2 times width</w:t>
            </w:r>
          </w:p>
        </w:tc>
        <w:tc>
          <w:tcPr>
            <w:tcW w:type="dxa" w:w="3408"/>
          </w:tcPr>
          <w:p>
            <w:r>
              <w:t>2 times 4 gives 8</w:t>
            </w:r>
          </w:p>
        </w:tc>
      </w:tr>
      <w:tr>
        <w:tc>
          <w:tcPr>
            <w:tcW w:type="dxa" w:w="3408"/>
          </w:tcPr>
          <w:p>
            <w:r>
              <w:t>2 height</w:t>
            </w:r>
          </w:p>
        </w:tc>
        <w:tc>
          <w:tcPr>
            <w:tcW w:type="dxa" w:w="3408"/>
          </w:tcPr>
          <w:p>
            <w:r>
              <w:t>-1 times height</w:t>
            </w:r>
          </w:p>
        </w:tc>
        <w:tc>
          <w:tcPr>
            <w:tcW w:type="dxa" w:w="3408"/>
          </w:tcPr>
          <w:p>
            <w:r>
              <w:t>-1 times 2 gives -2</w:t>
            </w:r>
          </w:p>
        </w:tc>
      </w:tr>
      <w:tr>
        <w:tc>
          <w:tcPr>
            <w:tcW w:type="dxa" w:w="3408"/>
          </w:tcPr>
          <w:p>
            <w:r>
              <w:t>Add both</w:t>
            </w:r>
          </w:p>
        </w:tc>
        <w:tc>
          <w:tcPr>
            <w:tcW w:type="dxa" w:w="3408"/>
          </w:tcPr>
          <w:p>
            <w:r>
              <w:t>8 plus -2</w:t>
            </w:r>
          </w:p>
        </w:tc>
        <w:tc>
          <w:tcPr>
            <w:tcW w:type="dxa" w:w="3408"/>
          </w:tcPr>
          <w:p>
            <w:r>
              <w:t>Score 6</w:t>
            </w:r>
          </w:p>
        </w:tc>
      </w:tr>
    </w:tbl>
    <w:p>
      <w:r>
        <w:t>The first two rows are separate contributions. The last row combines them; multiplying the final input sum by the final weight sum would be a different operation.</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Compute a new dot product independently</w:t>
      </w:r>
    </w:p>
    <w:p>
      <w:pPr>
        <w:spacing w:line="336" w:lineRule="auto" w:after="180"/>
      </w:pPr>
      <w:r>
        <w:rPr>
          <w:b w:val="0"/>
        </w:rPr>
        <w:t xml:space="preserve">Use x = [3, 1, 2] and w = [-2, 4, 0.5]. Give each </w:t>
      </w:r>
      <w:r>
        <w:rPr>
          <w:b/>
        </w:rPr>
        <w:t>contribution</w:t>
      </w:r>
      <w:r>
        <w:rPr>
          <w:b w:val="0"/>
        </w:rPr>
        <w:t xml:space="preserve"> and the total. Increase only the second component from 1 to 2 and compute the new total. Explain why a two-</w:t>
      </w:r>
      <w:r>
        <w:rPr>
          <w:b/>
        </w:rPr>
        <w:t>weight</w:t>
      </w:r>
      <w:r>
        <w:rPr>
          <w:b w:val="0"/>
        </w:rPr>
        <w:t xml:space="preserve"> list is invalid for this </w:t>
      </w:r>
      <w:r>
        <w:rPr>
          <w:b/>
        </w:rPr>
        <w:t>input</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 xml:space="preserve">Use x = [3, 1, 2] and w = [-2, 4, 0.5]. Give each </w:t>
      </w:r>
      <w:r>
        <w:rPr>
          <w:b/>
        </w:rPr>
        <w:t>contribution</w:t>
      </w:r>
      <w:r>
        <w:rPr>
          <w:b w:val="0"/>
        </w:rPr>
        <w:t xml:space="preserve"> and the total. Increase only the second component from 1 to 2 and compute the new total. Explain why a two-</w:t>
      </w:r>
      <w:r>
        <w:rPr>
          <w:b/>
        </w:rPr>
        <w:t>weight</w:t>
      </w:r>
      <w:r>
        <w:rPr>
          <w:b w:val="0"/>
        </w:rPr>
        <w:t xml:space="preserve"> list is invalid for this </w:t>
      </w:r>
      <w:r>
        <w:rPr>
          <w:b/>
        </w:rPr>
        <w:t>input</w:t>
      </w:r>
      <w:r>
        <w:rPr>
          <w:b w:val="0"/>
        </w:rPr>
        <w:t>.</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Dot products and weighted sums, connect the goals to tasks and keep one evidence record for each attempt.</w:t>
      </w:r>
    </w:p>
    <w:p>
      <w:pPr>
        <w:spacing w:line="336" w:lineRule="auto" w:after="180"/>
      </w:pPr>
      <w:r>
        <w:rPr>
          <w:b w:val="0"/>
        </w:rPr>
        <w:t xml:space="preserve">Start with this question: Draw each </w:t>
      </w:r>
      <w:r>
        <w:rPr>
          <w:b/>
        </w:rPr>
        <w:t>input</w:t>
      </w:r>
      <w:r>
        <w:rPr>
          <w:b w:val="0"/>
        </w:rPr>
        <w:t xml:space="preserve">’s </w:t>
      </w:r>
      <w:r>
        <w:rPr>
          <w:b/>
        </w:rPr>
        <w:t>contribution</w:t>
      </w:r>
      <w:r>
        <w:rPr>
          <w:b w:val="0"/>
        </w:rPr>
        <w:t xml:space="preserve"> to a toy </w:t>
      </w:r>
      <w:r>
        <w:rPr>
          <w:b/>
        </w:rPr>
        <w:t>weight</w:t>
      </w:r>
      <w:r>
        <w:rPr>
          <w:b w:val="0"/>
        </w:rPr>
        <w:t xml:space="preserve">ed brightness </w:t>
      </w:r>
      <w:r>
        <w:rPr>
          <w:b/>
        </w:rPr>
        <w:t>score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Calculate a dot product by matching feature positions</w:t>
            </w:r>
          </w:p>
        </w:tc>
        <w:tc>
          <w:tcPr>
            <w:tcW w:type="dxa" w:w="5112"/>
          </w:tcPr>
          <w:p>
            <w:r>
              <w:t>Explain the deciding step, show a trace or test, and state one limit.</w:t>
            </w:r>
          </w:p>
        </w:tc>
      </w:tr>
      <w:tr>
        <w:tc>
          <w:tcPr>
            <w:tcW w:type="dxa" w:w="5112"/>
          </w:tcPr>
          <w:p>
            <w:r>
              <w:t>Explain how a weight changes a score with other inputs fixed</w:t>
            </w:r>
          </w:p>
        </w:tc>
        <w:tc>
          <w:tcPr>
            <w:tcW w:type="dxa" w:w="5112"/>
          </w:tcPr>
          <w:p>
            <w:r>
              <w:t>Explain the deciding step, show a trace or test, and state one limit.</w:t>
            </w:r>
          </w:p>
        </w:tc>
      </w:tr>
      <w:tr>
        <w:tc>
          <w:tcPr>
            <w:tcW w:type="dxa" w:w="5112"/>
          </w:tcPr>
          <w:p>
            <w:r>
              <w:t>Distinguish a weighted score from a probability or trained model</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Dot products and weighted sums without notes, identify a remaining question and plan a later check with a changed case.</w:t>
      </w:r>
    </w:p>
    <w:p>
      <w:pPr>
        <w:spacing w:line="336" w:lineRule="auto" w:after="180"/>
      </w:pPr>
      <w:r>
        <w:rPr>
          <w:b w:val="0"/>
        </w:rPr>
        <w:t xml:space="preserve">Close your notes. Explain this goal in your own words: Calculate a </w:t>
      </w:r>
      <w:r>
        <w:rPr>
          <w:b/>
        </w:rPr>
        <w:t>dot product</w:t>
      </w:r>
      <w:r>
        <w:rPr>
          <w:b w:val="0"/>
        </w:rPr>
        <w:t xml:space="preserve"> by matching feature positions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Draw each </w:t>
      </w:r>
      <w:r>
        <w:rPr>
          <w:b/>
        </w:rPr>
        <w:t>input</w:t>
      </w:r>
      <w:r>
        <w:rPr>
          <w:b w:val="0"/>
        </w:rPr>
        <w:t xml:space="preserve">’s </w:t>
      </w:r>
      <w:r>
        <w:rPr>
          <w:b/>
        </w:rPr>
        <w:t>contribution</w:t>
      </w:r>
      <w:r>
        <w:rPr>
          <w:b w:val="0"/>
        </w:rPr>
        <w:t xml:space="preserve"> to a toy </w:t>
      </w:r>
      <w:r>
        <w:rPr>
          <w:b/>
        </w:rPr>
        <w:t>weight</w:t>
      </w:r>
      <w:r>
        <w:rPr>
          <w:b w:val="0"/>
        </w:rPr>
        <w:t xml:space="preserve">ed brightness </w:t>
      </w:r>
      <w:r>
        <w:rPr>
          <w:b/>
        </w:rPr>
        <w:t>score</w:t>
      </w:r>
      <w:r>
        <w:rPr>
          <w:b w:val="0"/>
        </w:rPr>
        <w:t>.</w:t>
      </w:r>
    </w:p>
    <w:p>
      <w:pPr>
        <w:pStyle w:val="Heading3"/>
      </w:pPr>
      <w:r>
        <w:t>Practice 1: explain the deciding evidence</w:t>
      </w:r>
    </w:p>
    <w:p>
      <w:pPr>
        <w:spacing w:line="336" w:lineRule="auto" w:after="180"/>
      </w:pPr>
      <w:r>
        <w:rPr>
          <w:b w:val="0"/>
        </w:rPr>
        <w:t xml:space="preserve">Which labelled step matches this detail? </w:t>
      </w:r>
      <w:r>
        <w:rPr>
          <w:b/>
        </w:rPr>
        <w:t>Weight</w:t>
      </w:r>
      <w:r>
        <w:rPr>
          <w:b w:val="0"/>
        </w:rPr>
        <w:t xml:space="preserve">ed sum=6-5=1; this is a </w:t>
      </w:r>
      <w:r>
        <w:rPr>
          <w:b/>
        </w:rPr>
        <w:t>score</w:t>
      </w:r>
      <w:r>
        <w:rPr>
          <w:b w:val="0"/>
        </w:rPr>
        <w:t>, not a probability.</w:t>
      </w:r>
    </w:p>
    <w:p>
      <w:pPr>
        <w:spacing w:line="336" w:lineRule="auto" w:after="180"/>
        <w:shd w:fill="F4F9FC"/>
      </w:pPr>
      <w:r>
        <w:rPr>
          <w:b w:val="0"/>
        </w:rPr>
        <w:t xml:space="preserve">1. Multiply second </w:t>
      </w:r>
      <w:r>
        <w:rPr>
          <w:b/>
        </w:rPr>
        <w:t>input</w:t>
      </w:r>
    </w:p>
    <w:p>
      <w:pPr>
        <w:spacing w:line="336" w:lineRule="auto" w:after="180"/>
        <w:shd w:fill="F4F9FC"/>
      </w:pPr>
      <w:r>
        <w:rPr>
          <w:b w:val="0"/>
        </w:rPr>
        <w:t xml:space="preserve">2. Add </w:t>
      </w:r>
      <w:r>
        <w:rPr>
          <w:b/>
        </w:rPr>
        <w:t>contribution</w:t>
      </w:r>
      <w:r>
        <w:rPr>
          <w:b w:val="0"/>
        </w:rPr>
        <w:t>s</w:t>
      </w:r>
    </w:p>
    <w:p>
      <w:pPr>
        <w:spacing w:line="336" w:lineRule="auto" w:after="180"/>
        <w:shd w:fill="F4F9FC"/>
      </w:pPr>
      <w:r>
        <w:rPr>
          <w:b w:val="0"/>
        </w:rPr>
        <w:t xml:space="preserve">3. Multiply first </w:t>
      </w:r>
      <w:r>
        <w:rPr>
          <w:b/>
        </w:rPr>
        <w:t>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Add </w:t>
      </w:r>
      <w:r>
        <w:rPr>
          <w:b/>
        </w:rPr>
        <w:t>contribution</w:t>
      </w:r>
      <w:r>
        <w:rPr>
          <w:b w:val="0"/>
        </w:rPr>
        <w:t xml:space="preserve">s </w:t>
      </w:r>
      <w:r>
        <w:rPr>
          <w:b/>
        </w:rPr>
        <w:t>Weight</w:t>
      </w:r>
      <w:r>
        <w:rPr>
          <w:b w:val="0"/>
        </w:rPr>
        <w:t xml:space="preserve">ed sum=6-5=1; this is a </w:t>
      </w:r>
      <w:r>
        <w:rPr>
          <w:b/>
        </w:rPr>
        <w:t>score</w:t>
      </w:r>
      <w:r>
        <w:rPr>
          <w:b w:val="0"/>
        </w:rPr>
        <w:t xml:space="preserve">, not a probability. A </w:t>
      </w:r>
      <w:r>
        <w:rPr>
          <w:b/>
        </w:rPr>
        <w:t>weight</w:t>
      </w:r>
      <w:r>
        <w:rPr>
          <w:b w:val="0"/>
        </w:rPr>
        <w:t xml:space="preserve"> controls how strongly an </w:t>
      </w:r>
      <w:r>
        <w:rPr>
          <w:b/>
        </w:rPr>
        <w:t>input</w:t>
      </w:r>
      <w:r>
        <w:rPr>
          <w:b w:val="0"/>
        </w:rPr>
        <w:t xml:space="preserve"> contributes to the </w:t>
      </w:r>
      <w:r>
        <w:rPr>
          <w:b/>
        </w:rPr>
        <w:t>score</w:t>
      </w:r>
      <w:r>
        <w:rPr>
          <w:b w:val="0"/>
        </w:rPr>
        <w:t>.</w:t>
      </w:r>
    </w:p>
    <w:p>
      <w:pPr>
        <w:spacing w:line="336" w:lineRule="auto" w:after="180"/>
        <w:shd w:fill="F1F6FC"/>
      </w:pPr>
      <w:r>
        <w:rPr>
          <w:b w:val="0"/>
        </w:rPr>
        <w:t xml:space="preserve">The left connection adds three times its measurement; the negative right connection subtracts its measurement. Calculate each </w:t>
      </w:r>
      <w:r>
        <w:rPr>
          <w:b/>
        </w:rPr>
        <w:t>contribution</w:t>
      </w:r>
      <w:r>
        <w:rPr>
          <w:b w:val="0"/>
        </w:rPr>
        <w:t xml:space="preserve"> before adding them.</w:t>
      </w:r>
    </w:p>
    <w:p>
      <w:pPr>
        <w:spacing w:line="336" w:lineRule="auto" w:after="180"/>
        <w:shd w:fill="F1F6FC"/>
      </w:pPr>
      <w:r>
        <w:rPr>
          <w:b w:val="0"/>
        </w:rPr>
        <w:t xml:space="preserve">This </w:t>
      </w:r>
      <w:r>
        <w:rPr>
          <w:b/>
        </w:rPr>
        <w:t>dot product</w:t>
      </w:r>
      <w:r>
        <w:rPr>
          <w:b w:val="0"/>
        </w:rPr>
        <w:t xml:space="preserve"> is a signed </w:t>
      </w:r>
      <w:r>
        <w:rPr>
          <w:b/>
        </w:rPr>
        <w:t>score</w:t>
      </w:r>
      <w:r>
        <w:rPr>
          <w:b w:val="0"/>
        </w:rPr>
        <w:t>; it becomes a probability only if a separate, justified transformation and interpretation are supplied.</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Increase only the right </w:t>
      </w:r>
      <w:r>
        <w:rPr>
          <w:b/>
        </w:rPr>
        <w:t>input</w:t>
      </w:r>
      <w:r>
        <w:rPr>
          <w:b w:val="0"/>
        </w:rPr>
        <w:t xml:space="preserve"> from 5 to6. Which conclusion is supported by the supplied facts?</w:t>
      </w:r>
    </w:p>
    <w:p>
      <w:pPr>
        <w:spacing w:line="336" w:lineRule="auto" w:after="180"/>
        <w:shd w:fill="F4F9FC"/>
      </w:pPr>
      <w:r>
        <w:rPr>
          <w:b w:val="0"/>
        </w:rPr>
        <w:t xml:space="preserve">1. The </w:t>
      </w:r>
      <w:r>
        <w:rPr>
          <w:b/>
        </w:rPr>
        <w:t>score</w:t>
      </w:r>
      <w:r>
        <w:rPr>
          <w:b w:val="0"/>
        </w:rPr>
        <w:t xml:space="preserve"> becomes6-6=0.</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w:t>
      </w:r>
      <w:r>
        <w:rPr>
          <w:b/>
        </w:rPr>
        <w:t>score</w:t>
      </w:r>
      <w:r>
        <w:rPr>
          <w:b w:val="0"/>
        </w:rPr>
        <w:t xml:space="preserve"> becomes6-6=0. The right </w:t>
      </w:r>
      <w:r>
        <w:rPr>
          <w:b/>
        </w:rPr>
        <w:t>weight</w:t>
      </w:r>
      <w:r>
        <w:rPr>
          <w:b w:val="0"/>
        </w:rPr>
        <w:t xml:space="preserve"> is-1, so adding1 to that </w:t>
      </w:r>
      <w:r>
        <w:rPr>
          <w:b/>
        </w:rPr>
        <w:t>input</w:t>
      </w:r>
      <w:r>
        <w:rPr>
          <w:b w:val="0"/>
        </w:rPr>
        <w:t xml:space="preserve"> lowers the </w:t>
      </w:r>
      <w:r>
        <w:rPr>
          <w:b/>
        </w:rPr>
        <w:t>score</w:t>
      </w:r>
      <w:r>
        <w:rPr>
          <w:b w:val="0"/>
        </w:rPr>
        <w:t xml:space="preserve"> by1.</w:t>
      </w:r>
    </w:p>
    <w:p>
      <w:pPr>
        <w:pStyle w:val="Heading3"/>
      </w:pPr>
      <w:r>
        <w:t>Repair a missing building block</w:t>
      </w:r>
    </w:p>
    <w:p>
      <w:pPr>
        <w:spacing w:line="336" w:lineRule="auto" w:after="180"/>
      </w:pPr>
      <w:r>
        <w:rPr>
          <w:b w:val="0"/>
        </w:rPr>
        <w:t xml:space="preserve">Review Representing </w:t>
      </w:r>
      <w:r>
        <w:rPr>
          <w:b/>
        </w:rPr>
        <w:t>input</w:t>
      </w:r>
      <w:r>
        <w:rPr>
          <w:b w:val="0"/>
        </w:rPr>
        <w:t xml:space="preserve">s as vectors (ai-5/1). Goal: Encode a record using a fixed feature order and units. Short practice: Why does equal total brightness not make A and B identical </w:t>
      </w:r>
      <w:r>
        <w:rPr>
          <w:b/>
        </w:rPr>
        <w:t>input</w:t>
      </w:r>
      <w:r>
        <w:rPr>
          <w:b w:val="0"/>
        </w:rPr>
        <w: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Dot products and weighted sums graphic using its labels, deciding evidence and relevant limitation.</w:t>
      </w:r>
    </w:p>
    <w:p>
      <w:pPr>
        <w:pStyle w:val="Heading3"/>
      </w:pPr>
      <w:r>
        <w:t>01. Dot products and weighted sums: the case</w:t>
      </w:r>
    </w:p>
    <w:p>
      <w:r>
        <w:drawing>
          <wp:inline xmlns:a="http://schemas.openxmlformats.org/drawingml/2006/main" xmlns:pic="http://schemas.openxmlformats.org/drawingml/2006/picture">
            <wp:extent cx="5486400" cy="2990088"/>
            <wp:docPr id="3" name="Picture 3" descr="Draw each input’s contribution to a toy weighted brightness score. Supplied facts: Inputs [2, 5]; weights [3,-1]; no bias. Score is 2×3+5×(-1).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Draw each </w:t>
      </w:r>
      <w:r>
        <w:rPr>
          <w:b/>
        </w:rPr>
        <w:t>input</w:t>
      </w:r>
      <w:r>
        <w:rPr>
          <w:b w:val="0"/>
        </w:rPr>
        <w:t xml:space="preserve">’s </w:t>
      </w:r>
      <w:r>
        <w:rPr>
          <w:b/>
        </w:rPr>
        <w:t>contribution</w:t>
      </w:r>
      <w:r>
        <w:rPr>
          <w:b w:val="0"/>
        </w:rPr>
        <w:t xml:space="preserve"> to a toy </w:t>
      </w:r>
      <w:r>
        <w:rPr>
          <w:b/>
        </w:rPr>
        <w:t>weight</w:t>
      </w:r>
      <w:r>
        <w:rPr>
          <w:b w:val="0"/>
        </w:rPr>
        <w:t xml:space="preserve">ed brightness </w:t>
      </w:r>
      <w:r>
        <w:rPr>
          <w:b/>
        </w:rPr>
        <w:t>score</w:t>
      </w:r>
      <w:r>
        <w:rPr>
          <w:b w:val="0"/>
        </w:rPr>
        <w:t xml:space="preserve">. Supplied facts: </w:t>
      </w:r>
      <w:r>
        <w:rPr>
          <w:b/>
        </w:rPr>
        <w:t>Input</w:t>
      </w:r>
      <w:r>
        <w:rPr>
          <w:b w:val="0"/>
        </w:rPr>
        <w:t xml:space="preserve">s [2, 5]; </w:t>
      </w:r>
      <w:r>
        <w:rPr>
          <w:b/>
        </w:rPr>
        <w:t>weight</w:t>
      </w:r>
      <w:r>
        <w:rPr>
          <w:b w:val="0"/>
        </w:rPr>
        <w:t xml:space="preserve">s [3,-1]; no bias. </w:t>
      </w:r>
      <w:r>
        <w:rPr>
          <w:b/>
        </w:rPr>
        <w:t>Score</w:t>
      </w:r>
      <w:r>
        <w:rPr>
          <w:b w:val="0"/>
        </w:rPr>
        <w:t xml:space="preserve"> is 2×3+5×(-1).</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4" name="Picture 4" descr="Multiply first input: Left contribution=2×3=6. → Multiply second input: Right contribution=5×(-1)=-5. → Add contributions: Weighted sum=6-5=1; this is a score, not a probability."/>
            <wp:cNvGraphicFramePr>
              <a:graphicFrameLocks noChangeAspect="1"/>
            </wp:cNvGraphicFramePr>
            <a:graphic>
              <a:graphicData uri="http://schemas.openxmlformats.org/drawingml/2006/picture">
                <pic:pic>
                  <pic:nvPicPr>
                    <pic:cNvPr id="0" name="academy-story-ai-5-2-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Multiply first </w:t>
      </w:r>
      <w:r>
        <w:rPr>
          <w:b/>
        </w:rPr>
        <w:t>input</w:t>
      </w:r>
      <w:r>
        <w:rPr>
          <w:b w:val="0"/>
        </w:rPr>
        <w:t xml:space="preserve">: Left </w:t>
      </w:r>
      <w:r>
        <w:rPr>
          <w:b/>
        </w:rPr>
        <w:t>contribution</w:t>
      </w:r>
      <w:r>
        <w:rPr>
          <w:b w:val="0"/>
        </w:rPr>
        <w:t xml:space="preserve">=2×3=6. → Multiply second </w:t>
      </w:r>
      <w:r>
        <w:rPr>
          <w:b/>
        </w:rPr>
        <w:t>input</w:t>
      </w:r>
      <w:r>
        <w:rPr>
          <w:b w:val="0"/>
        </w:rPr>
        <w:t xml:space="preserve">: Right </w:t>
      </w:r>
      <w:r>
        <w:rPr>
          <w:b/>
        </w:rPr>
        <w:t>contribution</w:t>
      </w:r>
      <w:r>
        <w:rPr>
          <w:b w:val="0"/>
        </w:rPr>
        <w:t xml:space="preserve">=5×(-1)=-5. → Add </w:t>
      </w:r>
      <w:r>
        <w:rPr>
          <w:b/>
        </w:rPr>
        <w:t>contribution</w:t>
      </w:r>
      <w:r>
        <w:rPr>
          <w:b w:val="0"/>
        </w:rPr>
        <w:t xml:space="preserve">s: </w:t>
      </w:r>
      <w:r>
        <w:rPr>
          <w:b/>
        </w:rPr>
        <w:t>Weight</w:t>
      </w:r>
      <w:r>
        <w:rPr>
          <w:b w:val="0"/>
        </w:rPr>
        <w:t xml:space="preserve">ed sum=6-5=1; this is a </w:t>
      </w:r>
      <w:r>
        <w:rPr>
          <w:b/>
        </w:rPr>
        <w:t>score</w:t>
      </w:r>
      <w:r>
        <w:rPr>
          <w:b w:val="0"/>
        </w:rPr>
        <w:t>, not a probability.</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Weighted brightness score</w:t>
      </w:r>
    </w:p>
    <w:p>
      <w:r>
        <w:drawing>
          <wp:inline xmlns:a="http://schemas.openxmlformats.org/drawingml/2006/main" xmlns:pic="http://schemas.openxmlformats.org/drawingml/2006/picture">
            <wp:extent cx="5486400" cy="3224784"/>
            <wp:docPr id="5" name="Picture 5" descr="Weighted brightness score. Inputs: [2, 5]; weights: [3, -1]; bias: 0; activation: identity; output: 1."/>
            <wp:cNvGraphicFramePr>
              <a:graphicFrameLocks noChangeAspect="1"/>
            </wp:cNvGraphicFramePr>
            <a:graphic>
              <a:graphicData uri="http://schemas.openxmlformats.org/drawingml/2006/picture">
                <pic:pic>
                  <pic:nvPicPr>
                    <pic:cNvPr id="0" name="academy-story-ai-5-2-03.png"/>
                    <pic:cNvPicPr/>
                  </pic:nvPicPr>
                  <pic:blipFill>
                    <a:blip r:embed="rId13"/>
                    <a:stretch>
                      <a:fillRect/>
                    </a:stretch>
                  </pic:blipFill>
                  <pic:spPr>
                    <a:xfrm>
                      <a:off x="0" y="0"/>
                      <a:ext cx="5486400" cy="3224784"/>
                    </a:xfrm>
                    <a:prstGeom prst="rect"/>
                  </pic:spPr>
                </pic:pic>
              </a:graphicData>
            </a:graphic>
          </wp:inline>
        </w:drawing>
      </w:r>
    </w:p>
    <w:p>
      <w:pPr>
        <w:spacing w:line="336" w:lineRule="auto" w:after="180"/>
      </w:pPr>
      <w:r>
        <w:rPr>
          <w:b/>
        </w:rPr>
        <w:t>Weight</w:t>
      </w:r>
      <w:r>
        <w:rPr>
          <w:b w:val="0"/>
        </w:rPr>
        <w:t xml:space="preserve">ed brightness </w:t>
      </w:r>
      <w:r>
        <w:rPr>
          <w:b/>
        </w:rPr>
        <w:t>score</w:t>
      </w:r>
      <w:r>
        <w:rPr>
          <w:b w:val="0"/>
        </w:rPr>
        <w:t xml:space="preserve">. </w:t>
      </w:r>
      <w:r>
        <w:rPr>
          <w:b/>
        </w:rPr>
        <w:t>Input</w:t>
      </w:r>
      <w:r>
        <w:rPr>
          <w:b w:val="0"/>
        </w:rPr>
        <w:t xml:space="preserve">s: [2, 5]; </w:t>
      </w:r>
      <w:r>
        <w:rPr>
          <w:b/>
        </w:rPr>
        <w:t>weight</w:t>
      </w:r>
      <w:r>
        <w:rPr>
          <w:b w:val="0"/>
        </w:rPr>
        <w:t xml:space="preserve">s: [3, -1]; bias: 0; activation: identity; </w:t>
      </w:r>
      <w:r>
        <w:rPr>
          <w:b/>
        </w:rPr>
        <w:t>output</w:t>
      </w:r>
      <w:r>
        <w:rPr>
          <w:b w:val="0"/>
        </w:rPr>
        <w:t>: 1.</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Weighted sum=6-5=1; this is a score, not a probability. Changed condition: Increase only the right input from 5 to6. Expected result: The score becomes6-6=0. Reason: The right weight is-1, so adding1 to that input lowers the score by1."/>
            <wp:cNvGraphicFramePr>
              <a:graphicFrameLocks noChangeAspect="1"/>
            </wp:cNvGraphicFramePr>
            <a:graphic>
              <a:graphicData uri="http://schemas.openxmlformats.org/drawingml/2006/picture">
                <pic:pic>
                  <pic:nvPicPr>
                    <pic:cNvPr id="0" name="academy-story-ai-5-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Weight</w:t>
      </w:r>
      <w:r>
        <w:rPr>
          <w:b w:val="0"/>
        </w:rPr>
        <w:t xml:space="preserve">ed sum=6-5=1; this is a </w:t>
      </w:r>
      <w:r>
        <w:rPr>
          <w:b/>
        </w:rPr>
        <w:t>score</w:t>
      </w:r>
      <w:r>
        <w:rPr>
          <w:b w:val="0"/>
        </w:rPr>
        <w:t xml:space="preserve">, not a probability. Changed condition: Increase only the right </w:t>
      </w:r>
      <w:r>
        <w:rPr>
          <w:b/>
        </w:rPr>
        <w:t>input</w:t>
      </w:r>
      <w:r>
        <w:rPr>
          <w:b w:val="0"/>
        </w:rPr>
        <w:t xml:space="preserve"> from 5 to6. Expected result: The </w:t>
      </w:r>
      <w:r>
        <w:rPr>
          <w:b/>
        </w:rPr>
        <w:t>score</w:t>
      </w:r>
      <w:r>
        <w:rPr>
          <w:b w:val="0"/>
        </w:rPr>
        <w:t xml:space="preserve"> becomes6-6=0.</w:t>
      </w:r>
    </w:p>
    <w:p>
      <w:pPr>
        <w:spacing w:line="336" w:lineRule="auto" w:after="180"/>
      </w:pPr>
      <w:r>
        <w:rPr>
          <w:b w:val="0"/>
        </w:rPr>
        <w:t xml:space="preserve">Reason: The right </w:t>
      </w:r>
      <w:r>
        <w:rPr>
          <w:b/>
        </w:rPr>
        <w:t>weight</w:t>
      </w:r>
      <w:r>
        <w:rPr>
          <w:b w:val="0"/>
        </w:rPr>
        <w:t xml:space="preserve"> is-1, so adding1 to that </w:t>
      </w:r>
      <w:r>
        <w:rPr>
          <w:b/>
        </w:rPr>
        <w:t>input</w:t>
      </w:r>
      <w:r>
        <w:rPr>
          <w:b w:val="0"/>
        </w:rPr>
        <w:t xml:space="preserve"> lowers the </w:t>
      </w:r>
      <w:r>
        <w:rPr>
          <w:b/>
        </w:rPr>
        <w:t>score</w:t>
      </w:r>
      <w:r>
        <w:rPr>
          <w:b w:val="0"/>
        </w:rPr>
        <w:t xml:space="preserve"> by1.</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weight controls how strongly an input contributes to the score. The left connection adds three times its measurement; the negative right connection subtracts its measurement. Calculate each contribution before adding them. This dot product is a signed score; it becomes a probability only if a separate, justified transformation and interpretation are supplied. Limit: These declared weights are hand-chosen toy parameters; no network training or calibrated probability is claimed."/>
            <wp:cNvGraphicFramePr>
              <a:graphicFrameLocks noChangeAspect="1"/>
            </wp:cNvGraphicFramePr>
            <a:graphic>
              <a:graphicData uri="http://schemas.openxmlformats.org/drawingml/2006/picture">
                <pic:pic>
                  <pic:nvPicPr>
                    <pic:cNvPr id="0" name="academy-story-ai-5-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weight</w:t>
      </w:r>
      <w:r>
        <w:rPr>
          <w:b w:val="0"/>
        </w:rPr>
        <w:t xml:space="preserve"> controls how strongly an </w:t>
      </w:r>
      <w:r>
        <w:rPr>
          <w:b/>
        </w:rPr>
        <w:t>input</w:t>
      </w:r>
      <w:r>
        <w:rPr>
          <w:b w:val="0"/>
        </w:rPr>
        <w:t xml:space="preserve"> contributes to the </w:t>
      </w:r>
      <w:r>
        <w:rPr>
          <w:b/>
        </w:rPr>
        <w:t>score</w:t>
      </w:r>
      <w:r>
        <w:rPr>
          <w:b w:val="0"/>
        </w:rPr>
        <w:t xml:space="preserve">. The left connection adds three times its measurement; the negative right connection subtracts its measurement. Calculate each </w:t>
      </w:r>
      <w:r>
        <w:rPr>
          <w:b/>
        </w:rPr>
        <w:t>contribution</w:t>
      </w:r>
      <w:r>
        <w:rPr>
          <w:b w:val="0"/>
        </w:rPr>
        <w:t xml:space="preserve"> before adding them.</w:t>
      </w:r>
    </w:p>
    <w:p>
      <w:pPr>
        <w:spacing w:line="336" w:lineRule="auto" w:after="180"/>
      </w:pPr>
      <w:r>
        <w:rPr>
          <w:b w:val="0"/>
        </w:rPr>
        <w:t xml:space="preserve">This </w:t>
      </w:r>
      <w:r>
        <w:rPr>
          <w:b/>
        </w:rPr>
        <w:t>dot product</w:t>
      </w:r>
      <w:r>
        <w:rPr>
          <w:b w:val="0"/>
        </w:rPr>
        <w:t xml:space="preserve"> is a signed </w:t>
      </w:r>
      <w:r>
        <w:rPr>
          <w:b/>
        </w:rPr>
        <w:t>score</w:t>
      </w:r>
      <w:r>
        <w:rPr>
          <w:b w:val="0"/>
        </w:rPr>
        <w:t>; it becomes a probability only if a separate, justified transformation and interpretation are supplied.</w:t>
      </w:r>
    </w:p>
    <w:p>
      <w:pPr>
        <w:spacing w:line="336" w:lineRule="auto" w:after="180"/>
      </w:pPr>
      <w:r>
        <w:rPr>
          <w:b w:val="0"/>
        </w:rPr>
        <w:t xml:space="preserve">Limit: These declared </w:t>
      </w:r>
      <w:r>
        <w:rPr>
          <w:b/>
        </w:rPr>
        <w:t>weight</w:t>
      </w:r>
      <w:r>
        <w:rPr>
          <w:b w:val="0"/>
        </w:rPr>
        <w:t xml:space="preserve">s are hand-chosen toy parameters; no network </w:t>
      </w:r>
      <w:r>
        <w:rPr>
          <w:b/>
        </w:rPr>
        <w:t>training</w:t>
      </w:r>
      <w:r>
        <w:rPr>
          <w:b w:val="0"/>
        </w:rPr>
        <w:t xml:space="preserve"> or calibrated probability is claimed.</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connection explains why more right brightness lowers this scor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connection explains why more right brightness lowers this </w:t>
      </w:r>
      <w:r>
        <w:rPr>
          <w:b/>
        </w:rPr>
        <w:t>score</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