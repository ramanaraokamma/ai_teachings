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ai-1/10</w:t>
      </w:r>
    </w:p>
    <w:p>
      <w:pPr>
        <w:pStyle w:val="Title"/>
      </w:pPr>
      <w:r>
        <w:t>If/Then Decisions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9: trace every instruction from a stated starting condition.</w:t>
      </w:r>
    </w:p>
    <w:p>
      <w:pPr>
        <w:pStyle w:val="Heading1"/>
      </w:pPr>
      <w:r>
        <w:t>01. Your mission</w:t>
      </w:r>
    </w:p>
    <w:p>
      <w:r>
        <w:t>Start with the target: Evaluate a condition using the current state and trace only the selected branch.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evaluate a </w:t>
      </w:r>
      <w:r>
        <w:rPr>
          <w:b/>
        </w:rPr>
        <w:t>condition</w:t>
      </w:r>
      <w:r>
        <w:rPr>
          <w:b w:val="0"/>
        </w:rPr>
        <w:t xml:space="preserve"> using the current state and trace only the selected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distinguish inclusive and strict boundaries using values below, at and above a </w:t>
      </w:r>
      <w:r>
        <w:rPr>
          <w:b/>
        </w:rPr>
        <w:t>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design a </w:t>
      </w:r>
      <w:r>
        <w:rPr>
          <w:b/>
        </w:rPr>
        <w:t>boundary test</w:t>
      </w:r>
      <w:r>
        <w:rPr>
          <w:b w:val="0"/>
        </w:rPr>
        <w:t xml:space="preserve"> and handle an unknown </w:t>
      </w:r>
      <w:r>
        <w:rPr>
          <w:b/>
        </w:rPr>
        <w:t>input</w:t>
      </w:r>
      <w:r>
        <w:rPr>
          <w:b w:val="0"/>
        </w:rPr>
        <w:t xml:space="preserve"> without silently treating it as false.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Algorithms as Recipes.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Categories and Labels.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Rules or Learned Patterns?.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Condition</w:t>
      </w:r>
      <w:r>
        <w:rPr>
          <w:b w:val="0"/>
        </w:rPr>
        <w:t xml:space="preserve">s make an algorithm </w:t>
      </w:r>
      <w:r>
        <w:rPr>
          <w:b/>
        </w:rPr>
        <w:t>branch</w:t>
      </w:r>
      <w:r>
        <w:rPr>
          <w:b w:val="0"/>
        </w:rPr>
        <w:t xml:space="preserve"> when information changes.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10: If/Then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f3b3d94aec2bd396dfdd3349ab3ed590643f760aca0389a94ca342c0faad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A club admits a visitor if they have a ticket AND an accompanying adult. Test all four yes/no combinations. A student changes AND to OR. Which outcomes change?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Score starts at 4. Add 2 to score, then double it. Which value is doubled, and what is the final score?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trace exactly one </w:t>
      </w:r>
      <w:r>
        <w:rPr>
          <w:b/>
        </w:rPr>
        <w:t>branch</w:t>
      </w:r>
      <w:r>
        <w:rPr>
          <w:b w:val="0"/>
        </w:rPr>
        <w:t xml:space="preserve"> and test an including equality boundary.</w:t>
      </w:r>
    </w:p>
    <w:p>
      <w:pPr>
        <w:pStyle w:val="Heading1"/>
      </w:pPr>
      <w:r>
        <w:t>02. Notice the evidence</w:t>
      </w:r>
    </w:p>
    <w:p>
      <w:r>
        <w:t>Investigate the supplied If/Then Decisions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A clothing helper follows different paths depending on temperature, rain, and wind </w:t>
      </w:r>
      <w:r>
        <w:rPr>
          <w:b/>
        </w:rPr>
        <w:t>condition</w:t>
      </w:r>
      <w:r>
        <w:rPr>
          <w:b w:val="0"/>
        </w:rPr>
        <w:t>s.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paper game updates a score with this procedure: add 2 to score; if score is at least 6, subtract 3 from score; otherwise add 4 to score; report score and stop. The if and otherwise instructions form one if/</w:t>
      </w:r>
      <w:r>
        <w:rPr>
          <w:b/>
        </w:rPr>
        <w:t>else</w:t>
      </w:r>
      <w:r>
        <w:rPr>
          <w:b w:val="0"/>
        </w:rPr>
        <w:t xml:space="preserve"> decision.</w:t>
      </w:r>
    </w:p>
    <w:p>
      <w:pPr>
        <w:spacing w:line="336" w:lineRule="auto" w:after="180"/>
      </w:pPr>
      <w:r>
        <w:rPr>
          <w:b w:val="0"/>
        </w:rPr>
        <w:t xml:space="preserve">Exactly one of those </w:t>
      </w:r>
      <w:r>
        <w:rPr>
          <w:b/>
        </w:rPr>
        <w:t>branch</w:t>
      </w:r>
      <w:r>
        <w:rPr>
          <w:b w:val="0"/>
        </w:rPr>
        <w:t>es runs each time this decision is reached.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condition</w:t>
      </w:r>
      <w:r>
        <w:rPr>
          <w:b w:val="0"/>
        </w:rPr>
        <w:t xml:space="preserve"> asks whether a statement is true for the current state. At least 6 means 6 or any larger number. If score is 6, the </w:t>
      </w:r>
      <w:r>
        <w:rPr>
          <w:b/>
        </w:rPr>
        <w:t>condition</w:t>
      </w:r>
      <w:r>
        <w:rPr>
          <w:b w:val="0"/>
        </w:rPr>
        <w:t xml:space="preserve"> is true. If score is 5, it is false.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condition</w:t>
      </w:r>
      <w:r>
        <w:rPr>
          <w:b w:val="0"/>
        </w:rPr>
        <w:t xml:space="preserve"> itself does not change score; the chosen </w:t>
      </w:r>
      <w:r>
        <w:rPr>
          <w:b/>
        </w:rPr>
        <w:t>branch</w:t>
      </w:r>
      <w:r>
        <w:rPr>
          <w:b w:val="0"/>
        </w:rPr>
        <w:t xml:space="preserve"> performs the update.</w:t>
      </w:r>
    </w:p>
    <w:p>
      <w:pPr>
        <w:spacing w:line="336" w:lineRule="auto" w:after="180"/>
      </w:pPr>
      <w:r>
        <w:rPr>
          <w:b w:val="0"/>
        </w:rPr>
        <w:t xml:space="preserve">Start score at 4. First add 2, giving 6. Now test the current 6: the </w:t>
      </w:r>
      <w:r>
        <w:rPr>
          <w:b/>
        </w:rPr>
        <w:t>condition</w:t>
      </w:r>
      <w:r>
        <w:rPr>
          <w:b w:val="0"/>
        </w:rPr>
        <w:t xml:space="preserve"> is true, so subtract 3 and report 3. Testing the original 4 would choose the wrong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Write the state immediately before the </w:t>
      </w:r>
      <w:r>
        <w:rPr>
          <w:b/>
        </w:rPr>
        <w:t>condition</w:t>
      </w:r>
      <w:r>
        <w:rPr>
          <w:b w:val="0"/>
        </w:rPr>
        <w:t xml:space="preserve"> so the </w:t>
      </w:r>
      <w:r>
        <w:rPr>
          <w:b/>
        </w:rPr>
        <w:t>evidence</w:t>
      </w:r>
      <w:r>
        <w:rPr>
          <w:b w:val="0"/>
        </w:rPr>
        <w:t xml:space="preserve"> for the choice is visible.</w:t>
      </w:r>
    </w:p>
    <w:p>
      <w:pPr>
        <w:pStyle w:val="Heading1"/>
      </w:pPr>
      <w:r>
        <w:t>03. See how it works</w:t>
      </w:r>
    </w:p>
    <w:p>
      <w:r>
        <w:t>Follow the mechanism for If/Then Decisions.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weather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a0cf61341a3404d3d5407acff0ba09df42fb17128908ca81a738e741ace0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check ordered if/then con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2a6a324314c1afc9dc5948a3ff65b60f90fb0707c8013cb2399300cea986e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clothing suggestion and rea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a3b6827e844464d0de6d54fa21d06f1735161de150a912647a214696dd49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weather values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check ordered if/then </w:t>
      </w:r>
      <w:r>
        <w:rPr>
          <w:b/>
        </w:rPr>
        <w:t>condition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clothing suggestion and reason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</w:t>
      </w:r>
      <w:r>
        <w:rPr>
          <w:b/>
        </w:rPr>
        <w:t>Condition</w:t>
      </w:r>
      <w:r>
        <w:rPr>
          <w:b w:val="0"/>
        </w:rPr>
        <w:t xml:space="preserve">s make an algorithm </w:t>
      </w:r>
      <w:r>
        <w:rPr>
          <w:b/>
        </w:rPr>
        <w:t>branch</w:t>
      </w:r>
      <w:r>
        <w:rPr>
          <w:b w:val="0"/>
        </w:rPr>
        <w:t xml:space="preserve"> when information changes.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 </w:t>
      </w:r>
      <w:r>
        <w:rPr>
          <w:b/>
        </w:rPr>
        <w:t>condition</w:t>
      </w:r>
      <w:r>
        <w:rPr>
          <w:b w:val="0"/>
        </w:rPr>
        <w:t xml:space="preserve">al evaluates a Boolean expression and selects a </w:t>
      </w:r>
      <w:r>
        <w:rPr>
          <w:b/>
        </w:rPr>
        <w:t>branch</w:t>
      </w:r>
      <w:r>
        <w:rPr>
          <w:b w:val="0"/>
        </w:rPr>
        <w:t xml:space="preserve">. Order matters when </w:t>
      </w:r>
      <w:r>
        <w:rPr>
          <w:b/>
        </w:rPr>
        <w:t>condition</w:t>
      </w:r>
      <w:r>
        <w:rPr>
          <w:b w:val="0"/>
        </w:rPr>
        <w:t xml:space="preserve">s overlap. Complete decision logic needs explicit handling for boundary values and an </w:t>
      </w:r>
      <w:r>
        <w:rPr>
          <w:b/>
        </w:rPr>
        <w:t>else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Compare the three values immediately around the </w:t>
      </w:r>
      <w:r>
        <w:rPr>
          <w:b/>
        </w:rPr>
        <w:t>threshold</w:t>
      </w:r>
      <w:r>
        <w:rPr>
          <w:b w:val="0"/>
        </w:rPr>
        <w:t xml:space="preserve">. These are the values when the </w:t>
      </w:r>
      <w:r>
        <w:rPr>
          <w:b/>
        </w:rPr>
        <w:t>condition</w:t>
      </w:r>
      <w:r>
        <w:rPr>
          <w:b w:val="0"/>
        </w:rPr>
        <w:t xml:space="preserve"> is reached, after the initial add-2 instruction.</w:t>
      </w:r>
    </w:p>
    <w:p>
      <w:pPr>
        <w:spacing w:line="336" w:lineRule="auto" w:after="180"/>
      </w:pPr>
      <w:r>
        <w:rPr>
          <w:b w:val="0"/>
        </w:rPr>
        <w:t>Testing only a value far above 6 would not show whether equality was handled correctly.</w:t>
      </w:r>
    </w:p>
    <w:p>
      <w:pPr>
        <w:pStyle w:val="Heading3"/>
      </w:pPr>
      <w:r>
        <w:t>Three checks around the threshold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Score at the condition</w:t>
            </w:r>
          </w:p>
        </w:tc>
        <w:tc>
          <w:tcPr>
            <w:tcW w:type="dxa" w:w="3408"/>
          </w:tcPr>
          <w:p>
            <w:r>
              <w:t>Choose one branch</w:t>
            </w:r>
          </w:p>
        </w:tc>
        <w:tc>
          <w:tcPr>
            <w:tcW w:type="dxa" w:w="3408"/>
          </w:tcPr>
          <w:p>
            <w:r>
              <w:t>Score after the branch</w:t>
            </w:r>
          </w:p>
        </w:tc>
      </w:tr>
      <w:tr>
        <w:tc>
          <w:tcPr>
            <w:tcW w:type="dxa" w:w="3408"/>
          </w:tcPr>
          <w:p>
            <w:r>
              <w:t>Score is 5</w:t>
            </w:r>
          </w:p>
        </w:tc>
        <w:tc>
          <w:tcPr>
            <w:tcW w:type="dxa" w:w="3408"/>
          </w:tcPr>
          <w:p>
            <w:r>
              <w:t>At least 6 is false so add 4</w:t>
            </w:r>
          </w:p>
        </w:tc>
        <w:tc>
          <w:tcPr>
            <w:tcW w:type="dxa" w:w="3408"/>
          </w:tcPr>
          <w:p>
            <w:r>
              <w:t>Score becomes 9</w:t>
            </w:r>
          </w:p>
        </w:tc>
      </w:tr>
      <w:tr>
        <w:tc>
          <w:tcPr>
            <w:tcW w:type="dxa" w:w="3408"/>
          </w:tcPr>
          <w:p>
            <w:r>
              <w:t>Score is 6</w:t>
            </w:r>
          </w:p>
        </w:tc>
        <w:tc>
          <w:tcPr>
            <w:tcW w:type="dxa" w:w="3408"/>
          </w:tcPr>
          <w:p>
            <w:r>
              <w:t>At least 6 is true so subtract 3</w:t>
            </w:r>
          </w:p>
        </w:tc>
        <w:tc>
          <w:tcPr>
            <w:tcW w:type="dxa" w:w="3408"/>
          </w:tcPr>
          <w:p>
            <w:r>
              <w:t>Score becomes 3</w:t>
            </w:r>
          </w:p>
        </w:tc>
      </w:tr>
      <w:tr>
        <w:tc>
          <w:tcPr>
            <w:tcW w:type="dxa" w:w="3408"/>
          </w:tcPr>
          <w:p>
            <w:r>
              <w:t>Score is 7</w:t>
            </w:r>
          </w:p>
        </w:tc>
        <w:tc>
          <w:tcPr>
            <w:tcW w:type="dxa" w:w="3408"/>
          </w:tcPr>
          <w:p>
            <w:r>
              <w:t>At least 6 is true so subtract 3</w:t>
            </w:r>
          </w:p>
        </w:tc>
        <w:tc>
          <w:tcPr>
            <w:tcW w:type="dxa" w:w="3408"/>
          </w:tcPr>
          <w:p>
            <w:r>
              <w:t>Score becomes 4</w:t>
            </w:r>
          </w:p>
        </w:tc>
      </w:tr>
    </w:tbl>
    <w:p>
      <w:r>
        <w:t>At least includes equality. The middle row is essential for checking this boundary. Read each row as a separate run; do not pass the result of one row into the next.</w:t>
      </w:r>
    </w:p>
    <w:p>
      <w:pPr>
        <w:spacing w:line="336" w:lineRule="auto" w:after="180"/>
      </w:pPr>
      <w:r>
        <w:rPr>
          <w:b w:val="0"/>
        </w:rPr>
        <w:t>Above 6 is different: it means strictly greater than 6, so 6 itself does not pass. At most 6 means 6 or smaller. Below 6 means strictly smaller, so it excludes 6. Say the equality case aloud before using one of these phrases.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condition</w:t>
      </w:r>
      <w:r>
        <w:rPr>
          <w:b w:val="0"/>
        </w:rPr>
        <w:t xml:space="preserve"> can be true even when its chosen action makes the number smaller. True describes the test result; it does not mean good, bigger, or a successful game. The written instructions define the action.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If/Then Decisions.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Rain = yes: then choose raincoat; clear binary bra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a37c7b5221be951bf62e3c553c366fcb5da74cd3ab1c1dedf5e1e9f5cbd5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Temperature &lt; 15 C: then choose warm layer; numeric thresho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6a92d4e6d539798dbe6b61402bc6b64703661ac4c62d83bf85f118d1ba58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Exactly 15 C: needs boundary rule; edge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6e6c15f7f758eac04428fc2c6cb5033858492a7d8e02e49ba465f7a515359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Rain and cold: two conditions overlap; order or combined rule need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67d54a17deaba2f26e4712eac3012c2f3d81efe168fcc63a1840a87455bf0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Rain = yes  Clue: then choose raincoat. Meaning: clear binary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Temperature &lt; 15 C  Clue: then choose warm layer. Meaning: numeric </w:t>
      </w:r>
      <w:r>
        <w:rPr>
          <w:b/>
        </w:rPr>
        <w:t>threshold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Exactly 15 C  Clue: needs boundary rule. Meaning: edge case.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Rain and cold  Clue: two </w:t>
      </w:r>
      <w:r>
        <w:rPr>
          <w:b/>
        </w:rPr>
        <w:t>condition</w:t>
      </w:r>
      <w:r>
        <w:rPr>
          <w:b w:val="0"/>
        </w:rPr>
        <w:t>s overlap. Meaning: order or combined rule needed.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Never hide an unhandled case between two </w:t>
      </w:r>
      <w:r>
        <w:rPr>
          <w:b/>
        </w:rPr>
        <w:t>threshold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at least 6 with above 6.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Only the run starting at 4 changes: it reports 12.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Updated value 6 fails a strict above comparison and is doubled.</w:t>
      </w:r>
    </w:p>
    <w:p>
      <w:pPr>
        <w:pStyle w:val="Heading1"/>
      </w:pPr>
      <w:r>
        <w:t>05. Words that unlock the idea</w:t>
      </w:r>
    </w:p>
    <w:p>
      <w:r>
        <w:t>Use the vocabulary of If/Then Decisions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condition: question evaluated as true or fal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c48c656f730763b818b4477de7633a7147b1339c221905fb1ec938046584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branch: path selected by a cond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59053fe550c0f010efd84a03f6ca96bf9a256e6a68a1c66c8793f5ef155c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threshold: value where a decision chan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73b7e904aef737b60e9621f90f2d267dea2703498d7a315bd656a290394a6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else: path used when earlier conditions are fal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7804350b746b2a201fb7a330ab1a7816892f87b1e949c4cdc4e0755e096c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condition</w:t>
            </w:r>
          </w:p>
        </w:tc>
        <w:tc>
          <w:tcPr>
            <w:tcW w:type="dxa" w:w="3408"/>
          </w:tcPr>
          <w:p>
            <w:r>
              <w:t>question evaluated as true or false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branch</w:t>
            </w:r>
          </w:p>
        </w:tc>
        <w:tc>
          <w:tcPr>
            <w:tcW w:type="dxa" w:w="3408"/>
          </w:tcPr>
          <w:p>
            <w:r>
              <w:t>path selected by a condition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threshold</w:t>
            </w:r>
          </w:p>
        </w:tc>
        <w:tc>
          <w:tcPr>
            <w:tcW w:type="dxa" w:w="3408"/>
          </w:tcPr>
          <w:p>
            <w:r>
              <w:t>value where a decision changes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else</w:t>
            </w:r>
          </w:p>
        </w:tc>
        <w:tc>
          <w:tcPr>
            <w:tcW w:type="dxa" w:w="3408"/>
          </w:tcPr>
          <w:p>
            <w:r>
              <w:t>path used when earlier conditions are false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TO REPAIR  If one example works, the </w:t>
      </w:r>
      <w:r>
        <w:rPr>
          <w:b/>
        </w:rPr>
        <w:t>branch</w:t>
      </w:r>
      <w:r>
        <w:rPr>
          <w:b w:val="0"/>
        </w:rPr>
        <w:t xml:space="preserve"> is complete.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Inclusive boundary</w:t>
            </w:r>
          </w:p>
        </w:tc>
        <w:tc>
          <w:tcPr>
            <w:tcW w:type="dxa" w:w="5112"/>
          </w:tcPr>
          <w:p>
            <w:r>
              <w:t>A boundary whose equality case is included</w:t>
            </w:r>
          </w:p>
        </w:tc>
      </w:tr>
      <w:tr>
        <w:tc>
          <w:tcPr>
            <w:tcW w:type="dxa" w:w="5112"/>
          </w:tcPr>
          <w:p>
            <w:r>
              <w:t>Boundary test</w:t>
            </w:r>
          </w:p>
        </w:tc>
        <w:tc>
          <w:tcPr>
            <w:tcW w:type="dxa" w:w="5112"/>
          </w:tcPr>
          <w:p>
            <w:r>
              <w:t>A test using a value at or close to a point where behaviour can change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If/Then Decisions,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A clothing helper follows different paths depending on temperature, rain, and wind </w:t>
      </w:r>
      <w:r>
        <w:rPr>
          <w:b/>
        </w:rPr>
        <w:t>condition</w:t>
      </w:r>
      <w:r>
        <w:rPr>
          <w:b w:val="0"/>
        </w:rPr>
        <w:t>s.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weather values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check ordered if/then </w:t>
      </w:r>
      <w:r>
        <w:rPr>
          <w:b/>
        </w:rPr>
        <w:t>condition</w:t>
      </w:r>
      <w:r>
        <w:rPr>
          <w:b w:val="0"/>
        </w:rPr>
        <w:t>s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— CONCLUDE  clothing suggestion and reason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Each test follows the stated </w:t>
      </w:r>
      <w:r>
        <w:rPr>
          <w:b/>
        </w:rPr>
        <w:t>condition</w:t>
      </w:r>
      <w:r>
        <w:rPr>
          <w:b w:val="0"/>
        </w:rPr>
        <w:t xml:space="preserve"> order. The exactly-at-</w:t>
      </w:r>
      <w:r>
        <w:rPr>
          <w:b/>
        </w:rPr>
        <w:t>threshold</w:t>
      </w:r>
      <w:r>
        <w:rPr>
          <w:b w:val="0"/>
        </w:rPr>
        <w:t xml:space="preserve"> case reveals whether the rule uses less than or less-than-or-equal. Rain-plus-cold needs combined </w:t>
      </w:r>
      <w:r>
        <w:rPr>
          <w:b/>
        </w:rPr>
        <w:t>output</w:t>
      </w:r>
      <w:r>
        <w:rPr>
          <w:b w:val="0"/>
        </w:rPr>
        <w:t>s or a clear priority.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Never hide an unhandled case between two </w:t>
      </w:r>
      <w:r>
        <w:rPr>
          <w:b/>
        </w:rPr>
        <w:t>threshold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Initial score</w:t>
            </w:r>
          </w:p>
        </w:tc>
        <w:tc>
          <w:tcPr>
            <w:tcW w:type="dxa" w:w="3408"/>
          </w:tcPr>
          <w:p>
            <w:r>
              <w:t>State and condition after adding 2</w:t>
            </w:r>
          </w:p>
        </w:tc>
        <w:tc>
          <w:tcPr>
            <w:tcW w:type="dxa" w:w="3408"/>
          </w:tcPr>
          <w:p>
            <w:r>
              <w:t>Branch and final score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5 is not at least 6</w:t>
            </w:r>
          </w:p>
        </w:tc>
        <w:tc>
          <w:tcPr>
            <w:tcW w:type="dxa" w:w="3408"/>
          </w:tcPr>
          <w:p>
            <w:r>
              <w:t>Add 4 and report 9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6 is at least 6</w:t>
            </w:r>
          </w:p>
        </w:tc>
        <w:tc>
          <w:tcPr>
            <w:tcW w:type="dxa" w:w="3408"/>
          </w:tcPr>
          <w:p>
            <w:r>
              <w:t>Subtract 3 and report 3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7 is at least 6</w:t>
            </w:r>
          </w:p>
        </w:tc>
        <w:tc>
          <w:tcPr>
            <w:tcW w:type="dxa" w:w="3408"/>
          </w:tcPr>
          <w:p>
            <w:r>
              <w:t>Subtract 3 and report 4</w:t>
            </w:r>
          </w:p>
        </w:tc>
      </w:tr>
    </w:tbl>
    <w:p>
      <w:pPr>
        <w:pStyle w:val="Heading3"/>
      </w:pPr>
      <w:r>
        <w:t>Worked explanation · If/Then Decisions</w:t>
      </w:r>
    </w:p>
    <w:p>
      <w:pPr>
        <w:spacing w:line="336" w:lineRule="auto" w:after="180"/>
        <w:shd w:fill="F1F6FC"/>
      </w:pPr>
      <w:r>
        <w:rPr>
          <w:b w:val="0"/>
        </w:rPr>
        <w:t xml:space="preserve">In the first run, the false </w:t>
      </w:r>
      <w:r>
        <w:rPr>
          <w:b/>
        </w:rPr>
        <w:t>branch</w:t>
      </w:r>
      <w:r>
        <w:rPr>
          <w:b w:val="0"/>
        </w:rPr>
        <w:t xml:space="preserve"> increases 5 to 9. That does not make the earlier decision run again. The procedure has already chosen and carried out the otherwise </w:t>
      </w:r>
      <w:r>
        <w:rPr>
          <w:b/>
        </w:rPr>
        <w:t>branch</w:t>
      </w:r>
      <w:r>
        <w:rPr>
          <w:b w:val="0"/>
        </w:rPr>
        <w:t>, so it moves on to report and stop.</w:t>
      </w:r>
    </w:p>
    <w:p>
      <w:pPr>
        <w:spacing w:line="336" w:lineRule="auto" w:after="180"/>
        <w:shd w:fill="F1F6FC"/>
      </w:pPr>
      <w:r>
        <w:rPr>
          <w:b w:val="0"/>
        </w:rPr>
        <w:t xml:space="preserve">Subtracting 3 afterward would incorrectly run both </w:t>
      </w:r>
      <w:r>
        <w:rPr>
          <w:b/>
        </w:rPr>
        <w:t>branch</w:t>
      </w:r>
      <w:r>
        <w:rPr>
          <w:b w:val="0"/>
        </w:rPr>
        <w:t>es and report 6.</w:t>
      </w:r>
    </w:p>
    <w:p>
      <w:pPr>
        <w:spacing w:line="336" w:lineRule="auto" w:after="180"/>
      </w:pPr>
      <w:r>
        <w:rPr>
          <w:b w:val="0"/>
        </w:rPr>
        <w:t>This rule applies to one if/</w:t>
      </w:r>
      <w:r>
        <w:rPr>
          <w:b/>
        </w:rPr>
        <w:t>else</w:t>
      </w:r>
      <w:r>
        <w:rPr>
          <w:b w:val="0"/>
        </w:rPr>
        <w:t xml:space="preserve"> decision. A later, separate </w:t>
      </w:r>
      <w:r>
        <w:rPr>
          <w:b/>
        </w:rPr>
        <w:t>condition</w:t>
      </w:r>
      <w:r>
        <w:rPr>
          <w:b w:val="0"/>
        </w:rPr>
        <w:t xml:space="preserve"> would be a new test of the state at that later point. Do not invent an extra test or loop because the value crossed the </w:t>
      </w:r>
      <w:r>
        <w:rPr>
          <w:b/>
        </w:rPr>
        <w:t>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Follow only the instructions in the procedure.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If/Then Decisions</w:t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If the updated value is at least 6, subtract 1; otherwise double it.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Report once and stop. Use separate starting values 3,4,5.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 descr="Inclusive branching tr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If/Then Decisions. Update first: Starts 3,4,5 become 5,6,7.. Test current value: 5≥6 is false; 6≥6 and 7≥6 are true.. Choose one branch: Double 5 to 10; subtract 1 from 6 to 5; subtract 1 from 7 to 6.. Report: The three independent runs report 10,5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Update first</w:t>
            </w:r>
          </w:p>
        </w:tc>
        <w:tc>
          <w:tcPr>
            <w:tcW w:type="dxa" w:w="5112"/>
          </w:tcPr>
          <w:p>
            <w:r>
              <w:t>Starts 3,4,5 become 5,6,7.</w:t>
            </w:r>
          </w:p>
        </w:tc>
      </w:tr>
      <w:tr>
        <w:tc>
          <w:tcPr>
            <w:tcW w:type="dxa" w:w="5112"/>
          </w:tcPr>
          <w:p>
            <w:r>
              <w:t>2. Test current value</w:t>
            </w:r>
          </w:p>
        </w:tc>
        <w:tc>
          <w:tcPr>
            <w:tcW w:type="dxa" w:w="5112"/>
          </w:tcPr>
          <w:p>
            <w:r>
              <w:t>5≥6 is false; 6≥6 and 7≥6 are true.</w:t>
            </w:r>
          </w:p>
        </w:tc>
      </w:tr>
      <w:tr>
        <w:tc>
          <w:tcPr>
            <w:tcW w:type="dxa" w:w="5112"/>
          </w:tcPr>
          <w:p>
            <w:r>
              <w:t>3. Choose one branch</w:t>
            </w:r>
          </w:p>
        </w:tc>
        <w:tc>
          <w:tcPr>
            <w:tcW w:type="dxa" w:w="5112"/>
          </w:tcPr>
          <w:p>
            <w:r>
              <w:t>Double 5 to 10; subtract 1 from 6 to 5; subtract 1 from 7 to 6.</w:t>
            </w:r>
          </w:p>
        </w:tc>
      </w:tr>
      <w:tr>
        <w:tc>
          <w:tcPr>
            <w:tcW w:type="dxa" w:w="5112"/>
          </w:tcPr>
          <w:p>
            <w:r>
              <w:t>4. Report</w:t>
            </w:r>
          </w:p>
        </w:tc>
        <w:tc>
          <w:tcPr>
            <w:tcW w:type="dxa" w:w="5112"/>
          </w:tcPr>
          <w:p>
            <w:r>
              <w:t>The three independent runs report 10,5,6.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condition</w:t>
      </w:r>
      <w:r>
        <w:rPr>
          <w:b w:val="0"/>
        </w:rPr>
        <w:t xml:space="preserve"> is evaluated after adding 2. Equality belongs to the at-least </w:t>
      </w:r>
      <w:r>
        <w:rPr>
          <w:b/>
        </w:rPr>
        <w:t>branch</w:t>
      </w:r>
      <w:r>
        <w:rPr>
          <w:b w:val="0"/>
        </w:rPr>
        <w:t>, so starting at 4 checks the boundary.</w:t>
      </w:r>
    </w:p>
    <w:p>
      <w:pPr>
        <w:spacing w:line="336" w:lineRule="auto" w:after="180"/>
        <w:shd w:fill="F1F6FC"/>
      </w:pPr>
      <w:r>
        <w:rPr>
          <w:b w:val="0"/>
        </w:rPr>
        <w:t xml:space="preserve">Once a </w:t>
      </w:r>
      <w:r>
        <w:rPr>
          <w:b/>
        </w:rPr>
        <w:t>branch</w:t>
      </w:r>
      <w:r>
        <w:rPr>
          <w:b w:val="0"/>
        </w:rPr>
        <w:t xml:space="preserve"> finishes, the program reports; it does not reconsider the </w:t>
      </w:r>
      <w:r>
        <w:rPr>
          <w:b/>
        </w:rPr>
        <w:t>condition</w:t>
      </w:r>
      <w:r>
        <w:rPr>
          <w:b w:val="0"/>
        </w:rPr>
        <w:t xml:space="preserve"> just because doubling 5 produced 10.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large reported value need not mean the true </w:t>
      </w:r>
      <w:r>
        <w:rPr>
          <w:b/>
        </w:rPr>
        <w:t>branch</w:t>
      </w:r>
      <w:r>
        <w:rPr>
          <w:b w:val="0"/>
        </w:rPr>
        <w:t xml:space="preserve"> ran; </w:t>
      </w:r>
      <w:r>
        <w:rPr>
          <w:b/>
        </w:rPr>
        <w:t>branch</w:t>
      </w:r>
      <w:r>
        <w:rPr>
          <w:b w:val="0"/>
        </w:rPr>
        <w:t xml:space="preserve"> choice depends on the earlier value.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</w:t>
      </w:r>
      <w:r>
        <w:rPr>
          <w:b/>
        </w:rPr>
        <w:t>condition</w:t>
      </w:r>
      <w:r>
        <w:rPr>
          <w:b w:val="0"/>
        </w:rPr>
        <w:t>s? Explain its entire run.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at least 6 with above 6.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If/Then Decisions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Rain = yes</w:t>
            </w:r>
          </w:p>
        </w:tc>
        <w:tc>
          <w:tcPr>
            <w:tcW w:type="dxa" w:w="3408"/>
          </w:tcPr>
          <w:p>
            <w:r>
              <w:t>then choose raincoat</w:t>
            </w:r>
          </w:p>
        </w:tc>
        <w:tc>
          <w:tcPr>
            <w:tcW w:type="dxa" w:w="3408"/>
          </w:tcPr>
          <w:p>
            <w:r>
              <w:t>clear binary branch</w:t>
            </w:r>
          </w:p>
        </w:tc>
      </w:tr>
      <w:tr>
        <w:tc>
          <w:tcPr>
            <w:tcW w:type="dxa" w:w="3408"/>
          </w:tcPr>
          <w:p>
            <w:r>
              <w:t>Temperature &lt; 15 C</w:t>
            </w:r>
          </w:p>
        </w:tc>
        <w:tc>
          <w:tcPr>
            <w:tcW w:type="dxa" w:w="3408"/>
          </w:tcPr>
          <w:p>
            <w:r>
              <w:t>then choose warm layer</w:t>
            </w:r>
          </w:p>
        </w:tc>
        <w:tc>
          <w:tcPr>
            <w:tcW w:type="dxa" w:w="3408"/>
          </w:tcPr>
          <w:p>
            <w:r>
              <w:t>numeric threshold</w:t>
            </w:r>
          </w:p>
        </w:tc>
      </w:tr>
      <w:tr>
        <w:tc>
          <w:tcPr>
            <w:tcW w:type="dxa" w:w="3408"/>
          </w:tcPr>
          <w:p>
            <w:r>
              <w:t>Exactly 15 C</w:t>
            </w:r>
          </w:p>
        </w:tc>
        <w:tc>
          <w:tcPr>
            <w:tcW w:type="dxa" w:w="3408"/>
          </w:tcPr>
          <w:p>
            <w:r>
              <w:t>needs boundary rule</w:t>
            </w:r>
          </w:p>
        </w:tc>
        <w:tc>
          <w:tcPr>
            <w:tcW w:type="dxa" w:w="3408"/>
          </w:tcPr>
          <w:p>
            <w:r>
              <w:t>edge case</w:t>
            </w:r>
          </w:p>
        </w:tc>
      </w:tr>
      <w:tr>
        <w:tc>
          <w:tcPr>
            <w:tcW w:type="dxa" w:w="3408"/>
          </w:tcPr>
          <w:p>
            <w:r>
              <w:t>Rain and cold</w:t>
            </w:r>
          </w:p>
        </w:tc>
        <w:tc>
          <w:tcPr>
            <w:tcW w:type="dxa" w:w="3408"/>
          </w:tcPr>
          <w:p>
            <w:r>
              <w:t>two conditions overlap</w:t>
            </w:r>
          </w:p>
        </w:tc>
        <w:tc>
          <w:tcPr>
            <w:tcW w:type="dxa" w:w="3408"/>
          </w:tcPr>
          <w:p>
            <w:r>
              <w:t>order or combined rule needed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A  If one example works, the </w:t>
      </w:r>
      <w:r>
        <w:rPr>
          <w:b/>
        </w:rPr>
        <w:t>branch</w:t>
      </w:r>
      <w:r>
        <w:rPr>
          <w:b w:val="0"/>
        </w:rPr>
        <w:t xml:space="preserve"> is complete.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Changing </w:t>
      </w:r>
      <w:r>
        <w:rPr>
          <w:b/>
        </w:rPr>
        <w:t>branch</w:t>
      </w:r>
      <w:r>
        <w:rPr>
          <w:b w:val="0"/>
        </w:rPr>
        <w:t xml:space="preserve"> order cannot change the result.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Our examples so far use known whole-number scores. If score is unreadable when the test is reached, we cannot establish whether it is at least 6. Unknown does not mean false, and a blank is not automatically zero.</w:t>
      </w:r>
    </w:p>
    <w:p>
      <w:pPr>
        <w:spacing w:line="336" w:lineRule="auto" w:after="180"/>
        <w:shd w:fill="FFF5E6"/>
      </w:pPr>
      <w:r>
        <w:rPr>
          <w:b w:val="0"/>
        </w:rPr>
        <w:t xml:space="preserve">For this paper exercise, pause the procedure and request the missing value before selecting a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complete procedure must specify what to do when required </w:t>
      </w:r>
      <w:r>
        <w:rPr>
          <w:b/>
        </w:rPr>
        <w:t>input</w:t>
      </w:r>
      <w:r>
        <w:rPr>
          <w:b w:val="0"/>
        </w:rPr>
        <w:t xml:space="preserve"> is unavailable. Another system might define a separate fallback, but it must be written explicitly.</w:t>
      </w:r>
    </w:p>
    <w:p>
      <w:pPr>
        <w:spacing w:line="336" w:lineRule="auto" w:after="180"/>
        <w:shd w:fill="FFF5E6"/>
      </w:pPr>
      <w:r>
        <w:rPr>
          <w:b w:val="0"/>
        </w:rPr>
        <w:t>Testing below, at and above the boundary checks comparison behaviour; it does not replace a missing-</w:t>
      </w:r>
      <w:r>
        <w:rPr>
          <w:b/>
        </w:rPr>
        <w:t>input</w:t>
      </w:r>
      <w:r>
        <w:rPr>
          <w:b w:val="0"/>
        </w:rPr>
        <w:t xml:space="preserve"> policy or prove every possible implementation correct.</w:t>
      </w:r>
    </w:p>
    <w:p>
      <w:pPr>
        <w:pStyle w:val="Heading3"/>
      </w:pPr>
      <w:r>
        <w:t>A tester checks only scores 2 and 10 at the condition and says the at-least-6 comparison is correct. Which additional value is most useful for detecting an accidental above-6 comparison, and why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If/Then Decisions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</w:t>
      </w:r>
      <w:r>
        <w:rPr>
          <w:b/>
        </w:rPr>
        <w:t>Condition</w:t>
      </w:r>
      <w:r>
        <w:rPr>
          <w:b w:val="0"/>
        </w:rPr>
        <w:t xml:space="preserve">s make an algorithm </w:t>
      </w:r>
      <w:r>
        <w:rPr>
          <w:b/>
        </w:rPr>
        <w:t>branch</w:t>
      </w:r>
      <w:r>
        <w:rPr>
          <w:b w:val="0"/>
        </w:rPr>
        <w:t xml:space="preserve"> when information changes.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condition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Changing </w:t>
      </w:r>
      <w:r>
        <w:rPr>
          <w:b/>
        </w:rPr>
        <w:t>branch</w:t>
      </w:r>
      <w:r>
        <w:rPr>
          <w:b w:val="0"/>
        </w:rPr>
        <w:t xml:space="preserve"> order cannot change the result.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Suppose a copied procedure says above 6 instead of at least 6. A score of 5 at the </w:t>
      </w:r>
      <w:r>
        <w:rPr>
          <w:b/>
        </w:rPr>
        <w:t>condition</w:t>
      </w:r>
      <w:r>
        <w:rPr>
          <w:b w:val="0"/>
        </w:rPr>
        <w:t xml:space="preserve"> takes the false </w:t>
      </w:r>
      <w:r>
        <w:rPr>
          <w:b/>
        </w:rPr>
        <w:t>branch</w:t>
      </w:r>
      <w:r>
        <w:rPr>
          <w:b w:val="0"/>
        </w:rPr>
        <w:t xml:space="preserve"> under both versions. A score of 7 takes the true </w:t>
      </w:r>
      <w:r>
        <w:rPr>
          <w:b/>
        </w:rPr>
        <w:t>branch</w:t>
      </w:r>
      <w:r>
        <w:rPr>
          <w:b w:val="0"/>
        </w:rPr>
        <w:t xml:space="preserve"> under both.</w:t>
      </w:r>
    </w:p>
    <w:p>
      <w:pPr>
        <w:spacing w:line="336" w:lineRule="auto" w:after="180"/>
      </w:pPr>
      <w:r>
        <w:rPr>
          <w:b w:val="0"/>
        </w:rPr>
        <w:t>But exactly 6 separates them: the intended version subtracts 3 and gives 3; the copied version adds 4 and gives 10.</w:t>
      </w:r>
    </w:p>
    <w:p>
      <w:pPr>
        <w:pStyle w:val="Heading3"/>
      </w:pPr>
      <w:r>
        <w:t>Choose an initial score that reaches exactly 6 after the first add-2 instruction. Trace both the intended at-least version and the copied above version. Explain why this test reveals an error that the neighbouring values can miss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Record the initial value, the value at the </w:t>
      </w:r>
      <w:r>
        <w:rPr>
          <w:b/>
        </w:rPr>
        <w:t>condition</w:t>
      </w:r>
      <w:r>
        <w:rPr>
          <w:b w:val="0"/>
        </w:rPr>
        <w:t>, the true or false result, and the chosen update. A final number alone may not reveal whether the test or the arithmetic was wrong.</w:t>
      </w:r>
    </w:p>
    <w:p>
      <w:pPr>
        <w:spacing w:line="336" w:lineRule="auto" w:after="180"/>
      </w:pPr>
      <w:r>
        <w:rPr>
          <w:b w:val="0"/>
        </w:rPr>
        <w:t>Keep the expected behaviour tied to the stated policy instead of changing it to match a result.</w:t>
      </w:r>
    </w:p>
    <w:p>
      <w:pPr>
        <w:pStyle w:val="Heading3"/>
      </w:pPr>
      <w:r>
        <w:t>Practise with less help: Read four boundary phrases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Condition</w:t>
      </w:r>
      <w:r>
        <w:rPr>
          <w:b w:val="0"/>
        </w:rPr>
        <w:t xml:space="preserve">s and boundary cases”.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Condition</w:t>
      </w:r>
      <w:r>
        <w:rPr>
          <w:b w:val="0"/>
        </w:rPr>
        <w:t xml:space="preserve">s and boundary cases. Proposed explanation: “The </w:t>
      </w:r>
      <w:r>
        <w:rPr>
          <w:b/>
        </w:rPr>
        <w:t>condition</w:t>
      </w:r>
      <w:r>
        <w:rPr>
          <w:b w:val="0"/>
        </w:rPr>
        <w:t xml:space="preserve"> reads the starting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</w:t>
      </w:r>
      <w:r>
        <w:rPr>
          <w:b/>
        </w:rPr>
        <w:t>condition</w:t>
      </w:r>
      <w:r>
        <w:rPr>
          <w:b w:val="0"/>
        </w:rPr>
        <w:t>s? Explain its entire run.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If/Then Decisions.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Weather Wardrobe Branches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2455e796fcf7d2bd1440ea723caba9568b7f0c59a1692a54f14442935a9c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>Complete the task: Build a weather-clothing rule and test four cases.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If/Then Decisions.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f565c1da8844003edaa164f1348f166aa83474766e482bbd41ee84a05ef8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condition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</w:t>
      </w:r>
      <w:r>
        <w:rPr>
          <w:b/>
        </w:rPr>
        <w:t>Condition</w:t>
      </w:r>
      <w:r>
        <w:rPr>
          <w:b w:val="0"/>
        </w:rPr>
        <w:t xml:space="preserve">s make an algorithm </w:t>
      </w:r>
      <w:r>
        <w:rPr>
          <w:b/>
        </w:rPr>
        <w:t>branch</w:t>
      </w:r>
      <w:r>
        <w:rPr>
          <w:b w:val="0"/>
        </w:rPr>
        <w:t xml:space="preserve"> when information changes.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Repair: If one example works, the </w:t>
      </w:r>
      <w:r>
        <w:rPr>
          <w:b/>
        </w:rPr>
        <w:t>branch</w:t>
      </w:r>
      <w:r>
        <w:rPr>
          <w:b w:val="0"/>
        </w:rPr>
        <w:t xml:space="preserve"> is complete.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578f60e2a9e814ec248cf026f27c5d21e7d0f69212d25135445e79a14603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Add one transparent if/then </w:t>
      </w:r>
      <w:r>
        <w:rPr>
          <w:b/>
        </w:rPr>
        <w:t>branch</w:t>
      </w:r>
      <w:r>
        <w:rPr>
          <w:b w:val="0"/>
        </w:rPr>
        <w:t xml:space="preserve"> and one </w:t>
      </w:r>
      <w:r>
        <w:rPr>
          <w:b/>
        </w:rPr>
        <w:t>else</w:t>
      </w:r>
      <w:r>
        <w:rPr>
          <w:b w:val="0"/>
        </w:rPr>
        <w:t xml:space="preserve"> path to the Classroom Sorter.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Never hide an unhandled case between two </w:t>
      </w:r>
      <w:r>
        <w:rPr>
          <w:b/>
        </w:rPr>
        <w:t>threshold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Include equality examples when reviewing sorter </w:t>
      </w:r>
      <w:r>
        <w:rPr>
          <w:b/>
        </w:rPr>
        <w:t>condition</w:t>
      </w:r>
      <w:r>
        <w:rPr>
          <w:b w:val="0"/>
        </w:rPr>
        <w:t xml:space="preserve">s, and trace from original </w:t>
      </w:r>
      <w:r>
        <w:rPr>
          <w:b/>
        </w:rPr>
        <w:t>input</w:t>
      </w:r>
      <w:r>
        <w:rPr>
          <w:b w:val="0"/>
        </w:rPr>
        <w:t xml:space="preserve"> through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ded11d9b6d788f5cb9cb8babf1b97921bd2011643fc718514195f171deae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Build a clothing rule and trace sunny, rainy, cold, and exactly-at-</w:t>
      </w:r>
      <w:r>
        <w:rPr>
          <w:b/>
        </w:rPr>
        <w:t>threshold</w:t>
      </w:r>
      <w:r>
        <w:rPr>
          <w:b w:val="0"/>
        </w:rPr>
        <w:t xml:space="preserve"> cases.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Each test follows the stated </w:t>
      </w:r>
      <w:r>
        <w:rPr>
          <w:b/>
        </w:rPr>
        <w:t>condition</w:t>
      </w:r>
      <w:r>
        <w:rPr>
          <w:b w:val="0"/>
        </w:rPr>
        <w:t xml:space="preserve"> order. The exactly-at-</w:t>
      </w:r>
      <w:r>
        <w:rPr>
          <w:b/>
        </w:rPr>
        <w:t>threshold</w:t>
      </w:r>
      <w:r>
        <w:rPr>
          <w:b w:val="0"/>
        </w:rPr>
        <w:t xml:space="preserve"> case reveals whether the rule uses less than or less-than-or-equal. Rain-plus-cold needs combined </w:t>
      </w:r>
      <w:r>
        <w:rPr>
          <w:b/>
        </w:rPr>
        <w:t>output</w:t>
      </w:r>
      <w:r>
        <w:rPr>
          <w:b w:val="0"/>
        </w:rPr>
        <w:t>s or a clear priority.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Repeating Efficiently.</w:t>
      </w:r>
    </w:p>
    <w:p>
      <w:pPr>
        <w:pStyle w:val="Heading1"/>
      </w:pPr>
      <w:r>
        <w:t>13. Study a complete case</w:t>
      </w:r>
    </w:p>
    <w:p>
      <w:r>
        <w:t>Revisit the complete If/Then Decisions case for supported practice. Repeated examples do not become fresh assessments.</w:t>
      </w:r>
    </w:p>
    <w:p>
      <w:pPr>
        <w:pStyle w:val="Heading3"/>
      </w:pPr>
      <w:r>
        <w:t>Week 10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If a card has a star, send it to A; otherwise send it to B.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Sort a star, a circle, and a card with both shapes.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Star and mixed cards go to A because both have a star. The circle goes to B. The test is has a star, not has only a star.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Does this card have a star?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Star only</w:t>
            </w:r>
          </w:p>
        </w:tc>
        <w:tc>
          <w:tcPr>
            <w:tcW w:type="dxa" w:w="5112"/>
          </w:tcPr>
          <w:p>
            <w:r>
              <w:t>Yes → tray A</w:t>
            </w:r>
          </w:p>
        </w:tc>
      </w:tr>
      <w:tr>
        <w:tc>
          <w:tcPr>
            <w:tcW w:type="dxa" w:w="5112"/>
          </w:tcPr>
          <w:p>
            <w:r>
              <w:t>Circle only</w:t>
            </w:r>
          </w:p>
        </w:tc>
        <w:tc>
          <w:tcPr>
            <w:tcW w:type="dxa" w:w="5112"/>
          </w:tcPr>
          <w:p>
            <w:r>
              <w:t>No → tray B</w:t>
            </w:r>
          </w:p>
        </w:tc>
      </w:tr>
      <w:tr>
        <w:tc>
          <w:tcPr>
            <w:tcW w:type="dxa" w:w="5112"/>
          </w:tcPr>
          <w:p>
            <w:r>
              <w:t>Star and circle</w:t>
            </w:r>
          </w:p>
        </w:tc>
        <w:tc>
          <w:tcPr>
            <w:tcW w:type="dxa" w:w="5112"/>
          </w:tcPr>
          <w:p>
            <w:r>
              <w:t>Yes → tray A</w:t>
            </w:r>
          </w:p>
        </w:tc>
      </w:tr>
    </w:tbl>
    <w:p>
      <w:pPr>
        <w:spacing w:line="336" w:lineRule="auto" w:after="180"/>
      </w:pPr>
      <w:r>
        <w:rPr>
          <w:b w:val="0"/>
        </w:rPr>
        <w:t>If a card has a star, send it to A; otherwise send it to B.</w:t>
      </w:r>
    </w:p>
    <w:p>
      <w:pPr>
        <w:spacing w:line="336" w:lineRule="auto" w:after="180"/>
      </w:pPr>
      <w:r>
        <w:rPr>
          <w:b w:val="0"/>
        </w:rPr>
        <w:t>Sort a star, a circle, and a card with both shapes.</w:t>
      </w:r>
    </w:p>
    <w:p>
      <w:pPr>
        <w:spacing w:line="336" w:lineRule="auto" w:after="180"/>
      </w:pPr>
      <w:r>
        <w:rPr>
          <w:b w:val="0"/>
        </w:rPr>
        <w:t>Star and mixed cards go to A because both have a star. The circle goes to B. The test is has a star, not has only a star.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Transfer the method to a new display</w:t>
      </w:r>
    </w:p>
    <w:p>
      <w:pPr>
        <w:spacing w:line="336" w:lineRule="auto" w:after="180"/>
      </w:pPr>
      <w:r>
        <w:rPr>
          <w:b w:val="0"/>
        </w:rPr>
        <w:t>A paper brightness display adds 3 to its starting number. If the current brightness is at most 7, subtract 2; otherwise add 1. Report and stop. Trace separate runs from starting values 3, 4 and 5.</w:t>
      </w:r>
    </w:p>
    <w:p>
      <w:pPr>
        <w:spacing w:line="336" w:lineRule="auto" w:after="180"/>
      </w:pPr>
      <w:r>
        <w:rPr>
          <w:b w:val="0"/>
        </w:rPr>
        <w:t>Identify the run that tests equality. Then show how its result changes if at most 7 is accidentally written as below 7.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10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Use this exact rule: if a card has more than three dots, place it in tray A; otherwise use tray B. Trace cards with 2, 3 and 4 dots.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Add one transparent if/then </w:t>
      </w:r>
      <w:r>
        <w:rPr>
          <w:b/>
        </w:rPr>
        <w:t>branch</w:t>
      </w:r>
      <w:r>
        <w:rPr>
          <w:b w:val="0"/>
        </w:rPr>
        <w:t xml:space="preserve"> and one </w:t>
      </w:r>
      <w:r>
        <w:rPr>
          <w:b/>
        </w:rPr>
        <w:t>else</w:t>
      </w:r>
      <w:r>
        <w:rPr>
          <w:b w:val="0"/>
        </w:rPr>
        <w:t xml:space="preserve"> path to the Classroom Sorter.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A club admits a visitor if they have a ticket AND an accompanying adult. Test all four yes/no combinations. A student changes AND to OR. Which outcomes change?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If/Then Decisions,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counter begins with a number, adds 2, then chooses one </w:t>
      </w:r>
      <w:r>
        <w:rPr>
          <w:b/>
        </w:rPr>
        <w:t>branch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Evaluate a condition using the current state and trace only the selected branch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inclusive and strict boundaries using values below, at and above a threshold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Design a boundary test and handle an unknown input without silently treating it as false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If/Then Decisions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Evaluate a </w:t>
      </w:r>
      <w:r>
        <w:rPr>
          <w:b/>
        </w:rPr>
        <w:t>condition</w:t>
      </w:r>
      <w:r>
        <w:rPr>
          <w:b w:val="0"/>
        </w:rPr>
        <w:t xml:space="preserve"> using the current state and trace only the selected </w:t>
      </w:r>
      <w:r>
        <w:rPr>
          <w:b/>
        </w:rPr>
        <w:t>branch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three independent runs report 10,5,6.</w:t>
      </w:r>
    </w:p>
    <w:p>
      <w:pPr>
        <w:spacing w:line="336" w:lineRule="auto" w:after="180"/>
        <w:shd w:fill="F4F9FC"/>
      </w:pPr>
      <w:r>
        <w:rPr>
          <w:b w:val="0"/>
        </w:rPr>
        <w:t>1. Update first</w:t>
      </w:r>
    </w:p>
    <w:p>
      <w:pPr>
        <w:spacing w:line="336" w:lineRule="auto" w:after="180"/>
        <w:shd w:fill="F4F9FC"/>
      </w:pPr>
      <w:r>
        <w:rPr>
          <w:b w:val="0"/>
        </w:rPr>
        <w:t>2. Report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Choose one </w:t>
      </w:r>
      <w:r>
        <w:rPr>
          <w:b/>
        </w:rPr>
        <w:t>branch</w:t>
      </w:r>
    </w:p>
    <w:p>
      <w:pPr>
        <w:spacing w:line="336" w:lineRule="auto" w:after="180"/>
        <w:shd w:fill="F4F9FC"/>
      </w:pPr>
      <w:r>
        <w:rPr>
          <w:b w:val="0"/>
        </w:rPr>
        <w:t>4. Test current value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Report The three independent runs report 10,5,6. The </w:t>
      </w:r>
      <w:r>
        <w:rPr>
          <w:b/>
        </w:rPr>
        <w:t>condition</w:t>
      </w:r>
      <w:r>
        <w:rPr>
          <w:b w:val="0"/>
        </w:rPr>
        <w:t xml:space="preserve"> is evaluated after adding 2.</w:t>
      </w:r>
    </w:p>
    <w:p>
      <w:pPr>
        <w:spacing w:line="336" w:lineRule="auto" w:after="180"/>
        <w:shd w:fill="F1F6FC"/>
      </w:pPr>
      <w:r>
        <w:rPr>
          <w:b w:val="0"/>
        </w:rPr>
        <w:t xml:space="preserve">Equality belongs to the at-least </w:t>
      </w:r>
      <w:r>
        <w:rPr>
          <w:b/>
        </w:rPr>
        <w:t>branch</w:t>
      </w:r>
      <w:r>
        <w:rPr>
          <w:b w:val="0"/>
        </w:rPr>
        <w:t xml:space="preserve">, so starting at 4 checks the boundary. Once a </w:t>
      </w:r>
      <w:r>
        <w:rPr>
          <w:b/>
        </w:rPr>
        <w:t>branch</w:t>
      </w:r>
      <w:r>
        <w:rPr>
          <w:b w:val="0"/>
        </w:rPr>
        <w:t xml:space="preserve"> finishes, the program reports; it does not reconsider the </w:t>
      </w:r>
      <w:r>
        <w:rPr>
          <w:b/>
        </w:rPr>
        <w:t>condition</w:t>
      </w:r>
      <w:r>
        <w:rPr>
          <w:b w:val="0"/>
        </w:rPr>
        <w:t xml:space="preserve"> just because doubling 5 produced 10.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at least 6 with above 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Only the run starting at 4 changes: it reports 12.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</w:t>
      </w:r>
      <w:r>
        <w:rPr>
          <w:b/>
        </w:rPr>
        <w:t>condition</w:t>
      </w:r>
      <w:r>
        <w:rPr>
          <w:b w:val="0"/>
        </w:rPr>
        <w:t xml:space="preserve">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Only the run starting at 4 changes: it reports 12. Updated value 6 fails a strict above comparison and is doubled.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Algorithms as Recipes (ai-1/9). Goal: Trace an ordered algorithm using the current value after every instruction. Short practice: Use the arrows to explain where the two zero-start runs first differ..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Categories and Labels (ai-1/7). Goal: Apply a category definition using explicit </w:t>
      </w:r>
      <w:r>
        <w:rPr>
          <w:b/>
        </w:rPr>
        <w:t>evidence</w:t>
      </w:r>
      <w:r>
        <w:rPr>
          <w:b w:val="0"/>
        </w:rPr>
        <w:t xml:space="preserve"> and boundary rules. Short practice: Explain why B originally was revise rather than review, then label its changed version..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Rules or Learned Patterns? (ai-1/4). Goal: Execute a stated rule including its boundary. Short practice: Show which stage used labels and which stage used only the new measurement..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If/Then Decisions graphic using its labels, deciding evidence and relevant limitation.</w:t>
      </w:r>
    </w:p>
    <w:p>
      <w:pPr>
        <w:pStyle w:val="Heading3"/>
      </w:pPr>
      <w:r>
        <w:t>01. If/Then Decisions: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3" name="Picture 23" descr="A fictional counter begins with a number, adds 2, then chooses one branch. Supplied facts: If the updated value is at least 6, subtract 1; otherwise double it. Report once and stop. Use separate starting values 3,4,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counter begins with a number, adds 2, then chooses one </w:t>
      </w:r>
      <w:r>
        <w:rPr>
          <w:b/>
        </w:rPr>
        <w:t>branch</w:t>
      </w:r>
      <w:r>
        <w:rPr>
          <w:b w:val="0"/>
        </w:rPr>
        <w:t>. Supplied facts: If the updated value is at least 6, subtract 1; otherwise double it. Report once and stop. Use separate starting values 3,4,5.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Update first: Starts 3,4,5 become 5,6,7. → Test current value: 5≥6 is false; 6≥6 and 7≥6 are true. → Choose one branch: Double 5 to 10; subtract 1 from 6 to 5; subtract 1 from 7 to 6. → Report: The three independent runs report 10,5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Update first: Starts 3,4,5 become 5,6,7. → Test current value: 5≥6 is false; 6≥6 and 7≥6 are true. → Choose one </w:t>
      </w:r>
      <w:r>
        <w:rPr>
          <w:b/>
        </w:rPr>
        <w:t>branch</w:t>
      </w:r>
      <w:r>
        <w:rPr>
          <w:b w:val="0"/>
        </w:rPr>
        <w:t>: Double 5 to 10; subtract 1 from 6 to 5; subtract 1 from 7 to 6. → Report: The three independent runs report 10,5,6.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Inclusive branching trace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25" name="Picture 25" descr="Inclusive branching trace. Run 1: Start = 3, After +2 = 5, At least 6? = false, Report = 10. Run 2: Start = 4, After +2 = 6, At least 6? = true, Report = 5. Run 3: Start = 5, After +2 = 7, At least 6? = true, Report =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Inclusive </w:t>
      </w:r>
      <w:r>
        <w:rPr>
          <w:b/>
        </w:rPr>
        <w:t>branch</w:t>
      </w:r>
      <w:r>
        <w:rPr>
          <w:b w:val="0"/>
        </w:rPr>
        <w:t>ing trace. Run 1: Start = 3, After +2 = 5, At least 6? = false, Report = 10. Run 2: Start = 4, After +2 = 6, At least 6? = true, Report = 5. Run 3: Start = 5, After +2 = 7, At least 6? = true, Report = 6.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The three independent runs report 10,5,6. Changed condition: Replace at least 6 with above 6. Expected result: Only the run starting at 4 changes: it reports 12. Reason: Updated value 6 fails a strict above comparison and is doub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three independent runs report 10,5,6. Changed </w:t>
      </w:r>
      <w:r>
        <w:rPr>
          <w:b/>
        </w:rPr>
        <w:t>condition</w:t>
      </w:r>
      <w:r>
        <w:rPr>
          <w:b w:val="0"/>
        </w:rPr>
        <w:t>: Replace at least 6 with above 6. Expected result: Only the run starting at 4 changes: it reports 12.</w:t>
      </w:r>
    </w:p>
    <w:p>
      <w:pPr>
        <w:spacing w:line="336" w:lineRule="auto" w:after="180"/>
      </w:pPr>
      <w:r>
        <w:rPr>
          <w:b w:val="0"/>
        </w:rPr>
        <w:t>Reason: Updated value 6 fails a strict above comparison and is doubled.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The condition is evaluated after adding 2. Equality belongs to the at-least branch, so starting at 4 checks the boundary. Once a branch finishes, the program reports; it does not reconsider the condition just because doubling 5 produced 10. Limit: A large reported value need not mean the true branch ran; branch choice depends on the earlier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condition</w:t>
      </w:r>
      <w:r>
        <w:rPr>
          <w:b w:val="0"/>
        </w:rPr>
        <w:t xml:space="preserve"> is evaluated after adding 2. Equality belongs to the at-least </w:t>
      </w:r>
      <w:r>
        <w:rPr>
          <w:b/>
        </w:rPr>
        <w:t>branch</w:t>
      </w:r>
      <w:r>
        <w:rPr>
          <w:b w:val="0"/>
        </w:rPr>
        <w:t>, so starting at 4 checks the boundary.</w:t>
      </w:r>
    </w:p>
    <w:p>
      <w:pPr>
        <w:spacing w:line="336" w:lineRule="auto" w:after="180"/>
      </w:pPr>
      <w:r>
        <w:rPr>
          <w:b w:val="0"/>
        </w:rPr>
        <w:t xml:space="preserve">Once a </w:t>
      </w:r>
      <w:r>
        <w:rPr>
          <w:b/>
        </w:rPr>
        <w:t>branch</w:t>
      </w:r>
      <w:r>
        <w:rPr>
          <w:b w:val="0"/>
        </w:rPr>
        <w:t xml:space="preserve"> finishes, the program reports; it does not reconsider the </w:t>
      </w:r>
      <w:r>
        <w:rPr>
          <w:b/>
        </w:rPr>
        <w:t>condition</w:t>
      </w:r>
      <w:r>
        <w:rPr>
          <w:b w:val="0"/>
        </w:rPr>
        <w:t xml:space="preserve"> just because doubling 5 produced 10.</w:t>
      </w:r>
    </w:p>
    <w:p>
      <w:pPr>
        <w:spacing w:line="336" w:lineRule="auto" w:after="180"/>
      </w:pPr>
      <w:r>
        <w:rPr>
          <w:b w:val="0"/>
        </w:rPr>
        <w:t xml:space="preserve">Limit: A large reported value need not mean the true </w:t>
      </w:r>
      <w:r>
        <w:rPr>
          <w:b/>
        </w:rPr>
        <w:t>branch</w:t>
      </w:r>
      <w:r>
        <w:rPr>
          <w:b w:val="0"/>
        </w:rPr>
        <w:t xml:space="preserve"> ran; </w:t>
      </w:r>
      <w:r>
        <w:rPr>
          <w:b/>
        </w:rPr>
        <w:t>branch</w:t>
      </w:r>
      <w:r>
        <w:rPr>
          <w:b w:val="0"/>
        </w:rPr>
        <w:t xml:space="preserve"> choice depends on the earlier value.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Include equality examples when reviewing sorter conditions, and trace from original input through output. Draw your input, deciding step, result and limit. Supported question: Which input detects the difference between the two written conditions? Explain its entire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0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Include equality examples when reviewing sorter </w:t>
      </w:r>
      <w:r>
        <w:rPr>
          <w:b/>
        </w:rPr>
        <w:t>condition</w:t>
      </w:r>
      <w:r>
        <w:rPr>
          <w:b w:val="0"/>
        </w:rPr>
        <w:t xml:space="preserve">s, and trace from original </w:t>
      </w:r>
      <w:r>
        <w:rPr>
          <w:b/>
        </w:rPr>
        <w:t>input</w:t>
      </w:r>
      <w:r>
        <w:rPr>
          <w:b w:val="0"/>
        </w:rPr>
        <w:t xml:space="preserve"> through </w:t>
      </w:r>
      <w:r>
        <w:rPr>
          <w:b/>
        </w:rPr>
        <w:t>output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</w:t>
      </w:r>
      <w:r>
        <w:rPr>
          <w:b/>
        </w:rPr>
        <w:t>condition</w:t>
      </w:r>
      <w:r>
        <w:rPr>
          <w:b w:val="0"/>
        </w:rPr>
        <w:t>s? Explain its entire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