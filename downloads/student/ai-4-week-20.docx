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ai-4/20</w:t>
      </w:r>
    </w:p>
    <w:p>
      <w:pPr>
        <w:pStyle w:val="Title"/>
      </w:pPr>
      <w:r>
        <w:t>Mean, Median, and Baselines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Week 4: mean divides a sum by the count; median is the middle sorted value.</w:t>
      </w:r>
    </w:p>
    <w:p>
      <w:pPr>
        <w:pStyle w:val="Heading1"/>
      </w:pPr>
      <w:r>
        <w:t>01. Your mission</w:t>
      </w:r>
    </w:p>
    <w:p>
      <w:r>
        <w:t>Start with the target: Fit mean and median constant baselines on training targets.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fit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</w:t>
      </w:r>
      <w:r>
        <w:rPr>
          <w:b/>
        </w:rPr>
        <w:t>constant baseline</w:t>
      </w:r>
      <w:r>
        <w:rPr>
          <w:b w:val="0"/>
        </w:rPr>
        <w:t xml:space="preserve">s on </w:t>
      </w:r>
      <w:r>
        <w:rPr>
          <w:b/>
        </w:rPr>
        <w:t>training</w:t>
      </w:r>
      <w:r>
        <w:rPr>
          <w:b w:val="0"/>
        </w:rPr>
        <w:t xml:space="preserve"> targets.</w:t>
      </w:r>
    </w:p>
    <w:p>
      <w:pPr>
        <w:spacing w:line="336" w:lineRule="auto" w:after="180"/>
      </w:pPr>
      <w:r>
        <w:rPr>
          <w:b w:val="0"/>
        </w:rPr>
        <w:t xml:space="preserve">I can compare constant </w:t>
      </w:r>
      <w:r>
        <w:rPr>
          <w:b/>
        </w:rPr>
        <w:t>prediction</w:t>
      </w:r>
      <w:r>
        <w:rPr>
          <w:b w:val="0"/>
        </w:rPr>
        <w:t>s on separate records.</w:t>
      </w:r>
    </w:p>
    <w:p>
      <w:pPr>
        <w:spacing w:line="336" w:lineRule="auto" w:after="180"/>
      </w:pPr>
      <w:r>
        <w:rPr>
          <w:b w:val="0"/>
        </w:rPr>
        <w:t>I can keep fitted constants independent of evaluation answers.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Regression and Residuals.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Precision and Recall.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Scores and Calibration Intuition.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are transparent regression baselines; </w:t>
      </w:r>
      <w:r>
        <w:rPr>
          <w:b/>
        </w:rPr>
        <w:t>outlier</w:t>
      </w:r>
      <w:r>
        <w:rPr>
          <w:b w:val="0"/>
        </w:rPr>
        <w:t>s affect them differently.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20 illustration: Mean, Median, and Baseli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4dcfbef4a4c8a19c46a5786a8a247636a582f2ffe0c1f858e6016d5af58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For </w:t>
      </w:r>
      <w:r>
        <w:rPr>
          <w:b/>
        </w:rPr>
        <w:t>training</w:t>
      </w:r>
      <w:r>
        <w:rPr>
          <w:b w:val="0"/>
        </w:rPr>
        <w:t xml:space="preserve"> targets [1,3,11], compute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</w:t>
      </w:r>
      <w:r>
        <w:rPr>
          <w:b/>
        </w:rPr>
        <w:t>constant baseline</w:t>
      </w:r>
      <w:r>
        <w:rPr>
          <w:b w:val="0"/>
        </w:rPr>
        <w:t xml:space="preserve">s. Compare total absolute </w:t>
      </w:r>
      <w:r>
        <w:rPr>
          <w:b/>
        </w:rPr>
        <w:t>training</w:t>
      </w:r>
      <w:r>
        <w:rPr>
          <w:b w:val="0"/>
        </w:rPr>
        <w:t xml:space="preserve"> error for each. Where must final performance be measured?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Why can signed residuals hide error size?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mean</w:t>
      </w:r>
      <w:r>
        <w:rPr>
          <w:b w:val="0"/>
        </w:rPr>
        <w:t xml:space="preserve">, </w:t>
      </w:r>
      <w:r>
        <w:rPr>
          <w:b/>
        </w:rPr>
        <w:t>median</w:t>
      </w:r>
      <w:r>
        <w:rPr>
          <w:b w:val="0"/>
        </w:rPr>
        <w:t>, and baselines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Mean, Median, and Baselines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20 illustration: Mean, Median, and Baseli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4dcfbef4a4c8a19c46a5786a8a247636a582f2ffe0c1f858e6016d5af58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</w:t>
      </w:r>
      <w:r>
        <w:rPr>
          <w:b/>
        </w:rPr>
        <w:t>mean</w:t>
      </w:r>
      <w:r>
        <w:rPr>
          <w:b w:val="0"/>
        </w:rPr>
        <w:t xml:space="preserve">, </w:t>
      </w:r>
      <w:r>
        <w:rPr>
          <w:b/>
        </w:rPr>
        <w:t>median</w:t>
      </w:r>
      <w:r>
        <w:rPr>
          <w:b w:val="0"/>
        </w:rPr>
        <w:t xml:space="preserve">, and baselines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Before a complex regression model, fit a simple constant predictor. A </w:t>
      </w:r>
      <w:r>
        <w:rPr>
          <w:b/>
        </w:rPr>
        <w:t>mean</w:t>
      </w:r>
      <w:r>
        <w:rPr>
          <w:b w:val="0"/>
        </w:rPr>
        <w:t xml:space="preserve"> baseline uses the </w:t>
      </w:r>
      <w:r>
        <w:rPr>
          <w:b/>
        </w:rPr>
        <w:t>training</w:t>
      </w:r>
      <w:r>
        <w:rPr>
          <w:b w:val="0"/>
        </w:rPr>
        <w:t xml:space="preserve"> average. A </w:t>
      </w:r>
      <w:r>
        <w:rPr>
          <w:b/>
        </w:rPr>
        <w:t>median</w:t>
      </w:r>
      <w:r>
        <w:rPr>
          <w:b w:val="0"/>
        </w:rPr>
        <w:t xml:space="preserve"> baseline uses the middle </w:t>
      </w:r>
      <w:r>
        <w:rPr>
          <w:b/>
        </w:rPr>
        <w:t>training</w:t>
      </w:r>
      <w:r>
        <w:rPr>
          <w:b w:val="0"/>
        </w:rPr>
        <w:t xml:space="preserve"> target.</w:t>
      </w:r>
    </w:p>
    <w:p>
      <w:pPr>
        <w:spacing w:line="336" w:lineRule="auto" w:after="180"/>
      </w:pPr>
      <w:r>
        <w:rPr>
          <w:b w:val="0"/>
        </w:rPr>
        <w:t>They ignore features but provide a comparison that is easy to reproduce. Evaluation targets must not determine the constants.</w:t>
      </w:r>
    </w:p>
    <w:p>
      <w:pPr>
        <w:spacing w:line="336" w:lineRule="auto" w:after="180"/>
      </w:pPr>
      <w:r>
        <w:rPr>
          <w:b w:val="0"/>
        </w:rPr>
        <w:t>Use fictional classroom data throughout this investigation. Keep the task, units, reference labels and data split visible as you reason.</w:t>
      </w:r>
    </w:p>
    <w:p>
      <w:pPr>
        <w:spacing w:line="336" w:lineRule="auto" w:after="180"/>
      </w:pPr>
      <w:r>
        <w:rPr>
          <w:b w:val="0"/>
        </w:rPr>
        <w:t xml:space="preserve">Earlier weeks supplied the model-building </w:t>
      </w:r>
      <w:r>
        <w:rPr>
          <w:b/>
        </w:rPr>
        <w:t>process</w:t>
      </w:r>
      <w:r>
        <w:rPr>
          <w:b w:val="0"/>
        </w:rPr>
        <w:t xml:space="preserve">; this week examines constant </w:t>
      </w:r>
      <w:r>
        <w:rPr>
          <w:b/>
        </w:rPr>
        <w:t>prediction</w:t>
      </w:r>
      <w:r>
        <w:rPr>
          <w:b w:val="0"/>
        </w:rPr>
        <w:t xml:space="preserve"> baselines.</w:t>
      </w:r>
    </w:p>
    <w:p>
      <w:pPr>
        <w:pStyle w:val="Heading1"/>
      </w:pPr>
      <w:r>
        <w:t>03. See how it works</w:t>
      </w:r>
    </w:p>
    <w:p>
      <w:r>
        <w:t>Follow the mechanism for Mean, Median, and Baselines.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20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f9fa192d668bc412ef7962f4f39cecaeecdd2056e03393538bceeffd6123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20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d715a1089d08d96f248609646e41fef85aff6f7af353322bb49432e09a71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20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7ed82403e8bb50c20aa44b2ddf8dc375dbecc3c71ffdbb3d877fb09a44a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 Choose and justify a baseline under an extreme value.</w:t>
      </w:r>
    </w:p>
    <w:p>
      <w:pPr>
        <w:spacing w:line="336" w:lineRule="auto" w:after="180"/>
      </w:pPr>
      <w:r>
        <w:rPr>
          <w:b w:val="0"/>
        </w:rPr>
        <w:t xml:space="preserve">MODEL IDEA 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are transparent regression baselines; </w:t>
      </w:r>
      <w:r>
        <w:rPr>
          <w:b/>
        </w:rPr>
        <w:t>outlier</w:t>
      </w:r>
      <w:r>
        <w:rPr>
          <w:b w:val="0"/>
        </w:rPr>
        <w:t>s affect them differently.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Heights are 10, 11, 12, 13, and 54 cm. </w:t>
      </w:r>
      <w:r>
        <w:rPr>
          <w:b/>
        </w:rPr>
        <w:t>Mean</w:t>
      </w:r>
      <w:r>
        <w:rPr>
          <w:b w:val="0"/>
        </w:rPr>
        <w:t xml:space="preserve"> = 100 ÷ 5 = 20 cm.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targets [2, 4, 6, 12] have </w:t>
      </w:r>
      <w:r>
        <w:rPr>
          <w:b/>
        </w:rPr>
        <w:t>mean</w:t>
      </w:r>
      <w:r>
        <w:rPr>
          <w:b w:val="0"/>
        </w:rPr>
        <w:t xml:space="preserve"> 24/4=6 and </w:t>
      </w:r>
      <w:r>
        <w:rPr>
          <w:b/>
        </w:rPr>
        <w:t>median</w:t>
      </w:r>
      <w:r>
        <w:rPr>
          <w:b w:val="0"/>
        </w:rPr>
        <w:t xml:space="preserve"> (4+6)/2=5. On separate targets [4, 8], the </w:t>
      </w:r>
      <w:r>
        <w:rPr>
          <w:b/>
        </w:rPr>
        <w:t>mean</w:t>
      </w:r>
      <w:r>
        <w:rPr>
          <w:b w:val="0"/>
        </w:rPr>
        <w:t xml:space="preserve"> baseline predicts [6, 6] with </w:t>
      </w:r>
      <w:r>
        <w:rPr>
          <w:b/>
        </w:rPr>
        <w:t>absolute error</w:t>
      </w:r>
      <w:r>
        <w:rPr>
          <w:b w:val="0"/>
        </w:rPr>
        <w:t>s [2, 2], averaging 2.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median</w:t>
      </w:r>
      <w:r>
        <w:rPr>
          <w:b w:val="0"/>
        </w:rPr>
        <w:t xml:space="preserve"> baseline predicts [5, 5] with errors [1, 3], also averaging 2.</w:t>
      </w:r>
    </w:p>
    <w:p>
      <w:r>
        <w:rPr>
          <w:rFonts w:ascii="Courier New" w:hAnsi="Courier New"/>
          <w:sz w:val="18"/>
        </w:rPr>
        <w:t>from statistics import mean, median</w:t>
        <w:br/>
        <w:t>training = [2, 4, 6, 12]</w:t>
        <w:br/>
        <w:t>validation = [4, 8]</w:t>
        <w:br/>
        <w:t>for name, value in [("mean", mean(training)),</w:t>
        <w:br/>
        <w:t xml:space="preserve">                    ("median", median(training))]:</w:t>
        <w:br/>
        <w:t xml:space="preserve">    mae = mean(abs(y - value) for y in validation)</w:t>
        <w:br/>
        <w:t xml:space="preserve">    print(name, value, mae)</w:t>
        <w:br/>
        <w:t># Both validation MAEs are 2; constants differ.</w:t>
      </w:r>
    </w:p>
    <w:p>
      <w:pPr>
        <w:spacing w:line="336" w:lineRule="auto" w:after="180"/>
      </w:pPr>
      <w:r>
        <w:rPr>
          <w:b w:val="0"/>
        </w:rPr>
        <w:t xml:space="preserve">Trace the calculation on paper before running this optional Python check. Use the stated fictional </w:t>
      </w:r>
      <w:r>
        <w:rPr>
          <w:b/>
        </w:rPr>
        <w:t>input</w:t>
      </w:r>
      <w:r>
        <w:rPr>
          <w:b w:val="0"/>
        </w:rPr>
        <w:t xml:space="preserve">s and compare intermediate values. The code checks this example; your independent workbook case uses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Mean, Median, and Baselines.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20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20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20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20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Replace </w:t>
      </w:r>
      <w:r>
        <w:rPr>
          <w:b/>
        </w:rPr>
        <w:t>training</w:t>
      </w:r>
      <w:r>
        <w:rPr>
          <w:b w:val="0"/>
        </w:rPr>
        <w:t xml:space="preserve"> 20 with 8 while keeping evaluation unchanged.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Both fitted constants become5 cm and both evaluation MAEs remain3 cm.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</w:t>
      </w:r>
      <w:r>
        <w:rPr>
          <w:b/>
        </w:rPr>
        <w:t>Mean</w:t>
      </w:r>
      <w:r>
        <w:rPr>
          <w:b w:val="0"/>
        </w:rPr>
        <w:t xml:space="preserve"> is now20/4=5; </w:t>
      </w:r>
      <w:r>
        <w:rPr>
          <w:b/>
        </w:rPr>
        <w:t>median</w:t>
      </w:r>
      <w:r>
        <w:rPr>
          <w:b w:val="0"/>
        </w:rPr>
        <w:t xml:space="preserve"> stays5. The earlier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outlier</w:t>
      </w:r>
      <w:r>
        <w:rPr>
          <w:b w:val="0"/>
        </w:rPr>
        <w:t xml:space="preserve"> affected the </w:t>
      </w:r>
      <w:r>
        <w:rPr>
          <w:b/>
        </w:rPr>
        <w:t>mean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Mean, Median, and Baselines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mean, sum divided by cou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1c95db9b5d10aaa239d0afd1f9110bec80cde025ee2c0750ecaf5738554ec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median, middle ordered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144db7d9754b5b33b40828016c83836abebd431676323885d01880a702aaf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outlier, value far from most observ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9993068df4d3682dd0782bcbc666e31b367476d2bdeb681d9e1f28c7ef79b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location baseline, single typical value predicted for all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4577e62fca1eb0b257c05cffc5c160daab3d91729b13711dcfa8cabb0b4fa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mean</w:t>
            </w:r>
          </w:p>
        </w:tc>
        <w:tc>
          <w:tcPr>
            <w:tcW w:type="dxa" w:w="3408"/>
          </w:tcPr>
          <w:p>
            <w:r>
              <w:t>sum divided by count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median</w:t>
            </w:r>
          </w:p>
        </w:tc>
        <w:tc>
          <w:tcPr>
            <w:tcW w:type="dxa" w:w="3408"/>
          </w:tcPr>
          <w:p>
            <w:r>
              <w:t>middle ordered value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outlier</w:t>
            </w:r>
          </w:p>
        </w:tc>
        <w:tc>
          <w:tcPr>
            <w:tcW w:type="dxa" w:w="3408"/>
          </w:tcPr>
          <w:p>
            <w:r>
              <w:t>value far from most observations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location baseline</w:t>
            </w:r>
          </w:p>
        </w:tc>
        <w:tc>
          <w:tcPr>
            <w:tcW w:type="dxa" w:w="3408"/>
          </w:tcPr>
          <w:p>
            <w:r>
              <w:t>single typical value predicted for all cases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The </w:t>
      </w:r>
      <w:r>
        <w:rPr>
          <w:b/>
        </w:rPr>
        <w:t>mean</w:t>
      </w:r>
      <w:r>
        <w:rPr>
          <w:b w:val="0"/>
        </w:rPr>
        <w:t xml:space="preserve"> is always the fairest and most scientific summary.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Constant baseline</w:t>
            </w:r>
          </w:p>
        </w:tc>
        <w:tc>
          <w:tcPr>
            <w:tcW w:type="dxa" w:w="5112"/>
          </w:tcPr>
          <w:p>
            <w:r>
              <w:t>One fixed prediction for every query</w:t>
            </w:r>
          </w:p>
        </w:tc>
      </w:tr>
      <w:tr>
        <w:tc>
          <w:tcPr>
            <w:tcW w:type="dxa" w:w="5112"/>
          </w:tcPr>
          <w:p>
            <w:r>
              <w:t>Training mean</w:t>
            </w:r>
          </w:p>
        </w:tc>
        <w:tc>
          <w:tcPr>
            <w:tcW w:type="dxa" w:w="5112"/>
          </w:tcPr>
          <w:p>
            <w:r>
              <w:t>Sum of training targets divided by their count</w:t>
            </w:r>
          </w:p>
        </w:tc>
      </w:tr>
      <w:tr>
        <w:tc>
          <w:tcPr>
            <w:tcW w:type="dxa" w:w="5112"/>
          </w:tcPr>
          <w:p>
            <w:r>
              <w:t>Training median</w:t>
            </w:r>
          </w:p>
        </w:tc>
        <w:tc>
          <w:tcPr>
            <w:tcW w:type="dxa" w:w="5112"/>
          </w:tcPr>
          <w:p>
            <w:r>
              <w:t>Middle value of sorted training targets</w:t>
            </w:r>
          </w:p>
        </w:tc>
      </w:tr>
      <w:tr>
        <w:tc>
          <w:tcPr>
            <w:tcW w:type="dxa" w:w="5112"/>
          </w:tcPr>
          <w:p>
            <w:r>
              <w:t>Absolute error</w:t>
            </w:r>
          </w:p>
        </w:tc>
        <w:tc>
          <w:tcPr>
            <w:tcW w:type="dxa" w:w="5112"/>
          </w:tcPr>
          <w:p>
            <w:r>
              <w:t>Magnitude of observed minus predicted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Mean, Median, and Baselines,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20: Mean, Median, and Baseli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d177a9d80d655318e47d1e86359ecd089afaa35d1fcd9d741be6ec613ce25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 Heights are 10, 11, 12, 13, and 54 cm.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</w:t>
      </w:r>
      <w:r>
        <w:rPr>
          <w:b/>
        </w:rPr>
        <w:t>Mean</w:t>
      </w:r>
      <w:r>
        <w:rPr>
          <w:b w:val="0"/>
        </w:rPr>
        <w:t xml:space="preserve"> = 100 ÷ 5 = 20 cm.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 </w:t>
      </w:r>
      <w:r>
        <w:rPr>
          <w:b/>
        </w:rPr>
        <w:t>Median</w:t>
      </w:r>
      <w:r>
        <w:rPr>
          <w:b w:val="0"/>
        </w:rPr>
        <w:t xml:space="preserve"> is 12 cm, the middle ordered value.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4  For typical-height </w:t>
      </w:r>
      <w:r>
        <w:rPr>
          <w:b/>
        </w:rPr>
        <w:t>absolute error</w:t>
      </w:r>
      <w:r>
        <w:rPr>
          <w:b w:val="0"/>
        </w:rPr>
        <w:t xml:space="preserve">, </w:t>
      </w:r>
      <w:r>
        <w:rPr>
          <w:b/>
        </w:rPr>
        <w:t>median</w:t>
      </w:r>
      <w:r>
        <w:rPr>
          <w:b w:val="0"/>
        </w:rPr>
        <w:t xml:space="preserve"> is more robust; still report why 54 is present.</w:t>
      </w:r>
    </w:p>
    <w:p>
      <w:pPr>
        <w:spacing w:line="336" w:lineRule="auto" w:after="180"/>
        <w:shd w:fill="EDF7F3"/>
      </w:pPr>
      <w:r>
        <w:rPr>
          <w:b w:val="0"/>
        </w:rPr>
        <w:t>CHECK  Verify the denominator,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Constant prediction baselines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Evidence or action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Training targets</w:t>
            </w:r>
          </w:p>
        </w:tc>
        <w:tc>
          <w:tcPr>
            <w:tcW w:type="dxa" w:w="3408"/>
          </w:tcPr>
          <w:p>
            <w:r>
              <w:t>Fit mean 6</w:t>
            </w:r>
          </w:p>
        </w:tc>
        <w:tc>
          <w:tcPr>
            <w:tcW w:type="dxa" w:w="3408"/>
          </w:tcPr>
          <w:p>
            <w:r>
              <w:t>Freeze constant</w:t>
            </w:r>
          </w:p>
        </w:tc>
      </w:tr>
      <w:tr>
        <w:tc>
          <w:tcPr>
            <w:tcW w:type="dxa" w:w="3408"/>
          </w:tcPr>
          <w:p>
            <w:r>
              <w:t>Training targets</w:t>
            </w:r>
          </w:p>
        </w:tc>
        <w:tc>
          <w:tcPr>
            <w:tcW w:type="dxa" w:w="3408"/>
          </w:tcPr>
          <w:p>
            <w:r>
              <w:t>Fit median 5</w:t>
            </w:r>
          </w:p>
        </w:tc>
        <w:tc>
          <w:tcPr>
            <w:tcW w:type="dxa" w:w="3408"/>
          </w:tcPr>
          <w:p>
            <w:r>
              <w:t>Freeze constant</w:t>
            </w:r>
          </w:p>
        </w:tc>
      </w:tr>
      <w:tr>
        <w:tc>
          <w:tcPr>
            <w:tcW w:type="dxa" w:w="3408"/>
          </w:tcPr>
          <w:p>
            <w:r>
              <w:t>Evaluation targets</w:t>
            </w:r>
          </w:p>
        </w:tc>
        <w:tc>
          <w:tcPr>
            <w:tcW w:type="dxa" w:w="3408"/>
          </w:tcPr>
          <w:p>
            <w:r>
              <w:t>Compare fixed predictions</w:t>
            </w:r>
          </w:p>
        </w:tc>
        <w:tc>
          <w:tcPr>
            <w:tcW w:type="dxa" w:w="3408"/>
          </w:tcPr>
          <w:p>
            <w:r>
              <w:t>Both MAE 2 here</w:t>
            </w:r>
          </w:p>
        </w:tc>
      </w:tr>
    </w:tbl>
    <w:p>
      <w:r>
        <w:t>Mean and median answer different training objectives. A mean minimizes total squared error among constants; a median minimizes total absolute error. This does not guarantee either wins on a new evaluation set. With extreme values, the mean can move much more than the median.</w:t>
      </w:r>
    </w:p>
    <w:p>
      <w:pPr>
        <w:pStyle w:val="Heading3"/>
      </w:pPr>
      <w:r>
        <w:t>Calculate MAE for both baselines on [4, 8]. Explain the steps or evidence behind your response.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Mean, Median, and Baselines</w:t>
      </w:r>
    </w:p>
    <w:p>
      <w:pPr>
        <w:spacing w:line="336" w:lineRule="auto" w:after="180"/>
      </w:pPr>
      <w:r>
        <w:rPr>
          <w:b w:val="0"/>
        </w:rPr>
        <w:t>Fit two constant height baselines and compare them on held-out examples.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 xml:space="preserve"> heights [2, 4, 6, 20] cm. Evaluation heights [4, 10] cm. Fit constants only from </w:t>
      </w:r>
      <w:r>
        <w:rPr>
          <w:b/>
        </w:rPr>
        <w:t>training</w:t>
      </w:r>
      <w:r>
        <w:rPr>
          <w:b w:val="0"/>
        </w:rPr>
        <w:t>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5" name="Picture 15" descr="Mean, Median, and Baselines. Fit mean: Training mean=(2+4+6+20)/4=8 cm.. Fit median: Training median=(4+6)/2=5 cm.. Evaluate constants: Mean MAE=(4+2)/2=3 cm; median MAE=(1+5)/2=3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Fit mean</w:t>
            </w:r>
          </w:p>
        </w:tc>
        <w:tc>
          <w:tcPr>
            <w:tcW w:type="dxa" w:w="5112"/>
          </w:tcPr>
          <w:p>
            <w:r>
              <w:t>Training mean=(2+4+6+20)/4=8 cm.</w:t>
            </w:r>
          </w:p>
        </w:tc>
      </w:tr>
      <w:tr>
        <w:tc>
          <w:tcPr>
            <w:tcW w:type="dxa" w:w="5112"/>
          </w:tcPr>
          <w:p>
            <w:r>
              <w:t>2. Fit median</w:t>
            </w:r>
          </w:p>
        </w:tc>
        <w:tc>
          <w:tcPr>
            <w:tcW w:type="dxa" w:w="5112"/>
          </w:tcPr>
          <w:p>
            <w:r>
              <w:t>Training median=(4+6)/2=5 cm.</w:t>
            </w:r>
          </w:p>
        </w:tc>
      </w:tr>
      <w:tr>
        <w:tc>
          <w:tcPr>
            <w:tcW w:type="dxa" w:w="5112"/>
          </w:tcPr>
          <w:p>
            <w:r>
              <w:t>3. Evaluate constants</w:t>
            </w:r>
          </w:p>
        </w:tc>
        <w:tc>
          <w:tcPr>
            <w:tcW w:type="dxa" w:w="5112"/>
          </w:tcPr>
          <w:p>
            <w:r>
              <w:t>Mean MAE=(4+2)/2=3 cm; median MAE=(1+5)/2=3 cm.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have different loss properties, but their held-out performance depends on the particular evaluation cases.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Does either original baseline win under evaluation MAE?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Replace </w:t>
      </w:r>
      <w:r>
        <w:rPr>
          <w:b/>
        </w:rPr>
        <w:t>training</w:t>
      </w:r>
      <w:r>
        <w:rPr>
          <w:b w:val="0"/>
        </w:rPr>
        <w:t xml:space="preserve"> 20 with 8 while keeping evaluation unchanged.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Mean, Median, and Baselines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6" name="Picture 16" descr="Misconception diagnosis and controlled repair for Week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7a9d91b111b66467b87cd1f860dc0a87fbf2482d4c6692e8673c5e4265e5b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The </w:t>
      </w:r>
      <w:r>
        <w:rPr>
          <w:b/>
        </w:rPr>
        <w:t>mean</w:t>
      </w:r>
      <w:r>
        <w:rPr>
          <w:b w:val="0"/>
        </w:rPr>
        <w:t xml:space="preserve"> is always the fairest and most scientific summary.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For an even number of values, this course averages the two middle values to report one </w:t>
      </w:r>
      <w:r>
        <w:rPr>
          <w:b/>
        </w:rPr>
        <w:t>median</w:t>
      </w:r>
      <w:r>
        <w:rPr>
          <w:b w:val="0"/>
        </w:rPr>
        <w:t>. Keep a frozen baseline across comparisons and show its evaluation score.</w:t>
      </w:r>
    </w:p>
    <w:p>
      <w:pPr>
        <w:spacing w:line="336" w:lineRule="auto" w:after="180"/>
      </w:pPr>
      <w:r>
        <w:rPr>
          <w:b w:val="0"/>
        </w:rPr>
        <w:t>A model that fails to beat it may still reveal a data or metric issue worth investigating.</w:t>
      </w:r>
    </w:p>
    <w:p>
      <w:pPr>
        <w:pStyle w:val="Heading3"/>
      </w:pPr>
      <w:r>
        <w:t>Why not predict the evaluation mean as the baseline?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Mean, Median, and Baselines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Replacing </w:t>
      </w:r>
      <w:r>
        <w:rPr>
          <w:b/>
        </w:rPr>
        <w:t>training</w:t>
      </w:r>
      <w:r>
        <w:rPr>
          <w:b w:val="0"/>
        </w:rPr>
        <w:t xml:space="preserve"> 12 by 40 gives </w:t>
      </w:r>
      <w:r>
        <w:rPr>
          <w:b/>
        </w:rPr>
        <w:t>mean</w:t>
      </w:r>
      <w:r>
        <w:rPr>
          <w:b w:val="0"/>
        </w:rPr>
        <w:t xml:space="preserve"> 13 and </w:t>
      </w:r>
      <w:r>
        <w:rPr>
          <w:b/>
        </w:rPr>
        <w:t>median</w:t>
      </w:r>
      <w:r>
        <w:rPr>
          <w:b w:val="0"/>
        </w:rPr>
        <w:t xml:space="preserve"> 5. That change is a data change to record and investigate, not an instruction to delete an inconvenient </w:t>
      </w:r>
      <w:r>
        <w:rPr>
          <w:b/>
        </w:rPr>
        <w:t>observation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Decide whether the extreme value is valid using the measurement policy and provenance.</w:t>
      </w:r>
    </w:p>
    <w:p>
      <w:pPr>
        <w:pStyle w:val="Heading3"/>
      </w:pPr>
      <w:r>
        <w:t>Practise with less help: Score separately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“Constant </w:t>
      </w:r>
      <w:r>
        <w:rPr>
          <w:b/>
        </w:rPr>
        <w:t>prediction</w:t>
      </w:r>
      <w:r>
        <w:rPr>
          <w:b w:val="0"/>
        </w:rPr>
        <w:t xml:space="preserve"> baselines”.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Constant </w:t>
      </w:r>
      <w:r>
        <w:rPr>
          <w:b/>
        </w:rPr>
        <w:t>prediction</w:t>
      </w:r>
      <w:r>
        <w:rPr>
          <w:b w:val="0"/>
        </w:rPr>
        <w:t xml:space="preserve"> baselines. Proposed explanation: “A final answer is enough”.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Does either original baseline win under evaluation MAE?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Mean, Median, and Baselines.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Guided ML lab for Week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291e1a17ab75098447bce93d3c57d3e2e862dce2fb227500737e8a181564b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Baseline Tournament: compute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, predict every case, compare MAE, and explain the </w:t>
      </w:r>
      <w:r>
        <w:rPr>
          <w:b/>
        </w:rPr>
        <w:t>outlier</w:t>
      </w:r>
      <w:r>
        <w:rPr>
          <w:b w:val="0"/>
        </w:rPr>
        <w:t>'s effect.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Mean, Median, and Baselines.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19" name="Picture 19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mean</w:t>
      </w:r>
      <w:r>
        <w:rPr>
          <w:b w:val="0"/>
        </w:rPr>
        <w:t xml:space="preserve">, </w:t>
      </w:r>
      <w:r>
        <w:rPr>
          <w:b/>
        </w:rPr>
        <w:t>median</w:t>
      </w:r>
      <w:r>
        <w:rPr>
          <w:b w:val="0"/>
        </w:rPr>
        <w:t xml:space="preserve">, </w:t>
      </w:r>
      <w:r>
        <w:rPr>
          <w:b/>
        </w:rPr>
        <w:t>outlier</w:t>
      </w:r>
      <w:r>
        <w:rPr>
          <w:b w:val="0"/>
        </w:rPr>
        <w:t xml:space="preserve">, </w:t>
      </w:r>
      <w:r>
        <w:rPr>
          <w:b/>
        </w:rPr>
        <w:t>location baseline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The </w:t>
      </w:r>
      <w:r>
        <w:rPr>
          <w:b/>
        </w:rPr>
        <w:t>mean</w:t>
      </w:r>
      <w:r>
        <w:rPr>
          <w:b w:val="0"/>
        </w:rPr>
        <w:t xml:space="preserve"> is always the fairest and most scientific summary.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sponsible Plant Classifier checkpoint for Week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c501f057bd54f8fe7f2ec538051472cbdcb79032f09ef47e40858909062c3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Document any numeric baseline used in Plant Classifier feature checks, including unit, distribution, and </w:t>
      </w:r>
      <w:r>
        <w:rPr>
          <w:b/>
        </w:rPr>
        <w:t>outlier</w:t>
      </w:r>
      <w:r>
        <w:rPr>
          <w:b w:val="0"/>
        </w:rPr>
        <w:t xml:space="preserve"> decision.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Independent ML Builder proof for Week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ef90b6a10b1f788d2b58fc34e9bf7f126c4274da541f01c966cad27e4dd82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Choose and justify a baseline under an extreme value.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</w:t>
      </w:r>
      <w:r>
        <w:rPr>
          <w:b/>
        </w:rPr>
        <w:t>Absolute Error</w:t>
      </w:r>
      <w:r>
        <w:rPr>
          <w:b w:val="0"/>
        </w:rPr>
        <w:t xml:space="preserve"> and MAE.</w:t>
      </w:r>
    </w:p>
    <w:p>
      <w:pPr>
        <w:pStyle w:val="Heading1"/>
      </w:pPr>
      <w:r>
        <w:t>13. Study a complete case</w:t>
      </w:r>
    </w:p>
    <w:p>
      <w:r>
        <w:t>Revisit the complete Mean, Median, and Baselines case for supported practice. Repeated examples do not become fresh assessments.</w:t>
      </w:r>
    </w:p>
    <w:p>
      <w:pPr>
        <w:pStyle w:val="Heading3"/>
      </w:pPr>
      <w:r>
        <w:t>Week 20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heights are 2,4,12 cm. Compare constant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baselines.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Compute both and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absolute error</w:t>
      </w:r>
      <w:r>
        <w:rPr>
          <w:b w:val="0"/>
        </w:rPr>
        <w:t>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Mean</w:t>
      </w:r>
      <w:r>
        <w:rPr>
          <w:b w:val="0"/>
        </w:rPr>
        <w:t xml:space="preserve">=6, </w:t>
      </w:r>
      <w:r>
        <w:rPr>
          <w:b/>
        </w:rPr>
        <w:t>median</w:t>
      </w:r>
      <w:r>
        <w:rPr>
          <w:b w:val="0"/>
        </w:rPr>
        <w:t xml:space="preserve">=4. </w:t>
      </w:r>
      <w:r>
        <w:rPr>
          <w:b/>
        </w:rPr>
        <w:t>Mean</w:t>
      </w:r>
      <w:r>
        <w:rPr>
          <w:b w:val="0"/>
        </w:rPr>
        <w:t xml:space="preserve"> errors 4,2,6 total12; </w:t>
      </w:r>
      <w:r>
        <w:rPr>
          <w:b/>
        </w:rPr>
        <w:t>median</w:t>
      </w:r>
      <w:r>
        <w:rPr>
          <w:b w:val="0"/>
        </w:rPr>
        <w:t xml:space="preserve"> errors 2,0,8 total10. </w:t>
      </w:r>
      <w:r>
        <w:rPr>
          <w:b/>
        </w:rPr>
        <w:t>Median</w:t>
      </w:r>
      <w:r>
        <w:rPr>
          <w:b w:val="0"/>
        </w:rPr>
        <w:t xml:space="preserve"> minimises </w:t>
      </w:r>
      <w:r>
        <w:rPr>
          <w:b/>
        </w:rPr>
        <w:t>absolute error</w:t>
      </w:r>
      <w:r>
        <w:rPr>
          <w:b w:val="0"/>
        </w:rPr>
        <w:t xml:space="preserve"> here.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Mean and median baselines use the same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Observation A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Observation B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Observation C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Mean baseline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Median baseline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</w:tbl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heights are 2,4,12 cm. Compare constant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baselines.</w:t>
      </w:r>
    </w:p>
    <w:p>
      <w:pPr>
        <w:spacing w:line="336" w:lineRule="auto" w:after="180"/>
      </w:pPr>
      <w:r>
        <w:rPr>
          <w:b w:val="0"/>
        </w:rPr>
        <w:t xml:space="preserve">Compute both and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absolute error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/>
        </w:rPr>
        <w:t>Mean</w:t>
      </w:r>
      <w:r>
        <w:rPr>
          <w:b w:val="0"/>
        </w:rPr>
        <w:t xml:space="preserve">=6, </w:t>
      </w:r>
      <w:r>
        <w:rPr>
          <w:b/>
        </w:rPr>
        <w:t>median</w:t>
      </w:r>
      <w:r>
        <w:rPr>
          <w:b w:val="0"/>
        </w:rPr>
        <w:t xml:space="preserve">=4. </w:t>
      </w:r>
      <w:r>
        <w:rPr>
          <w:b/>
        </w:rPr>
        <w:t>Mean</w:t>
      </w:r>
      <w:r>
        <w:rPr>
          <w:b w:val="0"/>
        </w:rPr>
        <w:t xml:space="preserve"> errors 4,2,6 total12; </w:t>
      </w:r>
      <w:r>
        <w:rPr>
          <w:b/>
        </w:rPr>
        <w:t>median</w:t>
      </w:r>
      <w:r>
        <w:rPr>
          <w:b w:val="0"/>
        </w:rPr>
        <w:t xml:space="preserve"> errors 2,0,8 total10. </w:t>
      </w:r>
      <w:r>
        <w:rPr>
          <w:b/>
        </w:rPr>
        <w:t>Median</w:t>
      </w:r>
      <w:r>
        <w:rPr>
          <w:b w:val="0"/>
        </w:rPr>
        <w:t xml:space="preserve"> minimises </w:t>
      </w:r>
      <w:r>
        <w:rPr>
          <w:b/>
        </w:rPr>
        <w:t>absolute error</w:t>
      </w:r>
      <w:r>
        <w:rPr>
          <w:b w:val="0"/>
        </w:rPr>
        <w:t xml:space="preserve"> here.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[1, 3, 5, 15], evaluation [3, 9]. Fit both constants and calculate MAE.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20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For </w:t>
      </w:r>
      <w:r>
        <w:rPr>
          <w:b/>
        </w:rPr>
        <w:t>training</w:t>
      </w:r>
      <w:r>
        <w:rPr>
          <w:b w:val="0"/>
        </w:rPr>
        <w:t xml:space="preserve"> heights 2, 3 and 10 cm, calculate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>. Which constant is less influenced by the high value?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Document any numeric baseline used in Plant Classifier feature checks, including unit, distribution, and </w:t>
      </w:r>
      <w:r>
        <w:rPr>
          <w:b/>
        </w:rPr>
        <w:t>outlier</w:t>
      </w:r>
      <w:r>
        <w:rPr>
          <w:b w:val="0"/>
        </w:rPr>
        <w:t xml:space="preserve"> decision.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 xml:space="preserve">For </w:t>
      </w:r>
      <w:r>
        <w:rPr>
          <w:b/>
        </w:rPr>
        <w:t>training</w:t>
      </w:r>
      <w:r>
        <w:rPr>
          <w:b w:val="0"/>
        </w:rPr>
        <w:t xml:space="preserve"> targets [1,3,11], compute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</w:t>
      </w:r>
      <w:r>
        <w:rPr>
          <w:b/>
        </w:rPr>
        <w:t>constant baseline</w:t>
      </w:r>
      <w:r>
        <w:rPr>
          <w:b w:val="0"/>
        </w:rPr>
        <w:t xml:space="preserve">s. Compare total absolute </w:t>
      </w:r>
      <w:r>
        <w:rPr>
          <w:b/>
        </w:rPr>
        <w:t>training</w:t>
      </w:r>
      <w:r>
        <w:rPr>
          <w:b w:val="0"/>
        </w:rPr>
        <w:t xml:space="preserve"> error for each. Where must final performance be measured?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Mean, Median, and Baselines,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Fit two constant height baselines and compare them on held-out examples.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Fit mean and median constant baselines on training targets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constant predictions on separate records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Keep fitted constants independent of evaluation answers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Mean, Median, and Baselines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Fit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</w:t>
      </w:r>
      <w:r>
        <w:rPr>
          <w:b/>
        </w:rPr>
        <w:t>constant baseline</w:t>
      </w:r>
      <w:r>
        <w:rPr>
          <w:b w:val="0"/>
        </w:rPr>
        <w:t xml:space="preserve">s on </w:t>
      </w:r>
      <w:r>
        <w:rPr>
          <w:b/>
        </w:rPr>
        <w:t>training</w:t>
      </w:r>
      <w:r>
        <w:rPr>
          <w:b w:val="0"/>
        </w:rPr>
        <w:t xml:space="preserve"> targets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Fit two constant height baselines and compare them on held-out examples.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</w:t>
      </w:r>
    </w:p>
    <w:p>
      <w:pPr>
        <w:spacing w:line="336" w:lineRule="auto" w:after="180"/>
        <w:shd w:fill="F4F9FC"/>
      </w:pPr>
      <w:r>
        <w:rPr>
          <w:b w:val="0"/>
        </w:rPr>
        <w:t xml:space="preserve">1. Fit </w:t>
      </w:r>
      <w:r>
        <w:rPr>
          <w:b/>
        </w:rPr>
        <w:t>mean</w:t>
      </w:r>
    </w:p>
    <w:p>
      <w:pPr>
        <w:spacing w:line="336" w:lineRule="auto" w:after="180"/>
        <w:shd w:fill="F4F9FC"/>
      </w:pPr>
      <w:r>
        <w:rPr>
          <w:b w:val="0"/>
        </w:rPr>
        <w:t xml:space="preserve">2. Fit </w:t>
      </w:r>
      <w:r>
        <w:rPr>
          <w:b/>
        </w:rPr>
        <w:t>median</w:t>
      </w:r>
    </w:p>
    <w:p>
      <w:pPr>
        <w:spacing w:line="336" w:lineRule="auto" w:after="180"/>
        <w:shd w:fill="F4F9FC"/>
      </w:pPr>
      <w:r>
        <w:rPr>
          <w:b w:val="0"/>
        </w:rPr>
        <w:t>3. Evaluate constants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Evaluate constants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 Read the picture in order.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Replace </w:t>
      </w:r>
      <w:r>
        <w:rPr>
          <w:b/>
        </w:rPr>
        <w:t>training</w:t>
      </w:r>
      <w:r>
        <w:rPr>
          <w:b w:val="0"/>
        </w:rPr>
        <w:t xml:space="preserve"> 20 with 8 while keeping evaluation unchanged.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Both fitted constants become5 cm and both evaluation MAEs remain3 cm.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Both fitted constants become5 cm and both evaluation MAEs remain3 cm. </w:t>
      </w:r>
      <w:r>
        <w:rPr>
          <w:b/>
        </w:rPr>
        <w:t>Mean</w:t>
      </w:r>
      <w:r>
        <w:rPr>
          <w:b w:val="0"/>
        </w:rPr>
        <w:t xml:space="preserve"> is now20/4=5; </w:t>
      </w:r>
      <w:r>
        <w:rPr>
          <w:b/>
        </w:rPr>
        <w:t>median</w:t>
      </w:r>
      <w:r>
        <w:rPr>
          <w:b w:val="0"/>
        </w:rPr>
        <w:t xml:space="preserve"> stays5. The earlier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outlier</w:t>
      </w:r>
      <w:r>
        <w:rPr>
          <w:b w:val="0"/>
        </w:rPr>
        <w:t xml:space="preserve"> affected the </w:t>
      </w:r>
      <w:r>
        <w:rPr>
          <w:b/>
        </w:rPr>
        <w:t>mean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Regression and Residuals (ai-4/19). Goal: Distinguish numeric </w:t>
      </w:r>
      <w:r>
        <w:rPr>
          <w:b/>
        </w:rPr>
        <w:t>prediction</w:t>
      </w:r>
      <w:r>
        <w:rPr>
          <w:b w:val="0"/>
        </w:rPr>
        <w:t xml:space="preserve"> from classification. Short practice: Which statistic reveals the size of errors without cancellation?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Precision and Recall (ai-4/17). Goal: Choose the denominator that answers the question. Short practice: Were the original precision and recall denominators the same?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Scores and Calibration Intuition (ai-4/14). Goal: Interpret calibration using groups of forecasts. Short practice: Does a calibrated 0.8 score </w:t>
      </w:r>
      <w:r>
        <w:rPr>
          <w:b/>
        </w:rPr>
        <w:t>mean</w:t>
      </w:r>
      <w:r>
        <w:rPr>
          <w:b w:val="0"/>
        </w:rPr>
        <w:t xml:space="preserve"> every such leaf is spotted?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Mean, Median, and Baselines graphic using its labels, deciding evidence and relevant limitation.</w:t>
      </w:r>
    </w:p>
    <w:p>
      <w:pPr>
        <w:pStyle w:val="Heading3"/>
      </w:pPr>
      <w:r>
        <w:t>01. Mean, Median, and Baselines: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Fit two constant height baselines and compare them on held-out examples. Supplied facts: Training heights [2, 4, 6, 20] cm. Evaluation heights [4, 10] cm. Fit constants only from training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two constant height baselines and compare them on held-out examples. Supplied facts: </w:t>
      </w:r>
      <w:r>
        <w:rPr>
          <w:b/>
        </w:rPr>
        <w:t>Training</w:t>
      </w:r>
      <w:r>
        <w:rPr>
          <w:b w:val="0"/>
        </w:rPr>
        <w:t xml:space="preserve"> heights [2, 4, 6, 20] cm. Evaluation heights [4, 10] cm. Fit constants only from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Fit mean: Training mean=(2+4+6+20)/4=8 cm. → Fit median: Training median=(4+6)/2=5 cm. → Evaluate constants: Mean MAE=(4+2)/2=3 cm; median MAE=(1+5)/2=3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</w:t>
      </w:r>
      <w:r>
        <w:rPr>
          <w:b/>
        </w:rPr>
        <w:t>mean</w:t>
      </w:r>
      <w:r>
        <w:rPr>
          <w:b w:val="0"/>
        </w:rPr>
        <w:t xml:space="preserve">: </w:t>
      </w:r>
      <w:r>
        <w:rPr>
          <w:b/>
        </w:rPr>
        <w:t>Training mean</w:t>
      </w:r>
      <w:r>
        <w:rPr>
          <w:b w:val="0"/>
        </w:rPr>
        <w:t xml:space="preserve">=(2+4+6+20)/4=8 cm. → Fit </w:t>
      </w:r>
      <w:r>
        <w:rPr>
          <w:b/>
        </w:rPr>
        <w:t>median</w:t>
      </w:r>
      <w:r>
        <w:rPr>
          <w:b w:val="0"/>
        </w:rPr>
        <w:t xml:space="preserve">: </w:t>
      </w:r>
      <w:r>
        <w:rPr>
          <w:b/>
        </w:rPr>
        <w:t>Training median</w:t>
      </w:r>
      <w:r>
        <w:rPr>
          <w:b w:val="0"/>
        </w:rPr>
        <w:t xml:space="preserve">=(4+6)/2=5 cm. → Evaluate constants: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Constant prediction baselines at a glance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Constant prediction baselines at a glance. Training targets | Fit mean 6 | Freeze constant. Training targets | Fit median 5 | Freeze constant. Evaluation targets | Compare fixed predictions | Both MAE 2 he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Constant </w:t>
      </w:r>
      <w:r>
        <w:rPr>
          <w:b/>
        </w:rPr>
        <w:t>prediction</w:t>
      </w:r>
      <w:r>
        <w:rPr>
          <w:b w:val="0"/>
        </w:rPr>
        <w:t xml:space="preserve"> baselines at a glance. </w:t>
      </w:r>
      <w:r>
        <w:rPr>
          <w:b/>
        </w:rPr>
        <w:t>Training</w:t>
      </w:r>
      <w:r>
        <w:rPr>
          <w:b w:val="0"/>
        </w:rPr>
        <w:t xml:space="preserve"> targets | Fit </w:t>
      </w:r>
      <w:r>
        <w:rPr>
          <w:b/>
        </w:rPr>
        <w:t>mean</w:t>
      </w:r>
      <w:r>
        <w:rPr>
          <w:b w:val="0"/>
        </w:rPr>
        <w:t xml:space="preserve"> 6 | Freeze constant. </w:t>
      </w:r>
      <w:r>
        <w:rPr>
          <w:b/>
        </w:rPr>
        <w:t>Training</w:t>
      </w:r>
      <w:r>
        <w:rPr>
          <w:b w:val="0"/>
        </w:rPr>
        <w:t xml:space="preserve"> targets | Fit </w:t>
      </w:r>
      <w:r>
        <w:rPr>
          <w:b/>
        </w:rPr>
        <w:t>median</w:t>
      </w:r>
      <w:r>
        <w:rPr>
          <w:b w:val="0"/>
        </w:rPr>
        <w:t xml:space="preserve"> 5 | Freeze constant. Evaluation targets | Compare fixed </w:t>
      </w:r>
      <w:r>
        <w:rPr>
          <w:b/>
        </w:rPr>
        <w:t>prediction</w:t>
      </w:r>
      <w:r>
        <w:rPr>
          <w:b w:val="0"/>
        </w:rPr>
        <w:t>s | Both MAE 2 here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Mean MAE=(4+2)/2=3 cm; median MAE=(1+5)/2=3 cm. Changed condition: Replace training 20 with 8 while keeping evaluation unchanged. Expected result: Both fitted constants become5 cm and both evaluation MAEs remain3 cm. Reason: Mean is now20/4=5; median stays5. The earlier training outlier affected the me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 Changed condition: Replace </w:t>
      </w:r>
      <w:r>
        <w:rPr>
          <w:b/>
        </w:rPr>
        <w:t>training</w:t>
      </w:r>
      <w:r>
        <w:rPr>
          <w:b w:val="0"/>
        </w:rPr>
        <w:t xml:space="preserve"> 20 with 8 while keeping evaluation unchanged.</w:t>
      </w:r>
    </w:p>
    <w:p>
      <w:pPr>
        <w:spacing w:line="336" w:lineRule="auto" w:after="180"/>
      </w:pPr>
      <w:r>
        <w:rPr>
          <w:b w:val="0"/>
        </w:rPr>
        <w:t xml:space="preserve">Expected result: Both fitted constants become5 cm and both evaluation MAEs remain3 cm. Reason: </w:t>
      </w:r>
      <w:r>
        <w:rPr>
          <w:b/>
        </w:rPr>
        <w:t>Mean</w:t>
      </w:r>
      <w:r>
        <w:rPr>
          <w:b w:val="0"/>
        </w:rPr>
        <w:t xml:space="preserve"> is now20/4=5; </w:t>
      </w:r>
      <w:r>
        <w:rPr>
          <w:b/>
        </w:rPr>
        <w:t>median</w:t>
      </w:r>
      <w:r>
        <w:rPr>
          <w:b w:val="0"/>
        </w:rPr>
        <w:t xml:space="preserve"> stays5. The earlier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outlier</w:t>
      </w:r>
      <w:r>
        <w:rPr>
          <w:b w:val="0"/>
        </w:rPr>
        <w:t xml:space="preserve"> affected the </w:t>
      </w:r>
      <w:r>
        <w:rPr>
          <w:b/>
        </w:rPr>
        <w:t>mean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Mean MAE=(4+2)/2=3 cm; median MAE=(1+5)/2=3 cm. The arrows show which recorded input or intermediate result each decision uses. Explain the deciding step aloud before checking the changed case; pointing to the final answer alone does not show how it follows. Limit: Mean and median have different loss properties, but their held-out performance depends on the particular evaluation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have different loss properties, but their held-out performance depends on the particular evaluation cases.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Does either original baseline win under evaluation MA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Does either original baseline win under evaluation MAE?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