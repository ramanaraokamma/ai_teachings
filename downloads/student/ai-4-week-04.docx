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ai-4/4</w:t>
      </w:r>
    </w:p>
    <w:p>
      <w:pPr>
        <w:pStyle w:val="Title"/>
      </w:pPr>
      <w:r>
        <w:t>Python and Table Readiness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AI-3 Week 23: initialise, loop and indent Python correctly.</w:t>
      </w:r>
    </w:p>
    <w:p>
      <w:pPr>
        <w:pStyle w:val="Heading1"/>
      </w:pPr>
      <w:r>
        <w:t>01. Your mission</w:t>
      </w:r>
    </w:p>
    <w:p>
      <w:r>
        <w:t>Start with the target: Specify a table schema.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specify a table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check </w:t>
      </w:r>
      <w:r>
        <w:rPr>
          <w:b/>
        </w:rPr>
        <w:t>type</w:t>
      </w:r>
      <w:r>
        <w:rPr>
          <w:b w:val="0"/>
        </w:rPr>
        <w:t xml:space="preserve">s and </w:t>
      </w:r>
      <w:r>
        <w:rPr>
          <w:b/>
        </w:rPr>
        <w:t>unit</w:t>
      </w:r>
      <w:r>
        <w:rPr>
          <w:b w:val="0"/>
        </w:rPr>
        <w:t>s as well as names.</w:t>
      </w:r>
    </w:p>
    <w:p>
      <w:pPr>
        <w:spacing w:line="336" w:lineRule="auto" w:after="180"/>
      </w:pPr>
      <w:r>
        <w:rPr>
          <w:b w:val="0"/>
        </w:rPr>
        <w:t>I can distinguish structural validity from truth.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Classification or Regression?.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The ML Lifecycle.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Python </w:t>
      </w:r>
      <w:r>
        <w:rPr>
          <w:b/>
        </w:rPr>
        <w:t>variable</w:t>
      </w:r>
      <w:r>
        <w:rPr>
          <w:b w:val="0"/>
        </w:rPr>
        <w:t xml:space="preserve">s, </w:t>
      </w:r>
      <w:r>
        <w:rPr>
          <w:b/>
        </w:rPr>
        <w:t>type</w:t>
      </w:r>
      <w:r>
        <w:rPr>
          <w:b w:val="0"/>
        </w:rPr>
        <w:t xml:space="preserve">s, </w:t>
      </w:r>
      <w:r>
        <w:rPr>
          <w:b/>
        </w:rPr>
        <w:t>expression</w:t>
      </w:r>
      <w:r>
        <w:rPr>
          <w:b w:val="0"/>
        </w:rPr>
        <w:t>s, rows, and columns give a reproducible representation of data and transformations.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4 illustration: Python and Table Read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922a8f8ee4c6e26c759e8c5e62938289a08c231419a45aa42e685669bd80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>LEARNING TARGET  Trace mean for [4,8,12] using sum(values)/len(values). What should the program do for []? Explain why returning 0 silently is misleading.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What does row["used"] mean?</w:t>
      </w:r>
    </w:p>
    <w:p>
      <w:pPr>
        <w:pStyle w:val="Heading3"/>
      </w:pPr>
      <w:r>
        <w:t>Readiness for File input and output</w:t>
      </w:r>
    </w:p>
    <w:p>
      <w:pPr>
        <w:spacing w:line="336" w:lineRule="auto" w:after="180"/>
        <w:shd w:fill="F5F1FB"/>
      </w:pPr>
      <w:r>
        <w:rPr>
          <w:b w:val="0"/>
        </w:rPr>
        <w:t>Is "12" immediately usable as an integer count?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Exceptions and recovery</w:t>
      </w:r>
    </w:p>
    <w:p>
      <w:pPr>
        <w:spacing w:line="336" w:lineRule="auto" w:after="180"/>
        <w:shd w:fill="F5F1FB"/>
      </w:pPr>
      <w:r>
        <w:rPr>
          <w:b w:val="0"/>
        </w:rPr>
        <w:t>Which error can int("twelve") raise?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python and table readiness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Python and Table Readiness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4 illustration: Python and Table Read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922a8f8ee4c6e26c759e8c5e62938289a08c231419a45aa42e685669bd80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python and table readiness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fictional classroom logs the duration of each activity. Before comparing durations, define a </w:t>
      </w:r>
      <w:r>
        <w:rPr>
          <w:b/>
        </w:rPr>
        <w:t>schema</w:t>
      </w:r>
      <w:r>
        <w:rPr>
          <w:b w:val="0"/>
        </w:rPr>
        <w:t>: activity is nonempty text, minutes is an integer from 0 through 60, and each row describes one activity session.</w:t>
      </w:r>
    </w:p>
    <w:p>
      <w:pPr>
        <w:spacing w:line="336" w:lineRule="auto" w:after="180"/>
      </w:pPr>
      <w:r>
        <w:rPr>
          <w:b w:val="0"/>
        </w:rPr>
        <w:t>These decisions make data interpretable.</w:t>
      </w:r>
    </w:p>
    <w:p>
      <w:pPr>
        <w:pStyle w:val="Heading3"/>
      </w:pPr>
      <w:r>
        <w:t>Apply the connected idea: File input and output</w:t>
      </w:r>
    </w:p>
    <w:p>
      <w:pPr>
        <w:spacing w:line="336" w:lineRule="auto" w:after="180"/>
      </w:pPr>
      <w:r>
        <w:rPr>
          <w:b w:val="0"/>
        </w:rPr>
        <w:t xml:space="preserve">Use a teacher-provided local sandbox folder, never a real personal </w:t>
      </w:r>
      <w:r>
        <w:rPr>
          <w:b/>
        </w:rPr>
        <w:t>file</w:t>
      </w:r>
      <w:r>
        <w:rPr>
          <w:b w:val="0"/>
        </w:rPr>
        <w:t>. Create durations.txt with two lines: 12 and 8. The goal is to read the text, convert it to integers and report the total.</w:t>
      </w:r>
    </w:p>
    <w:p>
      <w:pPr>
        <w:spacing w:line="336" w:lineRule="auto" w:after="180"/>
      </w:pPr>
      <w:r>
        <w:rPr>
          <w:b w:val="0"/>
        </w:rPr>
        <w:t xml:space="preserve">Keep the original </w:t>
      </w:r>
      <w:r>
        <w:rPr>
          <w:b/>
        </w:rPr>
        <w:t>file</w:t>
      </w:r>
      <w:r>
        <w:rPr>
          <w:b w:val="0"/>
        </w:rPr>
        <w:t xml:space="preserve"> unchanged for this activity.</w:t>
      </w:r>
    </w:p>
    <w:p>
      <w:pPr>
        <w:pStyle w:val="Heading3"/>
      </w:pPr>
      <w:r>
        <w:t>Apply the connected idea: Exceptions and recovery</w:t>
      </w:r>
    </w:p>
    <w:p>
      <w:pPr>
        <w:spacing w:line="336" w:lineRule="auto" w:after="180"/>
      </w:pPr>
      <w:r>
        <w:rPr>
          <w:b w:val="0"/>
        </w:rPr>
        <w:t xml:space="preserve">A small parser receives duration text. Its contract permits a string representing a nonnegative integer up to 60. Invalid numeric text should return a clear </w:t>
      </w:r>
      <w:r>
        <w:rPr>
          <w:b/>
        </w:rPr>
        <w:t>status</w:t>
      </w:r>
      <w:r>
        <w:rPr>
          <w:b w:val="0"/>
        </w:rPr>
        <w:t xml:space="preserve"> rather than crash or pretend that the duration was zero.</w:t>
      </w:r>
    </w:p>
    <w:p>
      <w:pPr>
        <w:spacing w:line="336" w:lineRule="auto" w:after="180"/>
      </w:pPr>
      <w:r>
        <w:rPr>
          <w:b w:val="0"/>
        </w:rPr>
        <w:t xml:space="preserve">Test both the successful and failing </w:t>
      </w:r>
      <w:r>
        <w:rPr>
          <w:b/>
        </w:rPr>
        <w:t>path</w:t>
      </w:r>
      <w:r>
        <w:rPr>
          <w:b w:val="0"/>
        </w:rPr>
        <w:t>s.</w:t>
      </w:r>
    </w:p>
    <w:p>
      <w:pPr>
        <w:pStyle w:val="Heading1"/>
      </w:pPr>
      <w:r>
        <w:t>03. See how it works</w:t>
      </w:r>
    </w:p>
    <w:p>
      <w:r>
        <w:t>Follow the mechanism for Python and Table Readiness.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4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2e63ec5f1f9553f0c66a851eff2bff7932efee7198e7972784c6f97a376a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4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79fc0d0c7678d55be14b003e3824aa1c1f4a4cd68ad36cba85cb6e436cc6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4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8498db01e77b0c1b9b252d50cc4bc4130a620db936984e75d7cb982aa725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 Trace a short notebook state and repair two </w:t>
      </w:r>
      <w:r>
        <w:rPr>
          <w:b/>
        </w:rPr>
        <w:t>type</w:t>
      </w:r>
      <w:r>
        <w:rPr>
          <w:b w:val="0"/>
        </w:rPr>
        <w:t xml:space="preserve"> or missing-field errors.</w:t>
      </w:r>
    </w:p>
    <w:p>
      <w:pPr>
        <w:spacing w:line="336" w:lineRule="auto" w:after="180"/>
      </w:pPr>
      <w:r>
        <w:rPr>
          <w:b w:val="0"/>
        </w:rPr>
        <w:t xml:space="preserve">MODEL IDEA  Python </w:t>
      </w:r>
      <w:r>
        <w:rPr>
          <w:b/>
        </w:rPr>
        <w:t>variable</w:t>
      </w:r>
      <w:r>
        <w:rPr>
          <w:b w:val="0"/>
        </w:rPr>
        <w:t xml:space="preserve">s, </w:t>
      </w:r>
      <w:r>
        <w:rPr>
          <w:b/>
        </w:rPr>
        <w:t>type</w:t>
      </w:r>
      <w:r>
        <w:rPr>
          <w:b w:val="0"/>
        </w:rPr>
        <w:t xml:space="preserve">s, </w:t>
      </w:r>
      <w:r>
        <w:rPr>
          <w:b/>
        </w:rPr>
        <w:t>expression</w:t>
      </w:r>
      <w:r>
        <w:rPr>
          <w:b w:val="0"/>
        </w:rPr>
        <w:t>s, rows, and columns give a reproducible representation of data and transformations.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>UNDER THE HOOD  widths = [4.2, 5.0, 6.1] stores three decimal measurements. mean_width = sum(widths) / len(widths) evaluates to 5.1.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rows = [{"activity": "Reading", "minutes": 12},</w:t>
        <w:br/>
        <w:t xml:space="preserve">        {"activity": "Sorting", "minutes": 0}]</w:t>
        <w:br/>
        <w:t>for row in rows:</w:t>
        <w:br/>
        <w:t xml:space="preserve">    valid = (type(row["activity"]) is str</w:t>
        <w:br/>
        <w:t xml:space="preserve">             and len(row["activity"]) &gt; 0</w:t>
        <w:br/>
        <w:t xml:space="preserve">             and type(row["minutes"]) is int</w:t>
        <w:br/>
        <w:t xml:space="preserve">             and 0 &lt;= row["minutes"] &lt;= 60)</w:t>
        <w:br/>
        <w:t xml:space="preserve">    print(valid)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activity</w:t>
            </w:r>
          </w:p>
        </w:tc>
        <w:tc>
          <w:tcPr>
            <w:tcW w:type="dxa" w:w="3408"/>
          </w:tcPr>
          <w:p>
            <w:r>
              <w:t>Nonempty text</w:t>
            </w:r>
          </w:p>
        </w:tc>
        <w:tc>
          <w:tcPr>
            <w:tcW w:type="dxa" w:w="3408"/>
          </w:tcPr>
          <w:p>
            <w:r>
              <w:t>Names the session activity</w:t>
            </w:r>
          </w:p>
        </w:tc>
      </w:tr>
      <w:tr>
        <w:tc>
          <w:tcPr>
            <w:tcW w:type="dxa" w:w="3408"/>
          </w:tcPr>
          <w:p>
            <w:r>
              <w:t>minutes</w:t>
            </w:r>
          </w:p>
        </w:tc>
        <w:tc>
          <w:tcPr>
            <w:tcW w:type="dxa" w:w="3408"/>
          </w:tcPr>
          <w:p>
            <w:r>
              <w:t>Integer 0 through 60</w:t>
            </w:r>
          </w:p>
        </w:tc>
        <w:tc>
          <w:tcPr>
            <w:tcW w:type="dxa" w:w="3408"/>
          </w:tcPr>
          <w:p>
            <w:r>
              <w:t>Duration in minutes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 xml:space="preserve">The worked script prints True twice. </w:t>
      </w:r>
      <w:r>
        <w:rPr>
          <w:b/>
        </w:rPr>
        <w:t>type</w:t>
      </w:r>
      <w:r>
        <w:rPr>
          <w:b w:val="0"/>
        </w:rPr>
        <w:t xml:space="preserve">(value) is int checks the exact </w:t>
      </w:r>
      <w:r>
        <w:rPr>
          <w:b/>
        </w:rPr>
        <w:t>type</w:t>
      </w:r>
      <w:r>
        <w:rPr>
          <w:b w:val="0"/>
        </w:rPr>
        <w:t xml:space="preserve"> here and avoids accepting a Boolean as a count. The chained comparison checks both boundaries.</w:t>
      </w:r>
    </w:p>
    <w:p>
      <w:pPr>
        <w:spacing w:line="336" w:lineRule="auto" w:after="180"/>
      </w:pPr>
      <w:r>
        <w:rPr>
          <w:b w:val="0"/>
        </w:rPr>
        <w:t xml:space="preserve">The example assumes both keys exist; next week handles missing fields. A zero duration is allowed by this written </w:t>
      </w:r>
      <w:r>
        <w:rPr>
          <w:b/>
        </w:rPr>
        <w:t>schema</w:t>
      </w:r>
      <w:r>
        <w:rPr>
          <w:b w:val="0"/>
        </w:rPr>
        <w:t>.</w:t>
      </w:r>
    </w:p>
    <w:p>
      <w:pPr>
        <w:pStyle w:val="Heading3"/>
      </w:pPr>
      <w:r>
        <w:t>Check a row in separate steps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schema</w:t>
      </w:r>
      <w:r>
        <w:rPr>
          <w:b w:val="0"/>
        </w:rPr>
        <w:t xml:space="preserve"> is a checklist for what a row must contain. First ask whether the activity name is text and is not empty. Next ask whether minutes is an integer.</w:t>
      </w:r>
    </w:p>
    <w:p>
      <w:pPr>
        <w:spacing w:line="336" w:lineRule="auto" w:after="180"/>
      </w:pPr>
      <w:r>
        <w:rPr>
          <w:b w:val="0"/>
        </w:rPr>
        <w:t>Then ask whether that integer lies between 0 and 60, including both ends. Keep these checks separate when explaining a rejection.</w:t>
      </w:r>
    </w:p>
    <w:p>
      <w:pPr>
        <w:spacing w:line="336" w:lineRule="auto" w:after="180"/>
      </w:pPr>
      <w:r>
        <w:rPr>
          <w:b w:val="0"/>
        </w:rPr>
        <w:t>The number 12 and the text "12" look similar on a page, but only the number meets this lesson’s minutes rule.</w:t>
      </w:r>
    </w:p>
    <w:p>
      <w:pPr>
        <w:pStyle w:val="Heading3"/>
      </w:pPr>
      <w:r>
        <w:t>Apply the connected idea: File input and output</w:t>
      </w:r>
    </w:p>
    <w:p>
      <w:r>
        <w:rPr>
          <w:rFonts w:ascii="Courier New" w:hAnsi="Courier New"/>
          <w:sz w:val="18"/>
        </w:rPr>
        <w:t>with open("durations.txt", "r", encoding="utf-8") as handle:</w:t>
        <w:br/>
        <w:t xml:space="preserve">    lines = handle.read().splitlines()</w:t>
        <w:br/>
        <w:t>values = []</w:t>
        <w:br/>
        <w:t>for line in lines:</w:t>
        <w:br/>
        <w:t xml:space="preserve">    values.append(int(line))</w:t>
        <w:br/>
        <w:t>print(sum(values))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Local file</w:t>
            </w:r>
          </w:p>
        </w:tc>
        <w:tc>
          <w:tcPr>
            <w:tcW w:type="dxa" w:w="3408"/>
          </w:tcPr>
          <w:p>
            <w:r>
              <w:t>12 then 8 on separate lines</w:t>
            </w:r>
          </w:p>
        </w:tc>
        <w:tc>
          <w:tcPr>
            <w:tcW w:type="dxa" w:w="3408"/>
          </w:tcPr>
          <w:p>
            <w:r>
              <w:t>Read as text</w:t>
            </w:r>
          </w:p>
        </w:tc>
      </w:tr>
      <w:tr>
        <w:tc>
          <w:tcPr>
            <w:tcW w:type="dxa" w:w="3408"/>
          </w:tcPr>
          <w:p>
            <w:r>
              <w:t>Conversion</w:t>
            </w:r>
          </w:p>
        </w:tc>
        <w:tc>
          <w:tcPr>
            <w:tcW w:type="dxa" w:w="3408"/>
          </w:tcPr>
          <w:p>
            <w:r>
              <w:t>"12" to 12 and "8" to 8</w:t>
            </w:r>
          </w:p>
        </w:tc>
        <w:tc>
          <w:tcPr>
            <w:tcW w:type="dxa" w:w="3408"/>
          </w:tcPr>
          <w:p>
            <w:r>
              <w:t>Integer values</w:t>
            </w:r>
          </w:p>
        </w:tc>
      </w:tr>
      <w:tr>
        <w:tc>
          <w:tcPr>
            <w:tcW w:type="dxa" w:w="3408"/>
          </w:tcPr>
          <w:p>
            <w:r>
              <w:t>Summary</w:t>
            </w:r>
          </w:p>
        </w:tc>
        <w:tc>
          <w:tcPr>
            <w:tcW w:type="dxa" w:w="3408"/>
          </w:tcPr>
          <w:p>
            <w:r>
              <w:t>12 + 8</w:t>
            </w:r>
          </w:p>
        </w:tc>
        <w:tc>
          <w:tcPr>
            <w:tcW w:type="dxa" w:w="3408"/>
          </w:tcPr>
          <w:p>
            <w:r>
              <w:t>Print 20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 xml:space="preserve">The mode r means read. with closes the </w:t>
      </w:r>
      <w:r>
        <w:rPr>
          <w:b/>
        </w:rPr>
        <w:t>file</w:t>
      </w:r>
      <w:r>
        <w:rPr>
          <w:b w:val="0"/>
        </w:rPr>
        <w:t xml:space="preserve"> when the block finishes, including when an error occurs. splitlines separates lines without retaining newline characters.</w:t>
      </w:r>
    </w:p>
    <w:p>
      <w:pPr>
        <w:spacing w:line="336" w:lineRule="auto" w:after="180"/>
      </w:pPr>
      <w:r>
        <w:rPr>
          <w:b w:val="0"/>
        </w:rPr>
        <w:t>This example assumes each line is a valid integer text; an empty line or twelve raises ValueError during int conversion.</w:t>
      </w:r>
    </w:p>
    <w:p>
      <w:pPr>
        <w:pStyle w:val="Heading3"/>
      </w:pPr>
      <w:r>
        <w:t>Separate file text from numbers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file</w:t>
      </w:r>
      <w:r>
        <w:rPr>
          <w:b w:val="0"/>
        </w:rPr>
        <w:t xml:space="preserve"> contains characters, not ready-made Python integers. Reading gives text; splitlines separates the lines; int converts each valid line into a number. The lines "12" and "8" become 12 and 8, so their total is 20.</w:t>
      </w:r>
    </w:p>
    <w:p>
      <w:pPr>
        <w:spacing w:line="336" w:lineRule="auto" w:after="180"/>
      </w:pPr>
      <w:r>
        <w:rPr>
          <w:b w:val="0"/>
        </w:rPr>
        <w:t xml:space="preserve">Keep those three stages visible in your trace. A line such as "twelve" fails conversion, and a missing </w:t>
      </w:r>
      <w:r>
        <w:rPr>
          <w:b/>
        </w:rPr>
        <w:t>file</w:t>
      </w:r>
      <w:r>
        <w:rPr>
          <w:b w:val="0"/>
        </w:rPr>
        <w:t xml:space="preserve"> is a different problem. Neither failure means the observed duration was zero.</w:t>
      </w:r>
    </w:p>
    <w:p>
      <w:pPr>
        <w:pStyle w:val="Heading3"/>
      </w:pPr>
      <w:r>
        <w:t>Apply the connected idea: Exceptions and recovery</w:t>
      </w:r>
    </w:p>
    <w:p>
      <w:r>
        <w:rPr>
          <w:rFonts w:ascii="Courier New" w:hAnsi="Courier New"/>
          <w:sz w:val="18"/>
        </w:rPr>
        <w:t>def parse_minutes(text):</w:t>
        <w:br/>
        <w:t xml:space="preserve">    try:</w:t>
        <w:br/>
        <w:t xml:space="preserve">        value = int(text)</w:t>
        <w:br/>
        <w:t xml:space="preserve">    except ValueError:</w:t>
        <w:br/>
        <w:t xml:space="preserve">        return {"status": "invalid text", "value": None}</w:t>
        <w:br/>
        <w:t xml:space="preserve">    if value &lt; 0 or value &gt; 60:</w:t>
        <w:br/>
        <w:t xml:space="preserve">        return {"status": "out of range", "value": None}</w:t>
        <w:br/>
        <w:t xml:space="preserve">    return {"status": "ok", "value": value}</w:t>
        <w:br/>
        <w:br/>
        <w:t>for text in ["12", "zero", "0", "61"]:</w:t>
        <w:br/>
        <w:t xml:space="preserve">    print(parse_minutes(text))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"12" or "0"</w:t>
            </w:r>
          </w:p>
        </w:tc>
        <w:tc>
          <w:tcPr>
            <w:tcW w:type="dxa" w:w="3408"/>
          </w:tcPr>
          <w:p>
            <w:r>
              <w:t>Conversion and range pass</w:t>
            </w:r>
          </w:p>
        </w:tc>
        <w:tc>
          <w:tcPr>
            <w:tcW w:type="dxa" w:w="3408"/>
          </w:tcPr>
          <w:p>
            <w:r>
              <w:t>ok with numeric value</w:t>
            </w:r>
          </w:p>
        </w:tc>
      </w:tr>
      <w:tr>
        <w:tc>
          <w:tcPr>
            <w:tcW w:type="dxa" w:w="3408"/>
          </w:tcPr>
          <w:p>
            <w:r>
              <w:t>"zero"</w:t>
            </w:r>
          </w:p>
        </w:tc>
        <w:tc>
          <w:tcPr>
            <w:tcW w:type="dxa" w:w="3408"/>
          </w:tcPr>
          <w:p>
            <w:r>
              <w:t>Conversion fails</w:t>
            </w:r>
          </w:p>
        </w:tc>
        <w:tc>
          <w:tcPr>
            <w:tcW w:type="dxa" w:w="3408"/>
          </w:tcPr>
          <w:p>
            <w:r>
              <w:t>invalid text with None</w:t>
            </w:r>
          </w:p>
        </w:tc>
      </w:tr>
      <w:tr>
        <w:tc>
          <w:tcPr>
            <w:tcW w:type="dxa" w:w="3408"/>
          </w:tcPr>
          <w:p>
            <w:r>
              <w:t>"61"</w:t>
            </w:r>
          </w:p>
        </w:tc>
        <w:tc>
          <w:tcPr>
            <w:tcW w:type="dxa" w:w="3408"/>
          </w:tcPr>
          <w:p>
            <w:r>
              <w:t>Integer outside range</w:t>
            </w:r>
          </w:p>
        </w:tc>
        <w:tc>
          <w:tcPr>
            <w:tcW w:type="dxa" w:w="3408"/>
          </w:tcPr>
          <w:p>
            <w:r>
              <w:t>out of range with None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 xml:space="preserve">try covers the operation expected to fail; except ValueError handles that known conversion failure. Returning early ends the failing </w:t>
      </w:r>
      <w:r>
        <w:rPr>
          <w:b/>
        </w:rPr>
        <w:t>path</w:t>
      </w:r>
      <w:r>
        <w:rPr>
          <w:b w:val="0"/>
        </w:rPr>
        <w:t>. This contract expects a string: it does not claim to handle every possible object.</w:t>
      </w:r>
    </w:p>
    <w:p>
      <w:pPr>
        <w:spacing w:line="336" w:lineRule="auto" w:after="180"/>
      </w:pPr>
      <w:r>
        <w:rPr>
          <w:b w:val="0"/>
        </w:rPr>
        <w:t>Spaces around an integer are accepted by int, and that behavior should be documented.</w:t>
      </w:r>
    </w:p>
    <w:p>
      <w:pPr>
        <w:pStyle w:val="Heading3"/>
      </w:pPr>
      <w:r>
        <w:t>Give each failure an honest result</w:t>
      </w:r>
    </w:p>
    <w:p>
      <w:pPr>
        <w:spacing w:line="336" w:lineRule="auto" w:after="180"/>
      </w:pPr>
      <w:r>
        <w:rPr>
          <w:b w:val="0"/>
        </w:rPr>
        <w:t xml:space="preserve">Trace the function as a decision </w:t>
      </w:r>
      <w:r>
        <w:rPr>
          <w:b/>
        </w:rPr>
        <w:t>path</w:t>
      </w:r>
      <w:r>
        <w:rPr>
          <w:b w:val="0"/>
        </w:rPr>
        <w:t>. First try to turn the text into an integer. If that conversion raises ValueError, return invalid text and None. If conversion succeeds, check the range.</w:t>
      </w:r>
    </w:p>
    <w:p>
      <w:pPr>
        <w:spacing w:line="336" w:lineRule="auto" w:after="180"/>
      </w:pPr>
      <w:r>
        <w:rPr>
          <w:b w:val="0"/>
        </w:rPr>
        <w:t>A value outside 0 through 60 returns out of range and None. Only a value passing both stages returns ok and its number. None means there is no accepted number; it must not be added to a duration total.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Python and Table Readiness.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4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4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4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4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S changes from 0 to None.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Mean becomes (2+6)/2=4 cm with 2/4 measured.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Removing a measured zero changes both the denominator and the coverage.</w:t>
      </w:r>
    </w:p>
    <w:p>
      <w:pPr>
        <w:pStyle w:val="Heading1"/>
      </w:pPr>
      <w:r>
        <w:t>05. Words that unlock the idea</w:t>
      </w:r>
    </w:p>
    <w:p>
      <w:r>
        <w:t>Use the vocabulary of Python and Table Readiness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variable, name bound to a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c71d597276826c46a2dd10200b35eea14d2607e3c77bbd3fe1695699c940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data type, kind of value and valid operati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d3197b55a960877e37bb03fbf84bf73a4552d240fad992a5ff2a6e481574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dataframe, table represented in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f19f84087c79f8cfd2a677cc23e8a8ec4d9547fb9cacdd6ab8873e8860c4f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expression, code that computes a va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93b8ac5d6b37de7cc83262321d2f4542eb8e43bce5af1777b82a29e1275fe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variable</w:t>
            </w:r>
          </w:p>
        </w:tc>
        <w:tc>
          <w:tcPr>
            <w:tcW w:type="dxa" w:w="3408"/>
          </w:tcPr>
          <w:p>
            <w:r>
              <w:t>name bound to a value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data type</w:t>
            </w:r>
          </w:p>
        </w:tc>
        <w:tc>
          <w:tcPr>
            <w:tcW w:type="dxa" w:w="3408"/>
          </w:tcPr>
          <w:p>
            <w:r>
              <w:t>kind of value and valid operations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dataframe</w:t>
            </w:r>
          </w:p>
        </w:tc>
        <w:tc>
          <w:tcPr>
            <w:tcW w:type="dxa" w:w="3408"/>
          </w:tcPr>
          <w:p>
            <w:r>
              <w:t>table represented in code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expression</w:t>
            </w:r>
          </w:p>
        </w:tc>
        <w:tc>
          <w:tcPr>
            <w:tcW w:type="dxa" w:w="3408"/>
          </w:tcPr>
          <w:p>
            <w:r>
              <w:t>code that computes a value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If notebook cells eventually run, execution order and </w:t>
      </w:r>
      <w:r>
        <w:rPr>
          <w:b/>
        </w:rPr>
        <w:t>data type</w:t>
      </w:r>
      <w:r>
        <w:rPr>
          <w:b w:val="0"/>
        </w:rPr>
        <w:t>s do not matter.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Schema</w:t>
            </w:r>
          </w:p>
        </w:tc>
        <w:tc>
          <w:tcPr>
            <w:tcW w:type="dxa" w:w="5112"/>
          </w:tcPr>
          <w:p>
            <w:r>
              <w:t>Rules for the fields and values in records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A category such as integer or text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The quantity scale attached to a number</w:t>
            </w:r>
          </w:p>
        </w:tc>
      </w:tr>
      <w:tr>
        <w:tc>
          <w:tcPr>
            <w:tcW w:type="dxa" w:w="5112"/>
          </w:tcPr>
          <w:p>
            <w:r>
              <w:t>Constraint</w:t>
            </w:r>
          </w:p>
        </w:tc>
        <w:tc>
          <w:tcPr>
            <w:tcW w:type="dxa" w:w="5112"/>
          </w:tcPr>
          <w:p>
            <w:r>
              <w:t>A rule a valid record must satisfy</w:t>
            </w:r>
          </w:p>
        </w:tc>
      </w:tr>
    </w:tbl>
    <w:p>
      <w:pPr>
        <w:pStyle w:val="Heading3"/>
      </w:pPr>
      <w:r>
        <w:t>Terms for File input and output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File</w:t>
            </w:r>
          </w:p>
        </w:tc>
        <w:tc>
          <w:tcPr>
            <w:tcW w:type="dxa" w:w="5112"/>
          </w:tcPr>
          <w:p>
            <w:r>
              <w:t>Stored data with a name and location</w:t>
            </w:r>
          </w:p>
        </w:tc>
      </w:tr>
      <w:tr>
        <w:tc>
          <w:tcPr>
            <w:tcW w:type="dxa" w:w="5112"/>
          </w:tcPr>
          <w:p>
            <w:r>
              <w:t>Path</w:t>
            </w:r>
          </w:p>
        </w:tc>
        <w:tc>
          <w:tcPr>
            <w:tcW w:type="dxa" w:w="5112"/>
          </w:tcPr>
          <w:p>
            <w:r>
              <w:t>A location used to find a file</w:t>
            </w:r>
          </w:p>
        </w:tc>
      </w:tr>
      <w:tr>
        <w:tc>
          <w:tcPr>
            <w:tcW w:type="dxa" w:w="5112"/>
          </w:tcPr>
          <w:p>
            <w:r>
              <w:t>Encoding</w:t>
            </w:r>
          </w:p>
        </w:tc>
        <w:tc>
          <w:tcPr>
            <w:tcW w:type="dxa" w:w="5112"/>
          </w:tcPr>
          <w:p>
            <w:r>
              <w:t>A rule for representing text as bytes</w:t>
            </w:r>
          </w:p>
        </w:tc>
      </w:tr>
      <w:tr>
        <w:tc>
          <w:tcPr>
            <w:tcW w:type="dxa" w:w="5112"/>
          </w:tcPr>
          <w:p>
            <w:r>
              <w:t>Context manager</w:t>
            </w:r>
          </w:p>
        </w:tc>
        <w:tc>
          <w:tcPr>
            <w:tcW w:type="dxa" w:w="5112"/>
          </w:tcPr>
          <w:p>
            <w:r>
              <w:t>A with block that manages a resource such as closing a file</w:t>
            </w:r>
          </w:p>
        </w:tc>
      </w:tr>
    </w:tbl>
    <w:p>
      <w:pPr>
        <w:pStyle w:val="Heading3"/>
      </w:pPr>
      <w:r>
        <w:t>Terms for Exceptions and recovery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A signal that an operation could not complete normally</w:t>
            </w:r>
          </w:p>
        </w:tc>
      </w:tr>
      <w:tr>
        <w:tc>
          <w:tcPr>
            <w:tcW w:type="dxa" w:w="5112"/>
          </w:tcPr>
          <w:p>
            <w:r>
              <w:t>Handler</w:t>
            </w:r>
          </w:p>
        </w:tc>
        <w:tc>
          <w:tcPr>
            <w:tcW w:type="dxa" w:w="5112"/>
          </w:tcPr>
          <w:p>
            <w:r>
              <w:t>Code that responds to a specified exception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A defined next step after a failure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 label stating the outcome of a processing step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Python and Table Readiness,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4: Python and Table Read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77e97c7dce39c86e771b7d458e9f93cde46837f049dfb8aeca45be0c57de4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 widths = [4.2, 5.0, 6.1] stores three decimal measurements.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>STEP 2  mean_width = sum(widths) / len(widths) evaluates to 5.1.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 Adding 'unknown' to the numeric list causes a </w:t>
      </w:r>
      <w:r>
        <w:rPr>
          <w:b/>
        </w:rPr>
        <w:t>type</w:t>
      </w:r>
      <w:r>
        <w:rPr>
          <w:b w:val="0"/>
        </w:rPr>
        <w:t xml:space="preserve"> problem.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>STEP 4  Clean or explicitly encode values, rerun top to bottom, and record the result.</w:t>
      </w:r>
    </w:p>
    <w:p>
      <w:pPr>
        <w:spacing w:line="336" w:lineRule="auto" w:after="180"/>
        <w:shd w:fill="EDF7F3"/>
      </w:pPr>
      <w:r>
        <w:rPr>
          <w:b w:val="0"/>
        </w:rPr>
        <w:t xml:space="preserve">CHECK  Verify the denominator, </w:t>
      </w:r>
      <w:r>
        <w:rPr>
          <w:b/>
        </w:rPr>
        <w:t>unit</w:t>
      </w:r>
      <w:r>
        <w:rPr>
          <w:b w:val="0"/>
        </w:rPr>
        <w:t>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Would minutes of 61, "12" and 12 each pass? Explain the type distinction.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File input and output</w:t>
      </w:r>
    </w:p>
    <w:p>
      <w:pPr>
        <w:pStyle w:val="Heading3"/>
      </w:pPr>
      <w:r>
        <w:t>If the file contains 0, 3 and 7 on separate lines, predict the values and total.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Exceptions and recovery</w:t>
      </w:r>
    </w:p>
    <w:p>
      <w:pPr>
        <w:pStyle w:val="Heading3"/>
      </w:pPr>
      <w:r>
        <w:t>Predict statuses and values for "-1", " 5 " and "3.5".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Python and Table Readiness</w:t>
      </w:r>
    </w:p>
    <w:p>
      <w:pPr>
        <w:spacing w:line="336" w:lineRule="auto" w:after="180"/>
      </w:pPr>
      <w:r>
        <w:rPr>
          <w:b w:val="0"/>
        </w:rPr>
        <w:t>Inspect a small table before asking Python to compute an average.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Plant heights in cm: P=2, Q=6, R=None, S=0. None means unmeasured; zero is a recorded valid height.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15" name="Picture 15" descr="Python and Table Readiness. Check records: Four rows contain three measured values and one missing value.. Calculate mean: Measured sum is 2+6+0=8; mean is 8/3 cm, approximately 2.67 cm.. Report coverage: Report 3/4 measured, retaining the missing record sepa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Check records</w:t>
            </w:r>
          </w:p>
        </w:tc>
        <w:tc>
          <w:tcPr>
            <w:tcW w:type="dxa" w:w="5112"/>
          </w:tcPr>
          <w:p>
            <w:r>
              <w:t>Four rows contain three measured values and one missing value.</w:t>
            </w:r>
          </w:p>
        </w:tc>
      </w:tr>
      <w:tr>
        <w:tc>
          <w:tcPr>
            <w:tcW w:type="dxa" w:w="5112"/>
          </w:tcPr>
          <w:p>
            <w:r>
              <w:t>2. Calculate mean</w:t>
            </w:r>
          </w:p>
        </w:tc>
        <w:tc>
          <w:tcPr>
            <w:tcW w:type="dxa" w:w="5112"/>
          </w:tcPr>
          <w:p>
            <w:r>
              <w:t>Measured sum is 2+6+0=8; mean is 8/3 cm, approximately 2.67 cm.</w:t>
            </w:r>
          </w:p>
        </w:tc>
      </w:tr>
      <w:tr>
        <w:tc>
          <w:tcPr>
            <w:tcW w:type="dxa" w:w="5112"/>
          </w:tcPr>
          <w:p>
            <w:r>
              <w:t>3. Report coverage</w:t>
            </w:r>
          </w:p>
        </w:tc>
        <w:tc>
          <w:tcPr>
            <w:tcW w:type="dxa" w:w="5112"/>
          </w:tcPr>
          <w:p>
            <w:r>
              <w:t>Report 3/4 measured, retaining the missing record separately.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Report 3/4 measured, retaining the missing record separately.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 measured-row mean may not represent the missing plants; investigate why those readings are absent.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Why should the missing value not silently become zero?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S changes from 0 to None.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Python and Table Readiness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6" name="Picture 16" descr="Misconception diagnosis and controlled repair for Week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9b68bf4e0e8bd1f0d3e997988e3218aa6cc341c1da9885fd7301a84330a7b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If notebook cells eventually run, execution order and </w:t>
      </w:r>
      <w:r>
        <w:rPr>
          <w:b/>
        </w:rPr>
        <w:t>data type</w:t>
      </w:r>
      <w:r>
        <w:rPr>
          <w:b w:val="0"/>
        </w:rPr>
        <w:t>s do not matter.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row can satisfy every </w:t>
      </w:r>
      <w:r>
        <w:rPr>
          <w:b/>
        </w:rPr>
        <w:t>schema</w:t>
      </w:r>
      <w:r>
        <w:rPr>
          <w:b w:val="0"/>
        </w:rPr>
        <w:t xml:space="preserve"> rule and still be a wrong </w:t>
      </w:r>
      <w:r>
        <w:rPr>
          <w:b/>
        </w:rPr>
        <w:t>observation</w:t>
      </w:r>
      <w:r>
        <w:rPr>
          <w:b w:val="0"/>
        </w:rPr>
        <w:t xml:space="preserve">. </w:t>
      </w:r>
      <w:r>
        <w:rPr>
          <w:b/>
        </w:rPr>
        <w:t>Schema</w:t>
      </w:r>
      <w:r>
        <w:rPr>
          <w:b w:val="0"/>
        </w:rPr>
        <w:t xml:space="preserve"> validation checks our stated structure and </w:t>
      </w:r>
      <w:r>
        <w:rPr>
          <w:b/>
        </w:rPr>
        <w:t>constraint</w:t>
      </w:r>
      <w:r>
        <w:rPr>
          <w:b w:val="0"/>
        </w:rPr>
        <w:t>s, not whether someone measured honestly or selected a representative sample.</w:t>
      </w:r>
    </w:p>
    <w:p>
      <w:pPr>
        <w:pStyle w:val="Heading3"/>
      </w:pPr>
      <w:r>
        <w:t>A row says Reading, 12 and passes. Does that establish the session really lasted 12 minutes?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File input and output</w:t>
      </w:r>
    </w:p>
    <w:p>
      <w:pPr>
        <w:spacing w:line="336" w:lineRule="auto" w:after="180"/>
      </w:pPr>
      <w:r>
        <w:rPr>
          <w:b/>
        </w:rPr>
        <w:t>File</w:t>
      </w:r>
      <w:r>
        <w:rPr>
          <w:b w:val="0"/>
        </w:rPr>
        <w:t xml:space="preserve"> reading does not establish that the values are valid durations. After conversion, apply the </w:t>
      </w:r>
      <w:r>
        <w:rPr>
          <w:b/>
        </w:rPr>
        <w:t>schema</w:t>
      </w:r>
      <w:r>
        <w:rPr>
          <w:b w:val="0"/>
        </w:rPr>
        <w:t xml:space="preserve"> and record any rejected lines. Do not upload personal records to an external tool for this exercise.</w:t>
      </w:r>
    </w:p>
    <w:p>
      <w:pPr>
        <w:pStyle w:val="Heading3"/>
      </w:pPr>
      <w:r>
        <w:t>The file contains twelve on one line. Why should the program not silently turn it into zero?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Exceptions and recovery</w:t>
      </w:r>
    </w:p>
    <w:p>
      <w:pPr>
        <w:spacing w:line="336" w:lineRule="auto" w:after="180"/>
      </w:pPr>
      <w:r>
        <w:rPr>
          <w:b/>
        </w:rPr>
        <w:t>Recovery</w:t>
      </w:r>
      <w:r>
        <w:rPr>
          <w:b w:val="0"/>
        </w:rPr>
        <w:t xml:space="preserve"> must fit the task. A caller may ask for corrected </w:t>
      </w:r>
      <w:r>
        <w:rPr>
          <w:b/>
        </w:rPr>
        <w:t>input</w:t>
      </w:r>
      <w:r>
        <w:rPr>
          <w:b w:val="0"/>
        </w:rPr>
        <w:t xml:space="preserve"> or exclude the row with a recorded reason. It must not use None as a number or claim that rejected records were successfully </w:t>
      </w:r>
      <w:r>
        <w:rPr>
          <w:b/>
        </w:rPr>
        <w:t>process</w:t>
      </w:r>
      <w:r>
        <w:rPr>
          <w:b w:val="0"/>
        </w:rPr>
        <w:t>ed.</w:t>
      </w:r>
    </w:p>
    <w:p>
      <w:pPr>
        <w:pStyle w:val="Heading3"/>
      </w:pPr>
      <w:r>
        <w:t>A batch has 8 valid and 2 invalid lines. What should its report include?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Python and Table Readiness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 xml:space="preserve">METRICS + positive class + </w:t>
      </w:r>
      <w:r>
        <w:rPr>
          <w:b/>
        </w:rPr>
        <w:t>unit</w:t>
      </w:r>
      <w:r>
        <w:rPr>
          <w:b w:val="0"/>
        </w:rPr>
        <w:t>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If one row records 120 seconds in the minutes field, a simple numeric total becomes misleading. Correct the source or explicitly convert and document it; renaming a column alone does not convert values.</w:t>
      </w:r>
    </w:p>
    <w:p>
      <w:pPr>
        <w:pStyle w:val="Heading3"/>
      </w:pPr>
      <w:r>
        <w:t>Apply the connected idea: File input and output</w:t>
      </w:r>
    </w:p>
    <w:p>
      <w:pPr>
        <w:spacing w:line="336" w:lineRule="auto" w:after="180"/>
      </w:pPr>
      <w:r>
        <w:rPr>
          <w:b w:val="0"/>
        </w:rPr>
        <w:t xml:space="preserve">If Python cannot find durations.txt, it raises </w:t>
      </w:r>
      <w:r>
        <w:rPr>
          <w:b/>
        </w:rPr>
        <w:t>File</w:t>
      </w:r>
      <w:r>
        <w:rPr>
          <w:b w:val="0"/>
        </w:rPr>
        <w:t xml:space="preserve">NotFoundError. Check the current working folder and exact </w:t>
      </w:r>
      <w:r>
        <w:rPr>
          <w:b/>
        </w:rPr>
        <w:t>file</w:t>
      </w:r>
      <w:r>
        <w:rPr>
          <w:b w:val="0"/>
        </w:rPr>
        <w:t>name.</w:t>
      </w:r>
    </w:p>
    <w:p>
      <w:pPr>
        <w:spacing w:line="336" w:lineRule="auto" w:after="180"/>
      </w:pPr>
      <w:r>
        <w:rPr>
          <w:b w:val="0"/>
        </w:rPr>
        <w:t xml:space="preserve">Do not switch to write mode to solve a missing </w:t>
      </w:r>
      <w:r>
        <w:rPr>
          <w:b/>
        </w:rPr>
        <w:t>input</w:t>
      </w:r>
      <w:r>
        <w:rPr>
          <w:b w:val="0"/>
        </w:rPr>
        <w:t xml:space="preserve">: opening an existing </w:t>
      </w:r>
      <w:r>
        <w:rPr>
          <w:b/>
        </w:rPr>
        <w:t>file</w:t>
      </w:r>
      <w:r>
        <w:rPr>
          <w:b w:val="0"/>
        </w:rPr>
        <w:t xml:space="preserve"> with w would replace its contents.</w:t>
      </w:r>
    </w:p>
    <w:p>
      <w:pPr>
        <w:pStyle w:val="Heading3"/>
      </w:pPr>
      <w:r>
        <w:t>Apply the connected idea: Exceptions and recovery</w:t>
      </w:r>
    </w:p>
    <w:p>
      <w:pPr>
        <w:spacing w:line="336" w:lineRule="auto" w:after="180"/>
      </w:pPr>
      <w:r>
        <w:rPr>
          <w:b w:val="0"/>
        </w:rPr>
        <w:t xml:space="preserve">A bare except that returns 0 hides unrelated programming errors and corrupts missing values. Catch the expected </w:t>
      </w:r>
      <w:r>
        <w:rPr>
          <w:b/>
        </w:rPr>
        <w:t>exception</w:t>
      </w:r>
      <w:r>
        <w:rPr>
          <w:b w:val="0"/>
        </w:rPr>
        <w:t xml:space="preserve">, preserve an error </w:t>
      </w:r>
      <w:r>
        <w:rPr>
          <w:b/>
        </w:rPr>
        <w:t>status</w:t>
      </w:r>
      <w:r>
        <w:rPr>
          <w:b w:val="0"/>
        </w:rPr>
        <w:t xml:space="preserve"> and keep the unknown value as None.</w:t>
      </w:r>
    </w:p>
    <w:p>
      <w:pPr>
        <w:spacing w:line="336" w:lineRule="auto" w:after="180"/>
      </w:pPr>
      <w:r>
        <w:rPr>
          <w:b w:val="0"/>
        </w:rPr>
        <w:t xml:space="preserve">If </w:t>
      </w:r>
      <w:r>
        <w:rPr>
          <w:b/>
        </w:rPr>
        <w:t>file</w:t>
      </w:r>
      <w:r>
        <w:rPr>
          <w:b w:val="0"/>
        </w:rPr>
        <w:t xml:space="preserve"> reading is added, handle </w:t>
      </w:r>
      <w:r>
        <w:rPr>
          <w:b/>
        </w:rPr>
        <w:t>File</w:t>
      </w:r>
      <w:r>
        <w:rPr>
          <w:b w:val="0"/>
        </w:rPr>
        <w:t>NotFoundError separately with an actionable message.</w:t>
      </w:r>
    </w:p>
    <w:p>
      <w:pPr>
        <w:pStyle w:val="Heading3"/>
      </w:pPr>
      <w:r>
        <w:t>Practise with less help: Classify records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“Rows columns and </w:t>
      </w:r>
      <w:r>
        <w:rPr>
          <w:b/>
        </w:rPr>
        <w:t>schema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Rows columns and </w:t>
      </w:r>
      <w:r>
        <w:rPr>
          <w:b/>
        </w:rPr>
        <w:t>schema</w:t>
      </w:r>
      <w:r>
        <w:rPr>
          <w:b w:val="0"/>
        </w:rPr>
        <w:t>s.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Practise the connected topic: File input and output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A successful run proves the conclusion</w:t>
      </w:r>
    </w:p>
    <w:p>
      <w:pPr>
        <w:pStyle w:val="Heading3"/>
      </w:pPr>
      <w:r>
        <w:t>Practise the connected topic: Exceptions and recovery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A successful run proves the conclusion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Why should the missing value not silently become zero?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Python and Table Readiness.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Guided ML lab for Week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c0b06aba4cf56c6a3ad7e5e3b4a7450fbdea65bae8f0ff26d9a00a21d83ab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Notebook Detective: predict five </w:t>
      </w:r>
      <w:r>
        <w:rPr>
          <w:b/>
        </w:rPr>
        <w:t>variable</w:t>
      </w:r>
      <w:r>
        <w:rPr>
          <w:b w:val="0"/>
        </w:rPr>
        <w:t xml:space="preserve"> values, trace two table filters, repair two errors, and rerun from a clean state.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Python and Table Readiness.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19" name="Picture 19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variable</w:t>
      </w:r>
      <w:r>
        <w:rPr>
          <w:b w:val="0"/>
        </w:rPr>
        <w:t xml:space="preserve">, </w:t>
      </w:r>
      <w:r>
        <w:rPr>
          <w:b/>
        </w:rPr>
        <w:t>data type</w:t>
      </w:r>
      <w:r>
        <w:rPr>
          <w:b w:val="0"/>
        </w:rPr>
        <w:t xml:space="preserve">, </w:t>
      </w:r>
      <w:r>
        <w:rPr>
          <w:b/>
        </w:rPr>
        <w:t>dataframe</w:t>
      </w:r>
      <w:r>
        <w:rPr>
          <w:b w:val="0"/>
        </w:rPr>
        <w:t xml:space="preserve">, </w:t>
      </w:r>
      <w:r>
        <w:rPr>
          <w:b/>
        </w:rPr>
        <w:t>expression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</w:t>
      </w:r>
      <w:r>
        <w:rPr>
          <w:b/>
        </w:rPr>
        <w:t>unit</w:t>
      </w:r>
      <w:r>
        <w:rPr>
          <w:b w:val="0"/>
        </w:rPr>
        <w:t>s and denominator.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Explain the data, code or decision </w:t>
      </w:r>
      <w:r>
        <w:rPr>
          <w:b/>
        </w:rPr>
        <w:t>path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If notebook cells eventually run, execution order and </w:t>
      </w:r>
      <w:r>
        <w:rPr>
          <w:b/>
        </w:rPr>
        <w:t>data type</w:t>
      </w:r>
      <w:r>
        <w:rPr>
          <w:b w:val="0"/>
        </w:rPr>
        <w:t>s do not matter.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sponsible Plant Classifier checkpoint for Week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1c17822c4a5425d297b31cdc26ce3f218c3d4bea38e3c772eac6cddeb418f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Create a tiny five-row plant table with explicit column names, </w:t>
      </w:r>
      <w:r>
        <w:rPr>
          <w:b/>
        </w:rPr>
        <w:t>type</w:t>
      </w:r>
      <w:r>
        <w:rPr>
          <w:b w:val="0"/>
        </w:rPr>
        <w:t xml:space="preserve">s, </w:t>
      </w:r>
      <w:r>
        <w:rPr>
          <w:b/>
        </w:rPr>
        <w:t>unit</w:t>
      </w:r>
      <w:r>
        <w:rPr>
          <w:b w:val="0"/>
        </w:rPr>
        <w:t>s, and a reproducible summary calculation.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</w:t>
      </w:r>
      <w:r>
        <w:rPr>
          <w:b/>
        </w:rPr>
        <w:t>type</w:t>
      </w:r>
      <w:r>
        <w:rPr>
          <w:b w:val="0"/>
        </w:rPr>
        <w:t xml:space="preserve">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Independent ML Builder proof for Week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8a340f117c0614160fa59fab0478ae8d695638f29acdecb13ee9f17b99cc8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Trace a short notebook state and repair two </w:t>
      </w:r>
      <w:r>
        <w:rPr>
          <w:b/>
        </w:rPr>
        <w:t>type</w:t>
      </w:r>
      <w:r>
        <w:rPr>
          <w:b w:val="0"/>
        </w:rPr>
        <w:t xml:space="preserve"> or missing-field errors.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Inspect Before Modeling.</w:t>
      </w:r>
    </w:p>
    <w:p>
      <w:pPr>
        <w:pStyle w:val="Heading1"/>
      </w:pPr>
      <w:r>
        <w:t>13. Study a complete case</w:t>
      </w:r>
    </w:p>
    <w:p>
      <w:r>
        <w:t>Revisit the complete Python and Table Readiness case for supported practice. Repeated examples do not become fresh assessments.</w:t>
      </w:r>
    </w:p>
    <w:p>
      <w:pPr>
        <w:pStyle w:val="Heading3"/>
      </w:pPr>
      <w:r>
        <w:t>Week 4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Python lengths=[4,6,8]; total=sum(lengths); mean=total/len(lengths).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Trace and handle an empty list.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Total=18, count=3, mean=6.0. Guard the empty case against division by zero; no mean exists without </w:t>
      </w:r>
      <w:r>
        <w:rPr>
          <w:b/>
        </w:rPr>
        <w:t>observation</w:t>
      </w:r>
      <w:r>
        <w:rPr>
          <w:b w:val="0"/>
        </w:rPr>
        <w:t>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Trace the calculation and its empty case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lengths</w:t>
            </w:r>
          </w:p>
        </w:tc>
        <w:tc>
          <w:tcPr>
            <w:tcW w:type="dxa" w:w="5112"/>
          </w:tcPr>
          <w:p>
            <w:r>
              <w:t>[4,6,8]</w:t>
            </w:r>
          </w:p>
        </w:tc>
      </w:tr>
      <w:tr>
        <w:tc>
          <w:tcPr>
            <w:tcW w:type="dxa" w:w="5112"/>
          </w:tcPr>
          <w:p>
            <w:r>
              <w:t>sum</w:t>
            </w:r>
          </w:p>
        </w:tc>
        <w:tc>
          <w:tcPr>
            <w:tcW w:type="dxa" w:w="5112"/>
          </w:tcPr>
          <w:p>
            <w:r>
              <w:t>18</w:t>
            </w:r>
          </w:p>
        </w:tc>
      </w:tr>
      <w:tr>
        <w:tc>
          <w:tcPr>
            <w:tcW w:type="dxa" w:w="5112"/>
          </w:tcPr>
          <w:p>
            <w:r>
              <w:t>count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mean</w:t>
            </w:r>
          </w:p>
        </w:tc>
        <w:tc>
          <w:tcPr>
            <w:tcW w:type="dxa" w:w="5112"/>
          </w:tcPr>
          <w:p>
            <w:r>
              <w:t>6.0</w:t>
            </w:r>
          </w:p>
        </w:tc>
      </w:tr>
      <w:tr>
        <w:tc>
          <w:tcPr>
            <w:tcW w:type="dxa" w:w="5112"/>
          </w:tcPr>
          <w:p>
            <w:r>
              <w:t>empty list</w:t>
            </w:r>
          </w:p>
        </w:tc>
        <w:tc>
          <w:tcPr>
            <w:tcW w:type="dxa" w:w="5112"/>
          </w:tcPr>
          <w:p>
            <w:r>
              <w:t>No mean, guard division by zero</w:t>
            </w:r>
          </w:p>
        </w:tc>
      </w:tr>
    </w:tbl>
    <w:p>
      <w:pPr>
        <w:spacing w:line="336" w:lineRule="auto" w:after="180"/>
      </w:pPr>
      <w:r>
        <w:rPr>
          <w:b w:val="0"/>
        </w:rPr>
        <w:t>Python lengths=[4,6,8]; total=sum(lengths); mean=total/len(lengths).</w:t>
      </w:r>
    </w:p>
    <w:p>
      <w:pPr>
        <w:spacing w:line="336" w:lineRule="auto" w:after="180"/>
      </w:pPr>
      <w:r>
        <w:rPr>
          <w:b w:val="0"/>
        </w:rPr>
        <w:t>Trace and handle an empty list.</w:t>
      </w:r>
    </w:p>
    <w:p>
      <w:pPr>
        <w:spacing w:line="336" w:lineRule="auto" w:after="180"/>
      </w:pPr>
      <w:r>
        <w:rPr>
          <w:b w:val="0"/>
        </w:rPr>
        <w:t xml:space="preserve">Total=18, count=3, mean=6.0. Guard the empty case against division by zero; no mean exists without </w:t>
      </w:r>
      <w:r>
        <w:rPr>
          <w:b/>
        </w:rPr>
        <w:t>observation</w:t>
      </w:r>
      <w:r>
        <w:rPr>
          <w:b w:val="0"/>
        </w:rPr>
        <w:t>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 w:val="0"/>
        </w:rPr>
        <w:t>Supplied values are3,7,14. Compute their mean. What should a function report for an empty list? How should it handle a missing fourth record?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4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Trace Python: lengths = [4, 7, 9]; selected = lengths[1]; total = selected + 3. Give selected and total.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Create a tiny five-row plant table with explicit column names, </w:t>
      </w:r>
      <w:r>
        <w:rPr>
          <w:b/>
        </w:rPr>
        <w:t>type</w:t>
      </w:r>
      <w:r>
        <w:rPr>
          <w:b w:val="0"/>
        </w:rPr>
        <w:t xml:space="preserve">s, </w:t>
      </w:r>
      <w:r>
        <w:rPr>
          <w:b/>
        </w:rPr>
        <w:t>unit</w:t>
      </w:r>
      <w:r>
        <w:rPr>
          <w:b w:val="0"/>
        </w:rPr>
        <w:t>s, and a reproducible summary calculation.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>Trace mean for [4,8,12] using sum(values)/len(values). What should the program do for []? Explain why returning 0 silently is misleading.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Python and Table Readiness,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Inspect a small table before asking Python to compute an average.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Specify a table schema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Check types and units as well as names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structural validity from truth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Python and Table Readiness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Specify a table </w:t>
      </w:r>
      <w:r>
        <w:rPr>
          <w:b/>
        </w:rPr>
        <w:t>schema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Inspect a small table before asking Python to compute an average.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Report 3/4 measured, retaining the missing record separately.</w:t>
      </w:r>
    </w:p>
    <w:p>
      <w:pPr>
        <w:spacing w:line="336" w:lineRule="auto" w:after="180"/>
        <w:shd w:fill="F4F9FC"/>
      </w:pPr>
      <w:r>
        <w:rPr>
          <w:b w:val="0"/>
        </w:rPr>
        <w:t>1. Check records</w:t>
      </w:r>
    </w:p>
    <w:p>
      <w:pPr>
        <w:spacing w:line="336" w:lineRule="auto" w:after="180"/>
        <w:shd w:fill="F4F9FC"/>
      </w:pPr>
      <w:r>
        <w:rPr>
          <w:b w:val="0"/>
        </w:rPr>
        <w:t>2. Report coverage</w:t>
      </w:r>
    </w:p>
    <w:p>
      <w:pPr>
        <w:spacing w:line="336" w:lineRule="auto" w:after="180"/>
        <w:shd w:fill="F4F9FC"/>
      </w:pPr>
      <w:r>
        <w:rPr>
          <w:b w:val="0"/>
        </w:rPr>
        <w:t>3. Calculate mean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Report coverage Report 3/4 measured, retaining the missing record separately. Read the picture in order. Report 3/4 measured, retaining the missing record separately.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 changes from 0 to None.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Mean becomes (2+6)/2=4 cm with 2/4 measured.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Mean becomes (2+6)/2=4 cm with 2/4 measured. Removing a measured zero changes both the denominator and the coverage.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Classification or Regression? (ai-4/3). Goal: Identify a task from the meaning of its target. Short practice: Did regression MAE improve when the boundary changed?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The ML Lifecycle (ai-4/1). Goal: Distinguish </w:t>
      </w:r>
      <w:r>
        <w:rPr>
          <w:b/>
        </w:rPr>
        <w:t>fitting</w:t>
      </w:r>
      <w:r>
        <w:rPr>
          <w:b w:val="0"/>
        </w:rPr>
        <w:t xml:space="preserve"> a rule from applying a fixed rule. Short practice: Should the team silently retune on the changed test?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Python and Table Readiness graphic using its labels, deciding evidence and relevant limitation.</w:t>
      </w:r>
    </w:p>
    <w:p>
      <w:pPr>
        <w:pStyle w:val="Heading3"/>
      </w:pPr>
      <w:r>
        <w:t>01. Python and Table Readiness: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Inspect a small table before asking Python to compute an average. Supplied facts: Plant heights in cm: P=2, Q=6, R=None, S=0. None means unmeasured; zero is a recorded valid height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Inspect a small table before asking Python to compute an average. Supplied facts: Plant heights in cm: P=2, Q=6, R=None, S=0. None means unmeasured; zero is a recorded valid height.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Check records: Four rows contain three measured values and one missing value. → Calculate mean: Measured sum is 2+6+0=8; mean is 8/3 cm, approximately 2.67 cm. → Report coverage: Report 3/4 measured, retaining the missing record separate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records: Four rows contain three measured values and one missing value. → Calculate mean: Measured sum is 2+6+0=8; mean is 8/3 cm, approximately 2.67 cm. → Report coverage: Report 3/4 measured, retaining the missing record separately.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Follow the evidence. activity | Nonempty text | Names the session activity. minutes | Integer 0 through 60 | Duration in minu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>. activity | Nonempty text | Names the session activity. minutes | Integer 0 through 60 | Duration in minutes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Report 3/4 measured, retaining the missing record separately. Changed condition: S changes from 0 to None. Expected result: Mean becomes (2+6)/2=4 cm with 2/4 measured. Reason: Removing a measured zero changes both the denominator and the cove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Report 3/4 measured, retaining the missing record separately. Changed condition: S changes from 0 to None. Expected result: Mean becomes (2+6)/2=4 cm with 2/4 measured.</w:t>
      </w:r>
    </w:p>
    <w:p>
      <w:pPr>
        <w:spacing w:line="336" w:lineRule="auto" w:after="180"/>
      </w:pPr>
      <w:r>
        <w:rPr>
          <w:b w:val="0"/>
        </w:rPr>
        <w:t>Reason: Removing a measured zero changes both the denominator and the coverage.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Report 3/4 measured, retaining the missing record separately. The arrows show which recorded input or intermediate result each decision uses. Explain the deciding step aloud before checking the changed case; pointing to the final answer alone does not show how it follows. Limit: The measured-row mean may not represent the missing plants; investigate why those readings are abs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Report 3/4 measured, retaining the missing record separately.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>Limit: The measured-row mean may not represent the missing plants; investigate why those readings are absent.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y should the missing value not silently become zero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4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should the missing value not silently become zero?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