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python-bridge/1</w:t>
      </w:r>
    </w:p>
    <w:p>
      <w:pPr>
        <w:pStyle w:val="Title"/>
      </w:pPr>
      <w:r>
        <w:t>From a paper algorithm to Python</w:t>
      </w:r>
    </w:p>
    <w:p>
      <w:r>
        <w:t>Project: Python readiness portfolio</w:t>
      </w:r>
    </w:p>
    <w:p>
      <w:pPr>
        <w:pStyle w:val="Heading1"/>
      </w:pPr>
      <w:r>
        <w:t>01. Prepare the purpose, prerequisites and materials</w:t>
      </w:r>
    </w:p>
    <w:p>
      <w:r>
        <w:t>Prepare From a paper algorithm to Python: check the target, prerequisites, resources and adaptable teaching schedule.</w:t>
      </w:r>
    </w:p>
    <w:p>
      <w:pPr>
        <w:pStyle w:val="Heading3"/>
      </w:pPr>
      <w:r>
        <w:t>Teach the learning cycle</w:t>
      </w:r>
    </w:p>
    <w:p>
      <w:pPr>
        <w:spacing w:line="336" w:lineRule="auto" w:after="180"/>
      </w:pPr>
      <w:r>
        <w:rPr>
          <w:b w:val="0"/>
        </w:rPr>
        <w:t>Primary target: Translate a short paper calculation into a Python script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 ai-3/23, python-bridge/1. Reuse a familiar case for recall or modelling; verify that the case used to assess transfer has not already received feedback.</w:t>
      </w:r>
    </w:p>
    <w:p>
      <w:pPr>
        <w:pStyle w:val="Heading3"/>
      </w:pPr>
      <w:r>
        <w:t>Retrieval answer guidance</w:t>
      </w:r>
    </w:p>
    <w:p>
      <w:pPr>
        <w:spacing w:line="336" w:lineRule="auto" w:after="180"/>
        <w:shd w:fill="F5F1FB"/>
      </w:pPr>
      <w:r>
        <w:rPr>
          <w:b w:val="0"/>
        </w:rPr>
        <w:t>Four packs contain six counters each. What steps find and show the total?</w:t>
      </w:r>
    </w:p>
    <w:p>
      <w:pPr>
        <w:spacing w:line="336" w:lineRule="auto" w:after="180"/>
      </w:pPr>
      <w:r>
        <w:rPr>
          <w:b w:val="0"/>
        </w:rPr>
        <w:t>Record four and six, multiply them to get 24, then display 24. The order must make the required values available before use.</w:t>
      </w:r>
    </w:p>
    <w:p>
      <w:pPr>
        <w:spacing w:line="336" w:lineRule="auto" w:after="180"/>
      </w:pPr>
      <w:r>
        <w:rPr>
          <w:b w:val="0"/>
        </w:rPr>
        <w:t xml:space="preserve">This is a first encounter with saved Python scripts, not a compressed implementation of the Grade 6 adviser. Teach </w:t>
      </w:r>
      <w:r>
        <w:rPr>
          <w:b/>
        </w:rPr>
        <w:t>assignment</w:t>
      </w:r>
      <w:r>
        <w:rPr>
          <w:b w:val="0"/>
        </w:rPr>
        <w:t>, multiplication and print only as needed; values and types follow in Week 2.</w:t>
      </w:r>
    </w:p>
    <w:p>
      <w:pPr>
        <w:spacing w:line="336" w:lineRule="auto" w:after="180"/>
      </w:pPr>
      <w:r>
        <w:rPr>
          <w:b w:val="0"/>
        </w:rPr>
        <w:t>Use a fresh run to avoid hidden interactive state. Reference: Python tutorial, An Informal Introduction to Python, https://docs.python.org/3/tutorial/introduction.html (</w:t>
      </w:r>
      <w:r>
        <w:rPr>
          <w:b/>
        </w:rPr>
        <w:t>assignment</w:t>
      </w:r>
      <w:r>
        <w:rPr>
          <w:b w:val="0"/>
        </w:rPr>
        <w:t>, arithmetic and print).</w:t>
      </w:r>
    </w:p>
    <w:p>
      <w:pPr>
        <w:pStyle w:val="Heading3"/>
      </w:pPr>
      <w:r>
        <w:t>Outcomes</w:t>
      </w:r>
    </w:p>
    <w:p>
      <w:pPr>
        <w:spacing w:line="336" w:lineRule="auto" w:after="180"/>
      </w:pPr>
      <w:r>
        <w:rPr>
          <w:b w:val="0"/>
        </w:rPr>
        <w:t>Translate a short paper calculation into a Python script</w:t>
      </w:r>
    </w:p>
    <w:p>
      <w:pPr>
        <w:spacing w:line="336" w:lineRule="auto" w:after="180"/>
      </w:pPr>
      <w:r>
        <w:rPr>
          <w:b w:val="0"/>
        </w:rPr>
        <w:t>Predict and explain the order of executed statements</w:t>
      </w:r>
    </w:p>
    <w:p>
      <w:pPr>
        <w:spacing w:line="336" w:lineRule="auto" w:after="180"/>
      </w:pPr>
      <w:r>
        <w:rPr>
          <w:b w:val="0"/>
        </w:rPr>
        <w:t xml:space="preserve">Keep expected and observed </w:t>
      </w:r>
      <w:r>
        <w:rPr>
          <w:b/>
        </w:rPr>
        <w:t>output</w:t>
      </w:r>
      <w:r>
        <w:rPr>
          <w:b w:val="0"/>
        </w:rPr>
        <w:t xml:space="preserve"> separate when checking a </w:t>
      </w:r>
      <w:r>
        <w:rPr>
          <w:b/>
        </w:rPr>
        <w:t>program</w:t>
      </w:r>
    </w:p>
    <w:p>
      <w:pPr>
        <w:pStyle w:val="Heading3"/>
      </w:pPr>
      <w:r>
        <w:t>Preparation</w:t>
      </w:r>
    </w:p>
    <w:p>
      <w:pPr>
        <w:spacing w:line="336" w:lineRule="auto" w:after="180"/>
      </w:pPr>
      <w:r>
        <w:rPr>
          <w:b w:val="0"/>
        </w:rPr>
        <w:t xml:space="preserve">Teacher-prepared Python 3 editor with a new saved .py file and a visible </w:t>
      </w:r>
      <w:r>
        <w:rPr>
          <w:b/>
        </w:rPr>
        <w:t>output</w:t>
      </w:r>
      <w:r>
        <w:rPr>
          <w:b w:val="0"/>
        </w:rPr>
        <w:t xml:space="preserve"> area; test Run before class</w:t>
      </w:r>
    </w:p>
    <w:p>
      <w:pPr>
        <w:spacing w:line="336" w:lineRule="auto" w:after="180"/>
      </w:pPr>
      <w:r>
        <w:rPr>
          <w:b w:val="0"/>
        </w:rPr>
        <w:t>Paper counters or equal-group sketches and a blank expected/observed record</w:t>
      </w:r>
    </w:p>
    <w:p>
      <w:pPr>
        <w:spacing w:line="336" w:lineRule="auto" w:after="180"/>
      </w:pPr>
      <w:r>
        <w:rPr>
          <w:b w:val="0"/>
        </w:rPr>
        <w:t>The printed script and workbook; no logins or personal data required</w:t>
      </w:r>
    </w:p>
    <w:p>
      <w:pPr>
        <w:pStyle w:val="Heading3"/>
      </w:pPr>
      <w:r>
        <w:t>Prerequisite answer</w:t>
      </w:r>
    </w:p>
    <w:p>
      <w:pPr>
        <w:spacing w:line="336" w:lineRule="auto" w:after="180"/>
      </w:pPr>
      <w:r>
        <w:rPr>
          <w:b w:val="0"/>
        </w:rPr>
        <w:t>Record four and six, multiply them to get 24, then display 24. The order must make the required values available before use.</w:t>
      </w:r>
    </w:p>
    <w:p>
      <w:pPr>
        <w:pStyle w:val="Heading3"/>
      </w:pPr>
      <w:r>
        <w:t>End goal for the pictorial case</w:t>
      </w:r>
    </w:p>
    <w:p>
      <w:pPr>
        <w:spacing w:line="336" w:lineRule="auto" w:after="180"/>
      </w:pPr>
      <w:r>
        <w:rPr>
          <w:b w:val="0"/>
        </w:rPr>
        <w:t xml:space="preserve">Trace from a paper </w:t>
      </w:r>
      <w:r>
        <w:rPr>
          <w:b/>
        </w:rPr>
        <w:t>algorithm</w:t>
      </w:r>
      <w:r>
        <w:rPr>
          <w:b w:val="0"/>
        </w:rPr>
        <w:t xml:space="preserve"> to python and explain the changed </w:t>
      </w:r>
      <w:r>
        <w:rPr>
          <w:b/>
        </w:rPr>
        <w:t>program</w:t>
      </w:r>
      <w:r>
        <w:rPr>
          <w:b w:val="0"/>
        </w:rPr>
        <w:t xml:space="preserve">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From a paper algorithm to Python using the supplied case, labelled mechanism and reasoning. Make the scope of each conclusion explicit.</w:t>
      </w:r>
    </w:p>
    <w:p>
      <w:pPr>
        <w:pStyle w:val="Heading3"/>
      </w:pPr>
      <w:r>
        <w:t>Explain From a paper algorithm to Python · 1</w:t>
      </w:r>
    </w:p>
    <w:p>
      <w:pPr>
        <w:spacing w:line="336" w:lineRule="auto" w:after="180"/>
      </w:pPr>
      <w:r>
        <w:rPr>
          <w:b w:val="0"/>
        </w:rPr>
        <w:t xml:space="preserve">In Grade 6 you traced rules on paper. Now you will write a small Python </w:t>
      </w:r>
      <w:r>
        <w:rPr>
          <w:b/>
        </w:rPr>
        <w:t>program</w:t>
      </w:r>
      <w:r>
        <w:rPr>
          <w:b w:val="0"/>
        </w:rPr>
        <w:t xml:space="preserve"> and check what it actually does. Begin with a counter-packing calculation, not the whole activity adviser.</w:t>
      </w:r>
    </w:p>
    <w:p>
      <w:pPr>
        <w:spacing w:line="336" w:lineRule="auto" w:after="180"/>
      </w:pPr>
      <w:r>
        <w:rPr>
          <w:b w:val="0"/>
        </w:rPr>
        <w:t xml:space="preserve">The requirement is to find the total counters in equal packs and display that total. For this first </w:t>
      </w:r>
      <w:r>
        <w:rPr>
          <w:b/>
        </w:rPr>
        <w:t>program</w:t>
      </w:r>
      <w:r>
        <w:rPr>
          <w:b w:val="0"/>
        </w:rPr>
        <w:t xml:space="preserve">, the supplied quantities are whole, nonnegative numbers; it does not yet validate typed </w:t>
      </w:r>
      <w:r>
        <w:rPr>
          <w:b/>
        </w:rPr>
        <w:t>input</w:t>
      </w:r>
      <w:r>
        <w:rPr>
          <w:b w:val="0"/>
        </w:rPr>
        <w:t>.</w:t>
      </w:r>
    </w:p>
    <w:p>
      <w:pPr>
        <w:pStyle w:val="Heading3"/>
      </w:pPr>
      <w:r>
        <w:t>Explain From a paper algorithm to Python · 2</w:t>
      </w:r>
    </w:p>
    <w:p>
      <w:pPr>
        <w:spacing w:line="336" w:lineRule="auto" w:after="180"/>
      </w:pPr>
      <w:r>
        <w:rPr>
          <w:b w:val="0"/>
        </w:rPr>
        <w:t>Use a teacher-prepared Python 3 editor that can run a saved .py file. Open a new file called counters.py, type the code exactly as shown in the next section, save it, and use the editor’s Run command.</w:t>
      </w:r>
    </w:p>
    <w:p>
      <w:pPr>
        <w:spacing w:line="336" w:lineRule="auto" w:after="180"/>
      </w:pPr>
      <w:r>
        <w:rPr>
          <w:b w:val="0"/>
        </w:rPr>
        <w:t xml:space="preserve">Read the </w:t>
      </w:r>
      <w:r>
        <w:rPr>
          <w:b/>
        </w:rPr>
        <w:t>output</w:t>
      </w:r>
      <w:r>
        <w:rPr>
          <w:b w:val="0"/>
        </w:rPr>
        <w:t xml:space="preserve"> area separately from the source editor. No account, AI tool, package installation or personal data is needed. If a device is unavailable, trace on paper and label the result predicted rather than executed.</w:t>
      </w:r>
    </w:p>
    <w:p>
      <w:pPr>
        <w:pStyle w:val="Heading3"/>
      </w:pPr>
      <w:r>
        <w:t>Explain From a paper algorithm to Python · 3</w:t>
      </w:r>
    </w:p>
    <w:p>
      <w:pPr>
        <w:spacing w:line="336" w:lineRule="auto" w:after="180"/>
      </w:pPr>
      <w:r>
        <w:rPr>
          <w:b w:val="0"/>
        </w:rPr>
        <w:t>Read the script from top to bottom. The equals sign assigns the value on its right to the name on its left. The star means multiplication. print(total) displays the value of total; it does not display the letters in the name.</w:t>
      </w:r>
    </w:p>
    <w:p>
      <w:pPr>
        <w:spacing w:line="336" w:lineRule="auto" w:after="180"/>
      </w:pPr>
      <w:r>
        <w:rPr>
          <w:b w:val="0"/>
        </w:rPr>
        <w:t>Type ordinary straight characters and keep the parentheses. The Python prompt symbols &gt;&gt;&gt; are not part of this saved script.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Algorithm</w:t>
            </w:r>
          </w:p>
        </w:tc>
        <w:tc>
          <w:tcPr>
            <w:tcW w:type="dxa" w:w="5112"/>
          </w:tcPr>
          <w:p>
            <w:r>
              <w:t>An ordered procedure for solving a stated problem</w:t>
            </w:r>
          </w:p>
        </w:tc>
      </w:tr>
      <w:tr>
        <w:tc>
          <w:tcPr>
            <w:tcW w:type="dxa" w:w="5112"/>
          </w:tcPr>
          <w:p>
            <w:r>
              <w:t>Program</w:t>
            </w:r>
          </w:p>
        </w:tc>
        <w:tc>
          <w:tcPr>
            <w:tcW w:type="dxa" w:w="5112"/>
          </w:tcPr>
          <w:p>
            <w:r>
              <w:t>Instructions written in a language a computer can execute</w:t>
            </w:r>
          </w:p>
        </w:tc>
      </w:tr>
      <w:tr>
        <w:tc>
          <w:tcPr>
            <w:tcW w:type="dxa" w:w="5112"/>
          </w:tcPr>
          <w:p>
            <w:r>
              <w:t>Interpreter</w:t>
            </w:r>
          </w:p>
        </w:tc>
        <w:tc>
          <w:tcPr>
            <w:tcW w:type="dxa" w:w="5112"/>
          </w:tcPr>
          <w:p>
            <w:r>
              <w:t>Software that executes Python instructions</w:t>
            </w:r>
          </w:p>
        </w:tc>
      </w:tr>
      <w:tr>
        <w:tc>
          <w:tcPr>
            <w:tcW w:type="dxa" w:w="5112"/>
          </w:tcPr>
          <w:p>
            <w:r>
              <w:t>Assignment</w:t>
            </w:r>
          </w:p>
        </w:tc>
        <w:tc>
          <w:tcPr>
            <w:tcW w:type="dxa" w:w="5112"/>
          </w:tcPr>
          <w:p>
            <w:r>
              <w:t>Binding a name to the value of an expression</w:t>
            </w:r>
          </w:p>
        </w:tc>
      </w:tr>
      <w:tr>
        <w:tc>
          <w:tcPr>
            <w:tcW w:type="dxa" w:w="5112"/>
          </w:tcPr>
          <w:p>
            <w:r>
              <w:t>Output</w:t>
            </w:r>
          </w:p>
        </w:tc>
        <w:tc>
          <w:tcPr>
            <w:tcW w:type="dxa" w:w="5112"/>
          </w:tcPr>
          <w:p>
            <w:r>
              <w:t>Information a program displays or returns</w:t>
            </w:r>
          </w:p>
        </w:tc>
      </w:tr>
    </w:tbl>
    <w:p>
      <w:pPr>
        <w:pStyle w:val="Heading3"/>
      </w:pPr>
      <w:r>
        <w:t>A calculation from paper to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Paper step</w:t>
            </w:r>
          </w:p>
        </w:tc>
        <w:tc>
          <w:tcPr>
            <w:tcW w:type="dxa" w:w="3408"/>
          </w:tcPr>
          <w:p>
            <w:r>
              <w:t>Python instruction</w:t>
            </w:r>
          </w:p>
        </w:tc>
        <w:tc>
          <w:tcPr>
            <w:tcW w:type="dxa" w:w="3408"/>
          </w:tcPr>
          <w:p>
            <w:r>
              <w:t>Effect</w:t>
            </w:r>
          </w:p>
        </w:tc>
      </w:tr>
      <w:tr>
        <w:tc>
          <w:tcPr>
            <w:tcW w:type="dxa" w:w="3408"/>
          </w:tcPr>
          <w:p>
            <w:r>
              <w:t>Record pack count</w:t>
            </w:r>
          </w:p>
        </w:tc>
        <w:tc>
          <w:tcPr>
            <w:tcW w:type="dxa" w:w="3408"/>
          </w:tcPr>
          <w:p>
            <w:r>
              <w:t>packs = 4</w:t>
            </w:r>
          </w:p>
        </w:tc>
        <w:tc>
          <w:tcPr>
            <w:tcW w:type="dxa" w:w="3408"/>
          </w:tcPr>
          <w:p>
            <w:r>
              <w:t>Name holds 4</w:t>
            </w:r>
          </w:p>
        </w:tc>
      </w:tr>
      <w:tr>
        <w:tc>
          <w:tcPr>
            <w:tcW w:type="dxa" w:w="3408"/>
          </w:tcPr>
          <w:p>
            <w:r>
              <w:t>Multiply two quantities</w:t>
            </w:r>
          </w:p>
        </w:tc>
        <w:tc>
          <w:tcPr>
            <w:tcW w:type="dxa" w:w="3408"/>
          </w:tcPr>
          <w:p>
            <w:r>
              <w:t>total = packs * per_pack</w:t>
            </w:r>
          </w:p>
        </w:tc>
        <w:tc>
          <w:tcPr>
            <w:tcW w:type="dxa" w:w="3408"/>
          </w:tcPr>
          <w:p>
            <w:r>
              <w:t>Name holds product</w:t>
            </w:r>
          </w:p>
        </w:tc>
      </w:tr>
      <w:tr>
        <w:tc>
          <w:tcPr>
            <w:tcW w:type="dxa" w:w="3408"/>
          </w:tcPr>
          <w:p>
            <w:r>
              <w:t>Show the answer</w:t>
            </w:r>
          </w:p>
        </w:tc>
        <w:tc>
          <w:tcPr>
            <w:tcW w:type="dxa" w:w="3408"/>
          </w:tcPr>
          <w:p>
            <w:r>
              <w:t>print(total)</w:t>
            </w:r>
          </w:p>
        </w:tc>
        <w:tc>
          <w:tcPr>
            <w:tcW w:type="dxa" w:w="3408"/>
          </w:tcPr>
          <w:p>
            <w:r>
              <w:t>Displays the value</w:t>
            </w:r>
          </w:p>
        </w:tc>
      </w:tr>
    </w:tbl>
    <w:p>
      <w:r>
        <w:t>Assign per_pack before the multiplication. This diagram summarises the steps; the complete script below includes that assignment.</w:t>
      </w:r>
    </w:p>
    <w:p>
      <w:pPr>
        <w:pStyle w:val="Heading3"/>
      </w:pPr>
      <w:r>
        <w:t>Explain From a paper algorithm to Python · 4</w:t>
      </w:r>
    </w:p>
    <w:p>
      <w:pPr>
        <w:spacing w:line="336" w:lineRule="auto" w:after="180"/>
      </w:pPr>
      <w:r>
        <w:rPr>
          <w:b w:val="0"/>
        </w:rPr>
        <w:t>The third line assigns total but does not call print, so nothing is displayed. A first-line print(total) raises NameError in a fresh run because total has not been assigned.</w:t>
      </w:r>
    </w:p>
    <w:p>
      <w:pPr>
        <w:spacing w:line="336" w:lineRule="auto" w:after="180"/>
      </w:pPr>
      <w:r>
        <w:rPr>
          <w:b w:val="0"/>
        </w:rPr>
        <w:t>Exit: 11 is wrong for five groups of six; addition is a likely cause, and multiplication should give 30. Retain the old result and check the repaired file with both pack counts. Record whether the work was executed or traced.</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After line</w:t>
            </w:r>
          </w:p>
        </w:tc>
        <w:tc>
          <w:tcPr>
            <w:tcW w:type="dxa" w:w="3408"/>
          </w:tcPr>
          <w:p>
            <w:r>
              <w:t>Names and values</w:t>
            </w:r>
          </w:p>
        </w:tc>
        <w:tc>
          <w:tcPr>
            <w:tcW w:type="dxa" w:w="3408"/>
          </w:tcPr>
          <w:p>
            <w:r>
              <w:t>Displayed output</w:t>
            </w:r>
          </w:p>
        </w:tc>
      </w:tr>
      <w:tr>
        <w:tc>
          <w:tcPr>
            <w:tcW w:type="dxa" w:w="3408"/>
          </w:tcPr>
          <w:p>
            <w:r>
              <w:t>packs = 4</w:t>
            </w:r>
          </w:p>
        </w:tc>
        <w:tc>
          <w:tcPr>
            <w:tcW w:type="dxa" w:w="3408"/>
          </w:tcPr>
          <w:p>
            <w:r>
              <w:t>packs is 4</w:t>
            </w:r>
          </w:p>
        </w:tc>
        <w:tc>
          <w:tcPr>
            <w:tcW w:type="dxa" w:w="3408"/>
          </w:tcPr>
          <w:p>
            <w:r>
              <w:t>Nothing yet</w:t>
            </w:r>
          </w:p>
        </w:tc>
      </w:tr>
      <w:tr>
        <w:tc>
          <w:tcPr>
            <w:tcW w:type="dxa" w:w="3408"/>
          </w:tcPr>
          <w:p>
            <w:r>
              <w:t>per_pack = 6</w:t>
            </w:r>
          </w:p>
        </w:tc>
        <w:tc>
          <w:tcPr>
            <w:tcW w:type="dxa" w:w="3408"/>
          </w:tcPr>
          <w:p>
            <w:r>
              <w:t>packs is 4; per_pack is 6</w:t>
            </w:r>
          </w:p>
        </w:tc>
        <w:tc>
          <w:tcPr>
            <w:tcW w:type="dxa" w:w="3408"/>
          </w:tcPr>
          <w:p>
            <w:r>
              <w:t>Nothing yet</w:t>
            </w:r>
          </w:p>
        </w:tc>
      </w:tr>
      <w:tr>
        <w:tc>
          <w:tcPr>
            <w:tcW w:type="dxa" w:w="3408"/>
          </w:tcPr>
          <w:p>
            <w:r>
              <w:t>total = packs * per_pack</w:t>
            </w:r>
          </w:p>
        </w:tc>
        <w:tc>
          <w:tcPr>
            <w:tcW w:type="dxa" w:w="3408"/>
          </w:tcPr>
          <w:p>
            <w:r>
              <w:t>total is 24</w:t>
            </w:r>
          </w:p>
        </w:tc>
        <w:tc>
          <w:tcPr>
            <w:tcW w:type="dxa" w:w="3408"/>
          </w:tcPr>
          <w:p>
            <w:r>
              <w:t>Nothing yet</w:t>
            </w:r>
          </w:p>
        </w:tc>
      </w:tr>
      <w:tr>
        <w:tc>
          <w:tcPr>
            <w:tcW w:type="dxa" w:w="3408"/>
          </w:tcPr>
          <w:p>
            <w:r>
              <w:t>print(total)</w:t>
            </w:r>
          </w:p>
        </w:tc>
        <w:tc>
          <w:tcPr>
            <w:tcW w:type="dxa" w:w="3408"/>
          </w:tcPr>
          <w:p>
            <w:r>
              <w:t>Values are unchanged</w:t>
            </w:r>
          </w:p>
        </w:tc>
        <w:tc>
          <w:tcPr>
            <w:tcW w:type="dxa" w:w="3408"/>
          </w:tcPr>
          <w:p>
            <w:r>
              <w:t>24</w:t>
            </w:r>
          </w:p>
        </w:tc>
      </w:tr>
    </w:tbl>
    <w:p>
      <w:pPr>
        <w:pStyle w:val="Heading3"/>
      </w:pPr>
      <w:r>
        <w:t>Model the reasoning aloud · 5</w:t>
      </w:r>
    </w:p>
    <w:p>
      <w:pPr>
        <w:spacing w:line="336" w:lineRule="auto" w:after="180"/>
      </w:pPr>
      <w:r>
        <w:rPr>
          <w:b w:val="0"/>
        </w:rPr>
        <w:t xml:space="preserve">Write 24 as the expected </w:t>
      </w:r>
      <w:r>
        <w:rPr>
          <w:b/>
        </w:rPr>
        <w:t>output</w:t>
      </w:r>
      <w:r>
        <w:rPr>
          <w:b w:val="0"/>
        </w:rPr>
        <w:t xml:space="preserve"> before running. Then copy the actual </w:t>
      </w:r>
      <w:r>
        <w:rPr>
          <w:b/>
        </w:rPr>
        <w:t>output</w:t>
      </w:r>
      <w:r>
        <w:rPr>
          <w:b w:val="0"/>
        </w:rPr>
        <w:t xml:space="preserve"> into a separate column. A matching result supports this case, not every possible </w:t>
      </w:r>
      <w:r>
        <w:rPr>
          <w:b/>
        </w:rPr>
        <w:t>input</w:t>
      </w:r>
      <w:r>
        <w:rPr>
          <w:b w:val="0"/>
        </w:rPr>
        <w:t>.</w:t>
      </w:r>
    </w:p>
    <w:p>
      <w:pPr>
        <w:spacing w:line="336" w:lineRule="auto" w:after="180"/>
      </w:pPr>
      <w:r>
        <w:rPr>
          <w:b w:val="0"/>
        </w:rPr>
        <w:t xml:space="preserve">A saved file may contain an old edit: save again and rerun the whole script. Do not type the expected number into the </w:t>
      </w:r>
      <w:r>
        <w:rPr>
          <w:b/>
        </w:rPr>
        <w:t>output</w:t>
      </w:r>
      <w:r>
        <w:rPr>
          <w:b w:val="0"/>
        </w:rPr>
        <w:t xml:space="preserve"> record without running.</w:t>
      </w:r>
    </w:p>
    <w:p>
      <w:pPr>
        <w:pStyle w:val="Heading3"/>
      </w:pPr>
      <w:r>
        <w:t>Why is there no displayed output after the third line? What changes if print(total) is placed first in a fresh run, before any assignment? Explain using which names exist.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From a paper algorithm to Python</w:t>
      </w:r>
    </w:p>
    <w:p>
      <w:pPr>
        <w:spacing w:line="336" w:lineRule="auto" w:after="180"/>
      </w:pPr>
      <w:r>
        <w:rPr>
          <w:b w:val="0"/>
        </w:rPr>
        <w:t xml:space="preserve">Convert a seed-count </w:t>
      </w:r>
      <w:r>
        <w:rPr>
          <w:b/>
        </w:rPr>
        <w:t>algorithm</w:t>
      </w:r>
      <w:r>
        <w:rPr>
          <w:b w:val="0"/>
        </w:rPr>
        <w:t>. The paper plan counts seeds in identical trays, then adds a labelled spare tray.</w:t>
      </w:r>
    </w:p>
    <w:p>
      <w:pPr>
        <w:pStyle w:val="Heading3"/>
      </w:pPr>
      <w:r>
        <w:t>The facts we will use</w:t>
      </w:r>
    </w:p>
    <w:p>
      <w:pPr>
        <w:pStyle w:val="Heading3"/>
      </w:pPr>
      <w:r>
        <w:t>Supplied facts</w:t>
      </w:r>
    </w:p>
    <w:p>
      <w:pPr>
        <w:spacing w:line="336" w:lineRule="auto" w:after="180"/>
        <w:shd w:fill="F1F6FC"/>
      </w:pPr>
      <w:r>
        <w:rPr>
          <w:b w:val="0"/>
        </w:rPr>
        <w:t>Python 3: trays=4; per_tray=6; spare=2; total=trays*per_tray+spare; print(total). All quantities count seeds.</w:t>
      </w:r>
    </w:p>
    <w:p>
      <w:r>
        <w:drawing>
          <wp:inline xmlns:a="http://schemas.openxmlformats.org/drawingml/2006/main" xmlns:pic="http://schemas.openxmlformats.org/drawingml/2006/picture">
            <wp:extent cx="5486400" cy="5225143"/>
            <wp:docPr id="1" name="Picture 1" descr="From a paper algorithm to Python. Name the inputs: Four trays hold six seeds each; two extra seeds are separate.. Translate the plan: Multiply tray count by seeds per tray, then add the spare count.. Trace the assignment: 4*6+2 is 26; total stores 26 and print displays it."/>
            <wp:cNvGraphicFramePr>
              <a:graphicFrameLocks noChangeAspect="1"/>
            </wp:cNvGraphicFramePr>
            <a:graphic>
              <a:graphicData uri="http://schemas.openxmlformats.org/drawingml/2006/picture">
                <pic:pic>
                  <pic:nvPicPr>
                    <pic:cNvPr id="0" name="academy-visual-python-bridge-1.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the inputs</w:t>
            </w:r>
          </w:p>
        </w:tc>
        <w:tc>
          <w:tcPr>
            <w:tcW w:type="dxa" w:w="5112"/>
          </w:tcPr>
          <w:p>
            <w:r>
              <w:t>Four trays hold six seeds each; two extra seeds are separate.</w:t>
            </w:r>
          </w:p>
        </w:tc>
      </w:tr>
      <w:tr>
        <w:tc>
          <w:tcPr>
            <w:tcW w:type="dxa" w:w="5112"/>
          </w:tcPr>
          <w:p>
            <w:r>
              <w:t>2. Translate the plan</w:t>
            </w:r>
          </w:p>
        </w:tc>
        <w:tc>
          <w:tcPr>
            <w:tcW w:type="dxa" w:w="5112"/>
          </w:tcPr>
          <w:p>
            <w:r>
              <w:t>Multiply tray count by seeds per tray, then add the spare count.</w:t>
            </w:r>
          </w:p>
        </w:tc>
      </w:tr>
      <w:tr>
        <w:tc>
          <w:tcPr>
            <w:tcW w:type="dxa" w:w="5112"/>
          </w:tcPr>
          <w:p>
            <w:r>
              <w:t>3. Trace the assignment</w:t>
            </w:r>
          </w:p>
        </w:tc>
        <w:tc>
          <w:tcPr>
            <w:tcW w:type="dxa" w:w="5112"/>
          </w:tcPr>
          <w:p>
            <w:r>
              <w:t>4*6+2 is 26; total stores 26 and print displays it.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Python follows the arithmetic instructions. This translation automates a declared counting rule; it does not train a model from examples.</w:t>
      </w:r>
    </w:p>
    <w:p>
      <w:pPr>
        <w:pStyle w:val="Heading3"/>
      </w:pPr>
      <w:r>
        <w:t>What this example does not establish</w:t>
      </w:r>
    </w:p>
    <w:p>
      <w:pPr>
        <w:pStyle w:val="Heading3"/>
      </w:pPr>
      <w:r>
        <w:t>Keep the stated limit</w:t>
      </w:r>
    </w:p>
    <w:p>
      <w:pPr>
        <w:spacing w:line="336" w:lineRule="auto" w:after="180"/>
        <w:shd w:fill="FFF5E6"/>
      </w:pPr>
      <w:r>
        <w:rPr>
          <w:b w:val="0"/>
        </w:rPr>
        <w:t>The calculation assumes identical tray sizes and measured counts; it cannot detect a miscounted tray.</w:t>
      </w:r>
    </w:p>
    <w:p>
      <w:pPr>
        <w:pStyle w:val="Heading3"/>
      </w:pPr>
      <w:r>
        <w:t>Change one thing in the pictured case</w:t>
      </w:r>
    </w:p>
    <w:p>
      <w:pPr>
        <w:pStyle w:val="Heading3"/>
      </w:pPr>
      <w:r>
        <w:t>Change one thing</w:t>
      </w:r>
    </w:p>
    <w:p>
      <w:pPr>
        <w:spacing w:line="336" w:lineRule="auto" w:after="180"/>
        <w:shd w:fill="F5F1FB"/>
      </w:pPr>
      <w:r>
        <w:rPr>
          <w:b w:val="0"/>
        </w:rPr>
        <w:t xml:space="preserve">Change: Change spare to 5 while keeping both tray </w:t>
      </w:r>
      <w:r>
        <w:rPr>
          <w:b/>
        </w:rPr>
        <w:t>input</w:t>
      </w:r>
      <w:r>
        <w:rPr>
          <w:b w:val="0"/>
        </w:rPr>
        <w:t>s fixed.</w:t>
      </w:r>
    </w:p>
    <w:p>
      <w:pPr>
        <w:pStyle w:val="Heading3"/>
      </w:pPr>
      <w:r>
        <w:t>Predicted result</w:t>
      </w:r>
    </w:p>
    <w:p>
      <w:pPr>
        <w:spacing w:line="336" w:lineRule="auto" w:after="180"/>
        <w:shd w:fill="F1F6FC"/>
      </w:pPr>
      <w:r>
        <w:rPr>
          <w:b/>
        </w:rPr>
        <w:t>Prediction</w:t>
      </w:r>
      <w:r>
        <w:rPr>
          <w:b w:val="0"/>
        </w:rPr>
        <w:t>: The printed total becomes 29.</w:t>
      </w:r>
    </w:p>
    <w:p>
      <w:pPr>
        <w:pStyle w:val="Heading3"/>
      </w:pPr>
      <w:r>
        <w:t>Why the result follows</w:t>
      </w:r>
    </w:p>
    <w:p>
      <w:pPr>
        <w:spacing w:line="336" w:lineRule="auto" w:after="180"/>
        <w:shd w:fill="F1F6FC"/>
      </w:pPr>
      <w:r>
        <w:rPr>
          <w:b w:val="0"/>
        </w:rPr>
        <w:t>Reason: 4*6 remains 24; adding five gives 29.</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From a paper algorithm to Python,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equal-group multiplication and collect the prerequisite explanation.</w:t>
            </w:r>
          </w:p>
        </w:tc>
      </w:tr>
      <w:tr>
        <w:tc>
          <w:tcPr>
            <w:tcW w:type="dxa" w:w="5112"/>
          </w:tcPr>
          <w:p>
            <w:r>
              <w:t>7 to 20 minutes</w:t>
            </w:r>
          </w:p>
        </w:tc>
        <w:tc>
          <w:tcPr>
            <w:tcW w:type="dxa" w:w="5112"/>
          </w:tcPr>
          <w:p>
            <w:r>
              <w:t>Model source versus output, save counters.py and translate each paper step with the diagram.</w:t>
            </w:r>
          </w:p>
        </w:tc>
      </w:tr>
      <w:tr>
        <w:tc>
          <w:tcPr>
            <w:tcW w:type="dxa" w:w="5112"/>
          </w:tcPr>
          <w:p>
            <w:r>
              <w:t>20 to 33 minutes</w:t>
            </w:r>
          </w:p>
        </w:tc>
        <w:tc>
          <w:tcPr>
            <w:tcW w:type="dxa" w:w="5112"/>
          </w:tcPr>
          <w:p>
            <w:r>
              <w:t>Complete W1 and predict the trace before running the four-line program.</w:t>
            </w:r>
          </w:p>
        </w:tc>
      </w:tr>
      <w:tr>
        <w:tc>
          <w:tcPr>
            <w:tcW w:type="dxa" w:w="5112"/>
          </w:tcPr>
          <w:p>
            <w:r>
              <w:t>33 to 45 minutes</w:t>
            </w:r>
          </w:p>
        </w:tc>
        <w:tc>
          <w:tcPr>
            <w:tcW w:type="dxa" w:w="5112"/>
          </w:tcPr>
          <w:p>
            <w:r>
              <w:t>Start W2 and distinguish observation from the expected answer; record device access.</w:t>
            </w:r>
          </w:p>
        </w:tc>
      </w:tr>
      <w:tr>
        <w:tc>
          <w:tcPr>
            <w:tcW w:type="dxa" w:w="5112"/>
          </w:tcPr>
          <w:p>
            <w:r>
              <w:t>Session 2 start to 8 minutes</w:t>
            </w:r>
          </w:p>
        </w:tc>
        <w:tc>
          <w:tcPr>
            <w:tcW w:type="dxa" w:w="5112"/>
          </w:tcPr>
          <w:p>
            <w:r>
              <w:t>Rerun with five packs and compare the two records.</w:t>
            </w:r>
          </w:p>
        </w:tc>
      </w:tr>
      <w:tr>
        <w:tc>
          <w:tcPr>
            <w:tcW w:type="dxa" w:w="5112"/>
          </w:tcPr>
          <w:p>
            <w:r>
              <w:t>8 to 20 minutes</w:t>
            </w:r>
          </w:p>
        </w:tc>
        <w:tc>
          <w:tcPr>
            <w:tcW w:type="dxa" w:w="5112"/>
          </w:tcPr>
          <w:p>
            <w:r>
              <w:t>Use W3 and the guided question to diagnose a first-line print in a fresh run.</w:t>
            </w:r>
          </w:p>
        </w:tc>
      </w:tr>
      <w:tr>
        <w:tc>
          <w:tcPr>
            <w:tcW w:type="dxa" w:w="5112"/>
          </w:tcPr>
          <w:p>
            <w:r>
              <w:t>20 to 35 minutes</w:t>
            </w:r>
          </w:p>
        </w:tc>
        <w:tc>
          <w:tcPr>
            <w:tcW w:type="dxa" w:w="5112"/>
          </w:tcPr>
          <w:p>
            <w:r>
              <w:t>Collect W4 independently before hints; observe whether each pupil can explain zero trays.</w:t>
            </w:r>
          </w:p>
        </w:tc>
      </w:tr>
      <w:tr>
        <w:tc>
          <w:tcPr>
            <w:tcW w:type="dxa" w:w="5112"/>
          </w:tcPr>
          <w:p>
            <w:r>
              <w:t>35 to 45 minutes</w:t>
            </w:r>
          </w:p>
        </w:tc>
        <w:tc>
          <w:tcPr>
            <w:tcW w:type="dxa" w:w="5112"/>
          </w:tcPr>
          <w:p>
            <w:r>
              <w:t>Complete W5 and the exit. Save source and records; identify pupils needing editor support.</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Offer four separate line cards, a source/</w:t>
      </w:r>
      <w:r>
        <w:rPr>
          <w:b/>
        </w:rPr>
        <w:t>output</w:t>
      </w:r>
      <w:r>
        <w:rPr>
          <w:b w:val="0"/>
        </w:rPr>
        <w:t xml:space="preserve"> label and a multiplication sketch. Allow a paper trace when devices are unavailable, with execution practice still pending.</w:t>
      </w:r>
    </w:p>
    <w:p>
      <w:pPr>
        <w:spacing w:line="336" w:lineRule="auto" w:after="180"/>
      </w:pPr>
      <w:r>
        <w:rPr>
          <w:b w:val="0"/>
        </w:rPr>
        <w:t xml:space="preserve">Do not supply the independent transfer numbers’ answers. Extension: explain why a plus-sign version can accidentally agree with multiplication for two packs of two, and why one passing example is weak </w:t>
      </w:r>
      <w:r>
        <w:rPr>
          <w:b/>
        </w:rPr>
        <w:t>evidence</w:t>
      </w:r>
      <w:r>
        <w:rPr>
          <w:b w:val="0"/>
        </w:rPr>
        <w:t>.</w:t>
      </w:r>
    </w:p>
    <w:p>
      <w:pPr>
        <w:pStyle w:val="Heading3"/>
      </w:pPr>
      <w:r>
        <w:t>Reduce help deliberately</w:t>
      </w:r>
    </w:p>
    <w:p>
      <w:pPr>
        <w:pStyle w:val="Heading3"/>
      </w:pPr>
      <w:r>
        <w:t>Completion practice</w:t>
      </w:r>
    </w:p>
    <w:p>
      <w:pPr>
        <w:spacing w:line="336" w:lineRule="auto" w:after="180"/>
        <w:shd w:fill="F5F1FB"/>
      </w:pPr>
      <w:r>
        <w:rPr>
          <w:b w:val="0"/>
        </w:rPr>
        <w:t xml:space="preserve">Completion task: Make records for 4 packs of 6, then 5 packs of 6. Predict before running. Record actual </w:t>
      </w:r>
      <w:r>
        <w:rPr>
          <w:b/>
        </w:rPr>
        <w:t>output</w:t>
      </w:r>
      <w:r>
        <w:rPr>
          <w:b w:val="0"/>
        </w:rPr>
        <w:t>, any error and what changed. If working on paper, label both results as traces.</w:t>
      </w:r>
    </w:p>
    <w:p>
      <w:pPr>
        <w:pStyle w:val="Heading3"/>
      </w:pPr>
      <w:r>
        <w:t>Reasoning to listen for</w:t>
      </w:r>
    </w:p>
    <w:p>
      <w:pPr>
        <w:spacing w:line="336" w:lineRule="auto" w:after="180"/>
        <w:shd w:fill="F1F6FC"/>
      </w:pPr>
      <w:r>
        <w:rPr>
          <w:b w:val="0"/>
        </w:rPr>
        <w:t xml:space="preserve">Teacher check: Expected 24 then 30. Accept actual errors with an accurate account; do not replace </w:t>
      </w:r>
      <w:r>
        <w:rPr>
          <w:b/>
        </w:rPr>
        <w:t>observation</w:t>
      </w:r>
      <w:r>
        <w:rPr>
          <w:b w:val="0"/>
        </w:rPr>
        <w:t>s. Record the changed pack count, saved file and run or trace status.</w:t>
      </w:r>
    </w:p>
    <w:p>
      <w:pPr>
        <w:spacing w:line="336" w:lineRule="auto" w:after="180"/>
        <w:shd w:fill="F1F6FC"/>
      </w:pPr>
      <w:r>
        <w:rPr>
          <w:b w:val="0"/>
        </w:rPr>
        <w:t xml:space="preserve">Two matching cases do not show all </w:t>
      </w:r>
      <w:r>
        <w:rPr>
          <w:b/>
        </w:rPr>
        <w:t>input</w:t>
      </w:r>
      <w:r>
        <w:rPr>
          <w:b w:val="0"/>
        </w:rPr>
        <w:t>s are handled.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From a paper </w:t>
      </w:r>
      <w:r>
        <w:rPr>
          <w:b/>
        </w:rPr>
        <w:t>algorithm</w:t>
      </w:r>
      <w:r>
        <w:rPr>
          <w:b w:val="0"/>
        </w:rPr>
        <w:t xml:space="preserve"> to Python. Proposed explanation: “An equals sign displays the answer”.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Assignment</w:t>
      </w:r>
      <w:r>
        <w:rPr>
          <w:b w:val="0"/>
        </w:rPr>
        <w:t xml:space="preserve"> binds a name; print produces the displayed </w:t>
      </w:r>
      <w:r>
        <w:rPr>
          <w:b/>
        </w:rPr>
        <w:t>output</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Match each paper quantity to its Python name. Why does the spare count get added once, and what prints when spare is five?</w:t>
      </w:r>
    </w:p>
    <w:p>
      <w:pPr>
        <w:pStyle w:val="Heading3"/>
      </w:pPr>
      <w:r>
        <w:t>Reasoned teacher answer</w:t>
      </w:r>
    </w:p>
    <w:p>
      <w:pPr>
        <w:spacing w:line="336" w:lineRule="auto" w:after="180"/>
      </w:pPr>
      <w:r>
        <w:rPr>
          <w:b w:val="0"/>
        </w:rPr>
        <w:t>The names map trays→4, per_tray→6 and spare→2. The spare count is outside the identical trays, so total is 24+2=26. With spare=5, print displays 29.</w:t>
      </w:r>
    </w:p>
    <w:p>
      <w:pPr>
        <w:spacing w:line="336" w:lineRule="auto" w:after="180"/>
      </w:pPr>
      <w:r>
        <w:rPr>
          <w:b w:val="0"/>
        </w:rPr>
        <w:t>Changed-case reasoning: The printed total becomes 29. 4*6 remains 24; adding five gives 29.</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From a paper algorithm to Python investigation and use the first unsupported step to choose a teaching response.</w:t>
      </w:r>
    </w:p>
    <w:p>
      <w:pPr>
        <w:spacing w:line="336" w:lineRule="auto" w:after="180"/>
      </w:pPr>
      <w:r>
        <w:rPr>
          <w:b w:val="0"/>
        </w:rPr>
        <w:t xml:space="preserve">An equals sign displays the answer: </w:t>
      </w:r>
      <w:r>
        <w:rPr>
          <w:b/>
        </w:rPr>
        <w:t>Assignment</w:t>
      </w:r>
      <w:r>
        <w:rPr>
          <w:b w:val="0"/>
        </w:rPr>
        <w:t xml:space="preserve"> binds a name; print produces the displayed </w:t>
      </w:r>
      <w:r>
        <w:rPr>
          <w:b/>
        </w:rPr>
        <w:t>output</w:t>
      </w:r>
      <w:r>
        <w:rPr>
          <w:b w:val="0"/>
        </w:rPr>
        <w:t>.</w:t>
      </w:r>
    </w:p>
    <w:p>
      <w:pPr>
        <w:spacing w:line="336" w:lineRule="auto" w:after="180"/>
      </w:pPr>
      <w:r>
        <w:rPr>
          <w:b w:val="0"/>
        </w:rPr>
        <w:t xml:space="preserve">A successful run means the requirement was met: Compare the </w:t>
      </w:r>
      <w:r>
        <w:rPr>
          <w:b/>
        </w:rPr>
        <w:t>output</w:t>
      </w:r>
      <w:r>
        <w:rPr>
          <w:b w:val="0"/>
        </w:rPr>
        <w:t xml:space="preserve"> with the paper rule and expected result.</w:t>
      </w:r>
    </w:p>
    <w:p>
      <w:pPr>
        <w:spacing w:line="336" w:lineRule="auto" w:after="180"/>
      </w:pPr>
      <w:r>
        <w:rPr>
          <w:b w:val="0"/>
        </w:rPr>
        <w:t>Python guesses the intended order: A name must be assigned before this script reads it.</w:t>
      </w:r>
    </w:p>
    <w:p>
      <w:pPr>
        <w:spacing w:line="336" w:lineRule="auto" w:after="180"/>
      </w:pPr>
      <w:r>
        <w:rPr>
          <w:b w:val="0"/>
        </w:rPr>
        <w:t xml:space="preserve">Typing a </w:t>
      </w:r>
      <w:r>
        <w:rPr>
          <w:b/>
        </w:rPr>
        <w:t>program</w:t>
      </w:r>
      <w:r>
        <w:rPr>
          <w:b w:val="0"/>
        </w:rPr>
        <w:t xml:space="preserve"> trains an AI model: These statements apply an explicit multiplication rule.</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From a paper algorithm to Python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The third line assigns total but does not call print, so nothing is displayed. A first-line print(total) raises NameError in a fresh run because total has not been assigned.</w:t>
      </w:r>
    </w:p>
    <w:p>
      <w:pPr>
        <w:spacing w:line="336" w:lineRule="auto" w:after="180"/>
      </w:pPr>
      <w:r>
        <w:rPr>
          <w:b w:val="0"/>
        </w:rPr>
        <w:t>Exit: 11 is wrong for five groups of six; addition is a likely cause, and multiplication should give 30. Retain the old result and check the repaired file with both pack counts. Record whether the work was executed or traced.</w:t>
      </w:r>
    </w:p>
    <w:p>
      <w:pPr>
        <w:pStyle w:val="Heading3"/>
      </w:pPr>
      <w:r>
        <w:t>W1 Connect the paper steps to Python</w:t>
      </w:r>
    </w:p>
    <w:p>
      <w:pPr>
        <w:pStyle w:val="Heading3"/>
      </w:pPr>
      <w:r>
        <w:t>Workbook question · W1</w:t>
      </w:r>
    </w:p>
    <w:p>
      <w:pPr>
        <w:spacing w:line="336" w:lineRule="auto" w:after="180"/>
        <w:shd w:fill="F5F1FB"/>
      </w:pPr>
      <w:r>
        <w:rPr>
          <w:b w:val="0"/>
        </w:rPr>
        <w:t>Write the complete four-line script for 4 packs of 6. Beside each line explain what it does. Which line displays information?</w:t>
      </w:r>
    </w:p>
    <w:p>
      <w:pPr>
        <w:pStyle w:val="Heading3"/>
      </w:pPr>
      <w:r>
        <w:t>Teacher reasoning · W1</w:t>
      </w:r>
    </w:p>
    <w:p>
      <w:pPr>
        <w:spacing w:line="336" w:lineRule="auto" w:after="180"/>
        <w:shd w:fill="F1F6FC"/>
      </w:pPr>
      <w:r>
        <w:rPr>
          <w:b w:val="0"/>
        </w:rPr>
        <w:t>packs = 4; per_pack = 6; total = packs * per_pack; print(total), each on its own line. The first two bind quantities, the third computes 24 and the fourth displays 24.</w:t>
      </w:r>
    </w:p>
    <w:p>
      <w:pPr>
        <w:spacing w:line="336" w:lineRule="auto" w:after="180"/>
        <w:shd w:fill="F1F6FC"/>
      </w:pPr>
      <w:r>
        <w:rPr>
          <w:b/>
        </w:rPr>
        <w:t>Assignment</w:t>
      </w:r>
      <w:r>
        <w:rPr>
          <w:b w:val="0"/>
        </w:rPr>
        <w:t xml:space="preserve"> alone produces no displayed </w:t>
      </w:r>
      <w:r>
        <w:rPr>
          <w:b/>
        </w:rPr>
        <w:t>output</w:t>
      </w:r>
      <w:r>
        <w:rPr>
          <w:b w:val="0"/>
        </w:rPr>
        <w:t xml:space="preserve"> in this script.</w:t>
      </w:r>
    </w:p>
    <w:p>
      <w:pPr>
        <w:pStyle w:val="Heading3"/>
      </w:pPr>
      <w:r>
        <w:t>W2 Predict then observe</w:t>
      </w:r>
    </w:p>
    <w:p>
      <w:pPr>
        <w:pStyle w:val="Heading3"/>
      </w:pPr>
      <w:r>
        <w:t>Workbook question · W2</w:t>
      </w:r>
    </w:p>
    <w:p>
      <w:pPr>
        <w:spacing w:line="336" w:lineRule="auto" w:after="180"/>
        <w:shd w:fill="F5F1FB"/>
      </w:pPr>
      <w:r>
        <w:rPr>
          <w:b w:val="0"/>
        </w:rPr>
        <w:t xml:space="preserve">Make records for 4 packs of 6, then 5 packs of 6. Predict before running. Record actual </w:t>
      </w:r>
      <w:r>
        <w:rPr>
          <w:b/>
        </w:rPr>
        <w:t>output</w:t>
      </w:r>
      <w:r>
        <w:rPr>
          <w:b w:val="0"/>
        </w:rPr>
        <w:t>, any error and what changed. If working on paper, label both results as traces.</w:t>
      </w:r>
    </w:p>
    <w:p>
      <w:pPr>
        <w:pStyle w:val="Heading3"/>
      </w:pPr>
      <w:r>
        <w:t>Teacher reasoning · W2</w:t>
      </w:r>
    </w:p>
    <w:p>
      <w:pPr>
        <w:spacing w:line="336" w:lineRule="auto" w:after="180"/>
        <w:shd w:fill="F1F6FC"/>
      </w:pPr>
      <w:r>
        <w:rPr>
          <w:b w:val="0"/>
        </w:rPr>
        <w:t xml:space="preserve">Expected 24 then 30. Accept actual errors with an accurate account; do not replace </w:t>
      </w:r>
      <w:r>
        <w:rPr>
          <w:b/>
        </w:rPr>
        <w:t>observation</w:t>
      </w:r>
      <w:r>
        <w:rPr>
          <w:b w:val="0"/>
        </w:rPr>
        <w:t xml:space="preserve">s. Record the changed pack count, saved file and run or trace status. Two matching cases do not show all </w:t>
      </w:r>
      <w:r>
        <w:rPr>
          <w:b/>
        </w:rPr>
        <w:t>input</w:t>
      </w:r>
      <w:r>
        <w:rPr>
          <w:b w:val="0"/>
        </w:rPr>
        <w:t>s are handled.</w:t>
      </w:r>
    </w:p>
    <w:p>
      <w:pPr>
        <w:pStyle w:val="Heading3"/>
      </w:pPr>
      <w:r>
        <w:t>W3 Explain an order error</w:t>
      </w:r>
    </w:p>
    <w:p>
      <w:pPr>
        <w:pStyle w:val="Heading3"/>
      </w:pPr>
      <w:r>
        <w:t>Workbook question · W3</w:t>
      </w:r>
    </w:p>
    <w:p>
      <w:pPr>
        <w:spacing w:line="336" w:lineRule="auto" w:after="180"/>
        <w:shd w:fill="F5F1FB"/>
      </w:pPr>
      <w:r>
        <w:rPr>
          <w:b w:val="0"/>
        </w:rPr>
        <w:t>Move print(total) to the first line of a fresh script. Predict what happens and why. Put the lines back into an order that meets the requirement.</w:t>
      </w:r>
    </w:p>
    <w:p>
      <w:pPr>
        <w:pStyle w:val="Heading3"/>
      </w:pPr>
      <w:r>
        <w:t>Teacher reasoning · W3</w:t>
      </w:r>
    </w:p>
    <w:p>
      <w:pPr>
        <w:spacing w:line="336" w:lineRule="auto" w:after="180"/>
        <w:shd w:fill="F1F6FC"/>
      </w:pPr>
      <w:r>
        <w:rPr>
          <w:b w:val="0"/>
        </w:rPr>
        <w:t>The first line tries to read total before it exists, causing NameError in a fresh run. Assign packs and per_pack, calculate total, then print it.</w:t>
      </w:r>
    </w:p>
    <w:p>
      <w:pPr>
        <w:spacing w:line="336" w:lineRule="auto" w:after="180"/>
        <w:shd w:fill="F1F6FC"/>
      </w:pPr>
      <w:r>
        <w:rPr>
          <w:b w:val="0"/>
        </w:rPr>
        <w:t>Earlier values lingering in an interactive session can hide the problem; run the complete saved script afresh.</w:t>
      </w:r>
    </w:p>
    <w:p>
      <w:pPr>
        <w:pStyle w:val="Heading3"/>
      </w:pPr>
      <w:r>
        <w:t>W4 Transfer the procedure independently</w:t>
      </w:r>
    </w:p>
    <w:p>
      <w:pPr>
        <w:pStyle w:val="Heading3"/>
      </w:pPr>
      <w:r>
        <w:t>Workbook question · W4</w:t>
      </w:r>
    </w:p>
    <w:p>
      <w:pPr>
        <w:spacing w:line="336" w:lineRule="auto" w:after="180"/>
        <w:shd w:fill="F5F1FB"/>
      </w:pPr>
      <w:r>
        <w:rPr>
          <w:b w:val="0"/>
        </w:rPr>
        <w:t xml:space="preserve">A fictional shelf has 3 trays of 7 tiles each. Write a four-line Python script using trays, per_tray and tiles. Predict its </w:t>
      </w:r>
      <w:r>
        <w:rPr>
          <w:b/>
        </w:rPr>
        <w:t>output</w:t>
      </w:r>
      <w:r>
        <w:rPr>
          <w:b w:val="0"/>
        </w:rPr>
        <w:t>. Then change only trays to 0 and predict again. Explain why adding the two quantities is wrong.</w:t>
      </w:r>
    </w:p>
    <w:p>
      <w:pPr>
        <w:pStyle w:val="Heading3"/>
      </w:pPr>
      <w:r>
        <w:t>Teacher reasoning · W4</w:t>
      </w:r>
    </w:p>
    <w:p>
      <w:pPr>
        <w:spacing w:line="336" w:lineRule="auto" w:after="180"/>
        <w:shd w:fill="F1F6FC"/>
      </w:pPr>
      <w:r>
        <w:rPr>
          <w:b w:val="0"/>
        </w:rPr>
        <w:t xml:space="preserve">trays = 3; per_tray = 7; tiles = trays * per_tray; print(tiles), on separate lines. </w:t>
      </w:r>
      <w:r>
        <w:rPr>
          <w:b/>
        </w:rPr>
        <w:t>Output</w:t>
      </w:r>
      <w:r>
        <w:rPr>
          <w:b w:val="0"/>
        </w:rPr>
        <w:t>s 21 and then 0. Zero trays contain zero tiles. Addition would give 10 then 7, not the number in equal groups.</w:t>
      </w:r>
    </w:p>
    <w:p>
      <w:pPr>
        <w:pStyle w:val="Heading3"/>
      </w:pPr>
      <w:r>
        <w:t>W5 Keep an honest conclusion</w:t>
      </w:r>
    </w:p>
    <w:p>
      <w:pPr>
        <w:pStyle w:val="Heading3"/>
      </w:pPr>
      <w:r>
        <w:t>Workbook question · W5</w:t>
      </w:r>
    </w:p>
    <w:p>
      <w:pPr>
        <w:spacing w:line="336" w:lineRule="auto" w:after="180"/>
        <w:shd w:fill="F5F1FB"/>
      </w:pPr>
      <w:r>
        <w:rPr>
          <w:b w:val="0"/>
        </w:rPr>
        <w:t xml:space="preserve">Explain the difference between a successful run and a correct calculation. State one limit of this </w:t>
      </w:r>
      <w:r>
        <w:rPr>
          <w:b/>
        </w:rPr>
        <w:t>program</w:t>
      </w:r>
      <w:r>
        <w:rPr>
          <w:b w:val="0"/>
        </w:rPr>
        <w:t xml:space="preserve"> and what you would keep so another person can check your work.</w:t>
      </w:r>
    </w:p>
    <w:p>
      <w:pPr>
        <w:pStyle w:val="Heading3"/>
      </w:pPr>
      <w:r>
        <w:t>Teacher reasoning · W5</w:t>
      </w:r>
    </w:p>
    <w:p>
      <w:pPr>
        <w:spacing w:line="336" w:lineRule="auto" w:after="180"/>
        <w:shd w:fill="F1F6FC"/>
      </w:pPr>
      <w:r>
        <w:rPr>
          <w:b w:val="0"/>
        </w:rPr>
        <w:t xml:space="preserve">A successful run means the execution finished without a reported error; correctness requires matching the stated total-count rule. The script assumes supplied whole nonnegative quantities and does not validate arbitrary </w:t>
      </w:r>
      <w:r>
        <w:rPr>
          <w:b/>
        </w:rPr>
        <w:t>input</w:t>
      </w:r>
      <w:r>
        <w:rPr>
          <w:b w:val="0"/>
        </w:rPr>
        <w:t>.</w:t>
      </w:r>
    </w:p>
    <w:p>
      <w:pPr>
        <w:spacing w:line="336" w:lineRule="auto" w:after="180"/>
        <w:shd w:fill="F1F6FC"/>
      </w:pPr>
      <w:r>
        <w:rPr>
          <w:b w:val="0"/>
        </w:rPr>
        <w:t xml:space="preserve">Keep source, quantities, expected and actual </w:t>
      </w:r>
      <w:r>
        <w:rPr>
          <w:b/>
        </w:rPr>
        <w:t>output</w:t>
      </w:r>
      <w:r>
        <w:rPr>
          <w:b w:val="0"/>
        </w:rPr>
        <w:t xml:space="preserve"> and whether it was run or traced.</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must give a complete ordered script and explain </w:t>
      </w:r>
      <w:r>
        <w:rPr>
          <w:b/>
        </w:rPr>
        <w:t>output</w:t>
      </w:r>
      <w:r>
        <w:rPr>
          <w:b w:val="0"/>
        </w:rPr>
        <w:t>s 21 and 0 using equal groups. Distinguish an independent paper trace from successful use of the editor; record both skills separately.</w:t>
      </w:r>
    </w:p>
    <w:p>
      <w:pPr>
        <w:spacing w:line="336" w:lineRule="auto" w:after="180"/>
        <w:shd w:fill="F1F6FC"/>
      </w:pPr>
      <w:r>
        <w:rPr>
          <w:b w:val="0"/>
        </w:rPr>
        <w:t>After support, retry with 2 boxes of 9 pencils, then 0 boxes: 18 and 0. Ask for the print line and why it follows the calculation.</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Predict the printed value. Change only packs to 5 and predict again. Explain which statements apply a </w:t>
      </w:r>
      <w:r>
        <w:rPr>
          <w:b/>
        </w:rPr>
        <w:t>written rule</w:t>
      </w:r>
      <w:r>
        <w:rPr>
          <w:b w:val="0"/>
        </w:rPr>
        <w:t>.</w:t>
      </w:r>
    </w:p>
    <w:p>
      <w:r>
        <w:rPr>
          <w:rFonts w:ascii="Courier New" w:hAnsi="Courier New"/>
          <w:sz w:val="18"/>
        </w:rPr>
        <w:t>packs = 3</w:t>
        <w:br/>
        <w:t>per_pack = 7</w:t>
        <w:br/>
        <w:t>total = packs * per_pack</w:t>
        <w:br/>
        <w:t>print(total)</w:t>
        <w:br/>
      </w:r>
    </w:p>
    <w:p>
      <w:pPr>
        <w:pStyle w:val="Heading3"/>
      </w:pPr>
      <w:r>
        <w:t>Selected case answer</w:t>
      </w:r>
    </w:p>
    <w:p>
      <w:pPr>
        <w:pStyle w:val="Heading3"/>
      </w:pPr>
      <w:r>
        <w:t>Teacher key · Selected case answer</w:t>
      </w:r>
    </w:p>
    <w:p>
      <w:pPr>
        <w:spacing w:line="336" w:lineRule="auto" w:after="180"/>
        <w:shd w:fill="F1F6FC"/>
      </w:pPr>
      <w:r>
        <w:rPr>
          <w:b w:val="0"/>
        </w:rPr>
        <w:t xml:space="preserve">21, then 35. The multiplication rule is written; changing an </w:t>
      </w:r>
      <w:r>
        <w:rPr>
          <w:b/>
        </w:rPr>
        <w:t>input</w:t>
      </w:r>
      <w:r>
        <w:rPr>
          <w:b w:val="0"/>
        </w:rPr>
        <w:t xml:space="preserve"> is not </w:t>
      </w:r>
      <w:r>
        <w:rPr>
          <w:b/>
        </w:rPr>
        <w:t>fitting</w:t>
      </w:r>
      <w:r>
        <w:rPr>
          <w:b w:val="0"/>
        </w:rPr>
        <w:t xml:space="preserve"> an AI model.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From a paper algorithm to Python to Python readiness portfolio, adapt support and plan a later changed-case check.</w:t>
      </w:r>
    </w:p>
    <w:p>
      <w:pPr>
        <w:spacing w:line="336" w:lineRule="auto" w:after="180"/>
      </w:pPr>
      <w:r>
        <w:rPr>
          <w:b w:val="0"/>
        </w:rPr>
        <w:t xml:space="preserve">Add a labelled from a paper </w:t>
      </w:r>
      <w:r>
        <w:rPr>
          <w:b/>
        </w:rPr>
        <w:t>algorithm</w:t>
      </w:r>
      <w:r>
        <w:rPr>
          <w:b w:val="0"/>
        </w:rPr>
        <w:t xml:space="preserve"> to python </w:t>
      </w:r>
      <w:r>
        <w:rPr>
          <w:b/>
        </w:rPr>
        <w:t>evidence</w:t>
      </w:r>
      <w:r>
        <w:rPr>
          <w:b w:val="0"/>
        </w:rPr>
        <w:t xml:space="preserve"> sheet to Python readiness portfolio. Show how you can translate a short paper calculation into a python script.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Offer four separate line cards, a source/</w:t>
      </w:r>
      <w:r>
        <w:rPr>
          <w:b/>
        </w:rPr>
        <w:t>output</w:t>
      </w:r>
      <w:r>
        <w:rPr>
          <w:b w:val="0"/>
        </w:rPr>
        <w:t xml:space="preserve"> label and a multiplication sketch. Allow a paper trace when devices are unavailable, with execution practice still pending.</w:t>
      </w:r>
    </w:p>
    <w:p>
      <w:pPr>
        <w:spacing w:line="336" w:lineRule="auto" w:after="180"/>
      </w:pPr>
      <w:r>
        <w:rPr>
          <w:b w:val="0"/>
        </w:rPr>
        <w:t xml:space="preserve">Do not supply the independent transfer numbers’ answers. Extension: explain why a plus-sign version can accidentally agree with multiplication for two packs of two, and why one passing example is weak </w:t>
      </w:r>
      <w:r>
        <w:rPr>
          <w:b/>
        </w:rPr>
        <w:t>evidence</w:t>
      </w:r>
      <w:r>
        <w:rPr>
          <w:b w:val="0"/>
        </w:rPr>
        <w:t>.</w:t>
      </w:r>
    </w:p>
    <w:p>
      <w:pPr>
        <w:spacing w:line="336" w:lineRule="auto" w:after="180"/>
      </w:pPr>
      <w:r>
        <w:rPr>
          <w:b w:val="0"/>
        </w:rPr>
        <w:t>Week 2 studies values, variable names and types, including the difference between numeric data and text.</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python-bridge/2, python-bridge/4, python-bridge/7. Use actual classroom dates, adjusting for holidays and gaps.</w:t>
      </w:r>
    </w:p>
    <w:p>
      <w:pPr>
        <w:spacing w:line="336" w:lineRule="auto" w:after="180"/>
      </w:pPr>
      <w:r>
        <w:rPr>
          <w:b w:val="0"/>
        </w:rPr>
        <w:t>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From a paper algorithm to Python lesson; it is a checklist rather than a replacement for the full sequence.</w:t>
      </w:r>
    </w:p>
    <w:p>
      <w:pPr>
        <w:pStyle w:val="Heading3"/>
      </w:pPr>
      <w:r>
        <w:t>Teaching target</w:t>
      </w:r>
    </w:p>
    <w:p>
      <w:pPr>
        <w:spacing w:line="336" w:lineRule="auto" w:after="180"/>
        <w:shd w:fill="EDF7F3"/>
      </w:pPr>
      <w:r>
        <w:rPr>
          <w:b w:val="0"/>
        </w:rPr>
        <w:t>Teaching target: Translate a short paper calculation into a Python script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Make records for 4 packs of 6, then 5 packs of 6. Predict before running. Record actual </w:t>
      </w:r>
      <w:r>
        <w:rPr>
          <w:b/>
        </w:rPr>
        <w:t>output</w:t>
      </w:r>
      <w:r>
        <w:rPr>
          <w:b w:val="0"/>
        </w:rPr>
        <w:t>, any error and what changed. If working on paper, label both results as traces.</w:t>
      </w:r>
    </w:p>
    <w:p>
      <w:pPr>
        <w:pStyle w:val="Heading3"/>
      </w:pPr>
      <w:r>
        <w:t>Supported practice answer</w:t>
      </w:r>
    </w:p>
    <w:p>
      <w:pPr>
        <w:spacing w:line="336" w:lineRule="auto" w:after="180"/>
        <w:shd w:fill="F1F6FC"/>
      </w:pPr>
      <w:r>
        <w:rPr>
          <w:b w:val="0"/>
        </w:rPr>
        <w:t xml:space="preserve">Reasoned practice answer: Expected 24 then 30. Accept actual errors with an accurate account; do not replace </w:t>
      </w:r>
      <w:r>
        <w:rPr>
          <w:b/>
        </w:rPr>
        <w:t>observation</w:t>
      </w:r>
      <w:r>
        <w:rPr>
          <w:b w:val="0"/>
        </w:rPr>
        <w:t>s. Record the changed pack count, saved file and run or trace status.</w:t>
      </w:r>
    </w:p>
    <w:p>
      <w:pPr>
        <w:spacing w:line="336" w:lineRule="auto" w:after="180"/>
        <w:shd w:fill="F1F6FC"/>
      </w:pPr>
      <w:r>
        <w:rPr>
          <w:b w:val="0"/>
        </w:rPr>
        <w:t xml:space="preserve">Two matching cases do not show all </w:t>
      </w:r>
      <w:r>
        <w:rPr>
          <w:b/>
        </w:rPr>
        <w:t>input</w:t>
      </w:r>
      <w:r>
        <w:rPr>
          <w:b w:val="0"/>
        </w:rPr>
        <w:t>s are handled.</w:t>
      </w:r>
    </w:p>
    <w:p>
      <w:pPr>
        <w:spacing w:line="336" w:lineRule="auto" w:after="180"/>
      </w:pPr>
      <w:r>
        <w:rPr>
          <w:b w:val="0"/>
        </w:rPr>
        <w:t xml:space="preserve">Check every learner before discussion: Use the worked case for From a paper </w:t>
      </w:r>
      <w:r>
        <w:rPr>
          <w:b/>
        </w:rPr>
        <w:t>algorithm</w:t>
      </w:r>
      <w:r>
        <w:rPr>
          <w:b w:val="0"/>
        </w:rPr>
        <w:t xml:space="preserve"> to Python. Proposed explanation: “An equals sign displays the answer”.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Assignment</w:t>
      </w:r>
      <w:r>
        <w:rPr>
          <w:b w:val="0"/>
        </w:rPr>
        <w:t xml:space="preserve"> binds a name; print produces the displayed </w:t>
      </w:r>
      <w:r>
        <w:rPr>
          <w:b/>
        </w:rPr>
        <w:t>output</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spare to 5 while keeping both tray </w:t>
      </w:r>
      <w:r>
        <w:rPr>
          <w:b/>
        </w:rPr>
        <w:t>input</w:t>
      </w:r>
      <w:r>
        <w:rPr>
          <w:b w:val="0"/>
        </w:rPr>
        <w:t xml:space="preserve">s fixed. Require a </w:t>
      </w:r>
      <w:r>
        <w:rPr>
          <w:b/>
        </w:rPr>
        <w:t>prediction</w:t>
      </w:r>
      <w:r>
        <w:rPr>
          <w:b w:val="0"/>
        </w:rPr>
        <w:t xml:space="preserve"> and a reason before comparing. Expected result: The printed total becomes 29. Reason: 4*6 remains 24; adding five gives 29.</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From a paper algorithm to Python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From a paper algorithm to Python: the case</w:t>
      </w:r>
    </w:p>
    <w:p>
      <w:r>
        <w:drawing>
          <wp:inline xmlns:a="http://schemas.openxmlformats.org/drawingml/2006/main" xmlns:pic="http://schemas.openxmlformats.org/drawingml/2006/picture">
            <wp:extent cx="5486400" cy="2834640"/>
            <wp:docPr id="2" name="Picture 2" descr="Convert a seed-count algorithm. The paper plan counts seeds in identical trays, then adds a labelled spare tray. Supplied facts: Python 3: trays=4; per_tray=6; spare=2; total=trays*per_tray+spare; print(total). All quantities count seeds."/>
            <wp:cNvGraphicFramePr>
              <a:graphicFrameLocks noChangeAspect="1"/>
            </wp:cNvGraphicFramePr>
            <a:graphic>
              <a:graphicData uri="http://schemas.openxmlformats.org/drawingml/2006/picture">
                <pic:pic>
                  <pic:nvPicPr>
                    <pic:cNvPr id="0" name="academy-story-python-bridge-1-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Convert a seed-count </w:t>
      </w:r>
      <w:r>
        <w:rPr>
          <w:b/>
        </w:rPr>
        <w:t>algorithm</w:t>
      </w:r>
      <w:r>
        <w:rPr>
          <w:b w:val="0"/>
        </w:rPr>
        <w:t>. The paper plan counts seeds in identical trays, then adds a labelled spare tray. Supplied facts: Python 3: trays=4; per_tray=6; spare=2; total=trays*per_tray+spare; print(total).</w:t>
      </w:r>
    </w:p>
    <w:p>
      <w:pPr>
        <w:spacing w:line="336" w:lineRule="auto" w:after="180"/>
      </w:pPr>
      <w:r>
        <w:rPr>
          <w:b w:val="0"/>
        </w:rPr>
        <w:t>All quantities count seeds.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Name the inputs: Four trays hold six seeds each; two extra seeds are separate. → Translate the plan: Multiply tray count by seeds per tray, then add the spare count. → Trace the assignment: 4*6+2 is 26; total stores 26 and print displays it."/>
            <wp:cNvGraphicFramePr>
              <a:graphicFrameLocks noChangeAspect="1"/>
            </wp:cNvGraphicFramePr>
            <a:graphic>
              <a:graphicData uri="http://schemas.openxmlformats.org/drawingml/2006/picture">
                <pic:pic>
                  <pic:nvPicPr>
                    <pic:cNvPr id="0" name="academy-story-python-bridge-1-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Name the </w:t>
      </w:r>
      <w:r>
        <w:rPr>
          <w:b/>
        </w:rPr>
        <w:t>input</w:t>
      </w:r>
      <w:r>
        <w:rPr>
          <w:b w:val="0"/>
        </w:rPr>
        <w:t xml:space="preserve">s: Four trays hold six seeds each; two extra seeds are separate. → Translate the plan: Multiply tray count by seeds per tray, then add the spare count. → Trace the </w:t>
      </w:r>
      <w:r>
        <w:rPr>
          <w:b/>
        </w:rPr>
        <w:t>assignment</w:t>
      </w:r>
      <w:r>
        <w:rPr>
          <w:b w:val="0"/>
        </w:rPr>
        <w:t>: 4*6+2 is 26; total stores 26 and print displays it.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 calculation from paper to output</w:t>
      </w:r>
    </w:p>
    <w:p>
      <w:r>
        <w:drawing>
          <wp:inline xmlns:a="http://schemas.openxmlformats.org/drawingml/2006/main" xmlns:pic="http://schemas.openxmlformats.org/drawingml/2006/picture">
            <wp:extent cx="5486400" cy="2834640"/>
            <wp:docPr id="4" name="Picture 4" descr="A calculation from paper to output. Record pack count | packs = 4 | Name holds 4. Multiply two quantities | total = packs * per_pack | Name holds product. Show the answer | print(total) | Displays the value"/>
            <wp:cNvGraphicFramePr>
              <a:graphicFrameLocks noChangeAspect="1"/>
            </wp:cNvGraphicFramePr>
            <a:graphic>
              <a:graphicData uri="http://schemas.openxmlformats.org/drawingml/2006/picture">
                <pic:pic>
                  <pic:nvPicPr>
                    <pic:cNvPr id="0" name="academy-story-python-bridge-1-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calculation from paper to </w:t>
      </w:r>
      <w:r>
        <w:rPr>
          <w:b/>
        </w:rPr>
        <w:t>output</w:t>
      </w:r>
      <w:r>
        <w:rPr>
          <w:b w:val="0"/>
        </w:rPr>
        <w:t>. Record pack count | packs = 4 | Name holds 4. Multiply two quantities | total = packs * per_pack | Name holds product. Show the answer | print(total) | Displays the value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4*6+2 is 26; total stores 26 and print displays it. Changed condition: Change spare to 5 while keeping both tray inputs fixed. Expected result: The printed total becomes 29. Reason: 4*6 remains 24; adding five gives 29."/>
            <wp:cNvGraphicFramePr>
              <a:graphicFrameLocks noChangeAspect="1"/>
            </wp:cNvGraphicFramePr>
            <a:graphic>
              <a:graphicData uri="http://schemas.openxmlformats.org/drawingml/2006/picture">
                <pic:pic>
                  <pic:nvPicPr>
                    <pic:cNvPr id="0" name="academy-story-python-bridge-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4*6+2 is 26; total stores 26 and print displays it. Changed condition: Change spare to 5 while keeping both tray </w:t>
      </w:r>
      <w:r>
        <w:rPr>
          <w:b/>
        </w:rPr>
        <w:t>input</w:t>
      </w:r>
      <w:r>
        <w:rPr>
          <w:b w:val="0"/>
        </w:rPr>
        <w:t>s fixed. Expected result: The printed total becomes 29.</w:t>
      </w:r>
    </w:p>
    <w:p>
      <w:pPr>
        <w:spacing w:line="336" w:lineRule="auto" w:after="180"/>
      </w:pPr>
      <w:r>
        <w:rPr>
          <w:b w:val="0"/>
        </w:rPr>
        <w:t>Reason: 4*6 remains 24; adding five gives 29.</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4*6 remains 24; adding five gives 29.</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Python follows the arithmetic instructions. This translation automates a declared counting rule; it does not train a model from examples. Limit: The calculation assumes identical tray sizes and measured counts; it cannot detect a miscounted tray."/>
            <wp:cNvGraphicFramePr>
              <a:graphicFrameLocks noChangeAspect="1"/>
            </wp:cNvGraphicFramePr>
            <a:graphic>
              <a:graphicData uri="http://schemas.openxmlformats.org/drawingml/2006/picture">
                <pic:pic>
                  <pic:nvPicPr>
                    <pic:cNvPr id="0" name="academy-story-python-bridge-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Python follows the arithmetic instructions. This translation automates a declared counting rule; it does not train a model from examples.</w:t>
      </w:r>
    </w:p>
    <w:p>
      <w:pPr>
        <w:spacing w:line="336" w:lineRule="auto" w:after="180"/>
      </w:pPr>
      <w:r>
        <w:rPr>
          <w:b w:val="0"/>
        </w:rPr>
        <w:t>Limit: The calculation assumes identical tray sizes and measured counts; it cannot detect a miscounted tray.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 calculation assumes identical tray sizes and measured counts; it cannot detect a miscounted tray.</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Match each paper quantity to its Python name. Why does the spare count get added once, and what prints when spare is five?"/>
            <wp:cNvGraphicFramePr>
              <a:graphicFrameLocks noChangeAspect="1"/>
            </wp:cNvGraphicFramePr>
            <a:graphic>
              <a:graphicData uri="http://schemas.openxmlformats.org/drawingml/2006/picture">
                <pic:pic>
                  <pic:nvPicPr>
                    <pic:cNvPr id="0" name="academy-story-python-bridge-1-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deciding step, result and limit. Supported question: Match each paper quantity to its Python name. Why does the spare count get added once, and what prints when spare is five?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names map trays→4, per_tray→6 and spare→2. The spare count is outside the identical trays, so total is 24+2=26. With spare=5, print displays 29.</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