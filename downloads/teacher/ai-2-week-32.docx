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ai-2/32</w:t>
      </w:r>
    </w:p>
    <w:p>
      <w:pPr>
        <w:pStyle w:val="Title"/>
      </w:pPr>
      <w:r>
        <w:t>Project Problem and Success Test</w:t>
      </w:r>
    </w:p>
    <w:p>
      <w:r>
        <w:t>Project: Transparent Book Recommender</w:t>
      </w:r>
    </w:p>
    <w:p>
      <w:pPr>
        <w:pStyle w:val="Heading1"/>
      </w:pPr>
      <w:r>
        <w:t>01. Project Problem and Success Test</w:t>
      </w:r>
    </w:p>
    <w:p>
      <w:r>
        <w:t>Prepare Project Problem and Success Test: check the target, prerequisites, resources and adaptable teaching schedule.</w:t>
      </w:r>
    </w:p>
    <w:p>
      <w:pPr>
        <w:pStyle w:val="Heading3"/>
      </w:pPr>
      <w:r>
        <w:t>Teach the learning cycle</w:t>
      </w:r>
    </w:p>
    <w:p>
      <w:pPr>
        <w:spacing w:line="336" w:lineRule="auto" w:after="180"/>
      </w:pPr>
      <w:r>
        <w:rPr>
          <w:b w:val="0"/>
        </w:rPr>
        <w:t>Primary target: Define a small application purpose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This is a starting allocation of 135 minutes, not a validated duration. Preserve all named topics. Schedule extra time for connected examples, the full </w:t>
      </w:r>
      <w:r>
        <w:rPr>
          <w:b/>
        </w:rPr>
        <w:t>investigation</w:t>
      </w:r>
      <w:r>
        <w:rPr>
          <w:b w:val="0"/>
        </w:rPr>
        <w:t>,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Permissions and Human Review</w:t>
      </w:r>
    </w:p>
    <w:p>
      <w:pPr>
        <w:spacing w:line="336" w:lineRule="auto" w:after="180"/>
      </w:pPr>
      <w:r>
        <w:rPr>
          <w:b w:val="0"/>
        </w:rPr>
        <w:t>Without opening the old lesson, explain one key idea from Permissions and Human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least privilege and tool </w:t>
      </w:r>
      <w:r>
        <w:rPr>
          <w:b/>
        </w:rPr>
        <w:t>scope</w:t>
      </w:r>
      <w:r>
        <w:rPr>
          <w:b w:val="0"/>
        </w:rPr>
        <w:t>s</w:t>
      </w:r>
    </w:p>
    <w:p>
      <w:pPr>
        <w:spacing w:line="336" w:lineRule="auto" w:after="180"/>
      </w:pPr>
      <w:r>
        <w:rPr>
          <w:b w:val="0"/>
        </w:rPr>
        <w:t xml:space="preserve">Reference example, not the only acceptable wording: Teacher explanation: Least privilege grants only capabilities required by the task. Tool access should include resource and operation </w:t>
      </w:r>
      <w:r>
        <w:rPr>
          <w:b/>
        </w:rPr>
        <w:t>scope</w:t>
      </w:r>
      <w:r>
        <w:rPr>
          <w:b w:val="0"/>
        </w:rPr>
        <w:t>,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3"/>
      </w:pPr>
      <w:r>
        <w:t>Evidence and Sources</w:t>
      </w:r>
    </w:p>
    <w:p>
      <w:pPr>
        <w:spacing w:line="336" w:lineRule="auto" w:after="180"/>
      </w:pPr>
      <w:r>
        <w:rPr>
          <w:b w:val="0"/>
        </w:rPr>
        <w:t xml:space="preserve">Without opening the old lesson, explain one key idea from </w:t>
      </w:r>
      <w:r>
        <w:rPr>
          <w:b/>
        </w:rPr>
        <w:t>Evidence</w:t>
      </w:r>
      <w:r>
        <w:rPr>
          <w:b w:val="0"/>
        </w:rPr>
        <w:t xml:space="preserve"> and Sources.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claim support and citation evaluation</w:t>
      </w:r>
    </w:p>
    <w:p>
      <w:pPr>
        <w:spacing w:line="336" w:lineRule="auto" w:after="180"/>
      </w:pPr>
      <w:r>
        <w:rPr>
          <w:b w:val="0"/>
        </w:rPr>
        <w:t>Reference example, not the only acceptable wording: Teacher explanation: Citation evaluation checks source existence, exact passage support and coverage of answer claims. A real citation can still be irrelevant.</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pStyle w:val="Heading3"/>
      </w:pPr>
      <w:r>
        <w:t>Image and Voice Pipelines</w:t>
      </w:r>
    </w:p>
    <w:p>
      <w:pPr>
        <w:spacing w:line="336" w:lineRule="auto" w:after="180"/>
      </w:pPr>
      <w:r>
        <w:rPr>
          <w:b w:val="0"/>
        </w:rPr>
        <w:t xml:space="preserve">Without opening the old lesson, explain one key idea from Image and Voice </w:t>
      </w:r>
      <w:r>
        <w:rPr>
          <w:b/>
        </w:rPr>
        <w:t>Pipeline</w:t>
      </w:r>
      <w:r>
        <w:rPr>
          <w:b w:val="0"/>
        </w:rPr>
        <w: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w:t>
      </w:r>
      <w:r>
        <w:rPr>
          <w:b/>
        </w:rPr>
        <w:t>pipeline</w:t>
      </w:r>
      <w:r>
        <w:rPr>
          <w:b w:val="0"/>
        </w:rPr>
        <w:t xml:space="preserve">s and multimodal </w:t>
      </w:r>
      <w:r>
        <w:rPr>
          <w:b/>
        </w:rPr>
        <w:t>evidence</w:t>
      </w:r>
    </w:p>
    <w:p>
      <w:pPr>
        <w:spacing w:line="336" w:lineRule="auto" w:after="180"/>
      </w:pPr>
      <w:r>
        <w:rPr>
          <w:b w:val="0"/>
        </w:rPr>
        <w:t xml:space="preserve">Reference example, not the only acceptable wording: Teacher explanation: A multimodal </w:t>
      </w:r>
      <w:r>
        <w:rPr>
          <w:b/>
        </w:rPr>
        <w:t>pipeline</w:t>
      </w:r>
      <w:r>
        <w:rPr>
          <w:b w:val="0"/>
        </w:rPr>
        <w:t xml:space="preserv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Specify three </w:t>
      </w:r>
      <w:r>
        <w:rPr>
          <w:b/>
        </w:rPr>
        <w:t>acceptance test</w:t>
      </w:r>
      <w:r>
        <w:rPr>
          <w:b w:val="0"/>
        </w:rPr>
        <w:t>s for a recommender: a normal match, a tied score and no qualifying book. Include expected behaviour before implementation.</w:t>
      </w:r>
    </w:p>
    <w:p>
      <w:pPr>
        <w:pStyle w:val="Heading3"/>
      </w:pPr>
      <w:r>
        <w:t>Concept to explain</w:t>
      </w:r>
    </w:p>
    <w:p>
      <w:pPr>
        <w:spacing w:line="336" w:lineRule="auto" w:after="180"/>
      </w:pPr>
      <w:r>
        <w:rPr>
          <w:b w:val="0"/>
        </w:rPr>
        <w:t>Week 32: Project Problem and Success Test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user need</w:t>
            </w:r>
          </w:p>
        </w:tc>
        <w:tc>
          <w:tcPr>
            <w:tcW w:type="dxa" w:w="5112"/>
          </w:tcPr>
          <w:p>
            <w:r>
              <w:t>The problem or desired outcome the system is meant to address for a person.</w:t>
            </w:r>
          </w:p>
        </w:tc>
      </w:tr>
      <w:tr>
        <w:tc>
          <w:tcPr>
            <w:tcW w:type="dxa" w:w="5112"/>
          </w:tcPr>
          <w:p>
            <w:r>
              <w:t>requirement</w:t>
            </w:r>
          </w:p>
        </w:tc>
        <w:tc>
          <w:tcPr>
            <w:tcW w:type="dxa" w:w="5112"/>
          </w:tcPr>
          <w:p>
            <w:r>
              <w:t>A behaviour or condition the proposed system must satisfy.</w:t>
            </w:r>
          </w:p>
        </w:tc>
      </w:tr>
      <w:tr>
        <w:tc>
          <w:tcPr>
            <w:tcW w:type="dxa" w:w="5112"/>
          </w:tcPr>
          <w:p>
            <w:r>
              <w:t>acceptance test</w:t>
            </w:r>
          </w:p>
        </w:tc>
        <w:tc>
          <w:tcPr>
            <w:tcW w:type="dxa" w:w="5112"/>
          </w:tcPr>
          <w:p>
            <w:r>
              <w:t>A predefined check that a product satisfies a stated requirement.</w:t>
            </w:r>
          </w:p>
        </w:tc>
      </w:tr>
      <w:tr>
        <w:tc>
          <w:tcPr>
            <w:tcW w:type="dxa" w:w="5112"/>
          </w:tcPr>
          <w:p>
            <w:r>
              <w:t>scope</w:t>
            </w:r>
          </w:p>
        </w:tc>
        <w:tc>
          <w:tcPr>
            <w:tcW w:type="dxa" w:w="5112"/>
          </w:tcPr>
          <w:p>
            <w:r>
              <w:t>The tasks, users, information and actions included within an agreement or design.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31 as a two-session </w:t>
      </w:r>
      <w:r>
        <w:rPr>
          <w:b/>
        </w:rPr>
        <w:t>investigation</w:t>
      </w:r>
      <w:r>
        <w:rPr>
          <w:b w:val="0"/>
        </w:rPr>
        <w:t xml:space="preserve"> using fictional data. Plan a fictional activity chooser for a teacher-supervised 20-minute session.</w:t>
      </w:r>
    </w:p>
    <w:p>
      <w:pPr>
        <w:spacing w:line="336" w:lineRule="auto" w:after="180"/>
      </w:pPr>
      <w:r>
        <w:rPr>
          <w:b w:val="0"/>
        </w:rPr>
        <w:t>It will validate a small local dataset, exclude over-limit items, rank eligible items using 2 * fun + learning and break ties alphabetically. It will explain the result for human review.</w:t>
      </w:r>
    </w:p>
    <w:p>
      <w:pPr>
        <w:spacing w:line="336" w:lineRule="auto" w:after="180"/>
      </w:pPr>
      <w:r>
        <w:rPr>
          <w:b w:val="0"/>
        </w:rPr>
        <w:t>It will not book, message or collect personal student profiles. Assess the three stated outcomes through the independent task, not by copying the worked result.</w:t>
      </w:r>
    </w:p>
    <w:p>
      <w:pPr>
        <w:pStyle w:val="Heading3"/>
      </w:pPr>
      <w:r>
        <w:t>Readiness answer</w:t>
      </w:r>
    </w:p>
    <w:p>
      <w:pPr>
        <w:spacing w:line="336" w:lineRule="auto" w:after="180"/>
      </w:pPr>
      <w:r>
        <w:rPr>
          <w:b w:val="0"/>
        </w:rPr>
        <w:t xml:space="preserve">Otherwise it would silently violate the stated </w:t>
      </w:r>
      <w:r>
        <w:rPr>
          <w:b/>
        </w:rPr>
        <w:t>requirement</w:t>
      </w:r>
      <w:r>
        <w:rPr>
          <w:b w:val="0"/>
        </w:rPr>
        <w:t>.</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A reproducible data investigation</w:t>
      </w:r>
    </w:p>
    <w:p>
      <w:pPr>
        <w:spacing w:line="336" w:lineRule="auto" w:after="180"/>
      </w:pPr>
      <w:r>
        <w:rPr>
          <w:b w:val="0"/>
        </w:rPr>
        <w:t xml:space="preserve">Teach Week 30 as a two-session </w:t>
      </w:r>
      <w:r>
        <w:rPr>
          <w:b/>
        </w:rPr>
        <w:t>investigation</w:t>
      </w:r>
      <w:r>
        <w:rPr>
          <w:b w:val="0"/>
        </w:rPr>
        <w:t xml:space="preserve"> using fictional data. Investigate the fictional question: among supplied sessions with valid duration records, what is the mean duration? </w:t>
      </w:r>
      <w:r>
        <w:rPr>
          <w:b/>
        </w:rPr>
        <w:t>Input</w:t>
      </w:r>
      <w:r>
        <w:rPr>
          <w:b w:val="0"/>
        </w:rPr>
        <w:t>s are 10, 0, 20, None and -2 minutes.</w:t>
      </w:r>
    </w:p>
    <w:p>
      <w:pPr>
        <w:spacing w:line="336" w:lineRule="auto" w:after="180"/>
      </w:pPr>
      <w:r>
        <w:rPr>
          <w:b w:val="0"/>
        </w:rPr>
        <w:t>Our schema accepts exact integers 0 through 60. The wording deliberately limits the answer to accepted records. Assess the three stated outcomes through the independent task, not by copying the worked result.</w:t>
      </w:r>
    </w:p>
    <w:p>
      <w:pPr>
        <w:pStyle w:val="Heading3"/>
      </w:pPr>
      <w:r>
        <w:t>Readiness answer</w:t>
      </w:r>
    </w:p>
    <w:p>
      <w:pPr>
        <w:spacing w:line="336" w:lineRule="auto" w:after="180"/>
      </w:pPr>
      <w:r>
        <w:rPr>
          <w:b w:val="0"/>
        </w:rPr>
        <w:t>Record the rejection and reason; preserve the raw value for authorized review.</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plan a recommender with </w:t>
      </w:r>
      <w:r>
        <w:rPr>
          <w:b/>
        </w:rPr>
        <w:t>acceptance test</w:t>
      </w:r>
      <w:r>
        <w:rPr>
          <w:b w:val="0"/>
        </w:rPr>
        <w:t>s before writing its selection code.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Project Problem and Success Test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Need: help a reader choose from 12 classroom books.</w:t>
      </w:r>
    </w:p>
    <w:p>
      <w:pPr>
        <w:spacing w:line="336" w:lineRule="auto" w:after="180"/>
        <w:shd w:fill="F4F9FC"/>
      </w:pPr>
      <w:r>
        <w:rPr>
          <w:b w:val="0"/>
        </w:rPr>
        <w:t xml:space="preserve">2. </w:t>
      </w:r>
      <w:r>
        <w:rPr>
          <w:b/>
        </w:rPr>
        <w:t>Requirement</w:t>
      </w:r>
      <w:r>
        <w:rPr>
          <w:b w:val="0"/>
        </w:rPr>
        <w:t>s: use stated preferences; show score; protect privacy.</w:t>
      </w:r>
    </w:p>
    <w:p>
      <w:pPr>
        <w:spacing w:line="336" w:lineRule="auto" w:after="180"/>
        <w:shd w:fill="F4F9FC"/>
      </w:pPr>
      <w:r>
        <w:rPr>
          <w:b w:val="0"/>
        </w:rPr>
        <w:t xml:space="preserve">3. Tests: correct arithmetic; unsuitable hard constraint removed; explanation names </w:t>
      </w:r>
      <w:r>
        <w:rPr>
          <w:b/>
        </w:rPr>
        <w:t>evidence</w:t>
      </w:r>
      <w:r>
        <w:rPr>
          <w:b w:val="0"/>
        </w:rPr>
        <w:t>.</w:t>
      </w:r>
    </w:p>
    <w:p>
      <w:pPr>
        <w:spacing w:line="336" w:lineRule="auto" w:after="180"/>
        <w:shd w:fill="F4F9FC"/>
      </w:pPr>
      <w:r>
        <w:rPr>
          <w:b w:val="0"/>
        </w:rPr>
        <w:t xml:space="preserve">4. Out of </w:t>
      </w:r>
      <w:r>
        <w:rPr>
          <w:b/>
        </w:rPr>
        <w:t>scope</w:t>
      </w:r>
      <w:r>
        <w:rPr>
          <w:b w:val="0"/>
        </w:rPr>
        <w:t>: claiming the objectively ‘best’ book or storing private history.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project recommends from ten approved books using genre and length.</w:t>
      </w:r>
    </w:p>
    <w:p>
      <w:pPr>
        <w:pStyle w:val="Heading3"/>
      </w:pPr>
      <w:r>
        <w:t>The teaching case</w:t>
      </w:r>
    </w:p>
    <w:p>
      <w:pPr>
        <w:spacing w:line="336" w:lineRule="auto" w:after="180"/>
        <w:shd w:fill="F1F6FC"/>
      </w:pPr>
      <w:r>
        <w:rPr>
          <w:b w:val="0"/>
        </w:rPr>
        <w:t xml:space="preserve">Define </w:t>
      </w:r>
      <w:r>
        <w:rPr>
          <w:b/>
        </w:rPr>
        <w:t>acceptance test</w:t>
      </w:r>
      <w:r>
        <w:rPr>
          <w:b w:val="0"/>
        </w:rPr>
        <w:t>s.</w:t>
      </w:r>
    </w:p>
    <w:p>
      <w:pPr>
        <w:pStyle w:val="Heading3"/>
      </w:pPr>
      <w:r>
        <w:t>Exact explanation to model</w:t>
      </w:r>
    </w:p>
    <w:p>
      <w:pPr>
        <w:pStyle w:val="Heading3"/>
      </w:pPr>
      <w:r>
        <w:t>Why the result follows</w:t>
      </w:r>
    </w:p>
    <w:p>
      <w:pPr>
        <w:spacing w:line="336" w:lineRule="auto" w:after="180"/>
        <w:shd w:fill="F1F6FC"/>
      </w:pPr>
      <w:r>
        <w:rPr>
          <w:b w:val="0"/>
        </w:rPr>
        <w:t>Verify book existence, hard constraints, correct scoring explanations, tie handling and no-match behaviour on predefined requests.</w:t>
      </w:r>
    </w:p>
    <w:p>
      <w:pPr>
        <w:pStyle w:val="Heading3"/>
      </w:pPr>
      <w:r>
        <w:t>Explain the added worked example</w:t>
      </w:r>
    </w:p>
    <w:p>
      <w:pPr>
        <w:pStyle w:val="Heading3"/>
      </w:pPr>
      <w:r>
        <w:t>Explain the added worked example · 1</w:t>
      </w:r>
    </w:p>
    <w:p>
      <w:pPr>
        <w:spacing w:line="336" w:lineRule="auto" w:after="180"/>
      </w:pPr>
      <w:r>
        <w:rPr>
          <w:b w:val="0"/>
        </w:rPr>
        <w:t>Plan a fictional activity chooser for a teacher-supervised 20-minute session. It will validate a small local dataset, exclude over-limit items, rank eligible items using 2 * fun + learning and break ties alphabetically.</w:t>
      </w:r>
    </w:p>
    <w:p>
      <w:pPr>
        <w:spacing w:line="336" w:lineRule="auto" w:after="180"/>
      </w:pPr>
      <w:r>
        <w:rPr>
          <w:b w:val="0"/>
        </w:rPr>
        <w:t>It will explain the result for human review. It will not book, message or collect personal student profiles.</w:t>
      </w:r>
    </w:p>
    <w:p>
      <w:pPr>
        <w:pStyle w:val="Heading3"/>
      </w:pPr>
      <w:r>
        <w:t>Explain the added worked example · 2</w:t>
      </w:r>
    </w:p>
    <w:p>
      <w:pPr>
        <w:spacing w:line="336" w:lineRule="auto" w:after="180"/>
      </w:pPr>
      <w:r>
        <w:rPr>
          <w:b w:val="0"/>
        </w:rPr>
        <w:t>Define fields name, minutes, fun and learning. Require a nonempty text name, integer minutes 0 through 60 and integer ratings 0 through 5. Reject duplicate names because the tie rule uses names as identifiers.</w:t>
      </w:r>
    </w:p>
    <w:p>
      <w:pPr>
        <w:spacing w:line="336" w:lineRule="auto" w:after="180"/>
      </w:pPr>
      <w:r>
        <w:rPr>
          <w:b w:val="0"/>
        </w:rPr>
        <w:t xml:space="preserve">Write cases before implementing so </w:t>
      </w:r>
      <w:r>
        <w:rPr>
          <w:b/>
        </w:rPr>
        <w:t>requirement</w:t>
      </w:r>
      <w:r>
        <w:rPr>
          <w:b w:val="0"/>
        </w:rPr>
        <w:t xml:space="preserve">s do not drift to fit </w:t>
      </w:r>
      <w:r>
        <w:rPr>
          <w:b/>
        </w:rPr>
        <w:t>output</w:t>
      </w:r>
      <w:r>
        <w:rPr>
          <w:b w:val="0"/>
        </w:rPr>
        <w:t>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Requirement</w:t>
            </w:r>
          </w:p>
        </w:tc>
        <w:tc>
          <w:tcPr>
            <w:tcW w:type="dxa" w:w="5112"/>
          </w:tcPr>
          <w:p>
            <w:r>
              <w:t>A statement of behavior the application must provide</w:t>
            </w:r>
          </w:p>
        </w:tc>
      </w:tr>
      <w:tr>
        <w:tc>
          <w:tcPr>
            <w:tcW w:type="dxa" w:w="5112"/>
          </w:tcPr>
          <w:p>
            <w:r>
              <w:t>Acceptance case</w:t>
            </w:r>
          </w:p>
        </w:tc>
        <w:tc>
          <w:tcPr>
            <w:tcW w:type="dxa" w:w="5112"/>
          </w:tcPr>
          <w:p>
            <w:r>
              <w:t>An input and expected behavior used to judge a requirement</w:t>
            </w:r>
          </w:p>
        </w:tc>
      </w:tr>
      <w:tr>
        <w:tc>
          <w:tcPr>
            <w:tcW w:type="dxa" w:w="5112"/>
          </w:tcPr>
          <w:p>
            <w:r>
              <w:t>Non-goal</w:t>
            </w:r>
          </w:p>
        </w:tc>
        <w:tc>
          <w:tcPr>
            <w:tcW w:type="dxa" w:w="5112"/>
          </w:tcPr>
          <w:p>
            <w:r>
              <w:t>Something intentionally outside project scope</w:t>
            </w:r>
          </w:p>
        </w:tc>
      </w:tr>
      <w:tr>
        <w:tc>
          <w:tcPr>
            <w:tcW w:type="dxa" w:w="5112"/>
          </w:tcPr>
          <w:p>
            <w:r>
              <w:t>Prototype</w:t>
            </w:r>
          </w:p>
        </w:tc>
        <w:tc>
          <w:tcPr>
            <w:tcW w:type="dxa" w:w="5112"/>
          </w:tcPr>
          <w:p>
            <w:r>
              <w:t>A limited implementation for testing a design</w:t>
            </w:r>
          </w:p>
        </w:tc>
      </w:tr>
    </w:tbl>
    <w:p>
      <w:pPr>
        <w:pStyle w:val="Heading3"/>
      </w:pPr>
      <w:r>
        <w:t>Apply the connected idea: A reproducible data investigation</w:t>
      </w:r>
    </w:p>
    <w:p>
      <w:pPr>
        <w:spacing w:line="336" w:lineRule="auto" w:after="180"/>
      </w:pPr>
      <w:r>
        <w:rPr>
          <w:b w:val="0"/>
        </w:rPr>
        <w:t xml:space="preserve">Investigate the fictional question: among supplied sessions with valid duration records, what is the mean duration? </w:t>
      </w:r>
      <w:r>
        <w:rPr>
          <w:b/>
        </w:rPr>
        <w:t>Input</w:t>
      </w:r>
      <w:r>
        <w:rPr>
          <w:b w:val="0"/>
        </w:rPr>
        <w:t>s are 10, 0, 20, None and -2 minutes. Our schema accepts exact integers 0 through 60.</w:t>
      </w:r>
    </w:p>
    <w:p>
      <w:pPr>
        <w:spacing w:line="336" w:lineRule="auto" w:after="180"/>
      </w:pPr>
      <w:r>
        <w:rPr>
          <w:b w:val="0"/>
        </w:rPr>
        <w:t>The wording deliberately limits the answer to accepted records.</w:t>
      </w:r>
    </w:p>
    <w:p>
      <w:pPr>
        <w:spacing w:line="336" w:lineRule="auto" w:after="180"/>
      </w:pPr>
      <w:r>
        <w:rPr>
          <w:b w:val="0"/>
        </w:rPr>
        <w:t xml:space="preserve">The result is 3 accepted, 2 rejected, and mean 10.0 minutes. A reproducible report states the question, raw </w:t>
      </w:r>
      <w:r>
        <w:rPr>
          <w:b/>
        </w:rPr>
        <w:t>input</w:t>
      </w:r>
      <w:r>
        <w:rPr>
          <w:b w:val="0"/>
        </w:rPr>
        <w:t xml:space="preserve"> version, schema, exclusion reasons, calculation and </w:t>
      </w:r>
      <w:r>
        <w:rPr>
          <w:b/>
        </w:rPr>
        <w:t>scope</w:t>
      </w:r>
      <w:r>
        <w:rPr>
          <w:b w:val="0"/>
        </w:rPr>
        <w:t>.</w:t>
      </w:r>
    </w:p>
    <w:p>
      <w:pPr>
        <w:spacing w:line="336" w:lineRule="auto" w:after="180"/>
      </w:pPr>
      <w:r>
        <w:rPr>
          <w:b w:val="0"/>
        </w:rPr>
        <w:t xml:space="preserve">Someone else should obtain the same result from the same </w:t>
      </w:r>
      <w:r>
        <w:rPr>
          <w:b/>
        </w:rPr>
        <w:t>input</w:t>
      </w:r>
      <w:r>
        <w:rPr>
          <w:b w:val="0"/>
        </w:rPr>
        <w:t>s and rules.</w:t>
      </w:r>
    </w:p>
    <w:p>
      <w:pPr>
        <w:spacing w:line="336" w:lineRule="auto" w:after="180"/>
      </w:pPr>
      <w:r>
        <w:rPr>
          <w:b w:val="0"/>
        </w:rPr>
        <w:t xml:space="preserve">Four accepted values total 60, so mean 15 minutes; still two rejected. Exit: </w:t>
      </w:r>
      <w:r>
        <w:rPr>
          <w:b/>
        </w:rPr>
        <w:t>Input</w:t>
      </w:r>
      <w:r>
        <w:rPr>
          <w:b w:val="0"/>
        </w:rPr>
        <w:t xml:space="preserve"> records/version, schema, excluded rows and reasons, accepted count, calculation and code/configuration version.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Write an acceptance case for the duration boundary and one for no eligible option.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Project Problem and Success Test</w:t>
      </w:r>
    </w:p>
    <w:p>
      <w:pPr>
        <w:spacing w:line="336" w:lineRule="auto" w:after="180"/>
      </w:pPr>
      <w:r>
        <w:rPr>
          <w:b w:val="0"/>
        </w:rPr>
        <w:t>A fictional reading-break chooser needs a transparent contract.</w:t>
      </w:r>
    </w:p>
    <w:p>
      <w:pPr>
        <w:pStyle w:val="Heading3"/>
      </w:pPr>
      <w:r>
        <w:t>The facts we will use</w:t>
      </w:r>
    </w:p>
    <w:p>
      <w:pPr>
        <w:pStyle w:val="Heading3"/>
      </w:pPr>
      <w:r>
        <w:t>Supplied facts</w:t>
      </w:r>
    </w:p>
    <w:p>
      <w:pPr>
        <w:spacing w:line="336" w:lineRule="auto" w:after="180"/>
        <w:shd w:fill="F1F6FC"/>
      </w:pPr>
      <w:r>
        <w:rPr>
          <w:b w:val="0"/>
        </w:rPr>
        <w:t>Items have id text, minutes integer 0–30, interest integer 0–5. Request limit is integer 0–30.</w:t>
      </w:r>
    </w:p>
    <w:p>
      <w:pPr>
        <w:pStyle w:val="Heading3"/>
      </w:pPr>
      <w:r>
        <w:t>Supplied facts</w:t>
      </w:r>
    </w:p>
    <w:p>
      <w:pPr>
        <w:spacing w:line="336" w:lineRule="auto" w:after="180"/>
        <w:shd w:fill="F1F6FC"/>
      </w:pPr>
      <w:r>
        <w:rPr>
          <w:b w:val="0"/>
        </w:rPr>
        <w:t>Eligible if minutes&lt;=limit; score=interest; highest wins; ties choose alphabetically smaller ID; invalid rows excluded and counted.</w:t>
      </w:r>
    </w:p>
    <w:p>
      <w:r>
        <w:drawing>
          <wp:inline xmlns:a="http://schemas.openxmlformats.org/drawingml/2006/main" xmlns:pic="http://schemas.openxmlformats.org/drawingml/2006/picture">
            <wp:extent cx="5311302" cy="5943600"/>
            <wp:docPr id="1" name="Picture 1" descr="Project Problem and Success Test. Specify inputs: Validate each row and request; keep rejected-row reasons.. Filter and rank: At limit 8: A(time8,interest3), B(9,5), C(6,3). B is ineligible.. Expected output: A beats tied C by ID; report A and its score 3.. Acceptance cases: Also plan invalid request, no eligible item and equal-score cases."/>
            <wp:cNvGraphicFramePr>
              <a:graphicFrameLocks noChangeAspect="1"/>
            </wp:cNvGraphicFramePr>
            <a:graphic>
              <a:graphicData uri="http://schemas.openxmlformats.org/drawingml/2006/picture">
                <pic:pic>
                  <pic:nvPicPr>
                    <pic:cNvPr id="0" name="academy-visual-ai-2-32.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Specify inputs</w:t>
            </w:r>
          </w:p>
        </w:tc>
        <w:tc>
          <w:tcPr>
            <w:tcW w:type="dxa" w:w="5112"/>
          </w:tcPr>
          <w:p>
            <w:r>
              <w:t>Validate each row and request; keep rejected-row reasons.</w:t>
            </w:r>
          </w:p>
        </w:tc>
      </w:tr>
      <w:tr>
        <w:tc>
          <w:tcPr>
            <w:tcW w:type="dxa" w:w="5112"/>
          </w:tcPr>
          <w:p>
            <w:r>
              <w:t>2. Filter and rank</w:t>
            </w:r>
          </w:p>
        </w:tc>
        <w:tc>
          <w:tcPr>
            <w:tcW w:type="dxa" w:w="5112"/>
          </w:tcPr>
          <w:p>
            <w:r>
              <w:t>At limit 8: A(time8,interest3), B(9,5), C(6,3). B is ineligible.</w:t>
            </w:r>
          </w:p>
        </w:tc>
      </w:tr>
      <w:tr>
        <w:tc>
          <w:tcPr>
            <w:tcW w:type="dxa" w:w="5112"/>
          </w:tcPr>
          <w:p>
            <w:r>
              <w:t>3. Expected output</w:t>
            </w:r>
          </w:p>
        </w:tc>
        <w:tc>
          <w:tcPr>
            <w:tcW w:type="dxa" w:w="5112"/>
          </w:tcPr>
          <w:p>
            <w:r>
              <w:t>A beats tied C by ID; report A and its score 3.</w:t>
            </w:r>
          </w:p>
        </w:tc>
      </w:tr>
      <w:tr>
        <w:tc>
          <w:tcPr>
            <w:tcW w:type="dxa" w:w="5112"/>
          </w:tcPr>
          <w:p>
            <w:r>
              <w:t>4. Acceptance cases</w:t>
            </w:r>
          </w:p>
        </w:tc>
        <w:tc>
          <w:tcPr>
            <w:tcW w:type="dxa" w:w="5112"/>
          </w:tcPr>
          <w:p>
            <w:r>
              <w:t>Also plan invalid request, no eligible item and equal-score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Planning fixes what success means before code returns an answer. The duration boundary includes equality, and the tie policy prevents accidental list-order dependence.</w:t>
      </w:r>
    </w:p>
    <w:p>
      <w:pPr>
        <w:spacing w:line="336" w:lineRule="auto" w:after="180"/>
        <w:shd w:fill="F1F6FC"/>
      </w:pPr>
      <w:r>
        <w:rPr>
          <w:b w:val="0"/>
        </w:rPr>
        <w:t xml:space="preserve">A complete </w:t>
      </w:r>
      <w:r>
        <w:rPr>
          <w:b/>
        </w:rPr>
        <w:t>output</w:t>
      </w:r>
      <w:r>
        <w:rPr>
          <w:b w:val="0"/>
        </w:rPr>
        <w:t xml:space="preserve"> may include why other rows were excluded. Test expectations should come from the contract rather than copying the first program result.</w:t>
      </w:r>
    </w:p>
    <w:p>
      <w:pPr>
        <w:pStyle w:val="Heading3"/>
      </w:pPr>
      <w:r>
        <w:t>What this example does not establish</w:t>
      </w:r>
    </w:p>
    <w:p>
      <w:pPr>
        <w:pStyle w:val="Heading3"/>
      </w:pPr>
      <w:r>
        <w:t>Keep the stated limit</w:t>
      </w:r>
    </w:p>
    <w:p>
      <w:pPr>
        <w:spacing w:line="336" w:lineRule="auto" w:after="180"/>
        <w:shd w:fill="FFF5E6"/>
      </w:pPr>
      <w:r>
        <w:rPr>
          <w:b w:val="0"/>
        </w:rPr>
        <w:t>The supplied interest scores are fictional; the specification does not establish genuine learner preferences.</w:t>
      </w:r>
    </w:p>
    <w:p>
      <w:pPr>
        <w:pStyle w:val="Heading3"/>
      </w:pPr>
      <w:r>
        <w:t>Change one thing in the pictured case</w:t>
      </w:r>
    </w:p>
    <w:p>
      <w:pPr>
        <w:pStyle w:val="Heading3"/>
      </w:pPr>
      <w:r>
        <w:t>Change one thing</w:t>
      </w:r>
    </w:p>
    <w:p>
      <w:pPr>
        <w:spacing w:line="336" w:lineRule="auto" w:after="180"/>
        <w:shd w:fill="F5F1FB"/>
      </w:pPr>
      <w:r>
        <w:rPr>
          <w:b w:val="0"/>
        </w:rPr>
        <w:t>Change: Reduce the limit from 8 to 5.</w:t>
      </w:r>
    </w:p>
    <w:p>
      <w:pPr>
        <w:pStyle w:val="Heading3"/>
      </w:pPr>
      <w:r>
        <w:t>Predicted result</w:t>
      </w:r>
    </w:p>
    <w:p>
      <w:pPr>
        <w:spacing w:line="336" w:lineRule="auto" w:after="180"/>
        <w:shd w:fill="F1F6FC"/>
      </w:pPr>
      <w:r>
        <w:rPr>
          <w:b/>
        </w:rPr>
        <w:t>Prediction</w:t>
      </w:r>
      <w:r>
        <w:rPr>
          <w:b w:val="0"/>
        </w:rPr>
        <w:t>: Return no eligible item.</w:t>
      </w:r>
    </w:p>
    <w:p>
      <w:pPr>
        <w:pStyle w:val="Heading3"/>
      </w:pPr>
      <w:r>
        <w:t>Why the result follows</w:t>
      </w:r>
    </w:p>
    <w:p>
      <w:pPr>
        <w:spacing w:line="336" w:lineRule="auto" w:after="180"/>
        <w:shd w:fill="F1F6FC"/>
      </w:pPr>
      <w:r>
        <w:rPr>
          <w:b w:val="0"/>
        </w:rPr>
        <w:t>Reason: All three valid rows take more than five minutes.</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Project Problem and Success Test,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project recommends from ten approved books using genre and length.</w:t>
      </w:r>
    </w:p>
    <w:p>
      <w:pPr>
        <w:pStyle w:val="Heading3"/>
      </w:pPr>
      <w:r>
        <w:t>2. State the decision to explain</w:t>
      </w:r>
    </w:p>
    <w:p>
      <w:pPr>
        <w:spacing w:line="336" w:lineRule="auto" w:after="180"/>
        <w:shd w:fill="F4F9FC"/>
      </w:pPr>
      <w:r>
        <w:rPr>
          <w:b w:val="0"/>
        </w:rPr>
        <w:t xml:space="preserve">Write the question to explain: Define </w:t>
      </w:r>
      <w:r>
        <w:rPr>
          <w:b/>
        </w:rPr>
        <w:t>acceptance test</w:t>
      </w:r>
      <w:r>
        <w:rPr>
          <w:b w:val="0"/>
        </w:rPr>
        <w:t>s.</w:t>
      </w:r>
    </w:p>
    <w:p>
      <w:pPr>
        <w:pStyle w:val="Heading3"/>
      </w:pPr>
      <w:r>
        <w:t>3. Reveal the worked reasoning</w:t>
      </w:r>
    </w:p>
    <w:p>
      <w:pPr>
        <w:spacing w:line="336" w:lineRule="auto" w:after="180"/>
        <w:shd w:fill="F1F6FC"/>
      </w:pPr>
      <w:r>
        <w:rPr>
          <w:b w:val="0"/>
        </w:rPr>
        <w:t xml:space="preserve">Reveal after </w:t>
      </w:r>
      <w:r>
        <w:rPr>
          <w:b/>
        </w:rPr>
        <w:t>prediction</w:t>
      </w:r>
      <w:r>
        <w:rPr>
          <w:b w:val="0"/>
        </w:rPr>
        <w:t>s: Verify book existence, hard constraints, correct scoring explanations, tie handling and no-match behaviour on predefined requests.</w:t>
      </w:r>
    </w:p>
    <w:p>
      <w:pPr>
        <w:pStyle w:val="Heading3"/>
      </w:pPr>
      <w:r>
        <w:t>Hold back the independent task</w:t>
      </w:r>
    </w:p>
    <w:p>
      <w:pPr>
        <w:spacing w:line="336" w:lineRule="auto" w:after="180"/>
        <w:shd w:fill="FFF5E6"/>
      </w:pPr>
      <w:r>
        <w:rPr>
          <w:b w:val="0"/>
        </w:rPr>
        <w:t>Keep for an independent attempt: Define a testable goal for a book recommender serving readers who want short space books. Include a concrete success condition.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An otherwise valid 20-minute item qualifies; a 21-minute-only dataset yields no eligible option under limit 20. Exit: Examples: real student profiling, automatic booking or claims of proven learning benefit.</w:t>
      </w:r>
    </w:p>
    <w:p>
      <w:pPr>
        <w:spacing w:line="336" w:lineRule="auto" w:after="180"/>
      </w:pPr>
      <w:r>
        <w:rPr>
          <w:b w:val="0"/>
        </w:rPr>
        <w:t xml:space="preserve">They need separate </w:t>
      </w:r>
      <w:r>
        <w:rPr>
          <w:b/>
        </w:rPr>
        <w:t>evidence</w:t>
      </w:r>
      <w:r>
        <w:rPr>
          <w:b w:val="0"/>
        </w:rPr>
        <w:t xml:space="preserve">, permissions and </w:t>
      </w:r>
      <w:r>
        <w:rPr>
          <w:b/>
        </w:rPr>
        <w:t>scope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Give a tie case for A and B with score 8 each and valid durations.</w:t>
      </w:r>
    </w:p>
    <w:p>
      <w:pPr>
        <w:pStyle w:val="Heading3"/>
      </w:pPr>
      <w:r>
        <w:t>Reasoning to listen for</w:t>
      </w:r>
    </w:p>
    <w:p>
      <w:pPr>
        <w:spacing w:line="336" w:lineRule="auto" w:after="180"/>
        <w:shd w:fill="F1F6FC"/>
      </w:pPr>
      <w:r>
        <w:rPr>
          <w:b w:val="0"/>
        </w:rPr>
        <w:t xml:space="preserve">Teacher check: With both eligible, choose A alphabetically regardless of </w:t>
      </w:r>
      <w:r>
        <w:rPr>
          <w:b/>
        </w:rPr>
        <w:t>input</w:t>
      </w:r>
      <w:r>
        <w:rPr>
          <w:b w:val="0"/>
        </w:rPr>
        <w:t xml:space="preserve"> order.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Planning the application.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The </w:t>
      </w:r>
      <w:r>
        <w:rPr>
          <w:b/>
        </w:rPr>
        <w:t>scope</w:t>
      </w:r>
      <w:r>
        <w:rPr>
          <w:b w:val="0"/>
        </w:rPr>
        <w:t xml:space="preserve"> is a rule-based </w:t>
      </w:r>
      <w:r>
        <w:rPr>
          <w:b/>
        </w:rPr>
        <w:t>prototype</w:t>
      </w:r>
      <w:r>
        <w:rPr>
          <w:b w:val="0"/>
        </w:rPr>
        <w:t xml:space="preserve"> using fictional ratings. It does not demonstrate personalized learning impact or a trained AI model.</w:t>
      </w:r>
    </w:p>
    <w:p>
      <w:pPr>
        <w:spacing w:line="336" w:lineRule="auto" w:after="180"/>
        <w:shd w:fill="F1F6FC"/>
      </w:pPr>
      <w:r>
        <w:rPr>
          <w:b w:val="0"/>
        </w:rPr>
        <w:t xml:space="preserve">A clear </w:t>
      </w:r>
      <w:r>
        <w:rPr>
          <w:b/>
        </w:rPr>
        <w:t>non-goal</w:t>
      </w:r>
      <w:r>
        <w:rPr>
          <w:b w:val="0"/>
        </w:rPr>
        <w:t xml:space="preserve"> protects students from building an untestable or overly broad project.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A reproducible data investigation</w:t>
      </w:r>
    </w:p>
    <w:p>
      <w:pPr>
        <w:spacing w:line="336" w:lineRule="auto" w:after="180"/>
      </w:pPr>
      <w:r>
        <w:rPr>
          <w:b w:val="0"/>
        </w:rPr>
        <w:t>Target: Write a reproducible data question</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Classify 0, None, -2 and 60 under the schema.</w:t>
      </w:r>
    </w:p>
    <w:p>
      <w:pPr>
        <w:pStyle w:val="Heading3"/>
      </w:pPr>
      <w:r>
        <w:t>Reasoning to listen for</w:t>
      </w:r>
    </w:p>
    <w:p>
      <w:pPr>
        <w:spacing w:line="336" w:lineRule="auto" w:after="180"/>
        <w:shd w:fill="F1F6FC"/>
      </w:pPr>
      <w:r>
        <w:rPr>
          <w:b w:val="0"/>
        </w:rPr>
        <w:t>Teacher check: 0 and 60 accepted; None missing/unknown and -2 out of range are rejected.</w:t>
      </w:r>
    </w:p>
    <w:p>
      <w:pPr>
        <w:spacing w:line="336" w:lineRule="auto" w:after="180"/>
      </w:pPr>
      <w:r>
        <w:rPr>
          <w:b w:val="0"/>
        </w:rPr>
        <w:t xml:space="preserve">Individual check: For A reproducible data </w:t>
      </w:r>
      <w:r>
        <w:rPr>
          <w:b/>
        </w:rPr>
        <w:t>investigation</w:t>
      </w:r>
      <w:r>
        <w:rPr>
          <w:b w:val="0"/>
        </w:rPr>
        <w:t>,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 xml:space="preserve">Expected correction: Missing or invalid durations might belong to unusually long sessions. The accepted mean may therefore differ from the full group's mean. Do not make a causal claim from this descriptive </w:t>
      </w:r>
      <w:r>
        <w:rPr>
          <w:b/>
        </w:rPr>
        <w:t>investigation</w:t>
      </w:r>
      <w:r>
        <w:rPr>
          <w:b w:val="0"/>
        </w:rPr>
        <w:t>.</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Write an equality test and explain which </w:t>
      </w:r>
      <w:r>
        <w:rPr>
          <w:b/>
        </w:rPr>
        <w:t>requirement</w:t>
      </w:r>
      <w:r>
        <w:rPr>
          <w:b w:val="0"/>
        </w:rPr>
        <w:t xml:space="preserve"> it checks.</w:t>
      </w:r>
    </w:p>
    <w:p>
      <w:pPr>
        <w:pStyle w:val="Heading3"/>
      </w:pPr>
      <w:r>
        <w:t>Reasoned teacher answer</w:t>
      </w:r>
    </w:p>
    <w:p>
      <w:pPr>
        <w:spacing w:line="336" w:lineRule="auto" w:after="180"/>
      </w:pPr>
      <w:r>
        <w:rPr>
          <w:b w:val="0"/>
        </w:rPr>
        <w:t>Limit 8 with A taking 8 must include A; it checks that time eligibility uses &lt;= rather than &lt;.</w:t>
      </w:r>
    </w:p>
    <w:p>
      <w:pPr>
        <w:spacing w:line="336" w:lineRule="auto" w:after="180"/>
      </w:pPr>
      <w:r>
        <w:rPr>
          <w:b w:val="0"/>
        </w:rPr>
        <w:t>Changed-case reasoning: Return no eligible item. All three valid rows take more than five minutes.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Project Problem and Success Test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Interview a reader, write one need statement, define three measurable tests and two out-of-</w:t>
      </w:r>
      <w:r>
        <w:rPr>
          <w:b/>
        </w:rPr>
        <w:t>scope</w:t>
      </w:r>
      <w:r>
        <w:rPr>
          <w:b w:val="0"/>
        </w:rPr>
        <w:t xml:space="preserve"> items, then peer-review for testability.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The </w:t>
      </w:r>
      <w:r>
        <w:rPr>
          <w:b/>
        </w:rPr>
        <w:t>scope</w:t>
      </w:r>
      <w:r>
        <w:rPr>
          <w:b w:val="0"/>
        </w:rPr>
        <w:t xml:space="preserve"> is a rule-based </w:t>
      </w:r>
      <w:r>
        <w:rPr>
          <w:b/>
        </w:rPr>
        <w:t>prototype</w:t>
      </w:r>
      <w:r>
        <w:rPr>
          <w:b w:val="0"/>
        </w:rPr>
        <w:t xml:space="preserve"> using fictional ratings. It does not demonstrate personalized learning impact or a trained AI model.</w:t>
      </w:r>
    </w:p>
    <w:p>
      <w:pPr>
        <w:spacing w:line="336" w:lineRule="auto" w:after="180"/>
      </w:pPr>
      <w:r>
        <w:rPr>
          <w:b w:val="0"/>
        </w:rPr>
        <w:t xml:space="preserve">A clear </w:t>
      </w:r>
      <w:r>
        <w:rPr>
          <w:b/>
        </w:rPr>
        <w:t>non-goal</w:t>
      </w:r>
      <w:r>
        <w:rPr>
          <w:b w:val="0"/>
        </w:rPr>
        <w:t xml:space="preserve"> protects students from building an untestable or overly broad project.</w:t>
      </w:r>
    </w:p>
    <w:p>
      <w:pPr>
        <w:spacing w:line="336" w:lineRule="auto" w:after="180"/>
      </w:pPr>
      <w:r>
        <w:rPr>
          <w:b w:val="0"/>
        </w:rPr>
        <w:t xml:space="preserve">Matching the example is enough: Require the new W4 case, explicit </w:t>
      </w:r>
      <w:r>
        <w:rPr>
          <w:b/>
        </w:rPr>
        <w:t>prediction</w:t>
      </w:r>
      <w:r>
        <w:rPr>
          <w:b w:val="0"/>
        </w:rPr>
        <w:t>s and an explanation. Fresh retry: plan a 10-minute chooser with boundary 10/11, duplicate-name rejection and an empty-</w:t>
      </w:r>
      <w:r>
        <w:rPr>
          <w:b/>
        </w:rPr>
        <w:t>input</w:t>
      </w:r>
      <w:r>
        <w:rPr>
          <w:b w:val="0"/>
        </w:rPr>
        <w:t xml:space="preserve"> case.</w:t>
      </w:r>
    </w:p>
    <w:p>
      <w:pPr>
        <w:spacing w:line="336" w:lineRule="auto" w:after="180"/>
      </w:pPr>
      <w:r>
        <w:rPr>
          <w:b w:val="0"/>
        </w:rPr>
        <w:t>Collect the plan before implementation.</w:t>
      </w:r>
    </w:p>
    <w:p>
      <w:pPr>
        <w:spacing w:line="336" w:lineRule="auto" w:after="180"/>
      </w:pPr>
      <w:r>
        <w:rPr>
          <w:b w:val="0"/>
        </w:rPr>
        <w:t xml:space="preserve">A convenient shortcut preserves meaning: A </w:t>
      </w:r>
      <w:r>
        <w:rPr>
          <w:b/>
        </w:rPr>
        <w:t>requirement</w:t>
      </w:r>
      <w:r>
        <w:rPr>
          <w:b w:val="0"/>
        </w:rPr>
        <w:t xml:space="preserve"> such as make a smart choice cannot be tested precisely. Replace it with a stated score, limit, tie rule and </w:t>
      </w:r>
      <w:r>
        <w:rPr>
          <w:b/>
        </w:rPr>
        <w:t>output</w:t>
      </w:r>
      <w:r>
        <w:rPr>
          <w:b w:val="0"/>
        </w:rPr>
        <w:t xml:space="preserve"> explanation.</w:t>
      </w:r>
    </w:p>
    <w:p>
      <w:pPr>
        <w:spacing w:line="336" w:lineRule="auto" w:after="180"/>
      </w:pPr>
      <w:r>
        <w:rPr>
          <w:b w:val="0"/>
        </w:rPr>
        <w:t xml:space="preserve">If real feedback later changes the policy, record a versioned change rather than rewriting previous </w:t>
      </w:r>
      <w:r>
        <w:rPr>
          <w:b/>
        </w:rPr>
        <w:t>evidence</w:t>
      </w:r>
      <w:r>
        <w:rPr>
          <w:b w:val="0"/>
        </w:rPr>
        <w:t>.</w:t>
      </w:r>
    </w:p>
    <w:p>
      <w:pPr>
        <w:pStyle w:val="Heading3"/>
      </w:pPr>
      <w:r>
        <w:t>Check these misconceptions</w:t>
      </w:r>
    </w:p>
    <w:p>
      <w:pPr>
        <w:spacing w:line="336" w:lineRule="auto" w:after="180"/>
      </w:pPr>
      <w:r>
        <w:rPr>
          <w:b w:val="0"/>
        </w:rPr>
        <w:t>A successful run proves the conclusion: Missing or invalid durations might belong to unusually long sessions. The accepted mean may therefore differ from the full group's mean.</w:t>
      </w:r>
    </w:p>
    <w:p>
      <w:pPr>
        <w:spacing w:line="336" w:lineRule="auto" w:after="180"/>
      </w:pPr>
      <w:r>
        <w:rPr>
          <w:b w:val="0"/>
        </w:rPr>
        <w:t xml:space="preserve">Do not make a causal claim from this descriptive </w:t>
      </w:r>
      <w:r>
        <w:rPr>
          <w:b/>
        </w:rPr>
        <w:t>investigation</w:t>
      </w:r>
      <w:r>
        <w:rPr>
          <w:b w:val="0"/>
        </w:rPr>
        <w:t>.</w:t>
      </w:r>
    </w:p>
    <w:p>
      <w:pPr>
        <w:spacing w:line="336" w:lineRule="auto" w:after="180"/>
      </w:pPr>
      <w:r>
        <w:rPr>
          <w:b w:val="0"/>
        </w:rPr>
        <w:t xml:space="preserve">Matching the example is enough: Require the new W4 case, explicit </w:t>
      </w:r>
      <w:r>
        <w:rPr>
          <w:b/>
        </w:rPr>
        <w:t>prediction</w:t>
      </w:r>
      <w:r>
        <w:rPr>
          <w:b w:val="0"/>
        </w:rPr>
        <w:t>s and an explanation. Fresh retry: [5, None, 15, -1, 10] gives accepted [5,15,10], 2 rejected and mean 10, with coverage 3 of 5.</w:t>
      </w:r>
    </w:p>
    <w:p>
      <w:pPr>
        <w:spacing w:line="336" w:lineRule="auto" w:after="180"/>
      </w:pPr>
      <w:r>
        <w:rPr>
          <w:b w:val="0"/>
        </w:rPr>
        <w:t>A convenient shortcut preserves meaning: Dividing the accepted total 30 by all five records gives 6 and answers no clear observed-duration question.</w:t>
      </w:r>
    </w:p>
    <w:p>
      <w:pPr>
        <w:spacing w:line="336" w:lineRule="auto" w:after="180"/>
      </w:pPr>
      <w:r>
        <w:rPr>
          <w:b w:val="0"/>
        </w:rPr>
        <w:t>Use the accepted count for this mean, disclose exclusions, and never describe it as the average for every supplied session.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Project Problem and Success Test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Verify book existence, hard constraints, correct scoring explanations, tie handling and no-match behaviour on predefined requests.</w:t>
      </w:r>
    </w:p>
    <w:p>
      <w:pPr>
        <w:pStyle w:val="Heading3"/>
      </w:pPr>
      <w:r>
        <w:t>Independent question</w:t>
      </w:r>
    </w:p>
    <w:p>
      <w:pPr>
        <w:pStyle w:val="Heading3"/>
      </w:pPr>
      <w:r>
        <w:t>Independent question · withhold the key</w:t>
      </w:r>
    </w:p>
    <w:p>
      <w:pPr>
        <w:spacing w:line="336" w:lineRule="auto" w:after="180"/>
        <w:shd w:fill="F5F1FB"/>
      </w:pPr>
      <w:r>
        <w:rPr>
          <w:b w:val="0"/>
        </w:rPr>
        <w:t>Define a testable goal for a book recommender serving readers who want short space books. Include a concrete success condition.</w:t>
      </w:r>
    </w:p>
    <w:p>
      <w:pPr>
        <w:pStyle w:val="Heading3"/>
      </w:pPr>
      <w:r>
        <w:t>Expected independent answer</w:t>
      </w:r>
    </w:p>
    <w:p>
      <w:pPr>
        <w:pStyle w:val="Heading3"/>
      </w:pPr>
      <w:r>
        <w:t>Teacher key · Expected independent answer</w:t>
      </w:r>
    </w:p>
    <w:p>
      <w:pPr>
        <w:spacing w:line="336" w:lineRule="auto" w:after="180"/>
        <w:shd w:fill="F1F6FC"/>
      </w:pPr>
      <w:r>
        <w:rPr>
          <w:b w:val="0"/>
        </w:rPr>
        <w:t>On supplied test preferences, recommend a space book within the stated page limit and explain the matching fields. Include a no-match fallback. Other clear measurable criteria are valid.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“Make it smart is a measurable success test.”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For a normal request, return an existing eligible highest-scoring book with traceable score; for a tie, apply the declared tie policy; for no match, state none found without inventing a title.</w:t>
      </w:r>
    </w:p>
    <w:p>
      <w:pPr>
        <w:spacing w:line="336" w:lineRule="auto" w:after="180"/>
        <w:shd w:fill="F1F6FC"/>
      </w:pPr>
      <w:r>
        <w:rPr>
          <w:b w:val="0"/>
        </w:rPr>
        <w:t>Exact fictional catalogue rows and requests must accompany each test.</w:t>
      </w:r>
    </w:p>
    <w:p>
      <w:pPr>
        <w:pStyle w:val="Heading3"/>
      </w:pPr>
      <w:r>
        <w:t>Explanations for the additional workbook examples</w:t>
      </w:r>
    </w:p>
    <w:p>
      <w:pPr>
        <w:pStyle w:val="Heading3"/>
      </w:pPr>
      <w:r>
        <w:t>W1 Name the user need</w:t>
      </w:r>
    </w:p>
    <w:p>
      <w:pPr>
        <w:pStyle w:val="Heading3"/>
      </w:pPr>
      <w:r>
        <w:t>Workbook question · W1</w:t>
      </w:r>
    </w:p>
    <w:p>
      <w:pPr>
        <w:spacing w:line="336" w:lineRule="auto" w:after="180"/>
        <w:shd w:fill="F5F1FB"/>
      </w:pPr>
      <w:r>
        <w:rPr>
          <w:b w:val="0"/>
        </w:rPr>
        <w:t>State the purpose and decision owner of the worked chooser.</w:t>
      </w:r>
    </w:p>
    <w:p>
      <w:pPr>
        <w:pStyle w:val="Heading3"/>
      </w:pPr>
      <w:r>
        <w:t>Teacher reasoning · W1</w:t>
      </w:r>
    </w:p>
    <w:p>
      <w:pPr>
        <w:spacing w:line="336" w:lineRule="auto" w:after="180"/>
        <w:shd w:fill="F1F6FC"/>
      </w:pPr>
      <w:r>
        <w:rPr>
          <w:b w:val="0"/>
        </w:rPr>
        <w:t>Suggest a suitable eligible activity for a teacher-supervised session; the teacher reviews and decides.</w:t>
      </w:r>
    </w:p>
    <w:p>
      <w:pPr>
        <w:pStyle w:val="Heading3"/>
      </w:pPr>
      <w:r>
        <w:t>W2 Write an acceptance case</w:t>
      </w:r>
    </w:p>
    <w:p>
      <w:pPr>
        <w:pStyle w:val="Heading3"/>
      </w:pPr>
      <w:r>
        <w:t>Workbook question · W2</w:t>
      </w:r>
    </w:p>
    <w:p>
      <w:pPr>
        <w:spacing w:line="336" w:lineRule="auto" w:after="180"/>
        <w:shd w:fill="F5F1FB"/>
      </w:pPr>
      <w:r>
        <w:rPr>
          <w:b w:val="0"/>
        </w:rPr>
        <w:t>Give a tie case for A and B with score 8 each and valid durations.</w:t>
      </w:r>
    </w:p>
    <w:p>
      <w:pPr>
        <w:pStyle w:val="Heading3"/>
      </w:pPr>
      <w:r>
        <w:t>Teacher reasoning · W2</w:t>
      </w:r>
    </w:p>
    <w:p>
      <w:pPr>
        <w:spacing w:line="336" w:lineRule="auto" w:after="180"/>
        <w:shd w:fill="F1F6FC"/>
      </w:pPr>
      <w:r>
        <w:rPr>
          <w:b w:val="0"/>
        </w:rPr>
        <w:t xml:space="preserve">With both eligible, choose A alphabetically regardless of </w:t>
      </w:r>
      <w:r>
        <w:rPr>
          <w:b/>
        </w:rPr>
        <w:t>input</w:t>
      </w:r>
      <w:r>
        <w:rPr>
          <w:b w:val="0"/>
        </w:rPr>
        <w:t xml:space="preserve"> order.</w:t>
      </w:r>
    </w:p>
    <w:p>
      <w:pPr>
        <w:pStyle w:val="Heading3"/>
      </w:pPr>
      <w:r>
        <w:t>Teacher reasoning · W2</w:t>
      </w:r>
    </w:p>
    <w:p>
      <w:pPr>
        <w:spacing w:line="336" w:lineRule="auto" w:after="180"/>
        <w:shd w:fill="F1F6FC"/>
      </w:pPr>
      <w:r>
        <w:rPr>
          <w:b w:val="0"/>
        </w:rPr>
        <w:t>Choose two individually valid records with unique names A and B, scores 8 each and durations within the limit. Both survive validation and filtering, then tie on score. The name rule selects A in either order.</w:t>
      </w:r>
    </w:p>
    <w:p>
      <w:pPr>
        <w:spacing w:line="336" w:lineRule="auto" w:after="180"/>
        <w:shd w:fill="F1F6FC"/>
      </w:pPr>
      <w:r>
        <w:rPr>
          <w:b w:val="0"/>
        </w:rPr>
        <w:t>Require actual record fields so the proposed test can be reproduced, rather than accepting an unexplained winner name.</w:t>
      </w:r>
    </w:p>
    <w:p>
      <w:pPr>
        <w:pStyle w:val="Heading3"/>
      </w:pPr>
      <w:r>
        <w:t>W3 Repair vague scope</w:t>
      </w:r>
    </w:p>
    <w:p>
      <w:pPr>
        <w:pStyle w:val="Heading3"/>
      </w:pPr>
      <w:r>
        <w:t>Workbook question · W3</w:t>
      </w:r>
    </w:p>
    <w:p>
      <w:pPr>
        <w:spacing w:line="336" w:lineRule="auto" w:after="180"/>
        <w:shd w:fill="F5F1FB"/>
      </w:pPr>
      <w:r>
        <w:rPr>
          <w:b w:val="0"/>
        </w:rPr>
        <w:t xml:space="preserve">Replace the </w:t>
      </w:r>
      <w:r>
        <w:rPr>
          <w:b/>
        </w:rPr>
        <w:t>requirement</w:t>
      </w:r>
      <w:r>
        <w:rPr>
          <w:b w:val="0"/>
        </w:rPr>
        <w:t xml:space="preserve"> always choose the best activity with a checkable one.</w:t>
      </w:r>
    </w:p>
    <w:p>
      <w:pPr>
        <w:pStyle w:val="Heading3"/>
      </w:pPr>
      <w:r>
        <w:t>Teacher reasoning · W3</w:t>
      </w:r>
    </w:p>
    <w:p>
      <w:pPr>
        <w:spacing w:line="336" w:lineRule="auto" w:after="180"/>
        <w:shd w:fill="F1F6FC"/>
      </w:pPr>
      <w:r>
        <w:rPr>
          <w:b w:val="0"/>
        </w:rPr>
        <w:t>Choose the highest 2 * fun + learning score among valid items within the limit, using alphabetical ties; return no eligible option if none qualify.</w:t>
      </w:r>
    </w:p>
    <w:p>
      <w:pPr>
        <w:pStyle w:val="Heading3"/>
      </w:pPr>
      <w:r>
        <w:t>W4 Plan independently</w:t>
      </w:r>
    </w:p>
    <w:p>
      <w:pPr>
        <w:pStyle w:val="Heading3"/>
      </w:pPr>
      <w:r>
        <w:t>Workbook question · W4</w:t>
      </w:r>
    </w:p>
    <w:p>
      <w:pPr>
        <w:spacing w:line="336" w:lineRule="auto" w:after="180"/>
        <w:shd w:fill="F5F1FB"/>
      </w:pPr>
      <w:r>
        <w:rPr>
          <w:b w:val="0"/>
        </w:rPr>
        <w:t xml:space="preserve">Plan a 15-minute fictional club chooser. Specify schema, score, duration limit, tie rule, invalid-data behavior, </w:t>
      </w:r>
      <w:r>
        <w:rPr>
          <w:b/>
        </w:rPr>
        <w:t>output</w:t>
      </w:r>
      <w:r>
        <w:rPr>
          <w:b w:val="0"/>
        </w:rPr>
        <w:t xml:space="preserve"> and three </w:t>
      </w:r>
      <w:r>
        <w:rPr>
          <w:b/>
        </w:rPr>
        <w:t>acceptance case</w:t>
      </w:r>
      <w:r>
        <w:rPr>
          <w:b w:val="0"/>
        </w:rPr>
        <w:t>s.</w:t>
      </w:r>
    </w:p>
    <w:p>
      <w:pPr>
        <w:pStyle w:val="Heading3"/>
      </w:pPr>
      <w:r>
        <w:t>Teacher reasoning · W4</w:t>
      </w:r>
    </w:p>
    <w:p>
      <w:pPr>
        <w:spacing w:line="336" w:lineRule="auto" w:after="180"/>
        <w:shd w:fill="F1F6FC"/>
      </w:pPr>
      <w:r>
        <w:rPr>
          <w:b w:val="0"/>
        </w:rPr>
        <w:t>Retain the stated schema and scoring or justify an explicit alternative. Require boundary 15/16, tie/order and no-match cases with expected results, rejection reasons and human review.</w:t>
      </w:r>
    </w:p>
    <w:p>
      <w:pPr>
        <w:pStyle w:val="Heading3"/>
      </w:pPr>
      <w:r>
        <w:t>W5 State non-goals</w:t>
      </w:r>
    </w:p>
    <w:p>
      <w:pPr>
        <w:pStyle w:val="Heading3"/>
      </w:pPr>
      <w:r>
        <w:t>Workbook question · W5</w:t>
      </w:r>
    </w:p>
    <w:p>
      <w:pPr>
        <w:spacing w:line="336" w:lineRule="auto" w:after="180"/>
        <w:shd w:fill="F5F1FB"/>
      </w:pPr>
      <w:r>
        <w:rPr>
          <w:b w:val="0"/>
        </w:rPr>
        <w:t xml:space="preserve">Name two capabilities excluded from this </w:t>
      </w:r>
      <w:r>
        <w:rPr>
          <w:b/>
        </w:rPr>
        <w:t>prototype</w:t>
      </w:r>
      <w:r>
        <w:rPr>
          <w:b w:val="0"/>
        </w:rPr>
        <w:t xml:space="preserve"> and explain why.</w:t>
      </w:r>
    </w:p>
    <w:p>
      <w:pPr>
        <w:pStyle w:val="Heading3"/>
      </w:pPr>
      <w:r>
        <w:t>Teacher reasoning · W5</w:t>
      </w:r>
    </w:p>
    <w:p>
      <w:pPr>
        <w:spacing w:line="336" w:lineRule="auto" w:after="180"/>
        <w:shd w:fill="F1F6FC"/>
      </w:pPr>
      <w:r>
        <w:rPr>
          <w:b w:val="0"/>
        </w:rPr>
        <w:t xml:space="preserve">Examples: real student profiling, automatic booking or claims of proven learning benefit. They need separate </w:t>
      </w:r>
      <w:r>
        <w:rPr>
          <w:b/>
        </w:rPr>
        <w:t>evidence</w:t>
      </w:r>
      <w:r>
        <w:rPr>
          <w:b w:val="0"/>
        </w:rPr>
        <w:t xml:space="preserve">, permissions and </w:t>
      </w:r>
      <w:r>
        <w:rPr>
          <w:b/>
        </w:rPr>
        <w:t>scope</w:t>
      </w:r>
      <w:r>
        <w:rPr>
          <w:b w:val="0"/>
        </w:rPr>
        <w:t>.</w:t>
      </w:r>
    </w:p>
    <w:p>
      <w:pPr>
        <w:pStyle w:val="Heading3"/>
      </w:pPr>
      <w:r>
        <w:t>A reproducible data investigation — W1 State the question</w:t>
      </w:r>
    </w:p>
    <w:p>
      <w:pPr>
        <w:spacing w:line="336" w:lineRule="auto" w:after="180"/>
      </w:pPr>
      <w:r>
        <w:rPr>
          <w:b w:val="0"/>
        </w:rPr>
        <w:t xml:space="preserve">Write the worked </w:t>
      </w:r>
      <w:r>
        <w:rPr>
          <w:b/>
        </w:rPr>
        <w:t>investigation</w:t>
      </w:r>
      <w:r>
        <w:rPr>
          <w:b w:val="0"/>
        </w:rPr>
        <w:t xml:space="preserve"> question so its population of records is clear.</w:t>
      </w:r>
    </w:p>
    <w:p>
      <w:pPr>
        <w:spacing w:line="336" w:lineRule="auto" w:after="180"/>
        <w:shd w:fill="F5F1FB"/>
      </w:pPr>
      <w:r>
        <w:rPr>
          <w:b w:val="0"/>
        </w:rPr>
        <w:t>What is the mean duration among supplied sessions with valid integer minutes from 0 through 60?</w:t>
      </w:r>
    </w:p>
    <w:p>
      <w:pPr>
        <w:pStyle w:val="Heading3"/>
      </w:pPr>
      <w:r>
        <w:t>A reproducible data investigation — W2 Trace exclusions</w:t>
      </w:r>
    </w:p>
    <w:p>
      <w:pPr>
        <w:spacing w:line="336" w:lineRule="auto" w:after="180"/>
      </w:pPr>
      <w:r>
        <w:rPr>
          <w:b w:val="0"/>
        </w:rPr>
        <w:t>Classify 0, None, -2 and 60 under the schema.</w:t>
      </w:r>
    </w:p>
    <w:p>
      <w:pPr>
        <w:spacing w:line="336" w:lineRule="auto" w:after="180"/>
      </w:pPr>
      <w:r>
        <w:rPr>
          <w:b w:val="0"/>
        </w:rPr>
        <w:t>0 and 60 accepted; None missing/unknown and -2 out of range are rejected.</w:t>
      </w:r>
    </w:p>
    <w:p>
      <w:pPr>
        <w:pStyle w:val="Heading3"/>
      </w:pPr>
      <w:r>
        <w:t>A reproducible data investigation — W3 Repair a denominator</w:t>
      </w:r>
    </w:p>
    <w:p>
      <w:pPr>
        <w:spacing w:line="336" w:lineRule="auto" w:after="180"/>
      </w:pPr>
      <w:r>
        <w:rPr>
          <w:b w:val="0"/>
        </w:rPr>
        <w:t>A report divides a valid total of 24 by six supplied rows, though only three are valid. Correct the valid-record mean.</w:t>
      </w:r>
    </w:p>
    <w:p>
      <w:pPr>
        <w:spacing w:line="336" w:lineRule="auto" w:after="180"/>
      </w:pPr>
      <w:r>
        <w:rPr>
          <w:b w:val="0"/>
        </w:rPr>
        <w:t>24/3 = 8. Report 3 accepted and 3 rejected; do not use all six as the valid-record denominator.</w:t>
      </w:r>
    </w:p>
    <w:p>
      <w:pPr>
        <w:pStyle w:val="Heading3"/>
      </w:pPr>
      <w:r>
        <w:t>A reproducible data investigation — W4 Investigate independently</w:t>
      </w:r>
    </w:p>
    <w:p>
      <w:pPr>
        <w:spacing w:line="336" w:lineRule="auto" w:after="180"/>
      </w:pPr>
      <w:r>
        <w:rPr>
          <w:b w:val="0"/>
        </w:rPr>
        <w:t xml:space="preserve">Analyze raw durations [6, 12, None, 0, 70, 18] with the same schema. Report question, accepted list, rejections, mean and one </w:t>
      </w:r>
      <w:r>
        <w:rPr>
          <w:b/>
        </w:rPr>
        <w:t>limitation</w:t>
      </w:r>
      <w:r>
        <w:rPr>
          <w:b w:val="0"/>
        </w:rPr>
        <w:t>.</w:t>
      </w:r>
    </w:p>
    <w:p>
      <w:pPr>
        <w:spacing w:line="336" w:lineRule="auto" w:after="180"/>
      </w:pPr>
      <w:r>
        <w:rPr>
          <w:b w:val="0"/>
        </w:rPr>
        <w:t>Accepted [6, 12, 0, 18], 2 rejected, total 36, mean 9. State 4 of 6 accepted; missing/invalid records may differ. Preserve the raw list and rules.</w:t>
      </w:r>
    </w:p>
    <w:p>
      <w:pPr>
        <w:pStyle w:val="Heading3"/>
      </w:pPr>
      <w:r>
        <w:t>A reproducible data investigation — W5 Support reproduction</w:t>
      </w:r>
    </w:p>
    <w:p>
      <w:pPr>
        <w:spacing w:line="336" w:lineRule="auto" w:after="180"/>
        <w:shd w:fill="F5F1FB"/>
      </w:pPr>
      <w:r>
        <w:rPr>
          <w:b w:val="0"/>
        </w:rPr>
        <w:t xml:space="preserve">A report gives only mean 9. What additional </w:t>
      </w:r>
      <w:r>
        <w:rPr>
          <w:b/>
        </w:rPr>
        <w:t>evidence</w:t>
      </w:r>
      <w:r>
        <w:rPr>
          <w:b w:val="0"/>
        </w:rPr>
        <w:t xml:space="preserve"> lets a peer reproduce it?</w:t>
      </w:r>
    </w:p>
    <w:p>
      <w:pPr>
        <w:spacing w:line="336" w:lineRule="auto" w:after="180"/>
      </w:pPr>
      <w:r>
        <w:rPr>
          <w:b/>
        </w:rPr>
        <w:t>Input</w:t>
      </w:r>
      <w:r>
        <w:rPr>
          <w:b w:val="0"/>
        </w:rPr>
        <w:t xml:space="preserve"> records/version, schema, excluded rows and reasons, accepted count, calculation and code/configuration version.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Plan a 15-minute fictional club chooser. Specify schema, score, duration limit, tie rule, invalid-data behavior, </w:t>
      </w:r>
      <w:r>
        <w:rPr>
          <w:b/>
        </w:rPr>
        <w:t>output</w:t>
      </w:r>
      <w:r>
        <w:rPr>
          <w:b w:val="0"/>
        </w:rPr>
        <w:t xml:space="preserve"> and three </w:t>
      </w:r>
      <w:r>
        <w:rPr>
          <w:b/>
        </w:rPr>
        <w:t>acceptance case</w:t>
      </w:r>
      <w:r>
        <w:rPr>
          <w:b w:val="0"/>
        </w:rPr>
        <w:t>s.</w:t>
      </w:r>
    </w:p>
    <w:p>
      <w:pPr>
        <w:pStyle w:val="Heading3"/>
      </w:pPr>
      <w:r>
        <w:t>Selected case answer</w:t>
      </w:r>
    </w:p>
    <w:p>
      <w:pPr>
        <w:pStyle w:val="Heading3"/>
      </w:pPr>
      <w:r>
        <w:t>Teacher key · Selected case answer</w:t>
      </w:r>
    </w:p>
    <w:p>
      <w:pPr>
        <w:spacing w:line="336" w:lineRule="auto" w:after="180"/>
        <w:shd w:fill="F1F6FC"/>
      </w:pPr>
      <w:r>
        <w:rPr>
          <w:b w:val="0"/>
        </w:rPr>
        <w:t>Retain the stated schema and scoring or justify an explicit alternative. Require boundary 15/16, tie/order and no-match cases with expected results, rejection reasons and human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Project Problem and Success Test to Transparent Book Recommender, adapt support and plan a later changed-case check.</w:t>
      </w:r>
    </w:p>
    <w:p>
      <w:pPr>
        <w:pStyle w:val="Heading3"/>
      </w:pPr>
      <w:r>
        <w:t>Transparent Book Recommender</w:t>
      </w:r>
    </w:p>
    <w:p>
      <w:pPr>
        <w:spacing w:line="336" w:lineRule="auto" w:after="180"/>
      </w:pPr>
      <w:r>
        <w:rPr>
          <w:b w:val="0"/>
        </w:rPr>
        <w:t xml:space="preserve">Freeze the brief before building so later choices can be traced to </w:t>
      </w:r>
      <w:r>
        <w:rPr>
          <w:b/>
        </w:rPr>
        <w:t>requirement</w:t>
      </w:r>
      <w:r>
        <w:rPr>
          <w:b w:val="0"/>
        </w:rPr>
        <w:t>s.</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33: Build the Recommender.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one-page </w:t>
      </w:r>
      <w:r>
        <w:rPr>
          <w:b/>
        </w:rPr>
        <w:t>requirement</w:t>
      </w:r>
      <w:r>
        <w:rPr>
          <w:b w:val="0"/>
        </w:rPr>
        <w:t xml:space="preserve">s card. Extension: trace each </w:t>
      </w:r>
      <w:r>
        <w:rPr>
          <w:b/>
        </w:rPr>
        <w:t>requirement</w:t>
      </w:r>
      <w:r>
        <w:rPr>
          <w:b w:val="0"/>
        </w:rPr>
        <w:t xml:space="preserve"> to a specific </w:t>
      </w:r>
      <w:r>
        <w:rPr>
          <w:b/>
        </w:rPr>
        <w:t>acceptance case</w:t>
      </w:r>
      <w:r>
        <w:rPr>
          <w:b w:val="0"/>
        </w:rPr>
        <w:t xml:space="preserve"> and identify uncovered </w:t>
      </w:r>
      <w:r>
        <w:rPr>
          <w:b/>
        </w:rPr>
        <w:t>requirement</w:t>
      </w:r>
      <w:r>
        <w:rPr>
          <w:b w:val="0"/>
        </w:rPr>
        <w:t>s.</w:t>
      </w:r>
    </w:p>
    <w:p>
      <w:pPr>
        <w:spacing w:line="336" w:lineRule="auto" w:after="180"/>
      </w:pPr>
      <w:r>
        <w:rPr>
          <w:b w:val="0"/>
        </w:rPr>
        <w:t xml:space="preserve">Independent W4 </w:t>
      </w:r>
      <w:r>
        <w:rPr>
          <w:b/>
        </w:rPr>
        <w:t>evidence</w:t>
      </w:r>
      <w:r>
        <w:rPr>
          <w:b w:val="0"/>
        </w:rPr>
        <w:t>: Retain the stated schema and scoring or justify an explicit alternative. Require boundary 15/16, tie/order and no-match cases with expected results, rejection reasons and human review.</w:t>
      </w:r>
    </w:p>
    <w:p>
      <w:pPr>
        <w:spacing w:line="336" w:lineRule="auto" w:after="180"/>
      </w:pPr>
      <w:r>
        <w:rPr>
          <w:b w:val="0"/>
        </w:rPr>
        <w:t>Record whether the learner needed no help, a hint or explanation. Fresh retry: plan a 10-minute chooser with boundary 10/11, duplicate-name rejection and an empty-</w:t>
      </w:r>
      <w:r>
        <w:rPr>
          <w:b/>
        </w:rPr>
        <w:t>input</w:t>
      </w:r>
      <w:r>
        <w:rPr>
          <w:b w:val="0"/>
        </w:rPr>
        <w:t xml:space="preserve"> case. Collect the plan before implementation.</w:t>
      </w:r>
    </w:p>
    <w:p>
      <w:pPr>
        <w:spacing w:line="336" w:lineRule="auto" w:after="180"/>
      </w:pPr>
      <w:r>
        <w:rPr>
          <w:b w:val="0"/>
        </w:rPr>
        <w:t xml:space="preserve">Next week: Building the data </w:t>
      </w:r>
      <w:r>
        <w:rPr>
          <w:b/>
        </w:rPr>
        <w:t>pipeline</w:t>
      </w:r>
      <w:r>
        <w:rPr>
          <w:b w:val="0"/>
        </w:rPr>
        <w:t xml:space="preserve">. Reuse this week's explicit contracts and </w:t>
      </w:r>
      <w:r>
        <w:rPr>
          <w:b/>
        </w:rPr>
        <w:t>evidence</w:t>
      </w:r>
      <w:r>
        <w:rPr>
          <w:b w:val="0"/>
        </w:rPr>
        <w:t>.</w:t>
      </w:r>
    </w:p>
    <w:p>
      <w:pPr>
        <w:pStyle w:val="Heading3"/>
      </w:pPr>
      <w:r>
        <w:t>Readiness and reassessment for A reproducible data investigation</w:t>
      </w:r>
    </w:p>
    <w:p>
      <w:pPr>
        <w:spacing w:line="336" w:lineRule="auto" w:after="180"/>
      </w:pPr>
      <w:r>
        <w:rPr>
          <w:b w:val="0"/>
        </w:rPr>
        <w:t xml:space="preserve">Provide an </w:t>
      </w:r>
      <w:r>
        <w:rPr>
          <w:b/>
        </w:rPr>
        <w:t>investigation</w:t>
      </w:r>
      <w:r>
        <w:rPr>
          <w:b w:val="0"/>
        </w:rPr>
        <w:t xml:space="preserve"> checklist with blank </w:t>
      </w:r>
      <w:r>
        <w:rPr>
          <w:b/>
        </w:rPr>
        <w:t>evidence</w:t>
      </w:r>
      <w:r>
        <w:rPr>
          <w:b w:val="0"/>
        </w:rPr>
        <w:t xml:space="preserve"> fields. Extension: compare median and mean of accepted values and explain what each hides.</w:t>
      </w:r>
    </w:p>
    <w:p>
      <w:pPr>
        <w:spacing w:line="336" w:lineRule="auto" w:after="180"/>
      </w:pPr>
      <w:r>
        <w:rPr>
          <w:b w:val="0"/>
        </w:rPr>
        <w:t xml:space="preserve">Independent W4 </w:t>
      </w:r>
      <w:r>
        <w:rPr>
          <w:b/>
        </w:rPr>
        <w:t>evidence</w:t>
      </w:r>
      <w:r>
        <w:rPr>
          <w:b w:val="0"/>
        </w:rPr>
        <w:t>: Accepted [6, 12, 0, 18], 2 rejected, total 36, mean 9. State 4 of 6 accepted; missing/invalid records may differ. Preserve the raw list and rules.</w:t>
      </w:r>
    </w:p>
    <w:p>
      <w:pPr>
        <w:spacing w:line="336" w:lineRule="auto" w:after="180"/>
      </w:pPr>
      <w:r>
        <w:rPr>
          <w:b w:val="0"/>
        </w:rPr>
        <w:t>Record whether the learner needed no help, a hint or explanation. Fresh retry: [5, None, 15, -1, 10] gives accepted [5,15,10], 2 rejected and mean 10, with coverage 3 of 5.</w:t>
      </w:r>
    </w:p>
    <w:p>
      <w:pPr>
        <w:pStyle w:val="Heading3"/>
      </w:pPr>
      <w:r>
        <w:t>Plan the delayed return</w:t>
      </w:r>
    </w:p>
    <w:p>
      <w:pPr>
        <w:spacing w:line="336" w:lineRule="auto" w:after="180"/>
      </w:pPr>
      <w:r>
        <w:rPr>
          <w:b w:val="0"/>
        </w:rPr>
        <w:t>Suggested return points in this level: ai-2/33, ai-2/35.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Retain the Transparent Book Recommender’s schema, constraints, score, tie rule and acceptance table as its build specification.</w:t>
      </w:r>
    </w:p>
    <w:p>
      <w:pPr>
        <w:pStyle w:val="Heading1"/>
      </w:pPr>
      <w:r>
        <w:t>07. Prepare, teach and assess</w:t>
      </w:r>
    </w:p>
    <w:p>
      <w:r>
        <w:t>Use this preparation summary alongside the detailed Project Problem and Success Test lesson; it is a checklist rather than a replacement for the full sequence.</w:t>
      </w:r>
    </w:p>
    <w:p>
      <w:pPr>
        <w:pStyle w:val="Heading3"/>
      </w:pPr>
      <w:r>
        <w:t>Teaching target</w:t>
      </w:r>
    </w:p>
    <w:p>
      <w:pPr>
        <w:spacing w:line="336" w:lineRule="auto" w:after="180"/>
        <w:shd w:fill="EDF7F3"/>
      </w:pPr>
      <w:r>
        <w:rPr>
          <w:b w:val="0"/>
        </w:rPr>
        <w:t>Teaching target: Define a small application purpose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Give a tie case for A and B with score 8 each and valid durations.</w:t>
      </w:r>
    </w:p>
    <w:p>
      <w:pPr>
        <w:pStyle w:val="Heading3"/>
      </w:pPr>
      <w:r>
        <w:t>Supported practice answer</w:t>
      </w:r>
    </w:p>
    <w:p>
      <w:pPr>
        <w:spacing w:line="336" w:lineRule="auto" w:after="180"/>
        <w:shd w:fill="F1F6FC"/>
      </w:pPr>
      <w:r>
        <w:rPr>
          <w:b w:val="0"/>
        </w:rPr>
        <w:t xml:space="preserve">Reasoned practice answer: With both eligible, choose A alphabetically regardless of </w:t>
      </w:r>
      <w:r>
        <w:rPr>
          <w:b/>
        </w:rPr>
        <w:t>input</w:t>
      </w:r>
      <w:r>
        <w:rPr>
          <w:b w:val="0"/>
        </w:rPr>
        <w:t xml:space="preserve"> order.</w:t>
      </w:r>
    </w:p>
    <w:p>
      <w:pPr>
        <w:spacing w:line="336" w:lineRule="auto" w:after="180"/>
      </w:pPr>
      <w:r>
        <w:rPr>
          <w:b w:val="0"/>
        </w:rPr>
        <w:t>Check every learner before discussion: Use the worked case for Planning the application.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The </w:t>
      </w:r>
      <w:r>
        <w:rPr>
          <w:b/>
        </w:rPr>
        <w:t>scope</w:t>
      </w:r>
      <w:r>
        <w:rPr>
          <w:b w:val="0"/>
        </w:rPr>
        <w:t xml:space="preserve"> is a rule-based </w:t>
      </w:r>
      <w:r>
        <w:rPr>
          <w:b/>
        </w:rPr>
        <w:t>prototype</w:t>
      </w:r>
      <w:r>
        <w:rPr>
          <w:b w:val="0"/>
        </w:rPr>
        <w:t xml:space="preserve"> using fictional ratings. It does not demonstrate personalized learning impact or a trained AI model.</w:t>
      </w:r>
    </w:p>
    <w:p>
      <w:pPr>
        <w:spacing w:line="336" w:lineRule="auto" w:after="180"/>
        <w:shd w:fill="FFF5E6"/>
      </w:pPr>
      <w:r>
        <w:rPr>
          <w:b w:val="0"/>
        </w:rPr>
        <w:t xml:space="preserve">A clear </w:t>
      </w:r>
      <w:r>
        <w:rPr>
          <w:b/>
        </w:rPr>
        <w:t>non-goal</w:t>
      </w:r>
      <w:r>
        <w:rPr>
          <w:b w:val="0"/>
        </w:rPr>
        <w:t xml:space="preserve"> protects students from building an untestable or overly broad project.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Reduce the limit from 8 to 5. Require a </w:t>
      </w:r>
      <w:r>
        <w:rPr>
          <w:b/>
        </w:rPr>
        <w:t>prediction</w:t>
      </w:r>
      <w:r>
        <w:rPr>
          <w:b w:val="0"/>
        </w:rPr>
        <w:t xml:space="preserve"> and a reason before comparing. Expected result: Return no eligible item. Reason: All three valid rows take more than five minutes.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Visual concept journey</w:t>
      </w:r>
    </w:p>
    <w:p>
      <w:r>
        <w:t>Show one Project Problem and Success Test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Project Problem and Success Test: the case</w:t>
      </w:r>
    </w:p>
    <w:p>
      <w:r>
        <w:drawing>
          <wp:inline xmlns:a="http://schemas.openxmlformats.org/drawingml/2006/main" xmlns:pic="http://schemas.openxmlformats.org/drawingml/2006/picture">
            <wp:extent cx="5486400" cy="3142488"/>
            <wp:docPr id="2" name="Picture 2" descr="A fictional reading-break chooser needs a transparent contract. Supplied facts: Items have id text, minutes integer 0–30, interest integer 0–5. Request limit is integer 0–30. Eligible if minutes&lt;=limit; score=interest; highest wins; ties choose alphabetically smaller ID; invalid rows excluded and counted."/>
            <wp:cNvGraphicFramePr>
              <a:graphicFrameLocks noChangeAspect="1"/>
            </wp:cNvGraphicFramePr>
            <a:graphic>
              <a:graphicData uri="http://schemas.openxmlformats.org/drawingml/2006/picture">
                <pic:pic>
                  <pic:nvPicPr>
                    <pic:cNvPr id="0" name="academy-story-ai-2-3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fictional reading-break chooser needs a transparent contract. Supplied facts: Items have id text, minutes integer 0–30, interest integer 0–5. Request limit is integer 0–30.</w:t>
      </w:r>
    </w:p>
    <w:p>
      <w:pPr>
        <w:spacing w:line="336" w:lineRule="auto" w:after="180"/>
      </w:pPr>
      <w:r>
        <w:rPr>
          <w:b w:val="0"/>
        </w:rPr>
        <w:t>Eligible if minutes&lt;=limit; score=interest; highest wins; ties choose alphabetically smaller ID; invalid rows excluded and counted.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Specify inputs: Validate each row and request; keep rejected-row reasons. → Filter and rank: At limit 8: A(time8,interest3), B(9,5), C(6,3). B is ineligible. → Expected output: A beats tied C by ID; report A and its score 3. → Acceptance cases: Also plan invalid request, no eligible item and equal-score cases."/>
            <wp:cNvGraphicFramePr>
              <a:graphicFrameLocks noChangeAspect="1"/>
            </wp:cNvGraphicFramePr>
            <a:graphic>
              <a:graphicData uri="http://schemas.openxmlformats.org/drawingml/2006/picture">
                <pic:pic>
                  <pic:nvPicPr>
                    <pic:cNvPr id="0" name="academy-story-ai-2-32-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Specify </w:t>
      </w:r>
      <w:r>
        <w:rPr>
          <w:b/>
        </w:rPr>
        <w:t>input</w:t>
      </w:r>
      <w:r>
        <w:rPr>
          <w:b w:val="0"/>
        </w:rPr>
        <w:t>s: Validate each row and request; keep rejected-row reasons. → Filter and rank: At limit 8: A(time8,interest3), B(9,5), C(6,3).</w:t>
      </w:r>
    </w:p>
    <w:p>
      <w:pPr>
        <w:spacing w:line="336" w:lineRule="auto" w:after="180"/>
      </w:pPr>
      <w:r>
        <w:rPr>
          <w:b w:val="0"/>
        </w:rPr>
        <w:t xml:space="preserve">B is ineligible. → Expected </w:t>
      </w:r>
      <w:r>
        <w:rPr>
          <w:b/>
        </w:rPr>
        <w:t>output</w:t>
      </w:r>
      <w:r>
        <w:rPr>
          <w:b w:val="0"/>
        </w:rPr>
        <w:t xml:space="preserve">: A beats tied C by ID; report A and its score 3. → </w:t>
      </w:r>
      <w:r>
        <w:rPr>
          <w:b/>
        </w:rPr>
        <w:t>Acceptance case</w:t>
      </w:r>
      <w:r>
        <w:rPr>
          <w:b w:val="0"/>
        </w:rPr>
        <w:t>s: Also plan invalid request, no eligible item and equal-score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Input | Local fictional records | Validate schema. Decision | Filter then score then tie rule | Explain selected item. Output | Suggestion or no eligible item | Teacher reviews"/>
            <wp:cNvGraphicFramePr>
              <a:graphicFrameLocks noChangeAspect="1"/>
            </wp:cNvGraphicFramePr>
            <a:graphic>
              <a:graphicData uri="http://schemas.openxmlformats.org/drawingml/2006/picture">
                <pic:pic>
                  <pic:nvPicPr>
                    <pic:cNvPr id="0" name="academy-story-ai-2-3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w:t>
      </w:r>
      <w:r>
        <w:rPr>
          <w:b/>
        </w:rPr>
        <w:t>Input</w:t>
      </w:r>
      <w:r>
        <w:rPr>
          <w:b w:val="0"/>
        </w:rPr>
        <w:t xml:space="preserve"> | Local fictional records | Validate schema. Decision | Filter then score then tie rule | Explain selected item. </w:t>
      </w:r>
      <w:r>
        <w:rPr>
          <w:b/>
        </w:rPr>
        <w:t>Output</w:t>
      </w:r>
      <w:r>
        <w:rPr>
          <w:b w:val="0"/>
        </w:rPr>
        <w:t xml:space="preserve"> | Suggestion or no eligible item | Teacher reviews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lso plan invalid request, no eligible item and equal-score cases. Changed condition: Reduce the limit from 8 to 5. Expected result: Return no eligible item. Reason: All three valid rows take more than five minutes."/>
            <wp:cNvGraphicFramePr>
              <a:graphicFrameLocks noChangeAspect="1"/>
            </wp:cNvGraphicFramePr>
            <a:graphic>
              <a:graphicData uri="http://schemas.openxmlformats.org/drawingml/2006/picture">
                <pic:pic>
                  <pic:nvPicPr>
                    <pic:cNvPr id="0" name="academy-story-ai-2-3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Also plan invalid request, no eligible item and equal-score cases. Changed condition: Reduce the limit from 8 to 5. Expected result: Return no eligible item.</w:t>
      </w:r>
    </w:p>
    <w:p>
      <w:pPr>
        <w:spacing w:line="336" w:lineRule="auto" w:after="180"/>
      </w:pPr>
      <w:r>
        <w:rPr>
          <w:b w:val="0"/>
        </w:rPr>
        <w:t>Reason: All three valid rows take more than five minutes.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All three valid rows take more than five minutes.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lanning fixes what success means before code returns an answer. The duration boundary includes equality, and the tie policy prevents accidental list-order dependence. A complete output may include why other rows were excluded. Test expectations should come from the contract rather than copying the first program result. Limit: The supplied interest scores are fictional; the specification does not establish genuine learner preferences."/>
            <wp:cNvGraphicFramePr>
              <a:graphicFrameLocks noChangeAspect="1"/>
            </wp:cNvGraphicFramePr>
            <a:graphic>
              <a:graphicData uri="http://schemas.openxmlformats.org/drawingml/2006/picture">
                <pic:pic>
                  <pic:nvPicPr>
                    <pic:cNvPr id="0" name="academy-story-ai-2-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Planning fixes what success means before code returns an answer. The duration boundary includes equality, and the tie policy prevents accidental list-order dependence.</w:t>
      </w:r>
    </w:p>
    <w:p>
      <w:pPr>
        <w:spacing w:line="336" w:lineRule="auto" w:after="180"/>
      </w:pPr>
      <w:r>
        <w:rPr>
          <w:b w:val="0"/>
        </w:rPr>
        <w:t xml:space="preserve">A complete </w:t>
      </w:r>
      <w:r>
        <w:rPr>
          <w:b/>
        </w:rPr>
        <w:t>output</w:t>
      </w:r>
      <w:r>
        <w:rPr>
          <w:b w:val="0"/>
        </w:rPr>
        <w:t xml:space="preserve"> may include why other rows were excluded. Test expectations should come from the contract rather than copying the first program result.</w:t>
      </w:r>
    </w:p>
    <w:p>
      <w:pPr>
        <w:spacing w:line="336" w:lineRule="auto" w:after="180"/>
      </w:pPr>
      <w:r>
        <w:rPr>
          <w:b w:val="0"/>
        </w:rPr>
        <w:t>Limit: The supplied interest scores are fictional; the specification does not establish genuine learner preferences.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w:t>
      </w:r>
      <w:r>
        <w:rPr>
          <w:b/>
        </w:rPr>
        <w:t>scope</w:t>
      </w:r>
      <w:r>
        <w:rPr>
          <w:b w:val="0"/>
        </w:rPr>
        <w:t>: The supplied interest scores are fictional; the specification does not establish genuine learner preferences.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Retain the Transparent Book Recommender’s schema, constraints, score, tie rule and acceptance table as its build specification. Draw your input, deciding step, result and limit. Supported question: Write an equality test and explain which requirement it checks."/>
            <wp:cNvGraphicFramePr>
              <a:graphicFrameLocks noChangeAspect="1"/>
            </wp:cNvGraphicFramePr>
            <a:graphic>
              <a:graphicData uri="http://schemas.openxmlformats.org/drawingml/2006/picture">
                <pic:pic>
                  <pic:nvPicPr>
                    <pic:cNvPr id="0" name="academy-story-ai-2-32-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Retain the Transparent Book Recommender’s schema, constraints, score, tie rule and acceptance table as its build specification. Draw your </w:t>
      </w:r>
      <w:r>
        <w:rPr>
          <w:b/>
        </w:rPr>
        <w:t>input</w:t>
      </w:r>
      <w:r>
        <w:rPr>
          <w:b w:val="0"/>
        </w:rPr>
        <w:t>, deciding step, result and limit.</w:t>
      </w:r>
    </w:p>
    <w:p>
      <w:pPr>
        <w:spacing w:line="336" w:lineRule="auto" w:after="180"/>
      </w:pPr>
      <w:r>
        <w:rPr>
          <w:b w:val="0"/>
        </w:rPr>
        <w:t xml:space="preserve">Supported question: Write an equality test and explain which </w:t>
      </w:r>
      <w:r>
        <w:rPr>
          <w:b/>
        </w:rPr>
        <w:t>requirement</w:t>
      </w:r>
      <w:r>
        <w:rPr>
          <w:b w:val="0"/>
        </w:rPr>
        <w:t xml:space="preserve"> it checks.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Limit 8 with A taking 8 must include A; it checks that time eligibility uses &lt;= rather than &lt;.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