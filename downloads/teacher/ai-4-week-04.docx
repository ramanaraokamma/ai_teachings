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ai-4/4</w:t>
      </w:r>
    </w:p>
    <w:p>
      <w:pPr>
        <w:pStyle w:val="Title"/>
      </w:pPr>
      <w:r>
        <w:t>Python and Table Readiness</w:t>
      </w:r>
    </w:p>
    <w:p>
      <w:r>
        <w:t>Project: Responsible Plant Classifier</w:t>
      </w:r>
    </w:p>
    <w:p>
      <w:pPr>
        <w:pStyle w:val="Heading1"/>
      </w:pPr>
      <w:r>
        <w:t>01. Python and Table Readiness</w:t>
      </w:r>
    </w:p>
    <w:p>
      <w:r>
        <w:t>Prepare Python and Table Readiness: check the target, prerequisites, resources and adaptable teaching schedule.</w:t>
      </w:r>
    </w:p>
    <w:p>
      <w:pPr>
        <w:pStyle w:val="Heading3"/>
      </w:pPr>
      <w:r>
        <w:t>Teach the learning cycle</w:t>
      </w:r>
    </w:p>
    <w:p>
      <w:pPr>
        <w:spacing w:line="336" w:lineRule="auto" w:after="180"/>
      </w:pPr>
      <w:r>
        <w:rPr>
          <w:b w:val="0"/>
        </w:rPr>
        <w:t xml:space="preserve">Primary target: Specify a table </w:t>
      </w:r>
      <w:r>
        <w:rPr>
          <w:b/>
        </w:rPr>
        <w:t>schema</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spacing w:line="336" w:lineRule="auto" w:after="180"/>
      </w:pPr>
      <w:r>
        <w:rPr>
          <w:b w:val="0"/>
        </w:rPr>
        <w:t>Case exposure check: this source example appears in ai-2/7, ai-4/4. Reuse a familiar case for recall or modelling; verify that the case used to assess transfer has not already received feedback.</w:t>
      </w:r>
    </w:p>
    <w:p>
      <w:pPr>
        <w:pStyle w:val="Heading3"/>
      </w:pPr>
      <w:r>
        <w:t>Retrieval answer guidance</w:t>
      </w:r>
    </w:p>
    <w:p>
      <w:pPr>
        <w:pStyle w:val="Heading3"/>
      </w:pPr>
      <w:r>
        <w:t>Classification or Regression?</w:t>
      </w:r>
    </w:p>
    <w:p>
      <w:pPr>
        <w:spacing w:line="336" w:lineRule="auto" w:after="180"/>
      </w:pPr>
      <w:r>
        <w:rPr>
          <w:b w:val="0"/>
        </w:rPr>
        <w:t>Without opening the old lesson, explain one key idea from Classification or Regression?. Give an example and a mistake that the idea helps you avoid.</w:t>
      </w:r>
    </w:p>
    <w:p>
      <w:pPr>
        <w:spacing w:line="336" w:lineRule="auto" w:after="180"/>
      </w:pPr>
      <w:r>
        <w:rPr>
          <w:b w:val="0"/>
        </w:rPr>
        <w:t>Look for: Identify a task from the meaning of its target</w:t>
      </w:r>
    </w:p>
    <w:p>
      <w:pPr>
        <w:spacing w:line="336" w:lineRule="auto" w:after="180"/>
      </w:pPr>
      <w:r>
        <w:rPr>
          <w:b w:val="0"/>
        </w:rPr>
        <w:t xml:space="preserve">Reference example, not the only acceptable wording: Route </w:t>
      </w:r>
      <w:r>
        <w:rPr>
          <w:b/>
        </w:rPr>
        <w:t>type</w:t>
      </w:r>
      <w:r>
        <w:rPr>
          <w:b w:val="0"/>
        </w:rPr>
        <w:t xml:space="preserve"> is classification because 1 and 2 encode categories. Whole-minute duration is regression because numerical differences measure time.</w:t>
      </w:r>
    </w:p>
    <w:p>
      <w:pPr>
        <w:spacing w:line="336" w:lineRule="auto" w:after="180"/>
      </w:pPr>
      <w:r>
        <w:rPr>
          <w:b w:val="0"/>
        </w:rPr>
        <w:t>Exceeding 10 minutes is binary classification because the target is yes or no.</w:t>
      </w:r>
    </w:p>
    <w:p>
      <w:pPr>
        <w:pStyle w:val="Heading3"/>
      </w:pPr>
      <w:r>
        <w:t>The ML Lifecycle</w:t>
      </w:r>
    </w:p>
    <w:p>
      <w:pPr>
        <w:spacing w:line="336" w:lineRule="auto" w:after="180"/>
      </w:pPr>
      <w:r>
        <w:rPr>
          <w:b w:val="0"/>
        </w:rPr>
        <w:t>Without opening the old lesson, explain one key idea from The ML Lifecycle. Give an example and a mistake that the idea helps you avoid.</w:t>
      </w:r>
    </w:p>
    <w:p>
      <w:pPr>
        <w:spacing w:line="336" w:lineRule="auto" w:after="180"/>
      </w:pPr>
      <w:r>
        <w:rPr>
          <w:b w:val="0"/>
        </w:rPr>
        <w:t xml:space="preserve">Look for: Distinguish </w:t>
      </w:r>
      <w:r>
        <w:rPr>
          <w:b/>
        </w:rPr>
        <w:t>fitting</w:t>
      </w:r>
      <w:r>
        <w:rPr>
          <w:b w:val="0"/>
        </w:rPr>
        <w:t xml:space="preserve"> a rule from applying a fixed rule</w:t>
      </w:r>
    </w:p>
    <w:p>
      <w:pPr>
        <w:spacing w:line="336" w:lineRule="auto" w:after="180"/>
      </w:pPr>
      <w:r>
        <w:rPr>
          <w:b w:val="0"/>
        </w:rPr>
        <w:t xml:space="preserve">Reference example, not the only acceptable wording: The </w:t>
      </w:r>
      <w:r>
        <w:rPr>
          <w:b/>
        </w:rPr>
        <w:t>input</w:t>
      </w:r>
      <w:r>
        <w:rPr>
          <w:b w:val="0"/>
        </w:rPr>
        <w:t xml:space="preserve"> is width x and the label is the observed category 0 or 1. Candidates are 2, 4 and 6.</w:t>
      </w:r>
    </w:p>
    <w:p>
      <w:pPr>
        <w:spacing w:line="336" w:lineRule="auto" w:after="180"/>
      </w:pPr>
      <w:r>
        <w:rPr>
          <w:b w:val="0"/>
        </w:rPr>
        <w:t xml:space="preserve">Selection uses mistakes on the four </w:t>
      </w:r>
      <w:r>
        <w:rPr>
          <w:b/>
        </w:rPr>
        <w:t>training</w:t>
      </w:r>
      <w:r>
        <w:rPr>
          <w:b w:val="0"/>
        </w:rPr>
        <w:t xml:space="preserve"> cards only; held out labels must not guide it.</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Trace mean for [4,8,12] using sum(values)/len(values). What should the program do for []? Explain why returning 0 silently is misleading.</w:t>
      </w:r>
    </w:p>
    <w:p>
      <w:pPr>
        <w:pStyle w:val="Heading3"/>
      </w:pPr>
      <w:r>
        <w:t>Concept to explain</w:t>
      </w:r>
    </w:p>
    <w:p>
      <w:pPr>
        <w:spacing w:line="336" w:lineRule="auto" w:after="180"/>
      </w:pPr>
      <w:r>
        <w:rPr>
          <w:b w:val="0"/>
        </w:rPr>
        <w:t xml:space="preserve">Python </w:t>
      </w:r>
      <w:r>
        <w:rPr>
          <w:b/>
        </w:rPr>
        <w:t>variable</w:t>
      </w:r>
      <w:r>
        <w:rPr>
          <w:b w:val="0"/>
        </w:rPr>
        <w:t xml:space="preserve">s, </w:t>
      </w:r>
      <w:r>
        <w:rPr>
          <w:b/>
        </w:rPr>
        <w:t>type</w:t>
      </w:r>
      <w:r>
        <w:rPr>
          <w:b w:val="0"/>
        </w:rPr>
        <w:t xml:space="preserve">s, </w:t>
      </w:r>
      <w:r>
        <w:rPr>
          <w:b/>
        </w:rPr>
        <w:t>expression</w:t>
      </w:r>
      <w:r>
        <w:rPr>
          <w:b w:val="0"/>
        </w:rPr>
        <w:t>s, rows, and columns give a reproducible representation of data and transformations.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variable</w:t>
            </w:r>
          </w:p>
        </w:tc>
        <w:tc>
          <w:tcPr>
            <w:tcW w:type="dxa" w:w="5112"/>
          </w:tcPr>
          <w:p>
            <w:r>
              <w:t>name bound to a value</w:t>
            </w:r>
          </w:p>
        </w:tc>
      </w:tr>
      <w:tr>
        <w:tc>
          <w:tcPr>
            <w:tcW w:type="dxa" w:w="5112"/>
          </w:tcPr>
          <w:p>
            <w:r>
              <w:t>data type</w:t>
            </w:r>
          </w:p>
        </w:tc>
        <w:tc>
          <w:tcPr>
            <w:tcW w:type="dxa" w:w="5112"/>
          </w:tcPr>
          <w:p>
            <w:r>
              <w:t>kind of value and valid operations</w:t>
            </w:r>
          </w:p>
        </w:tc>
      </w:tr>
      <w:tr>
        <w:tc>
          <w:tcPr>
            <w:tcW w:type="dxa" w:w="5112"/>
          </w:tcPr>
          <w:p>
            <w:r>
              <w:t>dataframe</w:t>
            </w:r>
          </w:p>
        </w:tc>
        <w:tc>
          <w:tcPr>
            <w:tcW w:type="dxa" w:w="5112"/>
          </w:tcPr>
          <w:p>
            <w:r>
              <w:t>table represented in code</w:t>
            </w:r>
          </w:p>
        </w:tc>
      </w:tr>
      <w:tr>
        <w:tc>
          <w:tcPr>
            <w:tcW w:type="dxa" w:w="5112"/>
          </w:tcPr>
          <w:p>
            <w:r>
              <w:t>expression</w:t>
            </w:r>
          </w:p>
        </w:tc>
        <w:tc>
          <w:tcPr>
            <w:tcW w:type="dxa" w:w="5112"/>
          </w:tcPr>
          <w:p>
            <w:r>
              <w:t>code that computes a value</w:t>
            </w:r>
          </w:p>
        </w:tc>
      </w:tr>
    </w:tbl>
    <w:p>
      <w:pPr>
        <w:pStyle w:val="Heading3"/>
      </w:pPr>
      <w:r>
        <w:t>Prepare the class</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pStyle w:val="Heading3"/>
      </w:pPr>
      <w:r>
        <w:t>Alternative compact allocation</w:t>
      </w:r>
    </w:p>
    <w:p>
      <w:r>
        <w:t>This compact option is not the full-week schedule. Use the main teaching cycle and allow extra sessions for the investigation, independent work and project.</w:t>
      </w:r>
    </w:p>
    <w:p>
      <w:pPr>
        <w:spacing w:line="336" w:lineRule="auto" w:after="180"/>
        <w:shd w:fill="F1F6F8"/>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spacing w:line="336" w:lineRule="auto" w:after="180"/>
      </w:pPr>
      <w:r>
        <w:rPr>
          <w:b w:val="0"/>
        </w:rPr>
        <w:t>Teach Week 13 as a two-session investigation using fictional data. A fictional classroom logs the duration of each activity.</w:t>
      </w:r>
    </w:p>
    <w:p>
      <w:pPr>
        <w:spacing w:line="336" w:lineRule="auto" w:after="180"/>
      </w:pPr>
      <w:r>
        <w:rPr>
          <w:b w:val="0"/>
        </w:rPr>
        <w:t xml:space="preserve">Before comparing durations, define a </w:t>
      </w:r>
      <w:r>
        <w:rPr>
          <w:b/>
        </w:rPr>
        <w:t>schema</w:t>
      </w:r>
      <w:r>
        <w:rPr>
          <w:b w:val="0"/>
        </w:rPr>
        <w:t>: activity is nonempty text, minutes is an integer from 0 through 60, and each row describes one activity session. These decisions make data interpretable.</w:t>
      </w:r>
    </w:p>
    <w:p>
      <w:pPr>
        <w:spacing w:line="336" w:lineRule="auto" w:after="180"/>
      </w:pPr>
      <w:r>
        <w:rPr>
          <w:b w:val="0"/>
        </w:rPr>
        <w:t>Assess the three stated outcomes through the independent task, not by copying the worked result.</w:t>
      </w:r>
    </w:p>
    <w:p>
      <w:pPr>
        <w:pStyle w:val="Heading3"/>
      </w:pPr>
      <w:r>
        <w:t>Readiness answer</w:t>
      </w:r>
    </w:p>
    <w:p>
      <w:pPr>
        <w:spacing w:line="336" w:lineRule="auto" w:after="180"/>
      </w:pPr>
      <w:r>
        <w:rPr>
          <w:b w:val="0"/>
        </w:rPr>
        <w:t>Look up the value associated with the key "used" in that record.</w:t>
      </w:r>
    </w:p>
    <w:p>
      <w:pPr>
        <w:spacing w:line="336" w:lineRule="auto" w:after="180"/>
      </w:pPr>
      <w:r>
        <w:rPr>
          <w:b w:val="0"/>
        </w:rPr>
        <w:t xml:space="preserve">Python 3 editor with a fresh local practice </w:t>
      </w:r>
      <w:r>
        <w:rPr>
          <w:b/>
        </w:rPr>
        <w:t>file</w:t>
      </w:r>
    </w:p>
    <w:p>
      <w:pPr>
        <w:spacing w:line="336" w:lineRule="auto" w:after="180"/>
      </w:pPr>
      <w:r>
        <w:rPr>
          <w:b w:val="0"/>
        </w:rPr>
        <w:t>Paper trace table and the student workbook</w:t>
      </w:r>
    </w:p>
    <w:p>
      <w:pPr>
        <w:spacing w:line="336" w:lineRule="auto" w:after="180"/>
      </w:pPr>
      <w:r>
        <w:rPr>
          <w:b w:val="0"/>
        </w:rPr>
        <w:t xml:space="preserve">Fictional </w:t>
      </w:r>
      <w:r>
        <w:rPr>
          <w:b/>
        </w:rPr>
        <w:t>input</w:t>
      </w:r>
      <w:r>
        <w:rPr>
          <w:b w:val="0"/>
        </w:rPr>
        <w:t xml:space="preserve"> records from this lesson; no real student identifiers</w:t>
      </w:r>
    </w:p>
    <w:p>
      <w:pPr>
        <w:pStyle w:val="Heading3"/>
      </w:pPr>
      <w:r>
        <w:t>Apply the connected idea: File input and output</w:t>
      </w:r>
    </w:p>
    <w:p>
      <w:pPr>
        <w:spacing w:line="336" w:lineRule="auto" w:after="180"/>
      </w:pPr>
      <w:r>
        <w:rPr>
          <w:b w:val="0"/>
        </w:rPr>
        <w:t xml:space="preserve">Teach Week 25 as a two-session investigation using fictional data. Use a teacher-provided local sandbox folder, never a real personal </w:t>
      </w:r>
      <w:r>
        <w:rPr>
          <w:b/>
        </w:rPr>
        <w:t>file</w:t>
      </w:r>
      <w:r>
        <w:rPr>
          <w:b w:val="0"/>
        </w:rPr>
        <w:t>. Create durations.txt with two lines: 12 and 8.</w:t>
      </w:r>
    </w:p>
    <w:p>
      <w:pPr>
        <w:spacing w:line="336" w:lineRule="auto" w:after="180"/>
      </w:pPr>
      <w:r>
        <w:rPr>
          <w:b w:val="0"/>
        </w:rPr>
        <w:t xml:space="preserve">The goal is to read the text, convert it to integers and report the total. Keep the original </w:t>
      </w:r>
      <w:r>
        <w:rPr>
          <w:b/>
        </w:rPr>
        <w:t>file</w:t>
      </w:r>
      <w:r>
        <w:rPr>
          <w:b w:val="0"/>
        </w:rPr>
        <w:t xml:space="preserve"> unchanged for this activity. Assess the three stated outcomes through the independent task, not by copying the worked result.</w:t>
      </w:r>
    </w:p>
    <w:p>
      <w:pPr>
        <w:pStyle w:val="Heading3"/>
      </w:pPr>
      <w:r>
        <w:t>Readiness answer</w:t>
      </w:r>
    </w:p>
    <w:p>
      <w:pPr>
        <w:spacing w:line="336" w:lineRule="auto" w:after="180"/>
      </w:pPr>
      <w:r>
        <w:rPr>
          <w:b w:val="0"/>
        </w:rPr>
        <w:t>It is text; conversion and validation are needed.</w:t>
      </w:r>
    </w:p>
    <w:p>
      <w:pPr>
        <w:spacing w:line="336" w:lineRule="auto" w:after="180"/>
      </w:pPr>
      <w:r>
        <w:rPr>
          <w:b w:val="0"/>
        </w:rPr>
        <w:t xml:space="preserve">Python 3 editor with a fresh local practice </w:t>
      </w:r>
      <w:r>
        <w:rPr>
          <w:b/>
        </w:rPr>
        <w:t>file</w:t>
      </w:r>
    </w:p>
    <w:p>
      <w:pPr>
        <w:spacing w:line="336" w:lineRule="auto" w:after="180"/>
      </w:pPr>
      <w:r>
        <w:rPr>
          <w:b w:val="0"/>
        </w:rPr>
        <w:t>Paper trace table and the student workbook</w:t>
      </w:r>
    </w:p>
    <w:p>
      <w:pPr>
        <w:spacing w:line="336" w:lineRule="auto" w:after="180"/>
      </w:pPr>
      <w:r>
        <w:rPr>
          <w:b w:val="0"/>
        </w:rPr>
        <w:t xml:space="preserve">Fictional </w:t>
      </w:r>
      <w:r>
        <w:rPr>
          <w:b/>
        </w:rPr>
        <w:t>input</w:t>
      </w:r>
      <w:r>
        <w:rPr>
          <w:b w:val="0"/>
        </w:rPr>
        <w:t xml:space="preserve"> records from this lesson; no real student identifiers</w:t>
      </w:r>
    </w:p>
    <w:p>
      <w:pPr>
        <w:pStyle w:val="Heading3"/>
      </w:pPr>
      <w:r>
        <w:t>Apply the connected idea: Exceptions and recovery</w:t>
      </w:r>
    </w:p>
    <w:p>
      <w:pPr>
        <w:spacing w:line="336" w:lineRule="auto" w:after="180"/>
      </w:pPr>
      <w:r>
        <w:rPr>
          <w:b w:val="0"/>
        </w:rPr>
        <w:t>Teach Week 27 as a two-session investigation using fictional data. A small parser receives duration text. Its contract permits a string representing a nonnegative integer up to 60.</w:t>
      </w:r>
    </w:p>
    <w:p>
      <w:pPr>
        <w:spacing w:line="336" w:lineRule="auto" w:after="180"/>
      </w:pPr>
      <w:r>
        <w:rPr>
          <w:b w:val="0"/>
        </w:rPr>
        <w:t xml:space="preserve">Invalid numeric text should return a clear </w:t>
      </w:r>
      <w:r>
        <w:rPr>
          <w:b/>
        </w:rPr>
        <w:t>status</w:t>
      </w:r>
      <w:r>
        <w:rPr>
          <w:b w:val="0"/>
        </w:rPr>
        <w:t xml:space="preserve"> rather than crash or pretend that the duration was zero. Test both the successful and failing </w:t>
      </w:r>
      <w:r>
        <w:rPr>
          <w:b/>
        </w:rPr>
        <w:t>path</w:t>
      </w:r>
      <w:r>
        <w:rPr>
          <w:b w:val="0"/>
        </w:rPr>
        <w:t>s.</w:t>
      </w:r>
    </w:p>
    <w:p>
      <w:pPr>
        <w:spacing w:line="336" w:lineRule="auto" w:after="180"/>
      </w:pPr>
      <w:r>
        <w:rPr>
          <w:b w:val="0"/>
        </w:rPr>
        <w:t>Assess the three stated outcomes through the independent task, not by copying the worked result.</w:t>
      </w:r>
    </w:p>
    <w:p>
      <w:pPr>
        <w:pStyle w:val="Heading3"/>
      </w:pPr>
      <w:r>
        <w:t>Readiness answer</w:t>
      </w:r>
    </w:p>
    <w:p>
      <w:pPr>
        <w:spacing w:line="336" w:lineRule="auto" w:after="180"/>
      </w:pPr>
      <w:r>
        <w:rPr>
          <w:b w:val="0"/>
        </w:rPr>
        <w:t>ValueError.</w:t>
      </w:r>
    </w:p>
    <w:p>
      <w:pPr>
        <w:spacing w:line="336" w:lineRule="auto" w:after="180"/>
      </w:pPr>
      <w:r>
        <w:rPr>
          <w:b w:val="0"/>
        </w:rPr>
        <w:t xml:space="preserve">Python 3 editor with a fresh local practice </w:t>
      </w:r>
      <w:r>
        <w:rPr>
          <w:b/>
        </w:rPr>
        <w:t>file</w:t>
      </w:r>
    </w:p>
    <w:p>
      <w:pPr>
        <w:spacing w:line="336" w:lineRule="auto" w:after="180"/>
      </w:pPr>
      <w:r>
        <w:rPr>
          <w:b w:val="0"/>
        </w:rPr>
        <w:t>Paper trace table and the student workbook</w:t>
      </w:r>
    </w:p>
    <w:p>
      <w:pPr>
        <w:spacing w:line="336" w:lineRule="auto" w:after="180"/>
      </w:pPr>
      <w:r>
        <w:rPr>
          <w:b w:val="0"/>
        </w:rPr>
        <w:t xml:space="preserve">Fictional </w:t>
      </w:r>
      <w:r>
        <w:rPr>
          <w:b/>
        </w:rPr>
        <w:t>input</w:t>
      </w:r>
      <w:r>
        <w:rPr>
          <w:b w:val="0"/>
        </w:rPr>
        <w:t xml:space="preserve"> records from this lesson; no real student identifiers</w:t>
      </w:r>
    </w:p>
    <w:p>
      <w:pPr>
        <w:pStyle w:val="Heading3"/>
      </w:pPr>
      <w:r>
        <w:t>End goal for the pictorial case</w:t>
      </w:r>
    </w:p>
    <w:p>
      <w:pPr>
        <w:spacing w:line="336" w:lineRule="auto" w:after="180"/>
      </w:pPr>
      <w:r>
        <w:rPr>
          <w:b w:val="0"/>
        </w:rPr>
        <w:t>By the end, I can explain python and table readiness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the mechanism</w:t>
      </w:r>
    </w:p>
    <w:p>
      <w:r>
        <w:t>Model Python and Table Readiness using the supplied case, labelled mechanism and reasoning. Make the scope of each conclusion explicit.</w:t>
      </w:r>
    </w:p>
    <w:p>
      <w:pPr>
        <w:spacing w:line="336" w:lineRule="auto" w:after="180"/>
      </w:pPr>
      <w:r>
        <w:rPr>
          <w:b w:val="0"/>
        </w:rPr>
        <w:t>Trace the information, fitted behavior, and evaluation proof separately.</w:t>
      </w:r>
    </w:p>
    <w:p>
      <w:pPr>
        <w:pStyle w:val="Heading3"/>
      </w:pPr>
      <w:r>
        <w:t>Question to explain</w:t>
      </w:r>
    </w:p>
    <w:p>
      <w:pPr>
        <w:spacing w:line="336" w:lineRule="auto" w:after="180"/>
        <w:shd w:fill="F5F1FB"/>
      </w:pPr>
      <w:r>
        <w:rPr>
          <w:b w:val="0"/>
        </w:rPr>
        <w:t xml:space="preserve">QUESTION Trace a short notebook state and repair two </w:t>
      </w:r>
      <w:r>
        <w:rPr>
          <w:b/>
        </w:rPr>
        <w:t>type</w:t>
      </w:r>
      <w:r>
        <w:rPr>
          <w:b w:val="0"/>
        </w:rPr>
        <w:t xml:space="preserve"> or missing-field errors.</w:t>
      </w:r>
    </w:p>
    <w:p>
      <w:pPr>
        <w:spacing w:line="336" w:lineRule="auto" w:after="180"/>
      </w:pPr>
      <w:r>
        <w:rPr>
          <w:b w:val="0"/>
        </w:rPr>
        <w:t xml:space="preserve">MODEL IDEA Python </w:t>
      </w:r>
      <w:r>
        <w:rPr>
          <w:b/>
        </w:rPr>
        <w:t>variable</w:t>
      </w:r>
      <w:r>
        <w:rPr>
          <w:b w:val="0"/>
        </w:rPr>
        <w:t xml:space="preserve">s, </w:t>
      </w:r>
      <w:r>
        <w:rPr>
          <w:b/>
        </w:rPr>
        <w:t>type</w:t>
      </w:r>
      <w:r>
        <w:rPr>
          <w:b w:val="0"/>
        </w:rPr>
        <w:t xml:space="preserve">s, </w:t>
      </w:r>
      <w:r>
        <w:rPr>
          <w:b/>
        </w:rPr>
        <w:t>expression</w:t>
      </w:r>
      <w:r>
        <w:rPr>
          <w:b w:val="0"/>
        </w:rPr>
        <w:t>s, rows, and columns give a reproducible representation of data and transformations.</w:t>
      </w:r>
    </w:p>
    <w:p>
      <w:pPr>
        <w:spacing w:line="336" w:lineRule="auto" w:after="180"/>
      </w:pPr>
      <w:r>
        <w:rPr>
          <w:b w:val="0"/>
        </w:rPr>
        <w:t>PROOF NEEDED Use an unseen case, visible calculation, error analysis, and a stated limitation.</w:t>
      </w:r>
    </w:p>
    <w:p>
      <w:pPr>
        <w:pStyle w:val="Heading3"/>
      </w:pPr>
      <w:r>
        <w:t>How the mechanism works</w:t>
      </w:r>
    </w:p>
    <w:p>
      <w:pPr>
        <w:spacing w:line="336" w:lineRule="auto" w:after="180"/>
        <w:shd w:fill="F1F6F8"/>
      </w:pPr>
      <w:r>
        <w:rPr>
          <w:b w:val="0"/>
        </w:rPr>
        <w:t>UNDER THE HOOD widths = [4.2, 5.0, 6.1] stores three decimal measurements. mean_width = sum(widths) / len(widths) evaluates to 5.1.</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pStyle w:val="Heading3"/>
      </w:pPr>
      <w:r>
        <w:t>Step 1</w:t>
      </w:r>
    </w:p>
    <w:p>
      <w:pPr>
        <w:spacing w:line="336" w:lineRule="auto" w:after="180"/>
        <w:shd w:fill="F4F9FC"/>
      </w:pPr>
      <w:r>
        <w:rPr>
          <w:b w:val="0"/>
        </w:rPr>
        <w:t>STEP 1 widths = [4.2, 5.0, 6.1] stores three decimal measurements.</w:t>
      </w:r>
    </w:p>
    <w:p>
      <w:pPr>
        <w:pStyle w:val="Heading3"/>
      </w:pPr>
      <w:r>
        <w:t>Step 2</w:t>
      </w:r>
    </w:p>
    <w:p>
      <w:pPr>
        <w:spacing w:line="336" w:lineRule="auto" w:after="180"/>
        <w:shd w:fill="F4F9FC"/>
      </w:pPr>
      <w:r>
        <w:rPr>
          <w:b w:val="0"/>
        </w:rPr>
        <w:t>STEP 2 mean_width = sum(widths) / len(widths) evaluates to 5.1.</w:t>
      </w:r>
    </w:p>
    <w:p>
      <w:pPr>
        <w:pStyle w:val="Heading3"/>
      </w:pPr>
      <w:r>
        <w:t>Step 3</w:t>
      </w:r>
    </w:p>
    <w:p>
      <w:pPr>
        <w:spacing w:line="336" w:lineRule="auto" w:after="180"/>
        <w:shd w:fill="F4F9FC"/>
      </w:pPr>
      <w:r>
        <w:rPr>
          <w:b w:val="0"/>
        </w:rPr>
        <w:t xml:space="preserve">STEP 3 Adding 'unknown' to the numeric list causes a </w:t>
      </w:r>
      <w:r>
        <w:rPr>
          <w:b/>
        </w:rPr>
        <w:t>type</w:t>
      </w:r>
      <w:r>
        <w:rPr>
          <w:b w:val="0"/>
        </w:rPr>
        <w:t xml:space="preserve"> problem.</w:t>
      </w:r>
    </w:p>
    <w:p>
      <w:pPr>
        <w:pStyle w:val="Heading3"/>
      </w:pPr>
      <w:r>
        <w:t>Step 4</w:t>
      </w:r>
    </w:p>
    <w:p>
      <w:pPr>
        <w:spacing w:line="336" w:lineRule="auto" w:after="180"/>
        <w:shd w:fill="F4F9FC"/>
      </w:pPr>
      <w:r>
        <w:rPr>
          <w:b w:val="0"/>
        </w:rPr>
        <w:t>STEP 4 Clean or explicitly encode values, rerun top to bottom, and record the result.</w:t>
      </w:r>
    </w:p>
    <w:p>
      <w:pPr>
        <w:spacing w:line="336" w:lineRule="auto" w:after="180"/>
      </w:pPr>
      <w:r>
        <w:rPr>
          <w:b w:val="0"/>
        </w:rPr>
        <w:t xml:space="preserve">CHECK Verify the denominator, </w:t>
      </w:r>
      <w:r>
        <w:rPr>
          <w:b/>
        </w:rPr>
        <w:t>unit</w:t>
      </w:r>
      <w:r>
        <w:rPr>
          <w:b w:val="0"/>
        </w:rPr>
        <w:t>, split, class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pStyle w:val="Heading3"/>
      </w:pPr>
      <w:r>
        <w:t>The teaching case</w:t>
      </w:r>
    </w:p>
    <w:p>
      <w:pPr>
        <w:spacing w:line="336" w:lineRule="auto" w:after="180"/>
        <w:shd w:fill="F1F6FC"/>
      </w:pPr>
      <w:r>
        <w:rPr>
          <w:b w:val="0"/>
        </w:rPr>
        <w:t>Python lengths=[4,6,8]; total=sum(lengths); mean=total/len(lengths).</w:t>
      </w:r>
    </w:p>
    <w:p>
      <w:pPr>
        <w:pStyle w:val="Heading3"/>
      </w:pPr>
      <w:r>
        <w:t>The teaching case</w:t>
      </w:r>
    </w:p>
    <w:p>
      <w:pPr>
        <w:spacing w:line="336" w:lineRule="auto" w:after="180"/>
        <w:shd w:fill="F1F6FC"/>
      </w:pPr>
      <w:r>
        <w:rPr>
          <w:b w:val="0"/>
        </w:rPr>
        <w:t>Trace and handle an empty list.</w:t>
      </w:r>
    </w:p>
    <w:p>
      <w:pPr>
        <w:pStyle w:val="Heading3"/>
      </w:pPr>
      <w:r>
        <w:t>Exact explanation to model</w:t>
      </w:r>
    </w:p>
    <w:p>
      <w:pPr>
        <w:pStyle w:val="Heading3"/>
      </w:pPr>
      <w:r>
        <w:t>Why the result follows</w:t>
      </w:r>
    </w:p>
    <w:p>
      <w:pPr>
        <w:spacing w:line="336" w:lineRule="auto" w:after="180"/>
        <w:shd w:fill="F1F6FC"/>
      </w:pPr>
      <w:r>
        <w:rPr>
          <w:b w:val="0"/>
        </w:rPr>
        <w:t xml:space="preserve">Total=18, count=3, mean=6.0. Guard the empty case against division by zero; no mean exists without </w:t>
      </w:r>
      <w:r>
        <w:rPr>
          <w:b/>
        </w:rPr>
        <w:t>observation</w:t>
      </w:r>
      <w:r>
        <w:rPr>
          <w:b w:val="0"/>
        </w:rPr>
        <w:t>s.</w:t>
      </w:r>
    </w:p>
    <w:p>
      <w:pPr>
        <w:pStyle w:val="Heading3"/>
      </w:pPr>
      <w:r>
        <w:t>Explain the added worked example</w:t>
      </w:r>
    </w:p>
    <w:p>
      <w:pPr>
        <w:spacing w:line="336" w:lineRule="auto" w:after="180"/>
      </w:pPr>
      <w:r>
        <w:rPr>
          <w:b w:val="0"/>
        </w:rPr>
        <w:t xml:space="preserve">A fictional classroom logs the duration of each activity. Before comparing durations, define a </w:t>
      </w:r>
      <w:r>
        <w:rPr>
          <w:b/>
        </w:rPr>
        <w:t>schema</w:t>
      </w:r>
      <w:r>
        <w:rPr>
          <w:b w:val="0"/>
        </w:rPr>
        <w:t>: activity is nonempty text, minutes is an integer from 0 through 60, and each row describes one activity session.</w:t>
      </w:r>
    </w:p>
    <w:p>
      <w:pPr>
        <w:spacing w:line="336" w:lineRule="auto" w:after="180"/>
      </w:pPr>
      <w:r>
        <w:rPr>
          <w:b w:val="0"/>
        </w:rPr>
        <w:t>These decisions make data interpretable.</w:t>
      </w:r>
    </w:p>
    <w:p>
      <w:pPr>
        <w:pStyle w:val="Heading3"/>
      </w:pPr>
      <w:r>
        <w:t>Explain the added worked example · 1</w:t>
      </w:r>
    </w:p>
    <w:p>
      <w:pPr>
        <w:spacing w:line="336" w:lineRule="auto" w:after="180"/>
      </w:pPr>
      <w:r>
        <w:rPr>
          <w:b w:val="0"/>
        </w:rPr>
        <w:t xml:space="preserve">The worked script prints True twice. </w:t>
      </w:r>
      <w:r>
        <w:rPr>
          <w:b/>
        </w:rPr>
        <w:t>type</w:t>
      </w:r>
      <w:r>
        <w:rPr>
          <w:b w:val="0"/>
        </w:rPr>
        <w:t xml:space="preserve">(value) is int checks the exact </w:t>
      </w:r>
      <w:r>
        <w:rPr>
          <w:b/>
        </w:rPr>
        <w:t>type</w:t>
      </w:r>
      <w:r>
        <w:rPr>
          <w:b w:val="0"/>
        </w:rPr>
        <w:t xml:space="preserve"> here and avoids accepting a Boolean as a count. The chained comparison checks both boundaries.</w:t>
      </w:r>
    </w:p>
    <w:p>
      <w:pPr>
        <w:spacing w:line="336" w:lineRule="auto" w:after="180"/>
      </w:pPr>
      <w:r>
        <w:rPr>
          <w:b w:val="0"/>
        </w:rPr>
        <w:t xml:space="preserve">The example assumes both keys exist; next week handles missing fields. A zero duration is allowed by this written </w:t>
      </w:r>
      <w:r>
        <w:rPr>
          <w:b/>
        </w:rPr>
        <w:t>schema</w:t>
      </w:r>
      <w:r>
        <w:rPr>
          <w:b w:val="0"/>
        </w:rPr>
        <w:t>.</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Schema</w:t>
            </w:r>
          </w:p>
        </w:tc>
        <w:tc>
          <w:tcPr>
            <w:tcW w:type="dxa" w:w="5112"/>
          </w:tcPr>
          <w:p>
            <w:r>
              <w:t>Rules for the fields and values in records</w:t>
            </w:r>
          </w:p>
        </w:tc>
      </w:tr>
      <w:tr>
        <w:tc>
          <w:tcPr>
            <w:tcW w:type="dxa" w:w="5112"/>
          </w:tcPr>
          <w:p>
            <w:r>
              <w:t>Type</w:t>
            </w:r>
          </w:p>
        </w:tc>
        <w:tc>
          <w:tcPr>
            <w:tcW w:type="dxa" w:w="5112"/>
          </w:tcPr>
          <w:p>
            <w:r>
              <w:t>A category such as integer or text</w:t>
            </w:r>
          </w:p>
        </w:tc>
      </w:tr>
      <w:tr>
        <w:tc>
          <w:tcPr>
            <w:tcW w:type="dxa" w:w="5112"/>
          </w:tcPr>
          <w:p>
            <w:r>
              <w:t>Unit</w:t>
            </w:r>
          </w:p>
        </w:tc>
        <w:tc>
          <w:tcPr>
            <w:tcW w:type="dxa" w:w="5112"/>
          </w:tcPr>
          <w:p>
            <w:r>
              <w:t>The quantity scale attached to a number</w:t>
            </w:r>
          </w:p>
        </w:tc>
      </w:tr>
      <w:tr>
        <w:tc>
          <w:tcPr>
            <w:tcW w:type="dxa" w:w="5112"/>
          </w:tcPr>
          <w:p>
            <w:r>
              <w:t>Constraint</w:t>
            </w:r>
          </w:p>
        </w:tc>
        <w:tc>
          <w:tcPr>
            <w:tcW w:type="dxa" w:w="5112"/>
          </w:tcPr>
          <w:p>
            <w:r>
              <w:t>A rule a valid record must satisfy</w:t>
            </w:r>
          </w:p>
        </w:tc>
      </w:tr>
    </w:tbl>
    <w:p>
      <w:pPr>
        <w:pStyle w:val="Heading3"/>
      </w:pPr>
      <w:r>
        <w:t>Apply the connected idea: File input and output</w:t>
      </w:r>
    </w:p>
    <w:p>
      <w:pPr>
        <w:spacing w:line="336" w:lineRule="auto" w:after="180"/>
      </w:pPr>
      <w:r>
        <w:rPr>
          <w:b w:val="0"/>
        </w:rPr>
        <w:t xml:space="preserve">Use a teacher-provided local sandbox folder, never a real personal </w:t>
      </w:r>
      <w:r>
        <w:rPr>
          <w:b/>
        </w:rPr>
        <w:t>file</w:t>
      </w:r>
      <w:r>
        <w:rPr>
          <w:b w:val="0"/>
        </w:rPr>
        <w:t>. Create durations.txt with two lines: 12 and 8. The goal is to read the text, convert it to integers and report the total.</w:t>
      </w:r>
    </w:p>
    <w:p>
      <w:pPr>
        <w:spacing w:line="336" w:lineRule="auto" w:after="180"/>
      </w:pPr>
      <w:r>
        <w:rPr>
          <w:b w:val="0"/>
        </w:rPr>
        <w:t xml:space="preserve">Keep the original </w:t>
      </w:r>
      <w:r>
        <w:rPr>
          <w:b/>
        </w:rPr>
        <w:t>file</w:t>
      </w:r>
      <w:r>
        <w:rPr>
          <w:b w:val="0"/>
        </w:rPr>
        <w:t xml:space="preserve"> unchanged for this activity.</w:t>
      </w:r>
    </w:p>
    <w:p>
      <w:pPr>
        <w:pStyle w:val="Heading3"/>
      </w:pPr>
      <w:r>
        <w:t>Apply the connected idea: File input and output · 2</w:t>
      </w:r>
    </w:p>
    <w:p>
      <w:pPr>
        <w:spacing w:line="336" w:lineRule="auto" w:after="180"/>
      </w:pPr>
      <w:r>
        <w:rPr>
          <w:b w:val="0"/>
        </w:rPr>
        <w:t xml:space="preserve">The mode r means read. with closes the </w:t>
      </w:r>
      <w:r>
        <w:rPr>
          <w:b/>
        </w:rPr>
        <w:t>file</w:t>
      </w:r>
      <w:r>
        <w:rPr>
          <w:b w:val="0"/>
        </w:rPr>
        <w:t xml:space="preserve"> when the block finishes, including when an error occurs. splitlines separates lines without retaining newline characters.</w:t>
      </w:r>
    </w:p>
    <w:p>
      <w:pPr>
        <w:spacing w:line="336" w:lineRule="auto" w:after="180"/>
      </w:pPr>
      <w:r>
        <w:rPr>
          <w:b w:val="0"/>
        </w:rPr>
        <w:t>This example assumes each line is a valid integer text; an empty line or twelve raises ValueError during int conversion.</w:t>
      </w:r>
    </w:p>
    <w:p>
      <w:pPr>
        <w:spacing w:line="336" w:lineRule="auto" w:after="180"/>
      </w:pPr>
      <w:r>
        <w:rPr>
          <w:b w:val="0"/>
        </w:rPr>
        <w:t xml:space="preserve">Values [0, 3, 7], total 10. Exit: It is a parse failure, not a measured zero. Flag the line and report the problem; silently substituting changes the </w:t>
      </w:r>
      <w:r>
        <w:rPr>
          <w:b/>
        </w:rPr>
        <w:t>evidence</w:t>
      </w:r>
      <w:r>
        <w:rPr>
          <w:b w:val="0"/>
        </w:rPr>
        <w:t>.</w:t>
      </w:r>
    </w:p>
    <w:p>
      <w:pPr>
        <w:pStyle w:val="Heading3"/>
      </w:pPr>
      <w:r>
        <w:t>Apply the connected idea: Exceptions and recovery</w:t>
      </w:r>
    </w:p>
    <w:p>
      <w:pPr>
        <w:spacing w:line="336" w:lineRule="auto" w:after="180"/>
      </w:pPr>
      <w:r>
        <w:rPr>
          <w:b w:val="0"/>
        </w:rPr>
        <w:t xml:space="preserve">A small parser receives duration text. Its contract permits a string representing a nonnegative integer up to 60. Invalid numeric text should return a clear </w:t>
      </w:r>
      <w:r>
        <w:rPr>
          <w:b/>
        </w:rPr>
        <w:t>status</w:t>
      </w:r>
      <w:r>
        <w:rPr>
          <w:b w:val="0"/>
        </w:rPr>
        <w:t xml:space="preserve"> rather than crash or pretend that the duration was zero.</w:t>
      </w:r>
    </w:p>
    <w:p>
      <w:pPr>
        <w:spacing w:line="336" w:lineRule="auto" w:after="180"/>
      </w:pPr>
      <w:r>
        <w:rPr>
          <w:b w:val="0"/>
        </w:rPr>
        <w:t xml:space="preserve">Test both the successful and failing </w:t>
      </w:r>
      <w:r>
        <w:rPr>
          <w:b/>
        </w:rPr>
        <w:t>path</w:t>
      </w:r>
      <w:r>
        <w:rPr>
          <w:b w:val="0"/>
        </w:rPr>
        <w:t>s.</w:t>
      </w:r>
    </w:p>
    <w:p>
      <w:pPr>
        <w:pStyle w:val="Heading3"/>
      </w:pPr>
      <w:r>
        <w:t>Apply the connected idea: Exceptions and recovery · 3</w:t>
      </w:r>
    </w:p>
    <w:p>
      <w:pPr>
        <w:spacing w:line="336" w:lineRule="auto" w:after="180"/>
      </w:pPr>
      <w:r>
        <w:rPr>
          <w:b w:val="0"/>
        </w:rPr>
        <w:t xml:space="preserve">try covers the operation expected to fail; except ValueError handles that known conversion failure. Returning early ends the failing </w:t>
      </w:r>
      <w:r>
        <w:rPr>
          <w:b/>
        </w:rPr>
        <w:t>path</w:t>
      </w:r>
      <w:r>
        <w:rPr>
          <w:b w:val="0"/>
        </w:rPr>
        <w:t>. This contract expects a string: it does not claim to handle every possible object.</w:t>
      </w:r>
    </w:p>
    <w:p>
      <w:pPr>
        <w:spacing w:line="336" w:lineRule="auto" w:after="180"/>
      </w:pPr>
      <w:r>
        <w:rPr>
          <w:b w:val="0"/>
        </w:rPr>
        <w:t>Spaces around an integer are accepted by int, and that behavior should be documented.</w:t>
      </w:r>
    </w:p>
    <w:p>
      <w:pPr>
        <w:spacing w:line="336" w:lineRule="auto" w:after="180"/>
      </w:pPr>
      <w:r>
        <w:rPr>
          <w:b w:val="0"/>
        </w:rPr>
        <w:t xml:space="preserve">out of range/None, ok/5, invalid text/None. Exit: Accepted count 8, rejected count 2 and reasons; summaries apply to accepted data. Preserve raw </w:t>
      </w:r>
      <w:r>
        <w:rPr>
          <w:b/>
        </w:rPr>
        <w:t>input</w:t>
      </w:r>
      <w:r>
        <w:rPr>
          <w:b w:val="0"/>
        </w:rPr>
        <w:t xml:space="preserve"> for authorized correction.</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Would minutes of 61, "12" and 12 each pass? Explain the type distinction.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Python and Table Readiness</w:t>
      </w:r>
    </w:p>
    <w:p>
      <w:pPr>
        <w:spacing w:line="336" w:lineRule="auto" w:after="180"/>
      </w:pPr>
      <w:r>
        <w:rPr>
          <w:b w:val="0"/>
        </w:rPr>
        <w:t>Inspect a small table before asking Python to compute an average.</w:t>
      </w:r>
    </w:p>
    <w:p>
      <w:pPr>
        <w:pStyle w:val="Heading3"/>
      </w:pPr>
      <w:r>
        <w:t>The facts we will use</w:t>
      </w:r>
    </w:p>
    <w:p>
      <w:pPr>
        <w:pStyle w:val="Heading3"/>
      </w:pPr>
      <w:r>
        <w:t>Supplied facts</w:t>
      </w:r>
    </w:p>
    <w:p>
      <w:pPr>
        <w:spacing w:line="336" w:lineRule="auto" w:after="180"/>
        <w:shd w:fill="F1F6FC"/>
      </w:pPr>
      <w:r>
        <w:rPr>
          <w:b w:val="0"/>
        </w:rPr>
        <w:t>Plant heights in cm: P=2, Q=6, R=None, S=0. None means unmeasured; zero is a recorded valid height.</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61429"/>
            <wp:docPr id="1" name="Picture 1" descr="Python and Table Readiness. Check records: Four rows contain three measured values and one missing value.. Calculate mean: Measured sum is 2+6+0=8; mean is 8/3 cm, approximately 2.67 cm.. Report coverage: Report 3/4 measured, retaining the missing record separately."/>
            <wp:cNvGraphicFramePr>
              <a:graphicFrameLocks noChangeAspect="1"/>
            </wp:cNvGraphicFramePr>
            <a:graphic>
              <a:graphicData uri="http://schemas.openxmlformats.org/drawingml/2006/picture">
                <pic:pic>
                  <pic:nvPicPr>
                    <pic:cNvPr id="0" name="academy-visual-ai-4-4.png"/>
                    <pic:cNvPicPr/>
                  </pic:nvPicPr>
                  <pic:blipFill>
                    <a:blip r:embed="rId9"/>
                    <a:stretch>
                      <a:fillRect/>
                    </a:stretch>
                  </pic:blipFill>
                  <pic:spPr>
                    <a:xfrm>
                      <a:off x="0" y="0"/>
                      <a:ext cx="5486400" cy="52614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Check records</w:t>
            </w:r>
          </w:p>
        </w:tc>
        <w:tc>
          <w:tcPr>
            <w:tcW w:type="dxa" w:w="5112"/>
          </w:tcPr>
          <w:p>
            <w:r>
              <w:t>Four rows contain three measured values and one missing value.</w:t>
            </w:r>
          </w:p>
        </w:tc>
      </w:tr>
      <w:tr>
        <w:tc>
          <w:tcPr>
            <w:tcW w:type="dxa" w:w="5112"/>
          </w:tcPr>
          <w:p>
            <w:r>
              <w:t>2. Calculate mean</w:t>
            </w:r>
          </w:p>
        </w:tc>
        <w:tc>
          <w:tcPr>
            <w:tcW w:type="dxa" w:w="5112"/>
          </w:tcPr>
          <w:p>
            <w:r>
              <w:t>Measured sum is 2+6+0=8; mean is 8/3 cm, approximately 2.67 cm.</w:t>
            </w:r>
          </w:p>
        </w:tc>
      </w:tr>
      <w:tr>
        <w:tc>
          <w:tcPr>
            <w:tcW w:type="dxa" w:w="5112"/>
          </w:tcPr>
          <w:p>
            <w:r>
              <w:t>3. Report coverage</w:t>
            </w:r>
          </w:p>
        </w:tc>
        <w:tc>
          <w:tcPr>
            <w:tcW w:type="dxa" w:w="5112"/>
          </w:tcPr>
          <w:p>
            <w:r>
              <w:t>Report 3/4 measured, retaining the missing record separately.</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Read the picture in order. Report 3/4 measured, retaining the missing record separately.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What this example does not establish</w:t>
      </w:r>
    </w:p>
    <w:p>
      <w:pPr>
        <w:pStyle w:val="Heading3"/>
      </w:pPr>
      <w:r>
        <w:t>Keep the stated limit</w:t>
      </w:r>
    </w:p>
    <w:p>
      <w:pPr>
        <w:spacing w:line="336" w:lineRule="auto" w:after="180"/>
        <w:shd w:fill="FFF5E6"/>
      </w:pPr>
      <w:r>
        <w:rPr>
          <w:b w:val="0"/>
        </w:rPr>
        <w:t>The measured-row mean may not represent the missing plants; investigate why those readings are absent.</w:t>
      </w:r>
    </w:p>
    <w:p>
      <w:pPr>
        <w:pStyle w:val="Heading3"/>
      </w:pPr>
      <w:r>
        <w:t>Change one thing in the pictured case</w:t>
      </w:r>
    </w:p>
    <w:p>
      <w:pPr>
        <w:pStyle w:val="Heading3"/>
      </w:pPr>
      <w:r>
        <w:t>Change one thing</w:t>
      </w:r>
    </w:p>
    <w:p>
      <w:pPr>
        <w:spacing w:line="336" w:lineRule="auto" w:after="180"/>
        <w:shd w:fill="F5F1FB"/>
      </w:pPr>
      <w:r>
        <w:rPr>
          <w:b w:val="0"/>
        </w:rPr>
        <w:t>Change: S changes from 0 to None.</w:t>
      </w:r>
    </w:p>
    <w:p>
      <w:pPr>
        <w:pStyle w:val="Heading3"/>
      </w:pPr>
      <w:r>
        <w:t>Predicted result</w:t>
      </w:r>
    </w:p>
    <w:p>
      <w:pPr>
        <w:spacing w:line="336" w:lineRule="auto" w:after="180"/>
        <w:shd w:fill="F1F6FC"/>
      </w:pPr>
      <w:r>
        <w:rPr>
          <w:b/>
        </w:rPr>
        <w:t>Prediction</w:t>
      </w:r>
      <w:r>
        <w:rPr>
          <w:b w:val="0"/>
        </w:rPr>
        <w:t>: Mean becomes (2+6)/2=4 cm with 2/4 measured.</w:t>
      </w:r>
    </w:p>
    <w:p>
      <w:pPr>
        <w:pStyle w:val="Heading3"/>
      </w:pPr>
      <w:r>
        <w:t>Why the result follows</w:t>
      </w:r>
    </w:p>
    <w:p>
      <w:pPr>
        <w:spacing w:line="336" w:lineRule="auto" w:after="180"/>
        <w:shd w:fill="F1F6FC"/>
      </w:pPr>
      <w:r>
        <w:rPr>
          <w:b w:val="0"/>
        </w:rPr>
        <w:t>Reason: Removing a measured zero changes both the denominator and the coverage.</w:t>
      </w:r>
    </w:p>
    <w:p>
      <w:pPr>
        <w:pStyle w:val="Heading3"/>
      </w:pPr>
      <w:r>
        <w:t>Ask while showing the picture</w:t>
      </w:r>
    </w:p>
    <w:p>
      <w:pPr>
        <w:pStyle w:val="Heading3"/>
      </w:pPr>
      <w:r>
        <w:t>Ask while showing the picture · 4</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Python and Table Readiness, reduce support deliberately and check individual reasoning before discussing answers.</w:t>
      </w:r>
    </w:p>
    <w:p>
      <w:pPr>
        <w:pStyle w:val="Heading3"/>
      </w:pPr>
      <w:r>
        <w:t>Choose the pacing route</w:t>
      </w:r>
    </w:p>
    <w:p>
      <w:pPr>
        <w:spacing w:line="336" w:lineRule="auto" w:after="180"/>
        <w:shd w:fill="F1F6F8"/>
      </w:pPr>
      <w:r>
        <w:rPr>
          <w:b w:val="0"/>
        </w:rPr>
        <w:t>Compact alternative: this two-session sequence covers selected core tasks. Use the three-session weekly plan for the full lesson, independent transfer, feedback and project work; allow extra time for extensions.</w:t>
      </w:r>
    </w:p>
    <w:p>
      <w:pPr>
        <w:pStyle w:val="Heading3"/>
      </w:pPr>
      <w:r>
        <w:t>Board sequence</w:t>
      </w:r>
    </w:p>
    <w:p>
      <w:pPr>
        <w:pStyle w:val="Heading3"/>
      </w:pPr>
      <w:r>
        <w:t>1. Put the facts on the board</w:t>
      </w:r>
    </w:p>
    <w:p>
      <w:pPr>
        <w:spacing w:line="336" w:lineRule="auto" w:after="180"/>
        <w:shd w:fill="F4F9FC"/>
      </w:pPr>
      <w:r>
        <w:rPr>
          <w:b w:val="0"/>
        </w:rPr>
        <w:t>Write the given facts: Python lengths=[4,6,8]; total=sum(lengths); mean=total/len(lengths).</w:t>
      </w:r>
    </w:p>
    <w:p>
      <w:pPr>
        <w:pStyle w:val="Heading3"/>
      </w:pPr>
      <w:r>
        <w:t>2. State the decision to explain</w:t>
      </w:r>
    </w:p>
    <w:p>
      <w:pPr>
        <w:spacing w:line="336" w:lineRule="auto" w:after="180"/>
        <w:shd w:fill="F4F9FC"/>
      </w:pPr>
      <w:r>
        <w:rPr>
          <w:b w:val="0"/>
        </w:rPr>
        <w:t>Write the question to explain: Trace and handle an empty list.</w:t>
      </w:r>
    </w:p>
    <w:p>
      <w:pPr>
        <w:pStyle w:val="Heading3"/>
      </w:pPr>
      <w:r>
        <w:t>3. Reveal the worked reasoning</w:t>
      </w:r>
    </w:p>
    <w:p>
      <w:pPr>
        <w:spacing w:line="336" w:lineRule="auto" w:after="180"/>
        <w:shd w:fill="F1F6FC"/>
      </w:pPr>
      <w:r>
        <w:rPr>
          <w:b w:val="0"/>
        </w:rPr>
        <w:t xml:space="preserve">Reveal after </w:t>
      </w:r>
      <w:r>
        <w:rPr>
          <w:b/>
        </w:rPr>
        <w:t>prediction</w:t>
      </w:r>
      <w:r>
        <w:rPr>
          <w:b w:val="0"/>
        </w:rPr>
        <w:t xml:space="preserve">s: Total=18, count=3, mean=6.0. Guard the empty case against division by zero; no mean exists without </w:t>
      </w:r>
      <w:r>
        <w:rPr>
          <w:b/>
        </w:rPr>
        <w:t>observation</w:t>
      </w:r>
      <w:r>
        <w:rPr>
          <w:b w:val="0"/>
        </w:rPr>
        <w:t>s.</w:t>
      </w:r>
    </w:p>
    <w:p>
      <w:pPr>
        <w:pStyle w:val="Heading3"/>
      </w:pPr>
      <w:r>
        <w:t>Hold back the independent task</w:t>
      </w:r>
    </w:p>
    <w:p>
      <w:pPr>
        <w:spacing w:line="336" w:lineRule="auto" w:after="180"/>
        <w:shd w:fill="FFF5E6"/>
      </w:pPr>
      <w:r>
        <w:rPr>
          <w:b w:val="0"/>
        </w:rPr>
        <w:t>Keep for an independent attempt: Trace Python: lengths = [4, 7, 9]; selected = lengths[1]; total = selected + 3. Give selected and total.</w:t>
      </w:r>
    </w:p>
    <w:p>
      <w:pPr>
        <w:pStyle w:val="Heading3"/>
      </w:pPr>
      <w:r>
        <w:t>Classroom dialogue</w:t>
      </w:r>
    </w:p>
    <w:p>
      <w:pPr>
        <w:pStyle w:val="Heading3"/>
      </w:pPr>
      <w:r>
        <w:t>Ask the class</w:t>
      </w:r>
    </w:p>
    <w:p>
      <w:pPr>
        <w:spacing w:line="336" w:lineRule="auto" w:after="180"/>
        <w:shd w:fill="F5F1FB"/>
      </w:pPr>
      <w:r>
        <w:rPr>
          <w:b w:val="0"/>
        </w:rPr>
        <w:t>Ask: Which facts are given, and which would we have to assume? Learners mark relevant details before discussing answers.</w:t>
      </w:r>
    </w:p>
    <w:p>
      <w:pPr>
        <w:pStyle w:val="Heading3"/>
      </w:pPr>
      <w:r>
        <w:t>Language to model</w:t>
      </w:r>
    </w:p>
    <w:p>
      <w:pPr>
        <w:spacing w:line="336" w:lineRule="auto" w:after="180"/>
        <w:shd w:fill="F1F6F8"/>
      </w:pPr>
      <w:r>
        <w:rPr>
          <w:b w:val="0"/>
        </w:rPr>
        <w:t xml:space="preserve">Say: Predict first. Show the rule, information </w:t>
      </w:r>
      <w:r>
        <w:rPr>
          <w:b/>
        </w:rPr>
        <w:t>path</w:t>
      </w:r>
      <w:r>
        <w:rPr>
          <w:b w:val="0"/>
        </w:rPr>
        <w:t xml:space="preserve"> or calculation that would produce the result. A correct guess is not yet an explanation.</w:t>
      </w:r>
    </w:p>
    <w:p>
      <w:pPr>
        <w:spacing w:line="336" w:lineRule="auto" w:after="180"/>
      </w:pPr>
      <w:r>
        <w:rPr>
          <w:b w:val="0"/>
        </w:rPr>
        <w:t xml:space="preserve">Reveal reasoning one step at a time. Explain why a tempting alternative fails. Write </w:t>
      </w:r>
      <w:r>
        <w:rPr>
          <w:b/>
        </w:rPr>
        <w:t>unit</w:t>
      </w:r>
      <w:r>
        <w:rPr>
          <w:b w:val="0"/>
        </w:rPr>
        <w:t>s and denominators for arithmetic, trace conditions for decisions, and identify supporting sources for claims.</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3"/>
      </w:pPr>
      <w:r>
        <w:t>Model these guided questions</w:t>
      </w:r>
    </w:p>
    <w:p>
      <w:pPr>
        <w:spacing w:line="336" w:lineRule="auto" w:after="180"/>
      </w:pPr>
      <w:r>
        <w:rPr>
          <w:b w:val="0"/>
        </w:rPr>
        <w:t xml:space="preserve">61 fails the range; "12" fails the integer </w:t>
      </w:r>
      <w:r>
        <w:rPr>
          <w:b/>
        </w:rPr>
        <w:t>type</w:t>
      </w:r>
      <w:r>
        <w:rPr>
          <w:b w:val="0"/>
        </w:rPr>
        <w:t xml:space="preserve">; 12 passes. Exit: No. The value has a permitted structure but still needs trustworthy collection </w:t>
      </w:r>
      <w:r>
        <w:rPr>
          <w:b/>
        </w:rPr>
        <w:t>evidence</w:t>
      </w:r>
      <w:r>
        <w:rPr>
          <w:b w:val="0"/>
        </w:rPr>
        <w:t>.</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explain the purpose in the opening section.</w:t>
            </w:r>
          </w:p>
        </w:tc>
      </w:tr>
      <w:tr>
        <w:tc>
          <w:tcPr>
            <w:tcW w:type="dxa" w:w="5112"/>
          </w:tcPr>
          <w:p>
            <w:r>
              <w:t>7 to 20 minutes</w:t>
            </w:r>
          </w:p>
        </w:tc>
        <w:tc>
          <w:tcPr>
            <w:tcW w:type="dxa" w:w="5112"/>
          </w:tcPr>
          <w:p>
            <w:r>
              <w:t>Read the worked example and diagram; ask learners to trace each step aloud.</w:t>
            </w:r>
          </w:p>
        </w:tc>
      </w:tr>
      <w:tr>
        <w:tc>
          <w:tcPr>
            <w:tcW w:type="dxa" w:w="5112"/>
          </w:tcPr>
          <w:p>
            <w:r>
              <w:t>20 to 33 minutes</w:t>
            </w:r>
          </w:p>
        </w:tc>
        <w:tc>
          <w:tcPr>
            <w:tcW w:type="dxa" w:w="5112"/>
          </w:tcPr>
          <w:p>
            <w:r>
              <w:t>Complete W1 and W2, then compare predictions with observed results.</w:t>
            </w:r>
          </w:p>
        </w:tc>
      </w:tr>
      <w:tr>
        <w:tc>
          <w:tcPr>
            <w:tcW w:type="dxa" w:w="5112"/>
          </w:tcPr>
          <w:p>
            <w:r>
              <w:t>33 to 45 minutes</w:t>
            </w:r>
          </w:p>
        </w:tc>
        <w:tc>
          <w:tcPr>
            <w:tcW w:type="dxa" w:w="5112"/>
          </w:tcPr>
          <w:p>
            <w:r>
              <w:t>Collect the guided prediction before running; discuss a mismatch and its cause.</w:t>
            </w:r>
          </w:p>
        </w:tc>
      </w:tr>
      <w:tr>
        <w:tc>
          <w:tcPr>
            <w:tcW w:type="dxa" w:w="5112"/>
          </w:tcPr>
          <w:p>
            <w:r>
              <w:t>Session 2 start to 8 minutes</w:t>
            </w:r>
          </w:p>
        </w:tc>
        <w:tc>
          <w:tcPr>
            <w:tcW w:type="dxa" w:w="5112"/>
          </w:tcPr>
          <w:p>
            <w:r>
              <w:t>Retrieve the main rule without showing the previous answer.</w:t>
            </w:r>
          </w:p>
        </w:tc>
      </w:tr>
      <w:tr>
        <w:tc>
          <w:tcPr>
            <w:tcW w:type="dxa" w:w="5112"/>
          </w:tcPr>
          <w:p>
            <w:r>
              <w:t>8 to 20 minutes</w:t>
            </w:r>
          </w:p>
        </w:tc>
        <w:tc>
          <w:tcPr>
            <w:tcW w:type="dxa" w:w="5112"/>
          </w:tcPr>
          <w:p>
            <w:r>
              <w:t>Use W3 to diagnose and repair the stated failure; rerun an earlier case.</w:t>
            </w:r>
          </w:p>
        </w:tc>
      </w:tr>
      <w:tr>
        <w:tc>
          <w:tcPr>
            <w:tcW w:type="dxa" w:w="5112"/>
          </w:tcPr>
          <w:p>
            <w:r>
              <w:t>20 to 35 minutes</w:t>
            </w:r>
          </w:p>
        </w:tc>
        <w:tc>
          <w:tcPr>
            <w:tcW w:type="dxa" w:w="5112"/>
          </w:tcPr>
          <w:p>
            <w:r>
              <w:t>Collect W4 independently, including code or plan, predictions and explanations, before hints.</w:t>
            </w:r>
          </w:p>
        </w:tc>
      </w:tr>
      <w:tr>
        <w:tc>
          <w:tcPr>
            <w:tcW w:type="dxa" w:w="5112"/>
          </w:tcPr>
          <w:p>
            <w:r>
              <w:t>35 to 45 minutes</w:t>
            </w:r>
          </w:p>
        </w:tc>
        <w:tc>
          <w:tcPr>
            <w:tcW w:type="dxa" w:w="5112"/>
          </w:tcPr>
          <w:p>
            <w:r>
              <w:t>Discuss W5 and the exit; use the fresh retry when support was needed.</w:t>
            </w:r>
          </w:p>
        </w:tc>
      </w:tr>
    </w:tbl>
    <w:p>
      <w:pPr>
        <w:pStyle w:val="Heading3"/>
      </w:pPr>
      <w:r>
        <w:t>Teach the connected idea</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explain the purpose in the opening section.</w:t>
            </w:r>
          </w:p>
        </w:tc>
      </w:tr>
      <w:tr>
        <w:tc>
          <w:tcPr>
            <w:tcW w:type="dxa" w:w="5112"/>
          </w:tcPr>
          <w:p>
            <w:r>
              <w:t>7 to 20 minutes</w:t>
            </w:r>
          </w:p>
        </w:tc>
        <w:tc>
          <w:tcPr>
            <w:tcW w:type="dxa" w:w="5112"/>
          </w:tcPr>
          <w:p>
            <w:r>
              <w:t>Read the worked example and diagram; ask learners to trace each step aloud.</w:t>
            </w:r>
          </w:p>
        </w:tc>
      </w:tr>
      <w:tr>
        <w:tc>
          <w:tcPr>
            <w:tcW w:type="dxa" w:w="5112"/>
          </w:tcPr>
          <w:p>
            <w:r>
              <w:t>20 to 33 minutes</w:t>
            </w:r>
          </w:p>
        </w:tc>
        <w:tc>
          <w:tcPr>
            <w:tcW w:type="dxa" w:w="5112"/>
          </w:tcPr>
          <w:p>
            <w:r>
              <w:t>Complete W1 and W2, then compare predictions with observed results.</w:t>
            </w:r>
          </w:p>
        </w:tc>
      </w:tr>
      <w:tr>
        <w:tc>
          <w:tcPr>
            <w:tcW w:type="dxa" w:w="5112"/>
          </w:tcPr>
          <w:p>
            <w:r>
              <w:t>33 to 45 minutes</w:t>
            </w:r>
          </w:p>
        </w:tc>
        <w:tc>
          <w:tcPr>
            <w:tcW w:type="dxa" w:w="5112"/>
          </w:tcPr>
          <w:p>
            <w:r>
              <w:t>Collect the guided prediction before running; discuss a mismatch and its cause.</w:t>
            </w:r>
          </w:p>
        </w:tc>
      </w:tr>
      <w:tr>
        <w:tc>
          <w:tcPr>
            <w:tcW w:type="dxa" w:w="5112"/>
          </w:tcPr>
          <w:p>
            <w:r>
              <w:t>Session 2 start to 8 minutes</w:t>
            </w:r>
          </w:p>
        </w:tc>
        <w:tc>
          <w:tcPr>
            <w:tcW w:type="dxa" w:w="5112"/>
          </w:tcPr>
          <w:p>
            <w:r>
              <w:t>Retrieve the main rule without showing the previous answer.</w:t>
            </w:r>
          </w:p>
        </w:tc>
      </w:tr>
      <w:tr>
        <w:tc>
          <w:tcPr>
            <w:tcW w:type="dxa" w:w="5112"/>
          </w:tcPr>
          <w:p>
            <w:r>
              <w:t>8 to 20 minutes</w:t>
            </w:r>
          </w:p>
        </w:tc>
        <w:tc>
          <w:tcPr>
            <w:tcW w:type="dxa" w:w="5112"/>
          </w:tcPr>
          <w:p>
            <w:r>
              <w:t>Use W3 to diagnose and repair the stated failure; rerun an earlier case.</w:t>
            </w:r>
          </w:p>
        </w:tc>
      </w:tr>
      <w:tr>
        <w:tc>
          <w:tcPr>
            <w:tcW w:type="dxa" w:w="5112"/>
          </w:tcPr>
          <w:p>
            <w:r>
              <w:t>20 to 35 minutes</w:t>
            </w:r>
          </w:p>
        </w:tc>
        <w:tc>
          <w:tcPr>
            <w:tcW w:type="dxa" w:w="5112"/>
          </w:tcPr>
          <w:p>
            <w:r>
              <w:t>Collect W4 independently, including code or plan, predictions and explanations, before hints.</w:t>
            </w:r>
          </w:p>
        </w:tc>
      </w:tr>
      <w:tr>
        <w:tc>
          <w:tcPr>
            <w:tcW w:type="dxa" w:w="5112"/>
          </w:tcPr>
          <w:p>
            <w:r>
              <w:t>35 to 45 minutes</w:t>
            </w:r>
          </w:p>
        </w:tc>
        <w:tc>
          <w:tcPr>
            <w:tcW w:type="dxa" w:w="5112"/>
          </w:tcPr>
          <w:p>
            <w:r>
              <w:t>Discuss W5 and the exit; use the fresh retry when support was needed.</w:t>
            </w:r>
          </w:p>
        </w:tc>
      </w:tr>
    </w:tbl>
    <w:p>
      <w:pPr>
        <w:pStyle w:val="Heading3"/>
      </w:pPr>
      <w:r>
        <w:t>Teach the connected idea</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prerequisite and explain the purpose in the opening section.</w:t>
            </w:r>
          </w:p>
        </w:tc>
      </w:tr>
      <w:tr>
        <w:tc>
          <w:tcPr>
            <w:tcW w:type="dxa" w:w="5112"/>
          </w:tcPr>
          <w:p>
            <w:r>
              <w:t>7 to 20 minutes</w:t>
            </w:r>
          </w:p>
        </w:tc>
        <w:tc>
          <w:tcPr>
            <w:tcW w:type="dxa" w:w="5112"/>
          </w:tcPr>
          <w:p>
            <w:r>
              <w:t>Read the worked example and diagram; ask learners to trace each step aloud.</w:t>
            </w:r>
          </w:p>
        </w:tc>
      </w:tr>
      <w:tr>
        <w:tc>
          <w:tcPr>
            <w:tcW w:type="dxa" w:w="5112"/>
          </w:tcPr>
          <w:p>
            <w:r>
              <w:t>20 to 33 minutes</w:t>
            </w:r>
          </w:p>
        </w:tc>
        <w:tc>
          <w:tcPr>
            <w:tcW w:type="dxa" w:w="5112"/>
          </w:tcPr>
          <w:p>
            <w:r>
              <w:t>Complete W1 and W2, then compare predictions with observed results.</w:t>
            </w:r>
          </w:p>
        </w:tc>
      </w:tr>
      <w:tr>
        <w:tc>
          <w:tcPr>
            <w:tcW w:type="dxa" w:w="5112"/>
          </w:tcPr>
          <w:p>
            <w:r>
              <w:t>33 to 45 minutes</w:t>
            </w:r>
          </w:p>
        </w:tc>
        <w:tc>
          <w:tcPr>
            <w:tcW w:type="dxa" w:w="5112"/>
          </w:tcPr>
          <w:p>
            <w:r>
              <w:t>Collect the guided prediction before running; discuss a mismatch and its cause.</w:t>
            </w:r>
          </w:p>
        </w:tc>
      </w:tr>
      <w:tr>
        <w:tc>
          <w:tcPr>
            <w:tcW w:type="dxa" w:w="5112"/>
          </w:tcPr>
          <w:p>
            <w:r>
              <w:t>Session 2 start to 8 minutes</w:t>
            </w:r>
          </w:p>
        </w:tc>
        <w:tc>
          <w:tcPr>
            <w:tcW w:type="dxa" w:w="5112"/>
          </w:tcPr>
          <w:p>
            <w:r>
              <w:t>Retrieve the main rule without showing the previous answer.</w:t>
            </w:r>
          </w:p>
        </w:tc>
      </w:tr>
      <w:tr>
        <w:tc>
          <w:tcPr>
            <w:tcW w:type="dxa" w:w="5112"/>
          </w:tcPr>
          <w:p>
            <w:r>
              <w:t>8 to 20 minutes</w:t>
            </w:r>
          </w:p>
        </w:tc>
        <w:tc>
          <w:tcPr>
            <w:tcW w:type="dxa" w:w="5112"/>
          </w:tcPr>
          <w:p>
            <w:r>
              <w:t>Use W3 to diagnose and repair the stated failure; rerun an earlier case.</w:t>
            </w:r>
          </w:p>
        </w:tc>
      </w:tr>
      <w:tr>
        <w:tc>
          <w:tcPr>
            <w:tcW w:type="dxa" w:w="5112"/>
          </w:tcPr>
          <w:p>
            <w:r>
              <w:t>20 to 35 minutes</w:t>
            </w:r>
          </w:p>
        </w:tc>
        <w:tc>
          <w:tcPr>
            <w:tcW w:type="dxa" w:w="5112"/>
          </w:tcPr>
          <w:p>
            <w:r>
              <w:t>Collect W4 independently, including code or plan, predictions and explanations, before hints.</w:t>
            </w:r>
          </w:p>
        </w:tc>
      </w:tr>
      <w:tr>
        <w:tc>
          <w:tcPr>
            <w:tcW w:type="dxa" w:w="5112"/>
          </w:tcPr>
          <w:p>
            <w:r>
              <w:t>35 to 45 minutes</w:t>
            </w:r>
          </w:p>
        </w:tc>
        <w:tc>
          <w:tcPr>
            <w:tcW w:type="dxa" w:w="5112"/>
          </w:tcPr>
          <w:p>
            <w:r>
              <w:t>Discuss W5 and the exit; use the fresh retry when support was needed.</w:t>
            </w:r>
          </w:p>
        </w:tc>
      </w:tr>
    </w:tbl>
    <w:p>
      <w:pPr>
        <w:pStyle w:val="Heading3"/>
      </w:pPr>
      <w:r>
        <w:t>Reduce help deliberately</w:t>
      </w:r>
    </w:p>
    <w:p>
      <w:pPr>
        <w:pStyle w:val="Heading3"/>
      </w:pPr>
      <w:r>
        <w:t>Completion practice</w:t>
      </w:r>
    </w:p>
    <w:p>
      <w:pPr>
        <w:spacing w:line="336" w:lineRule="auto" w:after="180"/>
        <w:shd w:fill="F5F1FB"/>
      </w:pPr>
      <w:r>
        <w:rPr>
          <w:b w:val="0"/>
        </w:rPr>
        <w:t xml:space="preserve">Completion task: Classify minutes values 0, 60, -1 and 61 under this </w:t>
      </w:r>
      <w:r>
        <w:rPr>
          <w:b/>
        </w:rPr>
        <w:t>schema</w:t>
      </w:r>
      <w:r>
        <w:rPr>
          <w:b w:val="0"/>
        </w:rPr>
        <w:t>.</w:t>
      </w:r>
    </w:p>
    <w:p>
      <w:pPr>
        <w:pStyle w:val="Heading3"/>
      </w:pPr>
      <w:r>
        <w:t>Reasoning to listen for</w:t>
      </w:r>
    </w:p>
    <w:p>
      <w:pPr>
        <w:spacing w:line="336" w:lineRule="auto" w:after="180"/>
        <w:shd w:fill="F1F6FC"/>
      </w:pPr>
      <w:r>
        <w:rPr>
          <w:b w:val="0"/>
        </w:rPr>
        <w:t>Teacher check: 0 and 60 pass; -1 and 61 fail.</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Rows columns and </w:t>
      </w:r>
      <w:r>
        <w:rPr>
          <w:b/>
        </w:rPr>
        <w:t>schema</w:t>
      </w:r>
      <w:r>
        <w:rPr>
          <w:b w:val="0"/>
        </w:rPr>
        <w:t>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A row can satisfy every </w:t>
      </w:r>
      <w:r>
        <w:rPr>
          <w:b/>
        </w:rPr>
        <w:t>schema</w:t>
      </w:r>
      <w:r>
        <w:rPr>
          <w:b w:val="0"/>
        </w:rPr>
        <w:t xml:space="preserve"> rule and still be a wrong </w:t>
      </w:r>
      <w:r>
        <w:rPr>
          <w:b/>
        </w:rPr>
        <w:t>observation</w:t>
      </w:r>
      <w:r>
        <w:rPr>
          <w:b w:val="0"/>
        </w:rPr>
        <w:t>.</w:t>
      </w:r>
    </w:p>
    <w:p>
      <w:pPr>
        <w:spacing w:line="336" w:lineRule="auto" w:after="180"/>
        <w:shd w:fill="F1F6FC"/>
      </w:pPr>
      <w:r>
        <w:rPr>
          <w:b/>
        </w:rPr>
        <w:t>Schema</w:t>
      </w:r>
      <w:r>
        <w:rPr>
          <w:b w:val="0"/>
        </w:rPr>
        <w:t xml:space="preserve"> validation checks our stated structure and </w:t>
      </w:r>
      <w:r>
        <w:rPr>
          <w:b/>
        </w:rPr>
        <w:t>constraint</w:t>
      </w:r>
      <w:r>
        <w:rPr>
          <w:b w:val="0"/>
        </w:rPr>
        <w:t>s, not whether someone measured honestly or selected a representative sample.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Connected teaching cycle: File input and output</w:t>
      </w:r>
    </w:p>
    <w:p>
      <w:pPr>
        <w:spacing w:line="336" w:lineRule="auto" w:after="180"/>
      </w:pPr>
      <w:r>
        <w:rPr>
          <w:b w:val="0"/>
        </w:rPr>
        <w:t xml:space="preserve">Target: Read a small local data </w:t>
      </w:r>
      <w:r>
        <w:rPr>
          <w:b/>
        </w:rPr>
        <w:t>file</w:t>
      </w:r>
    </w:p>
    <w:p>
      <w:pPr>
        <w:spacing w:line="336" w:lineRule="auto" w:after="180"/>
      </w:pPr>
      <w:r>
        <w:rPr>
          <w:b w:val="0"/>
        </w:rPr>
        <w:t>Reserve further sessions for this topic; the 135-minute primary plan does not absorb all added content.</w:t>
      </w:r>
    </w:p>
    <w:p>
      <w:pPr>
        <w:spacing w:line="336" w:lineRule="auto" w:after="180"/>
        <w:shd w:fill="F5F1FB"/>
      </w:pPr>
      <w:r>
        <w:rPr>
          <w:b w:val="0"/>
        </w:rPr>
        <w:t xml:space="preserve">Completion practice: A sandbox </w:t>
      </w:r>
      <w:r>
        <w:rPr>
          <w:b/>
        </w:rPr>
        <w:t>file</w:t>
      </w:r>
      <w:r>
        <w:rPr>
          <w:b w:val="0"/>
        </w:rPr>
        <w:t xml:space="preserve"> has lines 5, 0 and 2. What total does the worked reader print?</w:t>
      </w:r>
    </w:p>
    <w:p>
      <w:pPr>
        <w:pStyle w:val="Heading3"/>
      </w:pPr>
      <w:r>
        <w:t>Reasoning to listen for</w:t>
      </w:r>
    </w:p>
    <w:p>
      <w:pPr>
        <w:spacing w:line="336" w:lineRule="auto" w:after="180"/>
        <w:shd w:fill="F1F6FC"/>
      </w:pPr>
      <w:r>
        <w:rPr>
          <w:b w:val="0"/>
        </w:rPr>
        <w:t>Teacher check: The parsed values sum to 5 + 0 + 2 = 7.</w:t>
      </w:r>
    </w:p>
    <w:p>
      <w:pPr>
        <w:spacing w:line="336" w:lineRule="auto" w:after="180"/>
      </w:pPr>
      <w:r>
        <w:rPr>
          <w:b w:val="0"/>
        </w:rPr>
        <w:t xml:space="preserve">Individual check: For </w:t>
      </w:r>
      <w:r>
        <w:rPr>
          <w:b/>
        </w:rPr>
        <w:t>File</w:t>
      </w:r>
      <w:r>
        <w:rPr>
          <w:b w:val="0"/>
        </w:rPr>
        <w:t xml:space="preserve"> </w:t>
      </w:r>
      <w:r>
        <w:rPr>
          <w:b/>
        </w:rPr>
        <w:t>input</w:t>
      </w:r>
      <w:r>
        <w:rPr>
          <w:b w:val="0"/>
        </w:rPr>
        <w:t xml:space="preserve"> and </w:t>
      </w:r>
      <w:r>
        <w:rPr>
          <w:b/>
        </w:rPr>
        <w:t>output</w:t>
      </w:r>
      <w:r>
        <w:rPr>
          <w:b w:val="0"/>
        </w:rPr>
        <w:t>, use its worked case to evaluate this proposed explanation: “A successful run proves the conclusion”. Explain the deciding step.</w:t>
      </w:r>
    </w:p>
    <w:p>
      <w:pPr>
        <w:pStyle w:val="Heading3"/>
      </w:pPr>
      <w:r>
        <w:t>Expected repair</w:t>
      </w:r>
    </w:p>
    <w:p>
      <w:pPr>
        <w:spacing w:line="336" w:lineRule="auto" w:after="180"/>
        <w:shd w:fill="F1F6FC"/>
      </w:pPr>
      <w:r>
        <w:rPr>
          <w:b w:val="0"/>
        </w:rPr>
        <w:t xml:space="preserve">Expected correction: </w:t>
      </w:r>
      <w:r>
        <w:rPr>
          <w:b/>
        </w:rPr>
        <w:t>File</w:t>
      </w:r>
      <w:r>
        <w:rPr>
          <w:b w:val="0"/>
        </w:rPr>
        <w:t xml:space="preserve"> reading does not establish that the values are valid durations. After conversion, apply the </w:t>
      </w:r>
      <w:r>
        <w:rPr>
          <w:b/>
        </w:rPr>
        <w:t>schema</w:t>
      </w:r>
      <w:r>
        <w:rPr>
          <w:b w:val="0"/>
        </w:rPr>
        <w:t xml:space="preserve"> and record any rejected lines. Do not upload personal records to an external tool for this exercise.</w:t>
      </w:r>
    </w:p>
    <w:p>
      <w:pPr>
        <w:spacing w:line="336" w:lineRule="auto" w:after="180"/>
      </w:pPr>
      <w:r>
        <w:rPr>
          <w:b w:val="0"/>
        </w:rPr>
        <w:t>Apply the same support, independent transfer and delayed-review decisions to the named connected-topic workbook tasks.</w:t>
      </w:r>
    </w:p>
    <w:p>
      <w:pPr>
        <w:pStyle w:val="Heading3"/>
      </w:pPr>
      <w:r>
        <w:t>Connected teaching cycle: Exceptions and recovery</w:t>
      </w:r>
    </w:p>
    <w:p>
      <w:pPr>
        <w:spacing w:line="336" w:lineRule="auto" w:after="180"/>
      </w:pPr>
      <w:r>
        <w:rPr>
          <w:b w:val="0"/>
        </w:rPr>
        <w:t xml:space="preserve">Target: Handle expected </w:t>
      </w:r>
      <w:r>
        <w:rPr>
          <w:b/>
        </w:rPr>
        <w:t>exception</w:t>
      </w:r>
      <w:r>
        <w:rPr>
          <w:b w:val="0"/>
        </w:rPr>
        <w:t>s specifically</w:t>
      </w:r>
    </w:p>
    <w:p>
      <w:pPr>
        <w:spacing w:line="336" w:lineRule="auto" w:after="180"/>
      </w:pPr>
      <w:r>
        <w:rPr>
          <w:b w:val="0"/>
        </w:rPr>
        <w:t>Reserve further sessions for this topic; the 135-minute primary plan does not absorb all added content.</w:t>
      </w:r>
    </w:p>
    <w:p>
      <w:pPr>
        <w:spacing w:line="336" w:lineRule="auto" w:after="180"/>
      </w:pPr>
      <w:r>
        <w:rPr>
          <w:b w:val="0"/>
        </w:rPr>
        <w:t>Completion practice: Compare parse_minutes("abc") and parse_minutes("70").</w:t>
      </w:r>
    </w:p>
    <w:p>
      <w:pPr>
        <w:pStyle w:val="Heading3"/>
      </w:pPr>
      <w:r>
        <w:t>Reasoning to listen for</w:t>
      </w:r>
    </w:p>
    <w:p>
      <w:pPr>
        <w:spacing w:line="336" w:lineRule="auto" w:after="180"/>
        <w:shd w:fill="F1F6FC"/>
      </w:pPr>
      <w:r>
        <w:rPr>
          <w:b w:val="0"/>
        </w:rPr>
        <w:t>Teacher check: abc gives invalid text/None; 70 gives out of range/None. Both fail but for different reasons.</w:t>
      </w:r>
    </w:p>
    <w:p>
      <w:pPr>
        <w:spacing w:line="336" w:lineRule="auto" w:after="180"/>
      </w:pPr>
      <w:r>
        <w:rPr>
          <w:b w:val="0"/>
        </w:rPr>
        <w:t xml:space="preserve">Individual check: For </w:t>
      </w:r>
      <w:r>
        <w:rPr>
          <w:b/>
        </w:rPr>
        <w:t>Exception</w:t>
      </w:r>
      <w:r>
        <w:rPr>
          <w:b w:val="0"/>
        </w:rPr>
        <w:t xml:space="preserve">s and </w:t>
      </w:r>
      <w:r>
        <w:rPr>
          <w:b/>
        </w:rPr>
        <w:t>recovery</w:t>
      </w:r>
      <w:r>
        <w:rPr>
          <w:b w:val="0"/>
        </w:rPr>
        <w:t>, use its worked case to evaluate this proposed explanation: “A successful run proves the conclusion”. Explain the deciding step.</w:t>
      </w:r>
    </w:p>
    <w:p>
      <w:pPr>
        <w:pStyle w:val="Heading3"/>
      </w:pPr>
      <w:r>
        <w:t>Expected repair</w:t>
      </w:r>
    </w:p>
    <w:p>
      <w:pPr>
        <w:spacing w:line="336" w:lineRule="auto" w:after="180"/>
        <w:shd w:fill="F1F6FC"/>
      </w:pPr>
      <w:r>
        <w:rPr>
          <w:b w:val="0"/>
        </w:rPr>
        <w:t xml:space="preserve">Expected correction: </w:t>
      </w:r>
      <w:r>
        <w:rPr>
          <w:b/>
        </w:rPr>
        <w:t>Recovery</w:t>
      </w:r>
      <w:r>
        <w:rPr>
          <w:b w:val="0"/>
        </w:rPr>
        <w:t xml:space="preserve"> must fit the task. A caller may ask for corrected </w:t>
      </w:r>
      <w:r>
        <w:rPr>
          <w:b/>
        </w:rPr>
        <w:t>input</w:t>
      </w:r>
      <w:r>
        <w:rPr>
          <w:b w:val="0"/>
        </w:rPr>
        <w:t xml:space="preserve"> or exclude the row with a recorded reason. It must not use None as a number or claim that rejected records were successfully </w:t>
      </w:r>
      <w:r>
        <w:rPr>
          <w:b/>
        </w:rPr>
        <w:t>process</w:t>
      </w:r>
      <w:r>
        <w:rPr>
          <w:b w:val="0"/>
        </w:rPr>
        <w:t>ed.</w:t>
      </w:r>
    </w:p>
    <w:p>
      <w:pPr>
        <w:spacing w:line="336" w:lineRule="auto" w:after="180"/>
      </w:pPr>
      <w:r>
        <w:rPr>
          <w:b w:val="0"/>
        </w:rPr>
        <w:t>Apply the same support, independent transfer and delayed-review decisions to the named connected-topic workbook tasks.</w:t>
      </w:r>
    </w:p>
    <w:p>
      <w:pPr>
        <w:pStyle w:val="Heading3"/>
      </w:pPr>
      <w:r>
        <w:t>Pictorial practice question</w:t>
      </w:r>
    </w:p>
    <w:p>
      <w:pPr>
        <w:spacing w:line="336" w:lineRule="auto" w:after="180"/>
      </w:pPr>
      <w:r>
        <w:rPr>
          <w:b w:val="0"/>
        </w:rPr>
        <w:t xml:space="preserve">Why should the missing value not silently become zero?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 xml:space="preserve">Zero is a real recorded measurement here. Replacing missing with zero would invent </w:t>
      </w:r>
      <w:r>
        <w:rPr>
          <w:b/>
        </w:rPr>
        <w:t>evidence</w:t>
      </w:r>
      <w:r>
        <w:rPr>
          <w:b w:val="0"/>
        </w:rPr>
        <w:t xml:space="preserve"> and lower the mean without justification. Changed-case check: Mean becomes (2+6)/2=4 cm with 2/4 measured.</w:t>
      </w:r>
    </w:p>
    <w:p>
      <w:pPr>
        <w:spacing w:line="336" w:lineRule="auto" w:after="180"/>
      </w:pPr>
      <w:r>
        <w:rPr>
          <w:b w:val="0"/>
        </w:rPr>
        <w:t>Removing a measured zero changes both the denominator and the coverage.</w:t>
      </w:r>
    </w:p>
    <w:p>
      <w:pPr>
        <w:spacing w:line="336" w:lineRule="auto" w:after="180"/>
      </w:pPr>
      <w:r>
        <w:rPr>
          <w:b w:val="0"/>
        </w:rPr>
        <w:t>Changed-case reasoning: Mean becomes (2+6)/2=4 cm with 2/4 measured. Removing a measured zero changes both the denominator and the coverage.</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weekly evidence lab</w:t>
      </w:r>
    </w:p>
    <w:p>
      <w:r>
        <w:t>Run the Python and Table Readiness investigation and use the first unsupported step to choose a teaching response.</w:t>
      </w:r>
    </w:p>
    <w:p>
      <w:pPr>
        <w:spacing w:line="336" w:lineRule="auto" w:after="180"/>
      </w:pPr>
      <w:r>
        <w:rPr>
          <w:b w:val="0"/>
        </w:rPr>
        <w:t>Keep the test conditions fixed, record every result, and change only one planned factor.</w:t>
      </w:r>
    </w:p>
    <w:p>
      <w:pPr>
        <w:spacing w:line="336" w:lineRule="auto" w:after="180"/>
        <w:shd w:fill="F4F9FC"/>
      </w:pPr>
      <w:r>
        <w:rPr>
          <w:b w:val="0"/>
        </w:rPr>
        <w:t xml:space="preserve">1. Write the hypothesis and expected </w:t>
      </w:r>
      <w:r>
        <w:rPr>
          <w:b/>
        </w:rPr>
        <w:t>evidence</w:t>
      </w:r>
      <w:r>
        <w:rPr>
          <w:b w:val="0"/>
        </w:rPr>
        <w:t xml:space="preserve"> before running.</w:t>
      </w:r>
    </w:p>
    <w:p>
      <w:pPr>
        <w:spacing w:line="336" w:lineRule="auto" w:after="180"/>
        <w:shd w:fill="F4F9FC"/>
      </w:pPr>
      <w:r>
        <w:rPr>
          <w:b w:val="0"/>
        </w:rPr>
        <w:t xml:space="preserve">2. Notebook Detective: predict five </w:t>
      </w:r>
      <w:r>
        <w:rPr>
          <w:b/>
        </w:rPr>
        <w:t>variable</w:t>
      </w:r>
      <w:r>
        <w:rPr>
          <w:b w:val="0"/>
        </w:rPr>
        <w:t xml:space="preserve"> values, trace two table filters, repair two errors, and rerun from a clean state.</w:t>
      </w:r>
    </w:p>
    <w:p>
      <w:pPr>
        <w:spacing w:line="336" w:lineRule="auto" w:after="180"/>
        <w:shd w:fill="F4F9FC"/>
      </w:pPr>
      <w:r>
        <w:rPr>
          <w:b w:val="0"/>
        </w:rPr>
        <w:t>3. Run one normal, one boundary, one missing, and one shifted case.</w:t>
      </w:r>
    </w:p>
    <w:p>
      <w:pPr>
        <w:spacing w:line="336" w:lineRule="auto" w:after="180"/>
        <w:shd w:fill="F4F9FC"/>
      </w:pPr>
      <w:r>
        <w:rPr>
          <w:b w:val="0"/>
        </w:rPr>
        <w:t>4. Calculate the metric from raw counts or row-level errors.</w:t>
      </w:r>
    </w:p>
    <w:p>
      <w:pPr>
        <w:spacing w:line="336" w:lineRule="auto" w:after="180"/>
        <w:shd w:fill="F4F9FC"/>
      </w:pPr>
      <w:r>
        <w:rPr>
          <w:b w:val="0"/>
        </w:rPr>
        <w:t>5. Interpret what changed, what did not, and what remains unsafe or unknown.</w:t>
      </w:r>
    </w:p>
    <w:p>
      <w:pPr>
        <w:pStyle w:val="Heading3"/>
      </w:pPr>
      <w:r>
        <w:t>Make the lab runnable</w:t>
      </w:r>
    </w:p>
    <w:p>
      <w:pPr>
        <w:spacing w:line="336" w:lineRule="auto" w:after="180"/>
      </w:pPr>
      <w:r>
        <w:rPr>
          <w:b w:val="0"/>
        </w:rPr>
        <w:t>Use the concrete case as the shared normal case and the independent question as a second case. Each pair creates a boundary or missing-information case and predicts its result before testing.</w:t>
      </w:r>
    </w:p>
    <w:p>
      <w:pPr>
        <w:spacing w:line="336" w:lineRule="auto" w:after="180"/>
      </w:pPr>
      <w:r>
        <w:rPr>
          <w:b w:val="0"/>
        </w:rPr>
        <w:t>Keep the expected result separate from an observed mistake.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3"/>
      </w:pPr>
      <w:r>
        <w:t>Diagnose and reteach</w:t>
      </w:r>
    </w:p>
    <w:p>
      <w:pPr>
        <w:spacing w:line="336" w:lineRule="auto" w:after="180"/>
      </w:pPr>
      <w:r>
        <w:rPr>
          <w:b w:val="0"/>
        </w:rPr>
        <w:t xml:space="preserve">MISCONCEPTION TO REPAIR If notebook cells eventually run, execution order and </w:t>
      </w:r>
      <w:r>
        <w:rPr>
          <w:b/>
        </w:rPr>
        <w:t>data type</w:t>
      </w:r>
      <w:r>
        <w:rPr>
          <w:b w:val="0"/>
        </w:rPr>
        <w:t>s do not matter.</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spacing w:line="336" w:lineRule="auto" w:after="180"/>
      </w:pPr>
      <w:r>
        <w:rPr>
          <w:b w:val="0"/>
        </w:rPr>
        <w:t xml:space="preserve">A successful run proves the conclusion: A row can satisfy every </w:t>
      </w:r>
      <w:r>
        <w:rPr>
          <w:b/>
        </w:rPr>
        <w:t>schema</w:t>
      </w:r>
      <w:r>
        <w:rPr>
          <w:b w:val="0"/>
        </w:rPr>
        <w:t xml:space="preserve"> rule and still be a wrong </w:t>
      </w:r>
      <w:r>
        <w:rPr>
          <w:b/>
        </w:rPr>
        <w:t>observation</w:t>
      </w:r>
      <w:r>
        <w:rPr>
          <w:b w:val="0"/>
        </w:rPr>
        <w:t>.</w:t>
      </w:r>
    </w:p>
    <w:p>
      <w:pPr>
        <w:spacing w:line="336" w:lineRule="auto" w:after="180"/>
      </w:pPr>
      <w:r>
        <w:rPr>
          <w:b/>
        </w:rPr>
        <w:t>Schema</w:t>
      </w:r>
      <w:r>
        <w:rPr>
          <w:b w:val="0"/>
        </w:rPr>
        <w:t xml:space="preserve"> validation checks our stated structure and </w:t>
      </w:r>
      <w:r>
        <w:rPr>
          <w:b/>
        </w:rPr>
        <w:t>constraint</w:t>
      </w:r>
      <w:r>
        <w:rPr>
          <w:b w:val="0"/>
        </w:rPr>
        <w:t>s, not whether someone measured honestly or selected a representative sample.</w:t>
      </w:r>
    </w:p>
    <w:p>
      <w:pPr>
        <w:spacing w:line="336" w:lineRule="auto" w:after="180"/>
      </w:pPr>
      <w:r>
        <w:rPr>
          <w:b w:val="0"/>
        </w:rPr>
        <w:t xml:space="preserve">Matching the example is enough: Require the new W4 case, explicit </w:t>
      </w:r>
      <w:r>
        <w:rPr>
          <w:b/>
        </w:rPr>
        <w:t>prediction</w:t>
      </w:r>
      <w:r>
        <w:rPr>
          <w:b w:val="0"/>
        </w:rPr>
        <w:t>s and an explanation. Fresh retry: define a tray label and integer count 0 through 20. Require tests at 0, 20, -1 and 21 and a text count.</w:t>
      </w:r>
    </w:p>
    <w:p>
      <w:pPr>
        <w:spacing w:line="336" w:lineRule="auto" w:after="180"/>
      </w:pPr>
      <w:r>
        <w:rPr>
          <w:b w:val="0"/>
        </w:rPr>
        <w:t>A convenient shortcut preserves meaning: If one row records 120 seconds in the minutes field, a simple numeric total becomes misleading.</w:t>
      </w:r>
    </w:p>
    <w:p>
      <w:pPr>
        <w:spacing w:line="336" w:lineRule="auto" w:after="180"/>
      </w:pPr>
      <w:r>
        <w:rPr>
          <w:b w:val="0"/>
        </w:rPr>
        <w:t>Correct the source or explicitly convert and document it; renaming a column alone does not convert values.</w:t>
      </w:r>
    </w:p>
    <w:p>
      <w:pPr>
        <w:pStyle w:val="Heading3"/>
      </w:pPr>
      <w:r>
        <w:t>Check these misconceptions</w:t>
      </w:r>
    </w:p>
    <w:p>
      <w:pPr>
        <w:spacing w:line="336" w:lineRule="auto" w:after="180"/>
      </w:pPr>
      <w:r>
        <w:rPr>
          <w:b w:val="0"/>
        </w:rPr>
        <w:t xml:space="preserve">A successful run proves the conclusion: </w:t>
      </w:r>
      <w:r>
        <w:rPr>
          <w:b/>
        </w:rPr>
        <w:t>File</w:t>
      </w:r>
      <w:r>
        <w:rPr>
          <w:b w:val="0"/>
        </w:rPr>
        <w:t xml:space="preserve"> reading does not establish that the values are valid durations. After conversion, apply the </w:t>
      </w:r>
      <w:r>
        <w:rPr>
          <w:b/>
        </w:rPr>
        <w:t>schema</w:t>
      </w:r>
      <w:r>
        <w:rPr>
          <w:b w:val="0"/>
        </w:rPr>
        <w:t xml:space="preserve"> and record any rejected lines.</w:t>
      </w:r>
    </w:p>
    <w:p>
      <w:pPr>
        <w:spacing w:line="336" w:lineRule="auto" w:after="180"/>
      </w:pPr>
      <w:r>
        <w:rPr>
          <w:b w:val="0"/>
        </w:rPr>
        <w:t>Do not upload personal records to an external tool for this exercise.</w:t>
      </w:r>
    </w:p>
    <w:p>
      <w:pPr>
        <w:spacing w:line="336" w:lineRule="auto" w:after="180"/>
      </w:pPr>
      <w:r>
        <w:rPr>
          <w:b w:val="0"/>
        </w:rPr>
        <w:t xml:space="preserve">Matching the example is enough: Require the new W4 case, explicit </w:t>
      </w:r>
      <w:r>
        <w:rPr>
          <w:b/>
        </w:rPr>
        <w:t>prediction</w:t>
      </w:r>
      <w:r>
        <w:rPr>
          <w:b w:val="0"/>
        </w:rPr>
        <w:t>s and an explanation. Fresh retry: sandbox values 2, 7, 1, 0 give count 4 and total 10.</w:t>
      </w:r>
    </w:p>
    <w:p>
      <w:pPr>
        <w:spacing w:line="336" w:lineRule="auto" w:after="180"/>
      </w:pPr>
      <w:r>
        <w:rPr>
          <w:b w:val="0"/>
        </w:rPr>
        <w:t xml:space="preserve">An empty </w:t>
      </w:r>
      <w:r>
        <w:rPr>
          <w:b/>
        </w:rPr>
        <w:t>file</w:t>
      </w:r>
      <w:r>
        <w:rPr>
          <w:b w:val="0"/>
        </w:rPr>
        <w:t xml:space="preserve"> yields count 0 and sum 0, which must be labelled no </w:t>
      </w:r>
      <w:r>
        <w:rPr>
          <w:b/>
        </w:rPr>
        <w:t>observation</w:t>
      </w:r>
      <w:r>
        <w:rPr>
          <w:b w:val="0"/>
        </w:rPr>
        <w:t>s.</w:t>
      </w:r>
    </w:p>
    <w:p>
      <w:pPr>
        <w:spacing w:line="336" w:lineRule="auto" w:after="180"/>
      </w:pPr>
      <w:r>
        <w:rPr>
          <w:b w:val="0"/>
        </w:rPr>
        <w:t xml:space="preserve">A convenient shortcut preserves meaning: If Python cannot find durations.txt, it raises </w:t>
      </w:r>
      <w:r>
        <w:rPr>
          <w:b/>
        </w:rPr>
        <w:t>File</w:t>
      </w:r>
      <w:r>
        <w:rPr>
          <w:b w:val="0"/>
        </w:rPr>
        <w:t xml:space="preserve">NotFoundError. Check the current working folder and exact </w:t>
      </w:r>
      <w:r>
        <w:rPr>
          <w:b/>
        </w:rPr>
        <w:t>file</w:t>
      </w:r>
      <w:r>
        <w:rPr>
          <w:b w:val="0"/>
        </w:rPr>
        <w:t>name.</w:t>
      </w:r>
    </w:p>
    <w:p>
      <w:pPr>
        <w:spacing w:line="336" w:lineRule="auto" w:after="180"/>
      </w:pPr>
      <w:r>
        <w:rPr>
          <w:b w:val="0"/>
        </w:rPr>
        <w:t xml:space="preserve">Do not switch to write mode to solve a missing </w:t>
      </w:r>
      <w:r>
        <w:rPr>
          <w:b/>
        </w:rPr>
        <w:t>input</w:t>
      </w:r>
      <w:r>
        <w:rPr>
          <w:b w:val="0"/>
        </w:rPr>
        <w:t xml:space="preserve">: opening an existing </w:t>
      </w:r>
      <w:r>
        <w:rPr>
          <w:b/>
        </w:rPr>
        <w:t>file</w:t>
      </w:r>
      <w:r>
        <w:rPr>
          <w:b w:val="0"/>
        </w:rPr>
        <w:t xml:space="preserve"> with w would replace its contents.</w:t>
      </w:r>
    </w:p>
    <w:p>
      <w:pPr>
        <w:pStyle w:val="Heading3"/>
      </w:pPr>
      <w:r>
        <w:t>Check these misconceptions</w:t>
      </w:r>
    </w:p>
    <w:p>
      <w:pPr>
        <w:spacing w:line="336" w:lineRule="auto" w:after="180"/>
      </w:pPr>
      <w:r>
        <w:rPr>
          <w:b w:val="0"/>
        </w:rPr>
        <w:t xml:space="preserve">A successful run proves the conclusion: </w:t>
      </w:r>
      <w:r>
        <w:rPr>
          <w:b/>
        </w:rPr>
        <w:t>Recovery</w:t>
      </w:r>
      <w:r>
        <w:rPr>
          <w:b w:val="0"/>
        </w:rPr>
        <w:t xml:space="preserve"> must fit the task. A caller may ask for corrected </w:t>
      </w:r>
      <w:r>
        <w:rPr>
          <w:b/>
        </w:rPr>
        <w:t>input</w:t>
      </w:r>
      <w:r>
        <w:rPr>
          <w:b w:val="0"/>
        </w:rPr>
        <w:t xml:space="preserve"> or exclude the row with a recorded reason.</w:t>
      </w:r>
    </w:p>
    <w:p>
      <w:pPr>
        <w:spacing w:line="336" w:lineRule="auto" w:after="180"/>
      </w:pPr>
      <w:r>
        <w:rPr>
          <w:b w:val="0"/>
        </w:rPr>
        <w:t xml:space="preserve">It must not use None as a number or claim that rejected records were successfully </w:t>
      </w:r>
      <w:r>
        <w:rPr>
          <w:b/>
        </w:rPr>
        <w:t>process</w:t>
      </w:r>
      <w:r>
        <w:rPr>
          <w:b w:val="0"/>
        </w:rPr>
        <w:t>ed.</w:t>
      </w:r>
    </w:p>
    <w:p>
      <w:pPr>
        <w:spacing w:line="336" w:lineRule="auto" w:after="180"/>
      </w:pPr>
      <w:r>
        <w:rPr>
          <w:b w:val="0"/>
        </w:rPr>
        <w:t xml:space="preserve">Matching the example is enough: Require the new W4 case, explicit </w:t>
      </w:r>
      <w:r>
        <w:rPr>
          <w:b/>
        </w:rPr>
        <w:t>prediction</w:t>
      </w:r>
      <w:r>
        <w:rPr>
          <w:b w:val="0"/>
        </w:rPr>
        <w:t>s and an explanation. Fresh retry: integer score strings 0 through 5. "5" ok/5, "6" out of range/None, "" invalid text/None, "0" ok/0.</w:t>
      </w:r>
    </w:p>
    <w:p>
      <w:pPr>
        <w:spacing w:line="336" w:lineRule="auto" w:after="180"/>
      </w:pPr>
      <w:r>
        <w:rPr>
          <w:b w:val="0"/>
        </w:rPr>
        <w:t xml:space="preserve">A convenient shortcut preserves meaning: A bare except that returns 0 hides unrelated programming errors and corrupts missing values. Catch the expected </w:t>
      </w:r>
      <w:r>
        <w:rPr>
          <w:b/>
        </w:rPr>
        <w:t>exception</w:t>
      </w:r>
      <w:r>
        <w:rPr>
          <w:b w:val="0"/>
        </w:rPr>
        <w:t xml:space="preserve">, preserve an error </w:t>
      </w:r>
      <w:r>
        <w:rPr>
          <w:b/>
        </w:rPr>
        <w:t>status</w:t>
      </w:r>
      <w:r>
        <w:rPr>
          <w:b w:val="0"/>
        </w:rPr>
        <w:t xml:space="preserve"> and keep the unknown value as None.</w:t>
      </w:r>
    </w:p>
    <w:p>
      <w:pPr>
        <w:spacing w:line="336" w:lineRule="auto" w:after="180"/>
      </w:pPr>
      <w:r>
        <w:rPr>
          <w:b w:val="0"/>
        </w:rPr>
        <w:t xml:space="preserve">If </w:t>
      </w:r>
      <w:r>
        <w:rPr>
          <w:b/>
        </w:rPr>
        <w:t>file</w:t>
      </w:r>
      <w:r>
        <w:rPr>
          <w:b w:val="0"/>
        </w:rPr>
        <w:t xml:space="preserve"> reading is added, handle </w:t>
      </w:r>
      <w:r>
        <w:rPr>
          <w:b/>
        </w:rPr>
        <w:t>File</w:t>
      </w:r>
      <w:r>
        <w:rPr>
          <w:b w:val="0"/>
        </w:rPr>
        <w:t>NotFoundError separately with an actionable message.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Python and Table Readiness questions, teacher keys and criteria after the relevant attempts. Previously discussed cases are practice; protect the separately selected independent task.</w:t>
      </w:r>
    </w:p>
    <w:p>
      <w:pPr>
        <w:pStyle w:val="Heading3"/>
      </w:pPr>
      <w:r>
        <w:t>Worked case answer</w:t>
      </w:r>
    </w:p>
    <w:p>
      <w:pPr>
        <w:pStyle w:val="Heading3"/>
      </w:pPr>
      <w:r>
        <w:t>Teacher key · Worked case answer</w:t>
      </w:r>
    </w:p>
    <w:p>
      <w:pPr>
        <w:spacing w:line="336" w:lineRule="auto" w:after="180"/>
        <w:shd w:fill="F1F6FC"/>
      </w:pPr>
      <w:r>
        <w:rPr>
          <w:b w:val="0"/>
        </w:rPr>
        <w:t xml:space="preserve">Total=18, count=3, mean=6.0. Guard the empty case against division by zero; no mean exists without </w:t>
      </w:r>
      <w:r>
        <w:rPr>
          <w:b/>
        </w:rPr>
        <w:t>observation</w:t>
      </w:r>
      <w:r>
        <w:rPr>
          <w:b w:val="0"/>
        </w:rPr>
        <w:t>s.</w:t>
      </w:r>
    </w:p>
    <w:p>
      <w:pPr>
        <w:pStyle w:val="Heading3"/>
      </w:pPr>
      <w:r>
        <w:t>Independent question</w:t>
      </w:r>
    </w:p>
    <w:p>
      <w:pPr>
        <w:pStyle w:val="Heading3"/>
      </w:pPr>
      <w:r>
        <w:t>Independent question · withhold the key</w:t>
      </w:r>
    </w:p>
    <w:p>
      <w:pPr>
        <w:spacing w:line="336" w:lineRule="auto" w:after="180"/>
        <w:shd w:fill="F5F1FB"/>
      </w:pPr>
      <w:r>
        <w:rPr>
          <w:b w:val="0"/>
        </w:rPr>
        <w:t>Trace Python: lengths = [4, 7, 9]; selected = lengths[1]; total = selected + 3. Give selected and total.</w:t>
      </w:r>
    </w:p>
    <w:p>
      <w:pPr>
        <w:pStyle w:val="Heading3"/>
      </w:pPr>
      <w:r>
        <w:t>Expected independent answer</w:t>
      </w:r>
    </w:p>
    <w:p>
      <w:pPr>
        <w:pStyle w:val="Heading3"/>
      </w:pPr>
      <w:r>
        <w:t>Teacher key · Expected independent answer</w:t>
      </w:r>
    </w:p>
    <w:p>
      <w:pPr>
        <w:spacing w:line="336" w:lineRule="auto" w:after="180"/>
        <w:shd w:fill="F1F6FC"/>
      </w:pPr>
      <w:r>
        <w:rPr>
          <w:b w:val="0"/>
        </w:rPr>
        <w:t>Python indexes this list from zero: lengths[1] is 7, so selected is 7 and total is 10.</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Use 6/8 as a classroom checkpoint, with 2 required for both Result and Reasoning. This is a proposed teaching rule, not a validated certification threshold.</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“Index 1 always selects the first list item.” Keep the first attempt and an uncoached retry separate.</w:t>
      </w:r>
    </w:p>
    <w:p>
      <w:pPr>
        <w:pStyle w:val="Heading3"/>
      </w:pPr>
      <w:r>
        <w:t>Original transfer answer</w:t>
      </w:r>
    </w:p>
    <w:p>
      <w:pPr>
        <w:pStyle w:val="Heading3"/>
      </w:pPr>
      <w:r>
        <w:t>Teacher key · Original transfer answer</w:t>
      </w:r>
    </w:p>
    <w:p>
      <w:pPr>
        <w:spacing w:line="336" w:lineRule="auto" w:after="180"/>
        <w:shd w:fill="F1F6FC"/>
      </w:pPr>
      <w:r>
        <w:rPr>
          <w:b w:val="0"/>
        </w:rPr>
        <w:t xml:space="preserve">Sum=24, count=3, mean=8.0. For [] the mean is undefined; explicitly report missing/insufficient data before division. Returning zero invents a measurement and can distort later </w:t>
      </w:r>
      <w:r>
        <w:rPr>
          <w:b/>
        </w:rPr>
        <w:t>prediction</w:t>
      </w:r>
      <w:r>
        <w:rPr>
          <w:b w:val="0"/>
        </w:rPr>
        <w:t>s.</w:t>
      </w:r>
    </w:p>
    <w:p>
      <w:pPr>
        <w:spacing w:line="336" w:lineRule="auto" w:after="180"/>
        <w:shd w:fill="F1F6FC"/>
      </w:pPr>
      <w:r>
        <w:rPr>
          <w:b w:val="0"/>
        </w:rPr>
        <w:t xml:space="preserve">Test both populated and empty </w:t>
      </w:r>
      <w:r>
        <w:rPr>
          <w:b/>
        </w:rPr>
        <w:t>input</w:t>
      </w:r>
      <w:r>
        <w:rPr>
          <w:b w:val="0"/>
        </w:rPr>
        <w:t>s.</w:t>
      </w:r>
    </w:p>
    <w:p>
      <w:pPr>
        <w:pStyle w:val="Heading3"/>
      </w:pPr>
      <w:r>
        <w:t>Explanations for the additional workbook examples</w:t>
      </w:r>
    </w:p>
    <w:p>
      <w:pPr>
        <w:pStyle w:val="Heading3"/>
      </w:pPr>
      <w:r>
        <w:t>W1 State a schema</w:t>
      </w:r>
    </w:p>
    <w:p>
      <w:pPr>
        <w:pStyle w:val="Heading3"/>
      </w:pPr>
      <w:r>
        <w:t>Workbook question · W1</w:t>
      </w:r>
    </w:p>
    <w:p>
      <w:pPr>
        <w:spacing w:line="336" w:lineRule="auto" w:after="180"/>
        <w:shd w:fill="F5F1FB"/>
      </w:pPr>
      <w:r>
        <w:rPr>
          <w:b w:val="0"/>
        </w:rPr>
        <w:t xml:space="preserve">List the required fields, </w:t>
      </w:r>
      <w:r>
        <w:rPr>
          <w:b/>
        </w:rPr>
        <w:t>type</w:t>
      </w:r>
      <w:r>
        <w:rPr>
          <w:b w:val="0"/>
        </w:rPr>
        <w:t>s and duration boundaries for the worked table.</w:t>
      </w:r>
    </w:p>
    <w:p>
      <w:pPr>
        <w:pStyle w:val="Heading3"/>
      </w:pPr>
      <w:r>
        <w:t>Teacher reasoning · W1</w:t>
      </w:r>
    </w:p>
    <w:p>
      <w:pPr>
        <w:spacing w:line="336" w:lineRule="auto" w:after="180"/>
        <w:shd w:fill="F1F6FC"/>
      </w:pPr>
      <w:r>
        <w:rPr>
          <w:b w:val="0"/>
        </w:rPr>
        <w:t>activity: nonempty text; minutes: integer from 0 to 60 inclusive.</w:t>
      </w:r>
    </w:p>
    <w:p>
      <w:pPr>
        <w:pStyle w:val="Heading3"/>
      </w:pPr>
      <w:r>
        <w:t>Teacher reasoning · W1</w:t>
      </w:r>
    </w:p>
    <w:p>
      <w:pPr>
        <w:spacing w:line="336" w:lineRule="auto" w:after="180"/>
        <w:shd w:fill="F1F6FC"/>
      </w:pPr>
      <w:r>
        <w:rPr>
          <w:b w:val="0"/>
        </w:rPr>
        <w:t>Check both fields. activity must exist as nonempty text. minutes must be an exact integer and satisfy 0 &lt;= minutes &lt;= 60. Inclusive means equality is accepted at both ends.</w:t>
      </w:r>
    </w:p>
    <w:p>
      <w:pPr>
        <w:spacing w:line="336" w:lineRule="auto" w:after="180"/>
        <w:shd w:fill="F1F6FC"/>
      </w:pPr>
      <w:r>
        <w:rPr>
          <w:b w:val="0"/>
        </w:rPr>
        <w:t xml:space="preserve">Structure, </w:t>
      </w:r>
      <w:r>
        <w:rPr>
          <w:b/>
        </w:rPr>
        <w:t>type</w:t>
      </w:r>
      <w:r>
        <w:rPr>
          <w:b w:val="0"/>
        </w:rPr>
        <w:t xml:space="preserve"> and range are separate checks; passing them does not prove the duration was measured accurately.</w:t>
      </w:r>
    </w:p>
    <w:p>
      <w:pPr>
        <w:pStyle w:val="Heading3"/>
      </w:pPr>
      <w:r>
        <w:t>W2 Classify records</w:t>
      </w:r>
    </w:p>
    <w:p>
      <w:pPr>
        <w:pStyle w:val="Heading3"/>
      </w:pPr>
      <w:r>
        <w:t>Workbook question · W2</w:t>
      </w:r>
    </w:p>
    <w:p>
      <w:pPr>
        <w:spacing w:line="336" w:lineRule="auto" w:after="180"/>
        <w:shd w:fill="F5F1FB"/>
      </w:pPr>
      <w:r>
        <w:rPr>
          <w:b w:val="0"/>
        </w:rPr>
        <w:t xml:space="preserve">Classify minutes values 0, 60, -1 and 61 under this </w:t>
      </w:r>
      <w:r>
        <w:rPr>
          <w:b/>
        </w:rPr>
        <w:t>schema</w:t>
      </w:r>
      <w:r>
        <w:rPr>
          <w:b w:val="0"/>
        </w:rPr>
        <w:t>.</w:t>
      </w:r>
    </w:p>
    <w:p>
      <w:pPr>
        <w:pStyle w:val="Heading3"/>
      </w:pPr>
      <w:r>
        <w:t>Teacher reasoning · W2</w:t>
      </w:r>
    </w:p>
    <w:p>
      <w:pPr>
        <w:spacing w:line="336" w:lineRule="auto" w:after="180"/>
        <w:shd w:fill="F1F6FC"/>
      </w:pPr>
      <w:r>
        <w:rPr>
          <w:b w:val="0"/>
        </w:rPr>
        <w:t>0 and 60 pass; -1 and 61 fail.</w:t>
      </w:r>
    </w:p>
    <w:p>
      <w:pPr>
        <w:pStyle w:val="Heading3"/>
      </w:pPr>
      <w:r>
        <w:t>Teacher reasoning · W2</w:t>
      </w:r>
    </w:p>
    <w:p>
      <w:pPr>
        <w:spacing w:line="336" w:lineRule="auto" w:after="180"/>
        <w:shd w:fill="F1F6FC"/>
      </w:pPr>
      <w:r>
        <w:rPr>
          <w:b w:val="0"/>
        </w:rPr>
        <w:t>Apply the inclusive range to each integer. Both 0 and 60 are on allowed boundaries. -1 is below the minimum and 61 is above the maximum. Require the reason for each rejection, not only pass/fail labels.</w:t>
      </w:r>
    </w:p>
    <w:p>
      <w:pPr>
        <w:pStyle w:val="Heading3"/>
      </w:pPr>
      <w:r>
        <w:t>W3 Repair a unit problem</w:t>
      </w:r>
    </w:p>
    <w:p>
      <w:pPr>
        <w:pStyle w:val="Heading3"/>
      </w:pPr>
      <w:r>
        <w:t>Workbook question · W3</w:t>
      </w:r>
    </w:p>
    <w:p>
      <w:pPr>
        <w:spacing w:line="336" w:lineRule="auto" w:after="180"/>
        <w:shd w:fill="F5F1FB"/>
      </w:pPr>
      <w:r>
        <w:rPr>
          <w:b w:val="0"/>
        </w:rPr>
        <w:t>A source says 180 seconds but the row says minutes: 180. Give a documented correction.</w:t>
      </w:r>
    </w:p>
    <w:p>
      <w:pPr>
        <w:pStyle w:val="Heading3"/>
      </w:pPr>
      <w:r>
        <w:t>Teacher reasoning · W3</w:t>
      </w:r>
    </w:p>
    <w:p>
      <w:pPr>
        <w:spacing w:line="336" w:lineRule="auto" w:after="180"/>
        <w:shd w:fill="F1F6FC"/>
      </w:pPr>
      <w:r>
        <w:rPr>
          <w:b w:val="0"/>
        </w:rPr>
        <w:t>Divide by 60 to record 3 minutes and retain the source value and conversion note.</w:t>
      </w:r>
    </w:p>
    <w:p>
      <w:pPr>
        <w:pStyle w:val="Heading3"/>
      </w:pPr>
      <w:r>
        <w:t>W4 Design a schema independently</w:t>
      </w:r>
    </w:p>
    <w:p>
      <w:pPr>
        <w:pStyle w:val="Heading3"/>
      </w:pPr>
      <w:r>
        <w:t>Workbook question · W4</w:t>
      </w:r>
    </w:p>
    <w:p>
      <w:pPr>
        <w:spacing w:line="336" w:lineRule="auto" w:after="180"/>
        <w:shd w:fill="F5F1FB"/>
      </w:pPr>
      <w:r>
        <w:rPr>
          <w:b w:val="0"/>
        </w:rPr>
        <w:t>For a fictional shelf audit, define label and book_count fields. Require a nonempty text label and an integer count from 0 to 40. Give two valid and two invalid records with reasons.</w:t>
      </w:r>
    </w:p>
    <w:p>
      <w:pPr>
        <w:pStyle w:val="Heading3"/>
      </w:pPr>
      <w:r>
        <w:t>Teacher reasoning · W4</w:t>
      </w:r>
    </w:p>
    <w:p>
      <w:pPr>
        <w:spacing w:line="336" w:lineRule="auto" w:after="180"/>
        <w:shd w:fill="F1F6FC"/>
      </w:pPr>
      <w:r>
        <w:rPr>
          <w:b w:val="0"/>
        </w:rPr>
        <w:t xml:space="preserve">Examples: A/0 and B/40 valid; empty label/5 invalid label; C/41 invalid range. Text "5" also fails the count </w:t>
      </w:r>
      <w:r>
        <w:rPr>
          <w:b/>
        </w:rPr>
        <w:t>type</w:t>
      </w:r>
      <w:r>
        <w:rPr>
          <w:b w:val="0"/>
        </w:rPr>
        <w:t xml:space="preserve">. Accept alternatives meeting the </w:t>
      </w:r>
      <w:r>
        <w:rPr>
          <w:b/>
        </w:rPr>
        <w:t>written rule</w:t>
      </w:r>
      <w:r>
        <w:rPr>
          <w:b w:val="0"/>
        </w:rPr>
        <w:t>s.</w:t>
      </w:r>
    </w:p>
    <w:p>
      <w:pPr>
        <w:pStyle w:val="Heading3"/>
      </w:pPr>
      <w:r>
        <w:t>W5 Separate validity and truth</w:t>
      </w:r>
    </w:p>
    <w:p>
      <w:pPr>
        <w:pStyle w:val="Heading3"/>
      </w:pPr>
      <w:r>
        <w:t>Workbook question · W5</w:t>
      </w:r>
    </w:p>
    <w:p>
      <w:pPr>
        <w:spacing w:line="336" w:lineRule="auto" w:after="180"/>
        <w:shd w:fill="F5F1FB"/>
      </w:pPr>
      <w:r>
        <w:rPr>
          <w:b w:val="0"/>
        </w:rPr>
        <w:t xml:space="preserve">A row says Reading, 12 and passes. Does that establish the session really lasted </w:t>
      </w:r>
      <w:r>
        <w:rPr>
          <w:b/>
        </w:rPr>
        <w:t>12 minutes</w:t>
      </w:r>
      <w:r>
        <w:rPr>
          <w:b w:val="0"/>
        </w:rPr>
        <w:t>?</w:t>
      </w:r>
    </w:p>
    <w:p>
      <w:pPr>
        <w:pStyle w:val="Heading3"/>
      </w:pPr>
      <w:r>
        <w:t>Teacher reasoning · W5</w:t>
      </w:r>
    </w:p>
    <w:p>
      <w:pPr>
        <w:spacing w:line="336" w:lineRule="auto" w:after="180"/>
        <w:shd w:fill="F1F6FC"/>
      </w:pPr>
      <w:r>
        <w:rPr>
          <w:b w:val="0"/>
        </w:rPr>
        <w:t xml:space="preserve">No. The value has a permitted structure but still needs trustworthy collection </w:t>
      </w:r>
      <w:r>
        <w:rPr>
          <w:b/>
        </w:rPr>
        <w:t>evidence</w:t>
      </w:r>
      <w:r>
        <w:rPr>
          <w:b w:val="0"/>
        </w:rPr>
        <w:t>.</w:t>
      </w:r>
    </w:p>
    <w:p>
      <w:pPr>
        <w:pStyle w:val="Heading3"/>
      </w:pPr>
      <w:r>
        <w:t>File input and output — W1 Trace types</w:t>
      </w:r>
    </w:p>
    <w:p>
      <w:pPr>
        <w:spacing w:line="336" w:lineRule="auto" w:after="180"/>
      </w:pPr>
      <w:r>
        <w:rPr>
          <w:b w:val="0"/>
        </w:rPr>
        <w:t xml:space="preserve">Before and after int("8"), identify the </w:t>
      </w:r>
      <w:r>
        <w:rPr>
          <w:b/>
        </w:rPr>
        <w:t>type</w:t>
      </w:r>
      <w:r>
        <w:rPr>
          <w:b w:val="0"/>
        </w:rPr>
        <w:t>s and values.</w:t>
      </w:r>
    </w:p>
    <w:p>
      <w:pPr>
        <w:spacing w:line="336" w:lineRule="auto" w:after="180"/>
      </w:pPr>
      <w:r>
        <w:rPr>
          <w:b w:val="0"/>
        </w:rPr>
        <w:t>Before: text "8". After: integer 8.</w:t>
      </w:r>
    </w:p>
    <w:p>
      <w:pPr>
        <w:spacing w:line="336" w:lineRule="auto" w:after="180"/>
      </w:pPr>
      <w:r>
        <w:rPr>
          <w:b w:val="0"/>
        </w:rPr>
        <w:t>Before conversion, "8" is a string containing the character 8. int("8") returns the integer 8, which can participate in numeric arithmetic.</w:t>
      </w:r>
    </w:p>
    <w:p>
      <w:pPr>
        <w:spacing w:line="336" w:lineRule="auto" w:after="180"/>
      </w:pPr>
      <w:r>
        <w:rPr>
          <w:b w:val="0"/>
        </w:rPr>
        <w:t xml:space="preserve">The conversion does not change the original </w:t>
      </w:r>
      <w:r>
        <w:rPr>
          <w:b/>
        </w:rPr>
        <w:t>file</w:t>
      </w:r>
      <w:r>
        <w:rPr>
          <w:b w:val="0"/>
        </w:rPr>
        <w:t xml:space="preserve"> and does not establish that the number meets the duration </w:t>
      </w:r>
      <w:r>
        <w:rPr>
          <w:b/>
        </w:rPr>
        <w:t>schema</w:t>
      </w:r>
      <w:r>
        <w:rPr>
          <w:b w:val="0"/>
        </w:rPr>
        <w:t>.</w:t>
      </w:r>
    </w:p>
    <w:p>
      <w:pPr>
        <w:pStyle w:val="Heading3"/>
      </w:pPr>
      <w:r>
        <w:t>File input and output — W2 Predict the total</w:t>
      </w:r>
    </w:p>
    <w:p>
      <w:pPr>
        <w:spacing w:line="336" w:lineRule="auto" w:after="180"/>
        <w:shd w:fill="F5F1FB"/>
      </w:pPr>
      <w:r>
        <w:rPr>
          <w:b w:val="0"/>
        </w:rPr>
        <w:t xml:space="preserve">A sandbox </w:t>
      </w:r>
      <w:r>
        <w:rPr>
          <w:b/>
        </w:rPr>
        <w:t>file</w:t>
      </w:r>
      <w:r>
        <w:rPr>
          <w:b w:val="0"/>
        </w:rPr>
        <w:t xml:space="preserve"> has lines 5, 0 and 2. What total does the worked reader print?</w:t>
      </w:r>
    </w:p>
    <w:p>
      <w:pPr>
        <w:spacing w:line="336" w:lineRule="auto" w:after="180"/>
      </w:pPr>
      <w:r>
        <w:rPr>
          <w:b w:val="0"/>
        </w:rPr>
        <w:t>The parsed values sum to 5 + 0 + 2 = 7.</w:t>
      </w:r>
    </w:p>
    <w:p>
      <w:pPr>
        <w:pStyle w:val="Heading3"/>
      </w:pPr>
      <w:r>
        <w:t>File input and output — W3 Repair a path issue</w:t>
      </w:r>
    </w:p>
    <w:p>
      <w:pPr>
        <w:spacing w:line="336" w:lineRule="auto" w:after="180"/>
      </w:pPr>
      <w:r>
        <w:rPr>
          <w:b w:val="0"/>
        </w:rPr>
        <w:t xml:space="preserve">The </w:t>
      </w:r>
      <w:r>
        <w:rPr>
          <w:b/>
        </w:rPr>
        <w:t>file</w:t>
      </w:r>
      <w:r>
        <w:rPr>
          <w:b w:val="0"/>
        </w:rPr>
        <w:t xml:space="preserve"> is in the class-data folder but the script looks in its working folder. Give a safe repair.</w:t>
      </w:r>
    </w:p>
    <w:p>
      <w:pPr>
        <w:spacing w:line="336" w:lineRule="auto" w:after="180"/>
      </w:pPr>
      <w:r>
        <w:rPr>
          <w:b w:val="0"/>
        </w:rPr>
        <w:t xml:space="preserve">Use the correct </w:t>
      </w:r>
      <w:r>
        <w:rPr>
          <w:b/>
        </w:rPr>
        <w:t>path</w:t>
      </w:r>
      <w:r>
        <w:rPr>
          <w:b w:val="0"/>
        </w:rPr>
        <w:t xml:space="preserve"> to class-data/durations.txt or run from the intended folder. Keep read mode and do not overwrite the </w:t>
      </w:r>
      <w:r>
        <w:rPr>
          <w:b/>
        </w:rPr>
        <w:t>input</w:t>
      </w:r>
      <w:r>
        <w:rPr>
          <w:b w:val="0"/>
        </w:rPr>
        <w:t>.</w:t>
      </w:r>
    </w:p>
    <w:p>
      <w:pPr>
        <w:pStyle w:val="Heading3"/>
      </w:pPr>
      <w:r>
        <w:t>File input and output — W4 Read independently</w:t>
      </w:r>
    </w:p>
    <w:p>
      <w:pPr>
        <w:spacing w:line="336" w:lineRule="auto" w:after="180"/>
      </w:pPr>
      <w:r>
        <w:rPr>
          <w:b w:val="0"/>
        </w:rPr>
        <w:t xml:space="preserve">In a fresh sandbox </w:t>
      </w:r>
      <w:r>
        <w:rPr>
          <w:b/>
        </w:rPr>
        <w:t>file</w:t>
      </w:r>
      <w:r>
        <w:rPr>
          <w:b w:val="0"/>
        </w:rPr>
        <w:t xml:space="preserve"> counters.txt put 4, 6 and 0 on separate lines. Adapt the reader, print the number of values and total. State the expected results.</w:t>
      </w:r>
    </w:p>
    <w:p>
      <w:pPr>
        <w:spacing w:line="336" w:lineRule="auto" w:after="180"/>
      </w:pPr>
      <w:r>
        <w:rPr>
          <w:b w:val="0"/>
        </w:rPr>
        <w:t xml:space="preserve">Read counters.txt as UTF-8 text, convert three lines to integers; count 3 and total 10. Keep the raw </w:t>
      </w:r>
      <w:r>
        <w:rPr>
          <w:b/>
        </w:rPr>
        <w:t>file</w:t>
      </w:r>
      <w:r>
        <w:rPr>
          <w:b w:val="0"/>
        </w:rPr>
        <w:t xml:space="preserve"> unchanged.</w:t>
      </w:r>
    </w:p>
    <w:p>
      <w:pPr>
        <w:pStyle w:val="Heading3"/>
      </w:pPr>
      <w:r>
        <w:t>File input and output — W5 Handle malformed data</w:t>
      </w:r>
    </w:p>
    <w:p>
      <w:pPr>
        <w:spacing w:line="336" w:lineRule="auto" w:after="180"/>
        <w:shd w:fill="F5F1FB"/>
      </w:pPr>
      <w:r>
        <w:rPr>
          <w:b w:val="0"/>
        </w:rPr>
        <w:t xml:space="preserve">The </w:t>
      </w:r>
      <w:r>
        <w:rPr>
          <w:b/>
        </w:rPr>
        <w:t>file</w:t>
      </w:r>
      <w:r>
        <w:rPr>
          <w:b w:val="0"/>
        </w:rPr>
        <w:t xml:space="preserve"> contains twelve on one line. Why should the program not silently turn it into zero?</w:t>
      </w:r>
    </w:p>
    <w:p>
      <w:pPr>
        <w:spacing w:line="336" w:lineRule="auto" w:after="180"/>
      </w:pPr>
      <w:r>
        <w:rPr>
          <w:b w:val="0"/>
        </w:rPr>
        <w:t xml:space="preserve">It is a parse failure, not a measured zero. Flag the line and report the problem; silently substituting changes the </w:t>
      </w:r>
      <w:r>
        <w:rPr>
          <w:b/>
        </w:rPr>
        <w:t>evidence</w:t>
      </w:r>
      <w:r>
        <w:rPr>
          <w:b w:val="0"/>
        </w:rPr>
        <w:t>.</w:t>
      </w:r>
    </w:p>
    <w:p>
      <w:pPr>
        <w:pStyle w:val="Heading3"/>
      </w:pPr>
      <w:r>
        <w:t>Exceptions and recovery — W1 Trace success</w:t>
      </w:r>
    </w:p>
    <w:p>
      <w:pPr>
        <w:spacing w:line="336" w:lineRule="auto" w:after="180"/>
        <w:shd w:fill="F5F1FB"/>
      </w:pPr>
      <w:r>
        <w:rPr>
          <w:b w:val="0"/>
        </w:rPr>
        <w:t>What does parse_minutes("0") return, and why is zero allowed?</w:t>
      </w:r>
    </w:p>
    <w:p>
      <w:pPr>
        <w:spacing w:line="336" w:lineRule="auto" w:after="180"/>
      </w:pPr>
      <w:r>
        <w:rPr>
          <w:b w:val="0"/>
        </w:rPr>
        <w:t xml:space="preserve">A record with </w:t>
      </w:r>
      <w:r>
        <w:rPr>
          <w:b/>
        </w:rPr>
        <w:t>status</w:t>
      </w:r>
      <w:r>
        <w:rPr>
          <w:b w:val="0"/>
        </w:rPr>
        <w:t xml:space="preserve"> ok and value 0; zero meets the inclusive range.</w:t>
      </w:r>
    </w:p>
    <w:p>
      <w:pPr>
        <w:pStyle w:val="Heading3"/>
      </w:pPr>
      <w:r>
        <w:t>Exceptions and recovery — W2 Trace two failures</w:t>
      </w:r>
    </w:p>
    <w:p>
      <w:pPr>
        <w:spacing w:line="336" w:lineRule="auto" w:after="180"/>
      </w:pPr>
      <w:r>
        <w:rPr>
          <w:b w:val="0"/>
        </w:rPr>
        <w:t>Compare parse_minutes("abc") and parse_minutes("70").</w:t>
      </w:r>
    </w:p>
    <w:p>
      <w:pPr>
        <w:spacing w:line="336" w:lineRule="auto" w:after="180"/>
      </w:pPr>
      <w:r>
        <w:rPr>
          <w:b w:val="0"/>
        </w:rPr>
        <w:t>abc gives invalid text/None; 70 gives out of range/None. Both fail but for different reasons.</w:t>
      </w:r>
    </w:p>
    <w:p>
      <w:pPr>
        <w:pStyle w:val="Heading3"/>
      </w:pPr>
      <w:r>
        <w:t>Exceptions and recovery — W3 Repair a handler</w:t>
      </w:r>
    </w:p>
    <w:p>
      <w:pPr>
        <w:spacing w:line="336" w:lineRule="auto" w:after="180"/>
      </w:pPr>
      <w:r>
        <w:rPr>
          <w:b w:val="0"/>
        </w:rPr>
        <w:t>An except block returns 0 for any failure. State two problems and a repair.</w:t>
      </w:r>
    </w:p>
    <w:p>
      <w:pPr>
        <w:spacing w:line="336" w:lineRule="auto" w:after="180"/>
      </w:pPr>
      <w:r>
        <w:rPr>
          <w:b w:val="0"/>
        </w:rPr>
        <w:t xml:space="preserve">It confuses failure with observed zero and may hide unrelated bugs. Catch ValueError, return an explicit </w:t>
      </w:r>
      <w:r>
        <w:rPr>
          <w:b/>
        </w:rPr>
        <w:t>status</w:t>
      </w:r>
      <w:r>
        <w:rPr>
          <w:b w:val="0"/>
        </w:rPr>
        <w:t xml:space="preserve"> and None, then validate range.</w:t>
      </w:r>
    </w:p>
    <w:p>
      <w:pPr>
        <w:pStyle w:val="Heading3"/>
      </w:pPr>
      <w:r>
        <w:t>Exceptions and recovery — W4 Build independently</w:t>
      </w:r>
    </w:p>
    <w:p>
      <w:pPr>
        <w:spacing w:line="336" w:lineRule="auto" w:after="180"/>
      </w:pPr>
      <w:r>
        <w:rPr>
          <w:b w:val="0"/>
        </w:rPr>
        <w:t xml:space="preserve">Adapt the function for count strings representing integers 0 through 10. Test "4", "0", "11", "four" and "-1" and record </w:t>
      </w:r>
      <w:r>
        <w:rPr>
          <w:b/>
        </w:rPr>
        <w:t>status</w:t>
      </w:r>
      <w:r>
        <w:rPr>
          <w:b w:val="0"/>
        </w:rPr>
        <w:t>/value.</w:t>
      </w:r>
    </w:p>
    <w:p>
      <w:pPr>
        <w:spacing w:line="336" w:lineRule="auto" w:after="180"/>
      </w:pPr>
      <w:r>
        <w:rPr>
          <w:b w:val="0"/>
        </w:rPr>
        <w:t>4 and 0 give ok with 4 and 0; 11 and -1 give out of range/None; four gives invalid text/None. Use specific handling and explicit range checks.</w:t>
      </w:r>
    </w:p>
    <w:p>
      <w:pPr>
        <w:pStyle w:val="Heading3"/>
      </w:pPr>
      <w:r>
        <w:t>Exceptions and recovery — W5 Choose recovery</w:t>
      </w:r>
    </w:p>
    <w:p>
      <w:pPr>
        <w:spacing w:line="336" w:lineRule="auto" w:after="180"/>
        <w:shd w:fill="F5F1FB"/>
      </w:pPr>
      <w:r>
        <w:rPr>
          <w:b w:val="0"/>
        </w:rPr>
        <w:t>A batch has 8 valid and 2 invalid lines. What should its report include?</w:t>
      </w:r>
    </w:p>
    <w:p>
      <w:pPr>
        <w:spacing w:line="336" w:lineRule="auto" w:after="180"/>
      </w:pPr>
      <w:r>
        <w:rPr>
          <w:b w:val="0"/>
        </w:rPr>
        <w:t xml:space="preserve">Accepted count 8, rejected count 2 and reasons; summaries apply to accepted data. Preserve raw </w:t>
      </w:r>
      <w:r>
        <w:rPr>
          <w:b/>
        </w:rPr>
        <w:t>input</w:t>
      </w:r>
      <w:r>
        <w:rPr>
          <w:b w:val="0"/>
        </w:rPr>
        <w:t xml:space="preserve"> for authorized correction.</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Supplied values are3,7,14. Compute their mean. What should a function report for an empty list? How should it handle a missing fourth record?</w:t>
      </w:r>
    </w:p>
    <w:p>
      <w:pPr>
        <w:pStyle w:val="Heading3"/>
      </w:pPr>
      <w:r>
        <w:t>Selected case answer</w:t>
      </w:r>
    </w:p>
    <w:p>
      <w:pPr>
        <w:pStyle w:val="Heading3"/>
      </w:pPr>
      <w:r>
        <w:t>Teacher key · Selected case answer</w:t>
      </w:r>
    </w:p>
    <w:p>
      <w:pPr>
        <w:spacing w:line="336" w:lineRule="auto" w:after="180"/>
        <w:shd w:fill="F1F6FC"/>
      </w:pPr>
      <w:r>
        <w:rPr>
          <w:b w:val="0"/>
        </w:rPr>
        <w:t>Mean=(3+7+14)/3=8. An empty list has no observed mean; return an explicit unavailable result rather than divide by zero or invent0.</w:t>
      </w:r>
    </w:p>
    <w:p>
      <w:pPr>
        <w:spacing w:line="336" w:lineRule="auto" w:after="180"/>
        <w:shd w:fill="F1F6FC"/>
      </w:pPr>
      <w:r>
        <w:rPr>
          <w:b w:val="0"/>
        </w:rPr>
        <w:t>State the missing-value policy and report coverage3/4 separately if one of four records is missing.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and extend learning</w:t>
      </w:r>
    </w:p>
    <w:p>
      <w:r>
        <w:t>Connect Python and Table Readiness to Responsible Plant Classifier, adapt support and plan a later changed-case check.</w:t>
      </w:r>
    </w:p>
    <w:p>
      <w:pPr>
        <w:pStyle w:val="Heading3"/>
      </w:pPr>
      <w:r>
        <w:t>Responsible Plant Classifier</w:t>
      </w:r>
    </w:p>
    <w:p>
      <w:pPr>
        <w:spacing w:line="336" w:lineRule="auto" w:after="180"/>
      </w:pPr>
      <w:r>
        <w:rPr>
          <w:b w:val="0"/>
        </w:rPr>
        <w:t xml:space="preserve">Create a tiny five-row plant table with explicit column names, </w:t>
      </w:r>
      <w:r>
        <w:rPr>
          <w:b/>
        </w:rPr>
        <w:t>type</w:t>
      </w:r>
      <w:r>
        <w:rPr>
          <w:b w:val="0"/>
        </w:rPr>
        <w:t xml:space="preserve">s, </w:t>
      </w:r>
      <w:r>
        <w:rPr>
          <w:b/>
        </w:rPr>
        <w:t>unit</w:t>
      </w:r>
      <w:r>
        <w:rPr>
          <w:b w:val="0"/>
        </w:rPr>
        <w:t>s, and a reproducible summary calculation.</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pStyle w:val="Heading3"/>
      </w:pPr>
      <w:r>
        <w:t>Support and stretch</w:t>
      </w:r>
    </w:p>
    <w:p>
      <w:pPr>
        <w:spacing w:line="336" w:lineRule="auto" w:after="180"/>
      </w:pPr>
      <w:r>
        <w:rPr>
          <w:b w:val="0"/>
        </w:rPr>
        <w:t xml:space="preserve">Use a tiny labelled dataset, explicit </w:t>
      </w:r>
      <w:r>
        <w:rPr>
          <w:b/>
        </w:rPr>
        <w:t>unit</w:t>
      </w:r>
      <w:r>
        <w:rPr>
          <w:b w:val="0"/>
        </w:rPr>
        <w:t>s and a named positive class. Stretch: require a baseline, held-out evaluation and subgroup or shifted-condition analysis with denominators.</w:t>
      </w:r>
    </w:p>
    <w:p>
      <w:pPr>
        <w:pStyle w:val="Heading3"/>
      </w:pPr>
      <w:r>
        <w:t>Exit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pStyle w:val="Heading3"/>
      </w:pPr>
      <w:r>
        <w:t>Bridge to the next week</w:t>
      </w:r>
    </w:p>
    <w:p>
      <w:pPr>
        <w:spacing w:line="336" w:lineRule="auto" w:after="180"/>
      </w:pPr>
      <w:r>
        <w:rPr>
          <w:b w:val="0"/>
        </w:rPr>
        <w:t xml:space="preserve">Next: Week 5: Inspect Before Modeling. Retrieve today’s </w:t>
      </w:r>
      <w:r>
        <w:rPr>
          <w:b/>
        </w:rPr>
        <w:t>evidence</w:t>
      </w:r>
      <w:r>
        <w:rPr>
          <w:b w:val="0"/>
        </w:rPr>
        <w:t xml:space="preserve"> and identify what carries forward and what is new.</w:t>
      </w:r>
    </w:p>
    <w:p>
      <w:pPr>
        <w:pStyle w:val="Heading3"/>
      </w:pPr>
      <w:r>
        <w:t>Support and fresh reassessment</w:t>
      </w:r>
    </w:p>
    <w:p>
      <w:pPr>
        <w:spacing w:line="336" w:lineRule="auto" w:after="180"/>
      </w:pPr>
      <w:r>
        <w:rPr>
          <w:b w:val="0"/>
        </w:rPr>
        <w:t xml:space="preserve">Use a </w:t>
      </w:r>
      <w:r>
        <w:rPr>
          <w:b/>
        </w:rPr>
        <w:t>schema</w:t>
      </w:r>
      <w:r>
        <w:rPr>
          <w:b w:val="0"/>
        </w:rPr>
        <w:t xml:space="preserve"> card beside each record. Extension: explain how allowing decimal durations would change both </w:t>
      </w:r>
      <w:r>
        <w:rPr>
          <w:b/>
        </w:rPr>
        <w:t>type</w:t>
      </w:r>
      <w:r>
        <w:rPr>
          <w:b w:val="0"/>
        </w:rPr>
        <w:t xml:space="preserve"> and rounding rules.</w:t>
      </w:r>
    </w:p>
    <w:p>
      <w:pPr>
        <w:spacing w:line="336" w:lineRule="auto" w:after="180"/>
      </w:pPr>
      <w:r>
        <w:rPr>
          <w:b w:val="0"/>
        </w:rPr>
        <w:t xml:space="preserve">Independent W4 </w:t>
      </w:r>
      <w:r>
        <w:rPr>
          <w:b/>
        </w:rPr>
        <w:t>evidence</w:t>
      </w:r>
      <w:r>
        <w:rPr>
          <w:b w:val="0"/>
        </w:rPr>
        <w:t xml:space="preserve">: Examples: A/0 and B/40 valid; empty label/5 invalid label; C/41 invalid range. Text "5" also fails the count </w:t>
      </w:r>
      <w:r>
        <w:rPr>
          <w:b/>
        </w:rPr>
        <w:t>type</w:t>
      </w:r>
      <w:r>
        <w:rPr>
          <w:b w:val="0"/>
        </w:rPr>
        <w:t xml:space="preserve">. Accept alternatives meeting the </w:t>
      </w:r>
      <w:r>
        <w:rPr>
          <w:b/>
        </w:rPr>
        <w:t>written rule</w:t>
      </w:r>
      <w:r>
        <w:rPr>
          <w:b w:val="0"/>
        </w:rPr>
        <w:t>s.</w:t>
      </w:r>
    </w:p>
    <w:p>
      <w:pPr>
        <w:spacing w:line="336" w:lineRule="auto" w:after="180"/>
      </w:pPr>
      <w:r>
        <w:rPr>
          <w:b w:val="0"/>
        </w:rPr>
        <w:t>Record whether the learner needed no help, a hint or explanation. Fresh retry: define a tray label and integer count 0 through 20. Require tests at 0, 20, -1 and 21 and a text count.</w:t>
      </w:r>
    </w:p>
    <w:p>
      <w:pPr>
        <w:spacing w:line="336" w:lineRule="auto" w:after="180"/>
      </w:pPr>
      <w:r>
        <w:rPr>
          <w:b w:val="0"/>
        </w:rPr>
        <w:t xml:space="preserve">Next week: Missing values and validation. Reuse this week's explicit contracts and </w:t>
      </w:r>
      <w:r>
        <w:rPr>
          <w:b/>
        </w:rPr>
        <w:t>evidence</w:t>
      </w:r>
      <w:r>
        <w:rPr>
          <w:b w:val="0"/>
        </w:rPr>
        <w:t>.</w:t>
      </w:r>
    </w:p>
    <w:p>
      <w:pPr>
        <w:pStyle w:val="Heading3"/>
      </w:pPr>
      <w:r>
        <w:t>Readiness and reassessment for File input and output</w:t>
      </w:r>
    </w:p>
    <w:p>
      <w:pPr>
        <w:spacing w:line="336" w:lineRule="auto" w:after="180"/>
      </w:pPr>
      <w:r>
        <w:rPr>
          <w:b w:val="0"/>
        </w:rPr>
        <w:t xml:space="preserve">Provide the exact </w:t>
      </w:r>
      <w:r>
        <w:rPr>
          <w:b/>
        </w:rPr>
        <w:t>file</w:t>
      </w:r>
      <w:r>
        <w:rPr>
          <w:b w:val="0"/>
        </w:rPr>
        <w:t xml:space="preserve"> and folder </w:t>
      </w:r>
      <w:r>
        <w:rPr>
          <w:b/>
        </w:rPr>
        <w:t>path</w:t>
      </w:r>
      <w:r>
        <w:rPr>
          <w:b w:val="0"/>
        </w:rPr>
        <w:t>. Extension: retain line numbers alongside parsed values to make corrections traceable.</w:t>
      </w:r>
    </w:p>
    <w:p>
      <w:pPr>
        <w:spacing w:line="336" w:lineRule="auto" w:after="180"/>
      </w:pPr>
      <w:r>
        <w:rPr>
          <w:b w:val="0"/>
        </w:rPr>
        <w:t xml:space="preserve">Independent W4 </w:t>
      </w:r>
      <w:r>
        <w:rPr>
          <w:b/>
        </w:rPr>
        <w:t>evidence</w:t>
      </w:r>
      <w:r>
        <w:rPr>
          <w:b w:val="0"/>
        </w:rPr>
        <w:t xml:space="preserve">: Read counters.txt as UTF-8 text, convert three lines to integers; count 3 and total 10. Keep the raw </w:t>
      </w:r>
      <w:r>
        <w:rPr>
          <w:b/>
        </w:rPr>
        <w:t>file</w:t>
      </w:r>
      <w:r>
        <w:rPr>
          <w:b w:val="0"/>
        </w:rPr>
        <w:t xml:space="preserve"> unchanged. Record whether the learner needed no help, a hint or explanation.</w:t>
      </w:r>
    </w:p>
    <w:p>
      <w:pPr>
        <w:spacing w:line="336" w:lineRule="auto" w:after="180"/>
      </w:pPr>
      <w:r>
        <w:rPr>
          <w:b w:val="0"/>
        </w:rPr>
        <w:t xml:space="preserve">Fresh retry: sandbox values 2, 7, 1, 0 give count 4 and total 10. An empty </w:t>
      </w:r>
      <w:r>
        <w:rPr>
          <w:b/>
        </w:rPr>
        <w:t>file</w:t>
      </w:r>
      <w:r>
        <w:rPr>
          <w:b w:val="0"/>
        </w:rPr>
        <w:t xml:space="preserve"> yields count 0 and sum 0, which must be labelled no </w:t>
      </w:r>
      <w:r>
        <w:rPr>
          <w:b/>
        </w:rPr>
        <w:t>observation</w:t>
      </w:r>
      <w:r>
        <w:rPr>
          <w:b w:val="0"/>
        </w:rPr>
        <w:t>s.</w:t>
      </w:r>
    </w:p>
    <w:p>
      <w:pPr>
        <w:pStyle w:val="Heading3"/>
      </w:pPr>
      <w:r>
        <w:t>Readiness and reassessment for Exceptions and recovery</w:t>
      </w:r>
    </w:p>
    <w:p>
      <w:pPr>
        <w:spacing w:line="336" w:lineRule="auto" w:after="180"/>
      </w:pPr>
      <w:r>
        <w:rPr>
          <w:b w:val="0"/>
        </w:rPr>
        <w:t xml:space="preserve">Use success and failure </w:t>
      </w:r>
      <w:r>
        <w:rPr>
          <w:b/>
        </w:rPr>
        <w:t>path</w:t>
      </w:r>
      <w:r>
        <w:rPr>
          <w:b w:val="0"/>
        </w:rPr>
        <w:t xml:space="preserve"> cards. Extension: reject non-string </w:t>
      </w:r>
      <w:r>
        <w:rPr>
          <w:b/>
        </w:rPr>
        <w:t>input</w:t>
      </w:r>
      <w:r>
        <w:rPr>
          <w:b w:val="0"/>
        </w:rPr>
        <w:t xml:space="preserve"> explicitly with a separate </w:t>
      </w:r>
      <w:r>
        <w:rPr>
          <w:b/>
        </w:rPr>
        <w:t>status</w:t>
      </w:r>
      <w:r>
        <w:rPr>
          <w:b w:val="0"/>
        </w:rPr>
        <w:t xml:space="preserve"> before calling int.</w:t>
      </w:r>
    </w:p>
    <w:p>
      <w:pPr>
        <w:spacing w:line="336" w:lineRule="auto" w:after="180"/>
      </w:pPr>
      <w:r>
        <w:rPr>
          <w:b w:val="0"/>
        </w:rPr>
        <w:t xml:space="preserve">Independent W4 </w:t>
      </w:r>
      <w:r>
        <w:rPr>
          <w:b/>
        </w:rPr>
        <w:t>evidence</w:t>
      </w:r>
      <w:r>
        <w:rPr>
          <w:b w:val="0"/>
        </w:rPr>
        <w:t>: 4 and 0 give ok with 4 and 0; 11 and -1 give out of range/None; four gives invalid text/None. Use specific handling and explicit range checks.</w:t>
      </w:r>
    </w:p>
    <w:p>
      <w:pPr>
        <w:spacing w:line="336" w:lineRule="auto" w:after="180"/>
      </w:pPr>
      <w:r>
        <w:rPr>
          <w:b w:val="0"/>
        </w:rPr>
        <w:t>Record whether the learner needed no help, a hint or explanation. Fresh retry: integer score strings 0 through 5. "5" ok/5, "6" out of range/None, "" invalid text/None, "0" ok/0.</w:t>
      </w:r>
    </w:p>
    <w:p>
      <w:pPr>
        <w:pStyle w:val="Heading3"/>
      </w:pPr>
      <w:r>
        <w:t>Plan the delayed return</w:t>
      </w:r>
    </w:p>
    <w:p>
      <w:pPr>
        <w:spacing w:line="336" w:lineRule="auto" w:after="180"/>
      </w:pPr>
      <w:r>
        <w:rPr>
          <w:b w:val="0"/>
        </w:rPr>
        <w:t>Suggested return points in this level: ai-4/5, ai-4/7, ai-4/10.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Python and Table Readiness lesson; it is a checklist rather than a replacement for the full sequence.</w:t>
      </w:r>
    </w:p>
    <w:p>
      <w:pPr>
        <w:pStyle w:val="Heading3"/>
      </w:pPr>
      <w:r>
        <w:t>Teaching target</w:t>
      </w:r>
    </w:p>
    <w:p>
      <w:pPr>
        <w:spacing w:line="336" w:lineRule="auto" w:after="180"/>
        <w:shd w:fill="EDF7F3"/>
      </w:pPr>
      <w:r>
        <w:rPr>
          <w:b w:val="0"/>
        </w:rPr>
        <w:t xml:space="preserve">Teaching target: Specify a table </w:t>
      </w:r>
      <w:r>
        <w:rPr>
          <w:b/>
        </w:rPr>
        <w:t>schema</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 xml:space="preserve">Before class, solve the supported practice: Classify minutes values 0, 60, -1 and 61 under this </w:t>
      </w:r>
      <w:r>
        <w:rPr>
          <w:b/>
        </w:rPr>
        <w:t>schema</w:t>
      </w:r>
      <w:r>
        <w:rPr>
          <w:b w:val="0"/>
        </w:rPr>
        <w:t>.</w:t>
      </w:r>
    </w:p>
    <w:p>
      <w:pPr>
        <w:pStyle w:val="Heading3"/>
      </w:pPr>
      <w:r>
        <w:t>Supported practice answer</w:t>
      </w:r>
    </w:p>
    <w:p>
      <w:pPr>
        <w:spacing w:line="336" w:lineRule="auto" w:after="180"/>
        <w:shd w:fill="F1F6FC"/>
      </w:pPr>
      <w:r>
        <w:rPr>
          <w:b w:val="0"/>
        </w:rPr>
        <w:t>Reasoned practice answer: 0 and 60 pass; -1 and 61 fail.</w:t>
      </w:r>
    </w:p>
    <w:p>
      <w:pPr>
        <w:spacing w:line="336" w:lineRule="auto" w:after="180"/>
      </w:pPr>
      <w:r>
        <w:rPr>
          <w:b w:val="0"/>
        </w:rPr>
        <w:t xml:space="preserve">Check every learner before discussion: Use the worked case for Rows columns and </w:t>
      </w:r>
      <w:r>
        <w:rPr>
          <w:b/>
        </w:rPr>
        <w:t>schema</w:t>
      </w:r>
      <w:r>
        <w:rPr>
          <w:b w:val="0"/>
        </w:rPr>
        <w:t>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A row can satisfy every </w:t>
      </w:r>
      <w:r>
        <w:rPr>
          <w:b/>
        </w:rPr>
        <w:t>schema</w:t>
      </w:r>
      <w:r>
        <w:rPr>
          <w:b w:val="0"/>
        </w:rPr>
        <w:t xml:space="preserve"> rule and still be a wrong </w:t>
      </w:r>
      <w:r>
        <w:rPr>
          <w:b/>
        </w:rPr>
        <w:t>observation</w:t>
      </w:r>
      <w:r>
        <w:rPr>
          <w:b w:val="0"/>
        </w:rPr>
        <w:t>.</w:t>
      </w:r>
    </w:p>
    <w:p>
      <w:pPr>
        <w:spacing w:line="336" w:lineRule="auto" w:after="180"/>
        <w:shd w:fill="FFF5E6"/>
      </w:pPr>
      <w:r>
        <w:rPr>
          <w:b/>
        </w:rPr>
        <w:t>Schema</w:t>
      </w:r>
      <w:r>
        <w:rPr>
          <w:b w:val="0"/>
        </w:rPr>
        <w:t xml:space="preserve"> validation checks our stated structure and </w:t>
      </w:r>
      <w:r>
        <w:rPr>
          <w:b/>
        </w:rPr>
        <w:t>constraint</w:t>
      </w:r>
      <w:r>
        <w:rPr>
          <w:b w:val="0"/>
        </w:rPr>
        <w:t>s, not whether someone measured honestly or selected a representative sample.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S changes from 0 to None. Require a </w:t>
      </w:r>
      <w:r>
        <w:rPr>
          <w:b/>
        </w:rPr>
        <w:t>prediction</w:t>
      </w:r>
      <w:r>
        <w:rPr>
          <w:b w:val="0"/>
        </w:rPr>
        <w:t xml:space="preserve"> and a reason before comparing. Expected result: Mean becomes (2+6)/2=4 cm with 2/4 measured.</w:t>
      </w:r>
    </w:p>
    <w:p>
      <w:pPr>
        <w:spacing w:line="336" w:lineRule="auto" w:after="180"/>
        <w:shd w:fill="F5F1FB"/>
      </w:pPr>
      <w:r>
        <w:rPr>
          <w:b w:val="0"/>
        </w:rPr>
        <w:t>Reason: Removing a measured zero changes both the denominator and the coverage.</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Python and Table Readiness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Python and Table Readiness: the case</w:t>
      </w:r>
    </w:p>
    <w:p>
      <w:r>
        <w:drawing>
          <wp:inline xmlns:a="http://schemas.openxmlformats.org/drawingml/2006/main" xmlns:pic="http://schemas.openxmlformats.org/drawingml/2006/picture">
            <wp:extent cx="5486400" cy="3142488"/>
            <wp:docPr id="2" name="Picture 2" descr="Inspect a small table before asking Python to compute an average. Supplied facts: Plant heights in cm: P=2, Q=6, R=None, S=0. None means unmeasured; zero is a recorded valid height.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4-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Inspect a small table before asking Python to compute an average. Supplied facts: Plant heights in cm: P=2, Q=6, R=None, S=0. None means unmeasured; zero is a recorded valid height.</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3" name="Picture 3" descr="Check records: Four rows contain three measured values and one missing value. → Calculate mean: Measured sum is 2+6+0=8; mean is 8/3 cm, approximately 2.67 cm. → Report coverage: Report 3/4 measured, retaining the missing record separately."/>
            <wp:cNvGraphicFramePr>
              <a:graphicFrameLocks noChangeAspect="1"/>
            </wp:cNvGraphicFramePr>
            <a:graphic>
              <a:graphicData uri="http://schemas.openxmlformats.org/drawingml/2006/picture">
                <pic:pic>
                  <pic:nvPicPr>
                    <pic:cNvPr id="0" name="academy-story-ai-4-4-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Check records: Four rows contain three measured values and one missing value. → Calculate mean: Measured sum is 2+6+0=8; mean is 8/3 cm, approximately 2.67 cm. → Report coverage: Report 3/4 measured, retaining the missing record separately.</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Follow the evidence</w:t>
      </w:r>
    </w:p>
    <w:p>
      <w:r>
        <w:drawing>
          <wp:inline xmlns:a="http://schemas.openxmlformats.org/drawingml/2006/main" xmlns:pic="http://schemas.openxmlformats.org/drawingml/2006/picture">
            <wp:extent cx="5486400" cy="2834640"/>
            <wp:docPr id="4" name="Picture 4" descr="Follow the evidence. activity | Nonempty text | Names the session activity. minutes | Integer 0 through 60 | Duration in minutes"/>
            <wp:cNvGraphicFramePr>
              <a:graphicFrameLocks noChangeAspect="1"/>
            </wp:cNvGraphicFramePr>
            <a:graphic>
              <a:graphicData uri="http://schemas.openxmlformats.org/drawingml/2006/picture">
                <pic:pic>
                  <pic:nvPicPr>
                    <pic:cNvPr id="0" name="academy-story-ai-4-4-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Follow the </w:t>
      </w:r>
      <w:r>
        <w:rPr>
          <w:b/>
        </w:rPr>
        <w:t>evidence</w:t>
      </w:r>
      <w:r>
        <w:rPr>
          <w:b w:val="0"/>
        </w:rPr>
        <w:t>. activity | Nonempty text | Names the session activity. minutes | Integer 0 through 60 | Duration in minutes</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Report 3/4 measured, retaining the missing record separately. Changed condition: S changes from 0 to None. Expected result: Mean becomes (2+6)/2=4 cm with 2/4 measured. Reason: Removing a measured zero changes both the denominator and the coverage."/>
            <wp:cNvGraphicFramePr>
              <a:graphicFrameLocks noChangeAspect="1"/>
            </wp:cNvGraphicFramePr>
            <a:graphic>
              <a:graphicData uri="http://schemas.openxmlformats.org/drawingml/2006/picture">
                <pic:pic>
                  <pic:nvPicPr>
                    <pic:cNvPr id="0" name="academy-story-ai-4-4-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Report 3/4 measured, retaining the missing record separately. Changed condition: S changes from 0 to None. Expected result: Mean becomes (2+6)/2=4 cm with 2/4 measured.</w:t>
      </w:r>
    </w:p>
    <w:p>
      <w:pPr>
        <w:spacing w:line="336" w:lineRule="auto" w:after="180"/>
      </w:pPr>
      <w:r>
        <w:rPr>
          <w:b w:val="0"/>
        </w:rPr>
        <w:t>Reason: Removing a measured zero changes both the denominator and the coverage.</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Removing a measured zero changes both the denominator and the coverage.</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Report 3/4 measured, retaining the missing record separately. The arrows show which recorded input or intermediate result each decision uses. Explain the deciding step aloud before checking the changed case; pointing to the final answer alone does not show how it follows. Limit: The measured-row mean may not represent the missing plants; investigate why those readings are absent."/>
            <wp:cNvGraphicFramePr>
              <a:graphicFrameLocks noChangeAspect="1"/>
            </wp:cNvGraphicFramePr>
            <a:graphic>
              <a:graphicData uri="http://schemas.openxmlformats.org/drawingml/2006/picture">
                <pic:pic>
                  <pic:nvPicPr>
                    <pic:cNvPr id="0" name="academy-story-ai-4-4-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Report 3/4 measured, retaining the missing record separately.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Limit: The measured-row mean may not represent the missing plants; investigate why those readings are absent.</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The measured-row mean may not represent the missing plants; investigate why those readings are absent.</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hy should the missing value not silently become zero?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4-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should the missing value not silently become zero?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Zero is a real recorded measurement here. Replacing missing with zero would invent </w:t>
      </w:r>
      <w:r>
        <w:rPr>
          <w:b/>
        </w:rPr>
        <w:t>evidence</w:t>
      </w:r>
      <w:r>
        <w:rPr>
          <w:b w:val="0"/>
        </w:rPr>
        <w:t xml:space="preserve"> and lower the mean without justification. Changed-case check: Mean becomes (2+6)/2=4 cm with 2/4 measured.</w:t>
      </w:r>
    </w:p>
    <w:p>
      <w:pPr>
        <w:spacing w:line="336" w:lineRule="auto" w:after="180"/>
        <w:shd w:fill="F1F6F8"/>
      </w:pPr>
      <w:r>
        <w:rPr>
          <w:b w:val="0"/>
        </w:rPr>
        <w:t>Removing a measured zero changes both the denominator and the coverage.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