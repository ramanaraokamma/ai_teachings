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ai-4/15</w:t>
      </w:r>
    </w:p>
    <w:p>
      <w:pPr>
        <w:pStyle w:val="Title"/>
      </w:pPr>
      <w:r>
        <w:t>Confusion Matrix</w:t>
      </w:r>
    </w:p>
    <w:p>
      <w:r>
        <w:t>Project: Responsible Plant Classifier</w:t>
      </w:r>
    </w:p>
    <w:p>
      <w:pPr>
        <w:pStyle w:val="Heading1"/>
      </w:pPr>
      <w:r>
        <w:t>01. Confusion Matrix</w:t>
      </w:r>
    </w:p>
    <w:p>
      <w:r>
        <w:t>Prepare Confusion Matrix: check the target, prerequisites, resources and adaptable teaching schedule.</w:t>
      </w:r>
    </w:p>
    <w:p>
      <w:pPr>
        <w:pStyle w:val="Heading3"/>
      </w:pPr>
      <w:r>
        <w:t>Teach the learning cycle</w:t>
      </w:r>
    </w:p>
    <w:p>
      <w:pPr>
        <w:spacing w:line="336" w:lineRule="auto" w:after="180"/>
      </w:pPr>
      <w:r>
        <w:rPr>
          <w:b w:val="0"/>
        </w:rPr>
        <w:t xml:space="preserve">Primary target: Build a labelled </w:t>
      </w:r>
      <w:r>
        <w:rPr>
          <w:b/>
        </w:rPr>
        <w:t>confusion matrix</w:t>
      </w:r>
      <w:r>
        <w:rPr>
          <w:b w:val="0"/>
        </w:rPr>
        <w:t xml:space="preserve"> from matched reference and </w:t>
      </w:r>
      <w:r>
        <w:rPr>
          <w:b/>
        </w:rPr>
        <w:t>prediction</w:t>
      </w:r>
      <w:r>
        <w:rPr>
          <w:b w:val="0"/>
        </w:rPr>
        <w:t xml:space="preserve"> pairs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ai-2/13, ai-4/15. Reuse a familiar case for recall or modelling; verify that the case used to assess transfer has not already received feedback.</w:t>
      </w:r>
    </w:p>
    <w:p>
      <w:pPr>
        <w:pStyle w:val="Heading3"/>
      </w:pPr>
      <w:r>
        <w:t>Retrieval answer guidance</w:t>
      </w:r>
    </w:p>
    <w:p>
      <w:pPr>
        <w:pStyle w:val="Heading3"/>
      </w:pPr>
      <w:r>
        <w:t>Scores and Calibration Intuition</w:t>
      </w:r>
    </w:p>
    <w:p>
      <w:pPr>
        <w:spacing w:line="336" w:lineRule="auto" w:after="180"/>
      </w:pPr>
      <w:r>
        <w:rPr>
          <w:b w:val="0"/>
        </w:rPr>
        <w:t>Without opening the old lesson, explain one key idea from Scores and Calibration Intuition. Give an example and a mistake that the idea helps you avoid.</w:t>
      </w:r>
    </w:p>
    <w:p>
      <w:pPr>
        <w:spacing w:line="336" w:lineRule="auto" w:after="180"/>
      </w:pPr>
      <w:r>
        <w:rPr>
          <w:b w:val="0"/>
        </w:rPr>
        <w:t>Look for: Interpret calibration using groups of forecasts</w:t>
      </w:r>
    </w:p>
    <w:p>
      <w:pPr>
        <w:spacing w:line="336" w:lineRule="auto" w:after="180"/>
      </w:pPr>
      <w:r>
        <w:rPr>
          <w:b w:val="0"/>
        </w:rPr>
        <w:t>Reference example, not the only acceptable wording: Teacher explanation: 2/10=.2 and 6/10=.6.</w:t>
      </w:r>
    </w:p>
    <w:p>
      <w:pPr>
        <w:pStyle w:val="Heading3"/>
      </w:pPr>
      <w:r>
        <w:t>Nearest Neighbors</w:t>
      </w:r>
    </w:p>
    <w:p>
      <w:pPr>
        <w:spacing w:line="336" w:lineRule="auto" w:after="180"/>
      </w:pPr>
      <w:r>
        <w:rPr>
          <w:b w:val="0"/>
        </w:rPr>
        <w:t>Without opening the old lesson, explain one key idea from Nearest Neighbors. Give an example and a mistake that the idea helps you avoid.</w:t>
      </w:r>
    </w:p>
    <w:p>
      <w:pPr>
        <w:spacing w:line="336" w:lineRule="auto" w:after="180"/>
      </w:pPr>
      <w:r>
        <w:rPr>
          <w:b w:val="0"/>
        </w:rPr>
        <w:t xml:space="preserve">Look for: Compute absolute distances and rank </w:t>
      </w:r>
      <w:r>
        <w:rPr>
          <w:b/>
        </w:rPr>
        <w:t>training</w:t>
      </w:r>
      <w:r>
        <w:rPr>
          <w:b w:val="0"/>
        </w:rPr>
        <w:t xml:space="preserve"> neighbours</w:t>
      </w:r>
    </w:p>
    <w:p>
      <w:pPr>
        <w:spacing w:line="336" w:lineRule="auto" w:after="180"/>
      </w:pPr>
      <w:r>
        <w:rPr>
          <w:b w:val="0"/>
        </w:rPr>
        <w:t>Reference example, not the only acceptable wording: Distances to A,B,C,D,E are 1,1,5,7,9 cm. A and B are equally far from 3 on the numeric feature; their labels do not enter the distance calculation.</w:t>
      </w:r>
    </w:p>
    <w:p>
      <w:pPr>
        <w:pStyle w:val="Heading3"/>
      </w:pPr>
      <w:r>
        <w:t>Dataset Cards</w:t>
      </w:r>
    </w:p>
    <w:p>
      <w:pPr>
        <w:spacing w:line="336" w:lineRule="auto" w:after="180"/>
      </w:pPr>
      <w:r>
        <w:rPr>
          <w:b w:val="0"/>
        </w:rPr>
        <w:t>Without opening the old lesson, explain one key idea from Dataset Cards. Give an example and a mistake that the idea helps you avoid.</w:t>
      </w:r>
    </w:p>
    <w:p>
      <w:pPr>
        <w:spacing w:line="336" w:lineRule="auto" w:after="180"/>
      </w:pPr>
      <w:r>
        <w:rPr>
          <w:b w:val="0"/>
        </w:rPr>
        <w:t>Look for: Inspect row meaning missing values and repeated records</w:t>
      </w:r>
    </w:p>
    <w:p>
      <w:pPr>
        <w:spacing w:line="336" w:lineRule="auto" w:after="180"/>
      </w:pPr>
      <w:r>
        <w:rPr>
          <w:b w:val="0"/>
        </w:rPr>
        <w:t>Reference example, not the only acceptable wording: One row is intended to represent one indoor practice trip.</w:t>
      </w:r>
    </w:p>
    <w:p>
      <w:pPr>
        <w:spacing w:line="336" w:lineRule="auto" w:after="180"/>
      </w:pPr>
      <w:r>
        <w:rPr>
          <w:b w:val="0"/>
        </w:rPr>
        <w:t>The source is a teacher-authored fictional export for this lesson, duration uses minutes, and None means unknown rather than zero.</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Positive=spotted. TP=6,FN=2,FP=3,TN=9. Draw a matrix with actual labels in rows and </w:t>
      </w:r>
      <w:r>
        <w:rPr>
          <w:b/>
        </w:rPr>
        <w:t>prediction</w:t>
      </w:r>
      <w:r>
        <w:rPr>
          <w:b w:val="0"/>
        </w:rPr>
        <w:t>s in columns. Compute total and accuracy.</w:t>
      </w:r>
    </w:p>
    <w:p>
      <w:pPr>
        <w:pStyle w:val="Heading3"/>
      </w:pPr>
      <w:r>
        <w:t>Concept to explain</w:t>
      </w:r>
    </w:p>
    <w:p>
      <w:pPr>
        <w:spacing w:line="336" w:lineRule="auto" w:after="180"/>
      </w:pPr>
      <w:r>
        <w:rPr>
          <w:b w:val="0"/>
        </w:rPr>
        <w:t xml:space="preserve">A </w:t>
      </w:r>
      <w:r>
        <w:rPr>
          <w:b/>
        </w:rPr>
        <w:t>confusion matrix</w:t>
      </w:r>
      <w:r>
        <w:rPr>
          <w:b w:val="0"/>
        </w:rPr>
        <w:t xml:space="preserve"> separates </w:t>
      </w:r>
      <w:r>
        <w:rPr>
          <w:b/>
        </w:rPr>
        <w:t>true positive</w:t>
      </w:r>
      <w:r>
        <w:rPr>
          <w:b w:val="0"/>
        </w:rPr>
        <w:t xml:space="preserve">s, </w:t>
      </w:r>
      <w:r>
        <w:rPr>
          <w:b/>
        </w:rPr>
        <w:t>false positive</w:t>
      </w:r>
      <w:r>
        <w:rPr>
          <w:b w:val="0"/>
        </w:rPr>
        <w:t xml:space="preserve">s, </w:t>
      </w:r>
      <w:r>
        <w:rPr>
          <w:b/>
        </w:rPr>
        <w:t>false negative</w:t>
      </w:r>
      <w:r>
        <w:rPr>
          <w:b w:val="0"/>
        </w:rPr>
        <w:t xml:space="preserve">s, and </w:t>
      </w:r>
      <w:r>
        <w:rPr>
          <w:b/>
        </w:rPr>
        <w:t>true negative</w:t>
      </w:r>
      <w:r>
        <w:rPr>
          <w:b w:val="0"/>
        </w:rPr>
        <w:t>s so error types remain visible.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true positive</w:t>
            </w:r>
          </w:p>
        </w:tc>
        <w:tc>
          <w:tcPr>
            <w:tcW w:type="dxa" w:w="5112"/>
          </w:tcPr>
          <w:p>
            <w:r>
              <w:t>positive case predicted positive</w:t>
            </w:r>
          </w:p>
        </w:tc>
      </w:tr>
      <w:tr>
        <w:tc>
          <w:tcPr>
            <w:tcW w:type="dxa" w:w="5112"/>
          </w:tcPr>
          <w:p>
            <w:r>
              <w:t>false positive</w:t>
            </w:r>
          </w:p>
        </w:tc>
        <w:tc>
          <w:tcPr>
            <w:tcW w:type="dxa" w:w="5112"/>
          </w:tcPr>
          <w:p>
            <w:r>
              <w:t>negative case predicted positive</w:t>
            </w:r>
          </w:p>
        </w:tc>
      </w:tr>
      <w:tr>
        <w:tc>
          <w:tcPr>
            <w:tcW w:type="dxa" w:w="5112"/>
          </w:tcPr>
          <w:p>
            <w:r>
              <w:t>false negative</w:t>
            </w:r>
          </w:p>
        </w:tc>
        <w:tc>
          <w:tcPr>
            <w:tcW w:type="dxa" w:w="5112"/>
          </w:tcPr>
          <w:p>
            <w:r>
              <w:t>positive case predicted negative</w:t>
            </w:r>
          </w:p>
        </w:tc>
      </w:tr>
      <w:tr>
        <w:tc>
          <w:tcPr>
            <w:tcW w:type="dxa" w:w="5112"/>
          </w:tcPr>
          <w:p>
            <w:r>
              <w:t>true negative</w:t>
            </w:r>
          </w:p>
        </w:tc>
        <w:tc>
          <w:tcPr>
            <w:tcW w:type="dxa" w:w="5112"/>
          </w:tcPr>
          <w:p>
            <w:r>
              <w:t>negative case predicted negative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Teach two 45-minute sessions. Start with ID cards and a physical two-by-two table so students count matched pairs before learning abbreviations. Use blocked as positive consistently.</w:t>
      </w:r>
    </w:p>
    <w:p>
      <w:pPr>
        <w:spacing w:line="336" w:lineRule="auto" w:after="180"/>
      </w:pPr>
      <w:r>
        <w:rPr>
          <w:b w:val="0"/>
        </w:rPr>
        <w:t>Keep raw counts visible and postpone precision and recall formulas to later weeks.</w:t>
      </w:r>
    </w:p>
    <w:p>
      <w:pPr>
        <w:pStyle w:val="Heading3"/>
      </w:pPr>
      <w:r>
        <w:t>Readiness answer</w:t>
      </w:r>
    </w:p>
    <w:p>
      <w:pPr>
        <w:spacing w:line="336" w:lineRule="auto" w:after="180"/>
      </w:pPr>
      <w:r>
        <w:rPr>
          <w:b w:val="0"/>
        </w:rPr>
        <w:t xml:space="preserve">IDs preserve which reference belongs to each </w:t>
      </w:r>
      <w:r>
        <w:rPr>
          <w:b/>
        </w:rPr>
        <w:t>prediction</w:t>
      </w:r>
      <w:r>
        <w:rPr>
          <w:b w:val="0"/>
        </w:rPr>
        <w:t xml:space="preserve"> and which examples were wrong. The same accuracy can come from different </w:t>
      </w:r>
      <w:r>
        <w:rPr>
          <w:b/>
        </w:rPr>
        <w:t>prediction</w:t>
      </w:r>
      <w:r>
        <w:rPr>
          <w:b w:val="0"/>
        </w:rPr>
        <w:t>s and error patterns.</w:t>
      </w:r>
    </w:p>
    <w:p>
      <w:pPr>
        <w:spacing w:line="336" w:lineRule="auto" w:after="180"/>
      </w:pPr>
      <w:r>
        <w:rPr>
          <w:b w:val="0"/>
        </w:rPr>
        <w:t>Printed lesson and workbook</w:t>
      </w:r>
    </w:p>
    <w:p>
      <w:pPr>
        <w:spacing w:line="336" w:lineRule="auto" w:after="180"/>
      </w:pPr>
      <w:r>
        <w:rPr>
          <w:b w:val="0"/>
        </w:rPr>
        <w:t xml:space="preserve">Eight ID cards carrying the worked reference and </w:t>
      </w:r>
      <w:r>
        <w:rPr>
          <w:b/>
        </w:rPr>
        <w:t>prediction</w:t>
      </w:r>
      <w:r>
        <w:rPr>
          <w:b w:val="0"/>
        </w:rPr>
        <w:t xml:space="preserve"> pairs</w:t>
      </w:r>
    </w:p>
    <w:p>
      <w:pPr>
        <w:spacing w:line="336" w:lineRule="auto" w:after="180"/>
      </w:pPr>
      <w:r>
        <w:rPr>
          <w:b w:val="0"/>
        </w:rPr>
        <w:t xml:space="preserve">Two-by-two sorting mat labelled reference rows and </w:t>
      </w:r>
      <w:r>
        <w:rPr>
          <w:b/>
        </w:rPr>
        <w:t>prediction</w:t>
      </w:r>
      <w:r>
        <w:rPr>
          <w:b w:val="0"/>
        </w:rPr>
        <w:t xml:space="preserve"> columns</w:t>
      </w:r>
    </w:p>
    <w:p>
      <w:pPr>
        <w:spacing w:line="336" w:lineRule="auto" w:after="180"/>
      </w:pPr>
      <w:r>
        <w:rPr>
          <w:b w:val="0"/>
        </w:rPr>
        <w:t>Optional Python 3 editor with no packages required</w:t>
      </w:r>
    </w:p>
    <w:p>
      <w:pPr>
        <w:pStyle w:val="Heading3"/>
      </w:pPr>
      <w:r>
        <w:t>End goal for the pictorial case</w:t>
      </w:r>
    </w:p>
    <w:p>
      <w:pPr>
        <w:spacing w:line="336" w:lineRule="auto" w:after="180"/>
      </w:pPr>
      <w:r>
        <w:rPr>
          <w:b w:val="0"/>
        </w:rPr>
        <w:t xml:space="preserve">By the end, I can explain </w:t>
      </w:r>
      <w:r>
        <w:rPr>
          <w:b/>
        </w:rPr>
        <w:t>confusion matrix</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Confusion Matrix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Construct all four cells from twenty </w:t>
      </w:r>
      <w:r>
        <w:rPr>
          <w:b/>
        </w:rPr>
        <w:t>prediction</w:t>
      </w:r>
      <w:r>
        <w:rPr>
          <w:b w:val="0"/>
        </w:rPr>
        <w:t>s and verify the total.</w:t>
      </w:r>
    </w:p>
    <w:p>
      <w:pPr>
        <w:spacing w:line="336" w:lineRule="auto" w:after="180"/>
      </w:pPr>
      <w:r>
        <w:rPr>
          <w:b w:val="0"/>
        </w:rPr>
        <w:t xml:space="preserve">MODEL IDEA A </w:t>
      </w:r>
      <w:r>
        <w:rPr>
          <w:b/>
        </w:rPr>
        <w:t>confusion matrix</w:t>
      </w:r>
      <w:r>
        <w:rPr>
          <w:b w:val="0"/>
        </w:rPr>
        <w:t xml:space="preserve"> separates </w:t>
      </w:r>
      <w:r>
        <w:rPr>
          <w:b/>
        </w:rPr>
        <w:t>true positive</w:t>
      </w:r>
      <w:r>
        <w:rPr>
          <w:b w:val="0"/>
        </w:rPr>
        <w:t xml:space="preserve">s, </w:t>
      </w:r>
      <w:r>
        <w:rPr>
          <w:b/>
        </w:rPr>
        <w:t>false positive</w:t>
      </w:r>
      <w:r>
        <w:rPr>
          <w:b w:val="0"/>
        </w:rPr>
        <w:t xml:space="preserve">s, </w:t>
      </w:r>
      <w:r>
        <w:rPr>
          <w:b/>
        </w:rPr>
        <w:t>false negative</w:t>
      </w:r>
      <w:r>
        <w:rPr>
          <w:b w:val="0"/>
        </w:rPr>
        <w:t xml:space="preserve">s, and </w:t>
      </w:r>
      <w:r>
        <w:rPr>
          <w:b/>
        </w:rPr>
        <w:t>true negative</w:t>
      </w:r>
      <w:r>
        <w:rPr>
          <w:b w:val="0"/>
        </w:rPr>
        <w:t>s so error types remain visible.</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For spotted=positive: TP=6, FP=3, FN=2, TN=9. Check total: 6 + 3 + 2 + 9 = 20 cases.</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For spotted=positive: TP=6, FP=3, FN=2, TN=9.</w:t>
      </w:r>
    </w:p>
    <w:p>
      <w:pPr>
        <w:pStyle w:val="Heading3"/>
      </w:pPr>
      <w:r>
        <w:t>Step 2</w:t>
      </w:r>
    </w:p>
    <w:p>
      <w:pPr>
        <w:spacing w:line="336" w:lineRule="auto" w:after="180"/>
        <w:shd w:fill="F4F9FC"/>
      </w:pPr>
      <w:r>
        <w:rPr>
          <w:b w:val="0"/>
        </w:rPr>
        <w:t>STEP 2 Check total: 6 + 3 + 2 + 9 = 20 cases.</w:t>
      </w:r>
    </w:p>
    <w:p>
      <w:pPr>
        <w:pStyle w:val="Heading3"/>
      </w:pPr>
      <w:r>
        <w:t>Step 3</w:t>
      </w:r>
    </w:p>
    <w:p>
      <w:pPr>
        <w:spacing w:line="336" w:lineRule="auto" w:after="180"/>
        <w:shd w:fill="F4F9FC"/>
      </w:pPr>
      <w:r>
        <w:rPr>
          <w:b w:val="0"/>
        </w:rPr>
        <w:t xml:space="preserve">STEP 3 Correct </w:t>
      </w:r>
      <w:r>
        <w:rPr>
          <w:b/>
        </w:rPr>
        <w:t>prediction</w:t>
      </w:r>
      <w:r>
        <w:rPr>
          <w:b w:val="0"/>
        </w:rPr>
        <w:t>s = TP + TN = 15; accuracy = 15 ÷ 20 = 75%.</w:t>
      </w:r>
    </w:p>
    <w:p>
      <w:pPr>
        <w:pStyle w:val="Heading3"/>
      </w:pPr>
      <w:r>
        <w:t>Step 4</w:t>
      </w:r>
    </w:p>
    <w:p>
      <w:pPr>
        <w:spacing w:line="336" w:lineRule="auto" w:after="180"/>
        <w:shd w:fill="F4F9FC"/>
      </w:pPr>
      <w:r>
        <w:rPr>
          <w:b w:val="0"/>
        </w:rPr>
        <w:t>STEP 4 Inspect false alarms and misses separately before choosing an improvement.</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Positive is spotted. TP=8, FP=2, FN=4, TN=6.</w:t>
      </w:r>
    </w:p>
    <w:p>
      <w:pPr>
        <w:pStyle w:val="Heading3"/>
      </w:pPr>
      <w:r>
        <w:t>The teaching case</w:t>
      </w:r>
    </w:p>
    <w:p>
      <w:pPr>
        <w:spacing w:line="336" w:lineRule="auto" w:after="180"/>
        <w:shd w:fill="F1F6FC"/>
      </w:pPr>
      <w:r>
        <w:rPr>
          <w:b w:val="0"/>
        </w:rPr>
        <w:t>Build actual-row/predicted-column matrix and total.</w:t>
      </w:r>
    </w:p>
    <w:p>
      <w:pPr>
        <w:pStyle w:val="Heading3"/>
      </w:pPr>
      <w:r>
        <w:t>Exact explanation to model</w:t>
      </w:r>
    </w:p>
    <w:p>
      <w:pPr>
        <w:pStyle w:val="Heading3"/>
      </w:pPr>
      <w:r>
        <w:t>Why the result follows</w:t>
      </w:r>
    </w:p>
    <w:p>
      <w:pPr>
        <w:spacing w:line="336" w:lineRule="auto" w:after="180"/>
        <w:shd w:fill="F1F6FC"/>
      </w:pPr>
      <w:r>
        <w:rPr>
          <w:b w:val="0"/>
        </w:rPr>
        <w:t xml:space="preserve">Actual spotted row is 8 spotted,4 healthy; actual healthy row is 2 spotted,6 healthy. Total=20; correct=14. State axes and </w:t>
      </w:r>
      <w:r>
        <w:rPr>
          <w:b/>
        </w:rPr>
        <w:t>positive class</w:t>
      </w:r>
      <w:r>
        <w:rPr>
          <w:b w:val="0"/>
        </w:rPr>
        <w:t>.</w:t>
      </w:r>
    </w:p>
    <w:p>
      <w:pPr>
        <w:pStyle w:val="Heading3"/>
      </w:pPr>
      <w:r>
        <w:t>Explain the added worked example</w:t>
      </w:r>
    </w:p>
    <w:p>
      <w:pPr>
        <w:pStyle w:val="Heading3"/>
      </w:pPr>
      <w:r>
        <w:t>Explain the added worked example · 1</w:t>
      </w:r>
    </w:p>
    <w:p>
      <w:pPr>
        <w:spacing w:line="336" w:lineRule="auto" w:after="180"/>
      </w:pPr>
      <w:r>
        <w:rPr>
          <w:b w:val="0"/>
        </w:rPr>
        <w:t xml:space="preserve">A </w:t>
      </w:r>
      <w:r>
        <w:rPr>
          <w:b/>
        </w:rPr>
        <w:t>confusion matrix</w:t>
      </w:r>
      <w:r>
        <w:rPr>
          <w:b w:val="0"/>
        </w:rPr>
        <w:t xml:space="preserve"> shows which labels a classifier mixes up. It counts examples after </w:t>
      </w:r>
      <w:r>
        <w:rPr>
          <w:b/>
        </w:rPr>
        <w:t>prediction</w:t>
      </w:r>
      <w:r>
        <w:rPr>
          <w:b w:val="0"/>
        </w:rPr>
        <w:t>s are made; it does not fit or repair the classifier.</w:t>
      </w:r>
    </w:p>
    <w:p>
      <w:pPr>
        <w:spacing w:line="336" w:lineRule="auto" w:after="180"/>
      </w:pPr>
      <w:r>
        <w:rPr>
          <w:b w:val="0"/>
        </w:rPr>
        <w:t>Week 12 had reference/</w:t>
      </w:r>
      <w:r>
        <w:rPr>
          <w:b/>
        </w:rPr>
        <w:t>prediction</w:t>
      </w:r>
      <w:r>
        <w:rPr>
          <w:b w:val="0"/>
        </w:rPr>
        <w:t xml:space="preserve"> pairs clear/clear, blocked/blocked, clear/blocked. A labelled table can preserve the type of that error as well as the total score.</w:t>
      </w:r>
    </w:p>
    <w:p>
      <w:pPr>
        <w:pStyle w:val="Heading3"/>
      </w:pPr>
      <w:r>
        <w:t>Explain the added worked example · 2</w:t>
      </w:r>
    </w:p>
    <w:p>
      <w:pPr>
        <w:spacing w:line="336" w:lineRule="auto" w:after="180"/>
      </w:pPr>
      <w:r>
        <w:rPr>
          <w:b w:val="0"/>
        </w:rPr>
        <w:t xml:space="preserve">This week uses eight new fictional evaluation records from a frozen classifier. They are not extra </w:t>
      </w:r>
      <w:r>
        <w:rPr>
          <w:b/>
        </w:rPr>
        <w:t>prediction</w:t>
      </w:r>
      <w:r>
        <w:rPr>
          <w:b w:val="0"/>
        </w:rPr>
        <w:t xml:space="preserve">s from the Week 12 code. Each ID appears once with a reviewed reference and one </w:t>
      </w:r>
      <w:r>
        <w:rPr>
          <w:b/>
        </w:rPr>
        <w:t>prediction</w:t>
      </w:r>
      <w:r>
        <w:rPr>
          <w:b w:val="0"/>
        </w:rPr>
        <w:t>.</w:t>
      </w:r>
    </w:p>
    <w:p>
      <w:pPr>
        <w:spacing w:line="336" w:lineRule="auto" w:after="180"/>
      </w:pPr>
      <w:r>
        <w:rPr>
          <w:b w:val="0"/>
        </w:rPr>
        <w:t xml:space="preserve">The grouped table below lists every ID. Keep reference and </w:t>
      </w:r>
      <w:r>
        <w:rPr>
          <w:b/>
        </w:rPr>
        <w:t>prediction</w:t>
      </w:r>
      <w:r>
        <w:rPr>
          <w:b w:val="0"/>
        </w:rPr>
        <w:t xml:space="preserve"> paired by ID before counting.</w:t>
      </w:r>
    </w:p>
    <w:p>
      <w:pPr>
        <w:pStyle w:val="Heading3"/>
      </w:pPr>
      <w:r>
        <w:t>Explain the added worked example · 3</w:t>
      </w:r>
    </w:p>
    <w:p>
      <w:pPr>
        <w:spacing w:line="336" w:lineRule="auto" w:after="180"/>
      </w:pPr>
      <w:r>
        <w:rPr>
          <w:b w:val="0"/>
        </w:rPr>
        <w:t xml:space="preserve">Use reference labels for rows and predicted labels for columns. On both axes the order is clear, then blocked. Declare blocked as the </w:t>
      </w:r>
      <w:r>
        <w:rPr>
          <w:b/>
        </w:rPr>
        <w:t>positive class</w:t>
      </w:r>
      <w:r>
        <w:rPr>
          <w:b w:val="0"/>
        </w:rPr>
        <w:t xml:space="preserve"> and clear as negative.</w:t>
      </w:r>
    </w:p>
    <w:p>
      <w:pPr>
        <w:spacing w:line="336" w:lineRule="auto" w:after="180"/>
      </w:pPr>
      <w:r>
        <w:rPr>
          <w:b w:val="0"/>
        </w:rPr>
        <w:t>Positive means the condition of interest, not good or safe. A missed blocked case and a false alarm are different errors.</w:t>
      </w:r>
    </w:p>
    <w:p>
      <w:pPr>
        <w:pStyle w:val="Heading3"/>
      </w:pPr>
      <w:r>
        <w:t>Explain the added worked example · 4</w:t>
      </w:r>
    </w:p>
    <w:p>
      <w:pPr>
        <w:spacing w:line="336" w:lineRule="auto" w:after="180"/>
      </w:pPr>
      <w:r>
        <w:rPr>
          <w:b w:val="0"/>
        </w:rPr>
        <w:t xml:space="preserve">index maps clear to 0 and blocked to 1. Each paired record adds one to its reference row and </w:t>
      </w:r>
      <w:r>
        <w:rPr>
          <w:b/>
        </w:rPr>
        <w:t>prediction</w:t>
      </w:r>
      <w:r>
        <w:rPr>
          <w:b w:val="0"/>
        </w:rPr>
        <w:t xml:space="preserve"> column. The script prints [[2, 1], [2, 3]] then 5 8. It assumes unique IDs and only these two labels.</w:t>
      </w:r>
    </w:p>
    <w:p>
      <w:pPr>
        <w:spacing w:line="336" w:lineRule="auto" w:after="180"/>
      </w:pPr>
      <w:r>
        <w:rPr>
          <w:b w:val="0"/>
        </w:rPr>
        <w:t>Check IDs and missing or unresolved references before counting; the code does not validate all those conditions.</w:t>
      </w:r>
    </w:p>
    <w:p>
      <w:pPr>
        <w:spacing w:line="336" w:lineRule="auto" w:after="180"/>
      </w:pPr>
      <w:r>
        <w:rPr>
          <w:b w:val="0"/>
        </w:rPr>
        <w:t xml:space="preserve">The diagonal cells count correct </w:t>
      </w:r>
      <w:r>
        <w:rPr>
          <w:b/>
        </w:rPr>
        <w:t>prediction</w:t>
      </w:r>
      <w:r>
        <w:rPr>
          <w:b w:val="0"/>
        </w:rPr>
        <w:t>s: 2+3=5. Off-diagonal cells count mistakes: 1+2=3. Every record must contribute exactly once. This is a count matrix, not percentages or probabilities.</w:t>
      </w:r>
    </w:p>
    <w:p>
      <w:pPr>
        <w:spacing w:line="336" w:lineRule="auto" w:after="180"/>
      </w:pPr>
      <w:r>
        <w:rPr>
          <w:b w:val="0"/>
        </w:rPr>
        <w:t>Keep the axis labels even when copying the numbers.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Confusion matrix</w:t>
            </w:r>
          </w:p>
        </w:tc>
        <w:tc>
          <w:tcPr>
            <w:tcW w:type="dxa" w:w="5112"/>
          </w:tcPr>
          <w:p>
            <w:r>
              <w:t>A table counting reference and prediction combinations</w:t>
            </w:r>
          </w:p>
        </w:tc>
      </w:tr>
      <w:tr>
        <w:tc>
          <w:tcPr>
            <w:tcW w:type="dxa" w:w="5112"/>
          </w:tcPr>
          <w:p>
            <w:r>
              <w:t>Positive class</w:t>
            </w:r>
          </w:p>
        </w:tc>
        <w:tc>
          <w:tcPr>
            <w:tcW w:type="dxa" w:w="5112"/>
          </w:tcPr>
          <w:p>
            <w:r>
              <w:t>The class chosen as the condition of interest</w:t>
            </w:r>
          </w:p>
        </w:tc>
      </w:tr>
      <w:tr>
        <w:tc>
          <w:tcPr>
            <w:tcW w:type="dxa" w:w="5112"/>
          </w:tcPr>
          <w:p>
            <w:r>
              <w:t>False positive</w:t>
            </w:r>
          </w:p>
        </w:tc>
        <w:tc>
          <w:tcPr>
            <w:tcW w:type="dxa" w:w="5112"/>
          </w:tcPr>
          <w:p>
            <w:r>
              <w:t>A positive prediction when the reference is negative</w:t>
            </w:r>
          </w:p>
        </w:tc>
      </w:tr>
      <w:tr>
        <w:tc>
          <w:tcPr>
            <w:tcW w:type="dxa" w:w="5112"/>
          </w:tcPr>
          <w:p>
            <w:r>
              <w:t>False negative</w:t>
            </w:r>
          </w:p>
        </w:tc>
        <w:tc>
          <w:tcPr>
            <w:tcW w:type="dxa" w:w="5112"/>
          </w:tcPr>
          <w:p>
            <w:r>
              <w:t>A negative prediction when the reference is positive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Blocked is the positive class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Reference and prediction</w:t>
            </w:r>
          </w:p>
        </w:tc>
        <w:tc>
          <w:tcPr>
            <w:tcW w:type="dxa" w:w="3408"/>
          </w:tcPr>
          <w:p>
            <w:r>
              <w:t>Cell name</w:t>
            </w:r>
          </w:p>
        </w:tc>
        <w:tc>
          <w:tcPr>
            <w:tcW w:type="dxa" w:w="3408"/>
          </w:tcPr>
          <w:p>
            <w:r>
              <w:t>IDs and count</w:t>
            </w:r>
          </w:p>
        </w:tc>
      </w:tr>
      <w:tr>
        <w:tc>
          <w:tcPr>
            <w:tcW w:type="dxa" w:w="3408"/>
          </w:tcPr>
          <w:p>
            <w:r>
              <w:t>clear then clear</w:t>
            </w:r>
          </w:p>
        </w:tc>
        <w:tc>
          <w:tcPr>
            <w:tcW w:type="dxa" w:w="3408"/>
          </w:tcPr>
          <w:p>
            <w:r>
              <w:t>True negative TN</w:t>
            </w:r>
          </w:p>
        </w:tc>
        <w:tc>
          <w:tcPr>
            <w:tcW w:type="dxa" w:w="3408"/>
          </w:tcPr>
          <w:p>
            <w:r>
              <w:t>V1 V2 count 2</w:t>
            </w:r>
          </w:p>
        </w:tc>
      </w:tr>
      <w:tr>
        <w:tc>
          <w:tcPr>
            <w:tcW w:type="dxa" w:w="3408"/>
          </w:tcPr>
          <w:p>
            <w:r>
              <w:t>clear then blocked</w:t>
            </w:r>
          </w:p>
        </w:tc>
        <w:tc>
          <w:tcPr>
            <w:tcW w:type="dxa" w:w="3408"/>
          </w:tcPr>
          <w:p>
            <w:r>
              <w:t>False positive FP</w:t>
            </w:r>
          </w:p>
        </w:tc>
        <w:tc>
          <w:tcPr>
            <w:tcW w:type="dxa" w:w="3408"/>
          </w:tcPr>
          <w:p>
            <w:r>
              <w:t>V3 count 1</w:t>
            </w:r>
          </w:p>
        </w:tc>
      </w:tr>
      <w:tr>
        <w:tc>
          <w:tcPr>
            <w:tcW w:type="dxa" w:w="3408"/>
          </w:tcPr>
          <w:p>
            <w:r>
              <w:t>blocked then clear</w:t>
            </w:r>
          </w:p>
        </w:tc>
        <w:tc>
          <w:tcPr>
            <w:tcW w:type="dxa" w:w="3408"/>
          </w:tcPr>
          <w:p>
            <w:r>
              <w:t>False negative FN</w:t>
            </w:r>
          </w:p>
        </w:tc>
        <w:tc>
          <w:tcPr>
            <w:tcW w:type="dxa" w:w="3408"/>
          </w:tcPr>
          <w:p>
            <w:r>
              <w:t>V4 V5 count 2</w:t>
            </w:r>
          </w:p>
        </w:tc>
      </w:tr>
      <w:tr>
        <w:tc>
          <w:tcPr>
            <w:tcW w:type="dxa" w:w="3408"/>
          </w:tcPr>
          <w:p>
            <w:r>
              <w:t>blocked then blocked</w:t>
            </w:r>
          </w:p>
        </w:tc>
        <w:tc>
          <w:tcPr>
            <w:tcW w:type="dxa" w:w="3408"/>
          </w:tcPr>
          <w:p>
            <w:r>
              <w:t>True positive TP</w:t>
            </w:r>
          </w:p>
        </w:tc>
        <w:tc>
          <w:tcPr>
            <w:tcW w:type="dxa" w:w="3408"/>
          </w:tcPr>
          <w:p>
            <w:r>
              <w:t>V6 V7 V8 count 3</w:t>
            </w:r>
          </w:p>
        </w:tc>
      </w:tr>
    </w:tbl>
    <w:p>
      <w:r>
        <w:t>Read reference first and prediction second. Here a false positive is a false blocked alarm; a false negative is a missed blocked case.</w:t>
      </w:r>
    </w:p>
    <w:p>
      <w:pPr>
        <w:pStyle w:val="Heading3"/>
      </w:pPr>
      <w:r>
        <w:t>Place V3 and V4 in the matrix. Explain which is a false positive and which is a false negative when blocked is positive.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True means </w:t>
      </w:r>
      <w:r>
        <w:rPr>
          <w:b/>
        </w:rPr>
        <w:t>prediction</w:t>
      </w:r>
      <w:r>
        <w:rPr>
          <w:b w:val="0"/>
        </w:rPr>
        <w:t xml:space="preserve"> agrees with the reference. It does not prove that the reference annotation is infallible. Resolve disputed labels with the documented review policy rather than silently changing them to match </w:t>
      </w:r>
      <w:r>
        <w:rPr>
          <w:b/>
        </w:rPr>
        <w:t>prediction</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Confusion Matrix</w:t>
      </w:r>
    </w:p>
    <w:p>
      <w:pPr>
        <w:spacing w:line="336" w:lineRule="auto" w:after="180"/>
      </w:pPr>
      <w:r>
        <w:rPr>
          <w:b w:val="0"/>
        </w:rPr>
        <w:t xml:space="preserve">Read the </w:t>
      </w:r>
      <w:r>
        <w:rPr>
          <w:b/>
        </w:rPr>
        <w:t>confusion matrix</w:t>
      </w:r>
      <w:r>
        <w:rPr>
          <w:b w:val="0"/>
        </w:rPr>
        <w:t xml:space="preserve"> as four distinct stories about a plant decision.</w:t>
      </w:r>
    </w:p>
    <w:p>
      <w:pPr>
        <w:pStyle w:val="Heading3"/>
      </w:pPr>
      <w:r>
        <w:t>The facts we will use</w:t>
      </w:r>
    </w:p>
    <w:p>
      <w:pPr>
        <w:pStyle w:val="Heading3"/>
      </w:pPr>
      <w:r>
        <w:t>Supplied facts</w:t>
      </w:r>
    </w:p>
    <w:p>
      <w:pPr>
        <w:spacing w:line="336" w:lineRule="auto" w:after="180"/>
        <w:shd w:fill="F1F6FC"/>
      </w:pPr>
      <w:r>
        <w:rPr>
          <w:b w:val="0"/>
        </w:rPr>
        <w:t>Positive means spotted. Toy results: TP=4, FN=1, FP=3, TN=12. Rows are actual spotted/healthy; columns predicted spotted/healthy.</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Positive means spotted"/>
            <wp:cNvGraphicFramePr>
              <a:graphicFrameLocks noChangeAspect="1"/>
            </wp:cNvGraphicFramePr>
            <a:graphic>
              <a:graphicData uri="http://schemas.openxmlformats.org/drawingml/2006/picture">
                <pic:pic>
                  <pic:nvPicPr>
                    <pic:cNvPr id="0" name="academy-detail-ai-4-15.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Confusion Matrix. Fill actual spotted row: Actual spotted: [4, 1]. Four caught; one missed.. Fill actual healthy row: Actual healthy: [3, 12]. Three false alarms; twelve correctly clear.. Compute accuracy: Correct=4+12=16 of total 20, giving80%."/>
            <wp:cNvGraphicFramePr>
              <a:graphicFrameLocks noChangeAspect="1"/>
            </wp:cNvGraphicFramePr>
            <a:graphic>
              <a:graphicData uri="http://schemas.openxmlformats.org/drawingml/2006/picture">
                <pic:pic>
                  <pic:nvPicPr>
                    <pic:cNvPr id="0" name="academy-visual-ai-4-15.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Fill actual spotted row</w:t>
            </w:r>
          </w:p>
        </w:tc>
        <w:tc>
          <w:tcPr>
            <w:tcW w:type="dxa" w:w="5112"/>
          </w:tcPr>
          <w:p>
            <w:r>
              <w:t>Actual spotted: [4, 1]. Four caught; one missed.</w:t>
            </w:r>
          </w:p>
        </w:tc>
      </w:tr>
      <w:tr>
        <w:tc>
          <w:tcPr>
            <w:tcW w:type="dxa" w:w="5112"/>
          </w:tcPr>
          <w:p>
            <w:r>
              <w:t>2. Fill actual healthy row</w:t>
            </w:r>
          </w:p>
        </w:tc>
        <w:tc>
          <w:tcPr>
            <w:tcW w:type="dxa" w:w="5112"/>
          </w:tcPr>
          <w:p>
            <w:r>
              <w:t>Actual healthy: [3, 12]. Three false alarms; twelve correctly clear.</w:t>
            </w:r>
          </w:p>
        </w:tc>
      </w:tr>
      <w:tr>
        <w:tc>
          <w:tcPr>
            <w:tcW w:type="dxa" w:w="5112"/>
          </w:tcPr>
          <w:p>
            <w:r>
              <w:t>3. Compute accuracy</w:t>
            </w:r>
          </w:p>
        </w:tc>
        <w:tc>
          <w:tcPr>
            <w:tcW w:type="dxa" w:w="5112"/>
          </w:tcPr>
          <w:p>
            <w:r>
              <w:t>Correct=4+12=16 of total 20, giving80%.</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Read the picture in order. Correct=4+12=16 of total 20, giving</w:t>
      </w:r>
      <w:r>
        <w:rPr>
          <w:b/>
        </w:rPr>
        <w:t>80%</w:t>
      </w:r>
      <w:r>
        <w:rPr>
          <w:b w:val="0"/>
        </w:rPr>
        <w:t xml:space="preserve">.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The matrix depends on positive-class definition and reference labels. Accuracy alone hides the difference between misses and false alarms.</w:t>
      </w:r>
    </w:p>
    <w:p>
      <w:pPr>
        <w:pStyle w:val="Heading3"/>
      </w:pPr>
      <w:r>
        <w:t>Change one thing in the pictured case</w:t>
      </w:r>
    </w:p>
    <w:p>
      <w:pPr>
        <w:pStyle w:val="Heading3"/>
      </w:pPr>
      <w:r>
        <w:t>Change one thing</w:t>
      </w:r>
    </w:p>
    <w:p>
      <w:pPr>
        <w:spacing w:line="336" w:lineRule="auto" w:after="180"/>
        <w:shd w:fill="F5F1FB"/>
      </w:pPr>
      <w:r>
        <w:rPr>
          <w:b w:val="0"/>
        </w:rPr>
        <w:t>Change: A review corrects one missed spotted leaf, moving it from FN to TP.</w:t>
      </w:r>
    </w:p>
    <w:p>
      <w:pPr>
        <w:pStyle w:val="Heading3"/>
      </w:pPr>
      <w:r>
        <w:t>Predicted result</w:t>
      </w:r>
    </w:p>
    <w:p>
      <w:pPr>
        <w:spacing w:line="336" w:lineRule="auto" w:after="180"/>
        <w:shd w:fill="F1F6FC"/>
      </w:pPr>
      <w:r>
        <w:rPr>
          <w:b/>
        </w:rPr>
        <w:t>Prediction</w:t>
      </w:r>
      <w:r>
        <w:rPr>
          <w:b w:val="0"/>
        </w:rPr>
        <w:t>: Counts become TP 5, FN 0, FP 3, TN 12; accuracy is 17/20=85%.</w:t>
      </w:r>
    </w:p>
    <w:p>
      <w:pPr>
        <w:pStyle w:val="Heading3"/>
      </w:pPr>
      <w:r>
        <w:t>Why the result follows</w:t>
      </w:r>
    </w:p>
    <w:p>
      <w:pPr>
        <w:spacing w:line="336" w:lineRule="auto" w:after="180"/>
        <w:shd w:fill="F1F6FC"/>
      </w:pPr>
      <w:r>
        <w:rPr>
          <w:b w:val="0"/>
        </w:rPr>
        <w:t>Reason: One decision becomes correct while the total number of evaluated leaves remains20.</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Confusion Matrix,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Positive is spotted. TP=8, FP=2, FN=4, TN=6.</w:t>
      </w:r>
    </w:p>
    <w:p>
      <w:pPr>
        <w:pStyle w:val="Heading3"/>
      </w:pPr>
      <w:r>
        <w:t>2. State the decision to explain</w:t>
      </w:r>
    </w:p>
    <w:p>
      <w:pPr>
        <w:spacing w:line="336" w:lineRule="auto" w:after="180"/>
        <w:shd w:fill="F4F9FC"/>
      </w:pPr>
      <w:r>
        <w:rPr>
          <w:b w:val="0"/>
        </w:rPr>
        <w:t>Write the question to explain: Build actual-row/predicted-column matrix and total.</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Actual spotted row is 8 spotted,4 healthy; actual healthy row is 2 spotted,6 healthy. Total=20; correct=14. State axes and </w:t>
      </w:r>
      <w:r>
        <w:rPr>
          <w:b/>
        </w:rPr>
        <w:t>positive class</w:t>
      </w:r>
      <w:r>
        <w:rPr>
          <w:b w:val="0"/>
        </w:rPr>
        <w:t>.</w:t>
      </w:r>
    </w:p>
    <w:p>
      <w:pPr>
        <w:pStyle w:val="Heading3"/>
      </w:pPr>
      <w:r>
        <w:t>Hold back the independent task</w:t>
      </w:r>
    </w:p>
    <w:p>
      <w:pPr>
        <w:spacing w:line="336" w:lineRule="auto" w:after="180"/>
        <w:shd w:fill="F5F1FB"/>
      </w:pPr>
      <w:r>
        <w:rPr>
          <w:b w:val="0"/>
        </w:rPr>
        <w:t xml:space="preserve">Keep for an independent attempt: Treat fern as positive. Counts are TP=6, FP=2, FN=3 and TN=9. How many examples and how many correct </w:t>
      </w:r>
      <w:r>
        <w:rPr>
          <w:b/>
        </w:rPr>
        <w:t>prediction</w:t>
      </w:r>
      <w:r>
        <w:rPr>
          <w:b w:val="0"/>
        </w:rPr>
        <w:t>s are there?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V3 belongs at reference clear/predicted blocked, FP. V4 belongs at reference blocked/predicted clear, FN. Exit: both have five diagonal matches, but distribute three mistakes differently: FP=1,FN=2 versus FP=0,FN=3.</w:t>
      </w:r>
    </w:p>
    <w:p>
      <w:pPr>
        <w:spacing w:line="336" w:lineRule="auto" w:after="180"/>
      </w:pPr>
      <w:r>
        <w:rPr>
          <w:b w:val="0"/>
        </w:rPr>
        <w:t xml:space="preserve">Report identical evaluation records, axes, label order, </w:t>
      </w:r>
      <w:r>
        <w:rPr>
          <w:b/>
        </w:rPr>
        <w:t>positive class</w:t>
      </w:r>
      <w:r>
        <w:rPr>
          <w:b w:val="0"/>
        </w:rPr>
        <w:t>, totals and task consequences before comparing.</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three Week 12 reference/prediction pairs and explain why accuracy loses error detail.</w:t>
            </w:r>
          </w:p>
        </w:tc>
      </w:tr>
      <w:tr>
        <w:tc>
          <w:tcPr>
            <w:tcW w:type="dxa" w:w="5112"/>
          </w:tcPr>
          <w:p>
            <w:r>
              <w:t>7 to 18 minutes</w:t>
            </w:r>
          </w:p>
        </w:tc>
        <w:tc>
          <w:tcPr>
            <w:tcW w:type="dxa" w:w="5112"/>
          </w:tcPr>
          <w:p>
            <w:r>
              <w:t>Sort all eight new ID cards into labelled cells. Complete W1 before showing code output.</w:t>
            </w:r>
          </w:p>
        </w:tc>
      </w:tr>
      <w:tr>
        <w:tc>
          <w:tcPr>
            <w:tcW w:type="dxa" w:w="5112"/>
          </w:tcPr>
          <w:p>
            <w:r>
              <w:t>18 to 32 minutes</w:t>
            </w:r>
          </w:p>
        </w:tc>
        <w:tc>
          <w:tcPr>
            <w:tcW w:type="dxa" w:w="5112"/>
          </w:tcPr>
          <w:p>
            <w:r>
              <w:t>Trace the counting code. Connect each increment to a cell and check the diagonal.</w:t>
            </w:r>
          </w:p>
        </w:tc>
      </w:tr>
      <w:tr>
        <w:tc>
          <w:tcPr>
            <w:tcW w:type="dxa" w:w="5112"/>
          </w:tcPr>
          <w:p>
            <w:r>
              <w:t>32 to 45 minutes</w:t>
            </w:r>
          </w:p>
        </w:tc>
        <w:tc>
          <w:tcPr>
            <w:tcW w:type="dxa" w:w="5112"/>
          </w:tcPr>
          <w:p>
            <w:r>
              <w:t>Declare blocked positive, read the visual and complete W2 and the guided question.</w:t>
            </w:r>
          </w:p>
        </w:tc>
      </w:tr>
      <w:tr>
        <w:tc>
          <w:tcPr>
            <w:tcW w:type="dxa" w:w="5112"/>
          </w:tcPr>
          <w:p>
            <w:r>
              <w:t>Session 2 start to 8 minutes</w:t>
            </w:r>
          </w:p>
        </w:tc>
        <w:tc>
          <w:tcPr>
            <w:tcW w:type="dxa" w:w="5112"/>
          </w:tcPr>
          <w:p>
            <w:r>
              <w:t>Retrieve row versus column meaning and the positive class without relying on cell position alone.</w:t>
            </w:r>
          </w:p>
        </w:tc>
      </w:tr>
      <w:tr>
        <w:tc>
          <w:tcPr>
            <w:tcW w:type="dxa" w:w="5112"/>
          </w:tcPr>
          <w:p>
            <w:r>
              <w:t>8 to 20 minutes</w:t>
            </w:r>
          </w:p>
        </w:tc>
        <w:tc>
          <w:tcPr>
            <w:tcW w:type="dxa" w:w="5112"/>
          </w:tcPr>
          <w:p>
            <w:r>
              <w:t>Check totals and compare equal-accuracy matrices in W3. Explain the different error tradeoffs.</w:t>
            </w:r>
          </w:p>
        </w:tc>
      </w:tr>
      <w:tr>
        <w:tc>
          <w:tcPr>
            <w:tcW w:type="dxa" w:w="5112"/>
          </w:tcPr>
          <w:p>
            <w:r>
              <w:t>20 to 35 minutes</w:t>
            </w:r>
          </w:p>
        </w:tc>
        <w:tc>
          <w:tcPr>
            <w:tcW w:type="dxa" w:w="5112"/>
          </w:tcPr>
          <w:p>
            <w:r>
              <w:t>Collect W4 independently before support. Require labelled axes, totals and ID-level error explanations.</w:t>
            </w:r>
          </w:p>
        </w:tc>
      </w:tr>
      <w:tr>
        <w:tc>
          <w:tcPr>
            <w:tcW w:type="dxa" w:w="5112"/>
          </w:tcPr>
          <w:p>
            <w:r>
              <w:t>35 to 45 minutes</w:t>
            </w:r>
          </w:p>
        </w:tc>
        <w:tc>
          <w:tcPr>
            <w:tcW w:type="dxa" w:w="5112"/>
          </w:tcPr>
          <w:p>
            <w:r>
              <w:t>Use W5 and the exit question to limit claims. Offer the fresh retry after feedback and record support.</w:t>
            </w:r>
          </w:p>
        </w:tc>
      </w:tr>
    </w:tbl>
    <w:p>
      <w:pPr>
        <w:pStyle w:val="Heading3"/>
      </w:pPr>
      <w:r>
        <w:t>Reduce help deliberately</w:t>
      </w:r>
    </w:p>
    <w:p>
      <w:pPr>
        <w:pStyle w:val="Heading3"/>
      </w:pPr>
      <w:r>
        <w:t>Completion practice</w:t>
      </w:r>
    </w:p>
    <w:p>
      <w:pPr>
        <w:spacing w:line="336" w:lineRule="auto" w:after="180"/>
        <w:shd w:fill="F5F1FB"/>
      </w:pPr>
      <w:r>
        <w:rPr>
          <w:b w:val="0"/>
        </w:rPr>
        <w:t>Completion task: Declare blocked positive. Give TP,TN,FP,FN counts and explain V3 and V4 in plain language. Does positive mean a desirable outcome?</w:t>
      </w:r>
    </w:p>
    <w:p>
      <w:pPr>
        <w:pStyle w:val="Heading3"/>
      </w:pPr>
      <w:r>
        <w:t>Reasoning to listen for</w:t>
      </w:r>
    </w:p>
    <w:p>
      <w:pPr>
        <w:spacing w:line="336" w:lineRule="auto" w:after="180"/>
        <w:shd w:fill="F1F6FC"/>
      </w:pPr>
      <w:r>
        <w:rPr>
          <w:b w:val="0"/>
        </w:rPr>
        <w:t>Teacher check: TP=3, TN=2, FP=1, FN=2. V3 predicts blocked for a reference-clear case, a false alarm or FP. V4 predicts clear for a reference-blocked case, a missed blocked case or FN.</w:t>
      </w:r>
    </w:p>
    <w:p>
      <w:pPr>
        <w:spacing w:line="336" w:lineRule="auto" w:after="180"/>
        <w:shd w:fill="F1F6FC"/>
      </w:pPr>
      <w:r>
        <w:rPr>
          <w:b w:val="0"/>
        </w:rPr>
        <w:t>Positive names the chosen class; it does not mean desirable.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Confusion matrices. Proposed explanation: “Positive means good”. Decide whether this explanation is supported. Point to the step or supplied fact that decides; explain your repair if needed.</w:t>
      </w:r>
    </w:p>
    <w:p>
      <w:pPr>
        <w:pStyle w:val="Heading3"/>
      </w:pPr>
      <w:r>
        <w:t>Expected repair</w:t>
      </w:r>
    </w:p>
    <w:p>
      <w:pPr>
        <w:spacing w:line="336" w:lineRule="auto" w:after="180"/>
        <w:shd w:fill="F1F6FC"/>
      </w:pPr>
      <w:r>
        <w:rPr>
          <w:b w:val="0"/>
        </w:rPr>
        <w:t>Expected correction: Positive is the chosen condition of interest; blocked is positive in this exercise.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is adding TP alone without reducing FN an incorrect revision?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The same leaf changes category; it does not become a new evaluated case. Move one count from FN to TP to preserve the total 20. Changed-case check: Counts become TP 5, FN 0, FP 3, TN 12; accuracy is 17/20=85%.</w:t>
      </w:r>
    </w:p>
    <w:p>
      <w:pPr>
        <w:spacing w:line="336" w:lineRule="auto" w:after="180"/>
      </w:pPr>
      <w:r>
        <w:rPr>
          <w:b w:val="0"/>
        </w:rPr>
        <w:t>One decision becomes correct while the total number of evaluated leaves remains20.</w:t>
      </w:r>
    </w:p>
    <w:p>
      <w:pPr>
        <w:spacing w:line="336" w:lineRule="auto" w:after="180"/>
      </w:pPr>
      <w:r>
        <w:rPr>
          <w:b w:val="0"/>
        </w:rPr>
        <w:t>Changed-case reasoning: Counts become TP 5, FN 0, FP 3, TN 12; accuracy is 17/20=85%. One decision becomes correct while the total number of evaluated leaves remains20.</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Confusion Matrix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2. Matrix Build: convert twenty actual/predicted pairs into four cells, recompute totals, and explain each error in plain language.</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The diagonal alone tells everything important about a classifier.</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Positive means good: Positive is the chosen condition of interest; blocked is positive in this exercise.</w:t>
      </w:r>
    </w:p>
    <w:p>
      <w:pPr>
        <w:spacing w:line="336" w:lineRule="auto" w:after="180"/>
      </w:pPr>
      <w:r>
        <w:rPr>
          <w:b w:val="0"/>
        </w:rPr>
        <w:t xml:space="preserve">A matrix has one universal visual orientation: Check whether rows are references or </w:t>
      </w:r>
      <w:r>
        <w:rPr>
          <w:b/>
        </w:rPr>
        <w:t>prediction</w:t>
      </w:r>
      <w:r>
        <w:rPr>
          <w:b w:val="0"/>
        </w:rPr>
        <w:t xml:space="preserve">s and inspect class order. Our convention uses reference rows and </w:t>
      </w:r>
      <w:r>
        <w:rPr>
          <w:b/>
        </w:rPr>
        <w:t>prediction</w:t>
      </w:r>
      <w:r>
        <w:rPr>
          <w:b w:val="0"/>
        </w:rPr>
        <w:t xml:space="preserve"> columns.</w:t>
      </w:r>
    </w:p>
    <w:p>
      <w:pPr>
        <w:spacing w:line="336" w:lineRule="auto" w:after="180"/>
      </w:pPr>
      <w:r>
        <w:rPr>
          <w:b w:val="0"/>
        </w:rPr>
        <w:t>Zero errors in a cell means no future risk: It is an observed count on one evaluation set. Coverage, sample size and future conditions still matter.</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Confusion Matrix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Actual spotted row is 8 spotted,4 healthy; actual healthy row is 2 spotted,6 healthy. Total=20; correct=14. State axes and </w:t>
      </w:r>
      <w:r>
        <w:rPr>
          <w:b/>
        </w:rPr>
        <w:t>positive class</w:t>
      </w:r>
      <w:r>
        <w:rPr>
          <w:b w:val="0"/>
        </w:rPr>
        <w:t>.</w:t>
      </w:r>
    </w:p>
    <w:p>
      <w:pPr>
        <w:pStyle w:val="Heading3"/>
      </w:pPr>
      <w:r>
        <w:t>Independent question</w:t>
      </w:r>
    </w:p>
    <w:p>
      <w:pPr>
        <w:pStyle w:val="Heading3"/>
      </w:pPr>
      <w:r>
        <w:t>Independent question · withhold the key</w:t>
      </w:r>
    </w:p>
    <w:p>
      <w:pPr>
        <w:spacing w:line="336" w:lineRule="auto" w:after="180"/>
        <w:shd w:fill="F5F1FB"/>
      </w:pPr>
      <w:r>
        <w:rPr>
          <w:b w:val="0"/>
        </w:rPr>
        <w:t xml:space="preserve">Treat fern as positive. Counts are TP=6, FP=2, FN=3 and TN=9. How many examples and how many correct </w:t>
      </w:r>
      <w:r>
        <w:rPr>
          <w:b/>
        </w:rPr>
        <w:t>prediction</w:t>
      </w:r>
      <w:r>
        <w:rPr>
          <w:b w:val="0"/>
        </w:rPr>
        <w:t>s are there?</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Total is 6+2+3+9 = 20. Correct </w:t>
      </w:r>
      <w:r>
        <w:rPr>
          <w:b/>
        </w:rPr>
        <w:t>prediction</w:t>
      </w:r>
      <w:r>
        <w:rPr>
          <w:b w:val="0"/>
        </w:rPr>
        <w:t>s are TP+TN = 15; accuracy is 15/20 = 75%.</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w:t>
      </w:r>
      <w:r>
        <w:rPr>
          <w:b/>
        </w:rPr>
        <w:t>False positive</w:t>
      </w:r>
      <w:r>
        <w:rPr>
          <w:b w:val="0"/>
        </w:rPr>
        <w:t xml:space="preserve">s and </w:t>
      </w:r>
      <w:r>
        <w:rPr>
          <w:b/>
        </w:rPr>
        <w:t>false negative</w:t>
      </w:r>
      <w:r>
        <w:rPr>
          <w:b w:val="0"/>
        </w:rPr>
        <w:t>s belong in the correct-</w:t>
      </w:r>
      <w:r>
        <w:rPr>
          <w:b/>
        </w:rPr>
        <w:t>prediction</w:t>
      </w:r>
      <w:r>
        <w:rPr>
          <w:b w:val="0"/>
        </w:rPr>
        <w:t xml:space="preserve"> total.”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Actual-positive row is 6 predicted-positive and 2 predicted-negative; actual-negative row is 3 and 9. Total=20, correct=15, accuracy=75%. Axes and class labels are essential; swapping FP and FN changes later metrics.</w:t>
      </w:r>
    </w:p>
    <w:p>
      <w:pPr>
        <w:pStyle w:val="Heading3"/>
      </w:pPr>
      <w:r>
        <w:t>Explanations for the additional workbook examples</w:t>
      </w:r>
    </w:p>
    <w:p>
      <w:pPr>
        <w:pStyle w:val="Heading3"/>
      </w:pPr>
      <w:r>
        <w:t>W1 Build the count matrix</w:t>
      </w:r>
    </w:p>
    <w:p>
      <w:pPr>
        <w:pStyle w:val="Heading3"/>
      </w:pPr>
      <w:r>
        <w:t>Workbook question · W1</w:t>
      </w:r>
    </w:p>
    <w:p>
      <w:pPr>
        <w:spacing w:line="336" w:lineRule="auto" w:after="180"/>
        <w:shd w:fill="F5F1FB"/>
      </w:pPr>
      <w:r>
        <w:rPr>
          <w:b w:val="0"/>
        </w:rPr>
        <w:t xml:space="preserve">Use all eight worked IDs. Draw a matrix with reference rows and </w:t>
      </w:r>
      <w:r>
        <w:rPr>
          <w:b/>
        </w:rPr>
        <w:t>prediction</w:t>
      </w:r>
      <w:r>
        <w:rPr>
          <w:b w:val="0"/>
        </w:rPr>
        <w:t xml:space="preserve"> columns, both ordered clear then blocked. Place the IDs in cells before writing the counts.</w:t>
      </w:r>
    </w:p>
    <w:p>
      <w:pPr>
        <w:pStyle w:val="Heading3"/>
      </w:pPr>
      <w:r>
        <w:t>Teacher reasoning · W1</w:t>
      </w:r>
    </w:p>
    <w:p>
      <w:pPr>
        <w:spacing w:line="336" w:lineRule="auto" w:after="180"/>
        <w:shd w:fill="F1F6FC"/>
      </w:pPr>
      <w:r>
        <w:rPr>
          <w:b w:val="0"/>
        </w:rPr>
        <w:t>Reference clear/predicted clear contains V1,V2: 2. Clear/blocked contains V3: 1. Blocked/clear contains V4,V5: 2. Blocked/blocked contains V6,V7,V8: 3. Matrix [[2,1],[2,3]].</w:t>
      </w:r>
    </w:p>
    <w:p>
      <w:pPr>
        <w:pStyle w:val="Heading3"/>
      </w:pPr>
      <w:r>
        <w:t>W2 Explain the two error types</w:t>
      </w:r>
    </w:p>
    <w:p>
      <w:pPr>
        <w:pStyle w:val="Heading3"/>
      </w:pPr>
      <w:r>
        <w:t>Workbook question · W2</w:t>
      </w:r>
    </w:p>
    <w:p>
      <w:pPr>
        <w:spacing w:line="336" w:lineRule="auto" w:after="180"/>
        <w:shd w:fill="F5F1FB"/>
      </w:pPr>
      <w:r>
        <w:rPr>
          <w:b w:val="0"/>
        </w:rPr>
        <w:t>Declare blocked positive. Give TP,TN,FP,FN counts and explain V3 and V4 in plain language. Does positive mean a desirable outcome?</w:t>
      </w:r>
    </w:p>
    <w:p>
      <w:pPr>
        <w:pStyle w:val="Heading3"/>
      </w:pPr>
      <w:r>
        <w:t>Teacher reasoning · W2</w:t>
      </w:r>
    </w:p>
    <w:p>
      <w:pPr>
        <w:spacing w:line="336" w:lineRule="auto" w:after="180"/>
        <w:shd w:fill="F1F6FC"/>
      </w:pPr>
      <w:r>
        <w:rPr>
          <w:b w:val="0"/>
        </w:rPr>
        <w:t>TP=3, TN=2, FP=1, FN=2. V3 predicts blocked for a reference-clear case, a false alarm or FP. V4 predicts clear for a reference-blocked case, a missed blocked case or FN.</w:t>
      </w:r>
    </w:p>
    <w:p>
      <w:pPr>
        <w:spacing w:line="336" w:lineRule="auto" w:after="180"/>
        <w:shd w:fill="F1F6FC"/>
      </w:pPr>
      <w:r>
        <w:rPr>
          <w:b w:val="0"/>
        </w:rPr>
        <w:t>Positive names the chosen class; it does not mean desirable.</w:t>
      </w:r>
    </w:p>
    <w:p>
      <w:pPr>
        <w:pStyle w:val="Heading3"/>
      </w:pPr>
      <w:r>
        <w:t>W3 Audit totals and equal accuracy</w:t>
      </w:r>
    </w:p>
    <w:p>
      <w:pPr>
        <w:pStyle w:val="Heading3"/>
      </w:pPr>
      <w:r>
        <w:t>Workbook question · W3</w:t>
      </w:r>
    </w:p>
    <w:p>
      <w:pPr>
        <w:spacing w:line="336" w:lineRule="auto" w:after="180"/>
        <w:shd w:fill="F5F1FB"/>
      </w:pPr>
      <w:r>
        <w:rPr>
          <w:b w:val="0"/>
        </w:rPr>
        <w:t>Give the worked row totals, column totals, total count and accuracy. Compare its errors with [[3,0],[3,2]] using the same axes and eight reference records.</w:t>
      </w:r>
    </w:p>
    <w:p>
      <w:pPr>
        <w:pStyle w:val="Heading3"/>
      </w:pPr>
      <w:r>
        <w:t>Teacher reasoning · W3</w:t>
      </w:r>
    </w:p>
    <w:p>
      <w:pPr>
        <w:spacing w:line="336" w:lineRule="auto" w:after="180"/>
        <w:shd w:fill="F1F6FC"/>
      </w:pPr>
      <w:r>
        <w:rPr>
          <w:b w:val="0"/>
        </w:rPr>
        <w:t>Rows total 3,5; columns total 4,4; total 8; accuracy (2+3)/8=5/8=62.5 percent. The comparison matrix also scores 5/8, but has FP=0 and FN=3 rather than FP=1 and FN=2. Same accuracy can hide different error types.</w:t>
      </w:r>
    </w:p>
    <w:p>
      <w:pPr>
        <w:pStyle w:val="Heading3"/>
      </w:pPr>
      <w:r>
        <w:t>W4 Count a fresh evaluation independently</w:t>
      </w:r>
    </w:p>
    <w:p>
      <w:pPr>
        <w:pStyle w:val="Heading3"/>
      </w:pPr>
      <w:r>
        <w:t>Workbook question · W4</w:t>
      </w:r>
    </w:p>
    <w:p>
      <w:pPr>
        <w:spacing w:line="336" w:lineRule="auto" w:after="180"/>
        <w:shd w:fill="F5F1FB"/>
      </w:pPr>
      <w:r>
        <w:rPr>
          <w:b w:val="0"/>
        </w:rPr>
        <w:t xml:space="preserve">Each pair below is reference then </w:t>
      </w:r>
      <w:r>
        <w:rPr>
          <w:b/>
        </w:rPr>
        <w:t>prediction</w:t>
      </w:r>
      <w:r>
        <w:rPr>
          <w:b w:val="0"/>
        </w:rPr>
        <w:t>: R1 clear/clear, R2 clear/blocked, R3 clear/blocked, R4 blocked/blocked, R5 blocked/clear, R6 blocked/blocked. Use clear then blocked on both axes and reference rows.</w:t>
      </w:r>
    </w:p>
    <w:p>
      <w:pPr>
        <w:spacing w:line="336" w:lineRule="auto" w:after="180"/>
        <w:shd w:fill="F5F1FB"/>
      </w:pPr>
      <w:r>
        <w:rPr>
          <w:b w:val="0"/>
        </w:rPr>
        <w:t>Build the matrix, give row and column totals, name TP,TN,FP,FN with blocked positive, and calculate accuracy.</w:t>
      </w:r>
    </w:p>
    <w:p>
      <w:pPr>
        <w:pStyle w:val="Heading3"/>
      </w:pPr>
      <w:r>
        <w:t>Teacher reasoning · W4</w:t>
      </w:r>
    </w:p>
    <w:p>
      <w:pPr>
        <w:spacing w:line="336" w:lineRule="auto" w:after="180"/>
        <w:shd w:fill="F1F6FC"/>
      </w:pPr>
      <w:r>
        <w:rPr>
          <w:b w:val="0"/>
        </w:rPr>
        <w:t>Matrix [[1,2],[1,2]]. Row totals 3,3; column totals 2,4; total 6. TP=2,TN=1,FP=2,FN=1. Accuracy (1+2)/6=3/6=50 percent. False alarms are R2,R3; the missed blocked case is R5.</w:t>
      </w:r>
    </w:p>
    <w:p>
      <w:pPr>
        <w:pStyle w:val="Heading3"/>
      </w:pPr>
      <w:r>
        <w:t>W5 Interpret a zero count carefully</w:t>
      </w:r>
    </w:p>
    <w:p>
      <w:pPr>
        <w:pStyle w:val="Heading3"/>
      </w:pPr>
      <w:r>
        <w:t>Workbook question · W5</w:t>
      </w:r>
    </w:p>
    <w:p>
      <w:pPr>
        <w:spacing w:line="336" w:lineRule="auto" w:after="180"/>
        <w:shd w:fill="F5F1FB"/>
      </w:pPr>
      <w:r>
        <w:rPr>
          <w:b w:val="0"/>
        </w:rPr>
        <w:t xml:space="preserve">A report gives zero </w:t>
      </w:r>
      <w:r>
        <w:rPr>
          <w:b/>
        </w:rPr>
        <w:t>false positive</w:t>
      </w:r>
      <w:r>
        <w:rPr>
          <w:b w:val="0"/>
        </w:rPr>
        <w:t>s but omits the evaluated sample size, axes and class definitions. What information is missing, and why does zero not prove that future false alarms are impossible?</w:t>
      </w:r>
    </w:p>
    <w:p>
      <w:pPr>
        <w:pStyle w:val="Heading3"/>
      </w:pPr>
      <w:r>
        <w:t>Teacher reasoning · W5</w:t>
      </w:r>
    </w:p>
    <w:p>
      <w:pPr>
        <w:spacing w:line="336" w:lineRule="auto" w:after="180"/>
        <w:shd w:fill="F1F6FC"/>
      </w:pPr>
      <w:r>
        <w:rPr>
          <w:b w:val="0"/>
        </w:rPr>
        <w:t>Request split and sample size, labelled reference/</w:t>
      </w:r>
      <w:r>
        <w:rPr>
          <w:b/>
        </w:rPr>
        <w:t>prediction</w:t>
      </w:r>
      <w:r>
        <w:rPr>
          <w:b w:val="0"/>
        </w:rPr>
        <w:t xml:space="preserve"> axes, class order and positive-class definition, plus the remaining counts.</w:t>
      </w:r>
    </w:p>
    <w:p>
      <w:pPr>
        <w:spacing w:line="336" w:lineRule="auto" w:after="180"/>
        <w:shd w:fill="F1F6FC"/>
      </w:pPr>
      <w:r>
        <w:rPr>
          <w:b w:val="0"/>
        </w:rPr>
        <w:t>Zero describes only the observed evaluation cases; limited coverage or few negative cases may hide future errors. It is not a guarantee.</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On20 cases: </w:t>
      </w:r>
      <w:r>
        <w:rPr>
          <w:b/>
        </w:rPr>
        <w:t>true positive</w:t>
      </w:r>
      <w:r>
        <w:rPr>
          <w:b w:val="0"/>
        </w:rPr>
        <w:t xml:space="preserve">s5, </w:t>
      </w:r>
      <w:r>
        <w:rPr>
          <w:b/>
        </w:rPr>
        <w:t>false negative</w:t>
      </w:r>
      <w:r>
        <w:rPr>
          <w:b w:val="0"/>
        </w:rPr>
        <w:t xml:space="preserve">s4, </w:t>
      </w:r>
      <w:r>
        <w:rPr>
          <w:b/>
        </w:rPr>
        <w:t>false positive</w:t>
      </w:r>
      <w:r>
        <w:rPr>
          <w:b w:val="0"/>
        </w:rPr>
        <w:t xml:space="preserve">s2, </w:t>
      </w:r>
      <w:r>
        <w:rPr>
          <w:b/>
        </w:rPr>
        <w:t>true negative</w:t>
      </w:r>
      <w:r>
        <w:rPr>
          <w:b w:val="0"/>
        </w:rPr>
        <w:t xml:space="preserve">s9. Build the </w:t>
      </w:r>
      <w:r>
        <w:rPr>
          <w:b/>
        </w:rPr>
        <w:t>confusion matrix</w:t>
      </w:r>
      <w:r>
        <w:rPr>
          <w:b w:val="0"/>
        </w:rPr>
        <w:t xml:space="preserve"> with actual class as rows and predicted class as columns. Compute accuracy.</w:t>
      </w:r>
    </w:p>
    <w:p>
      <w:pPr>
        <w:pStyle w:val="Heading3"/>
      </w:pPr>
      <w:r>
        <w:t>Selected case answer</w:t>
      </w:r>
    </w:p>
    <w:p>
      <w:pPr>
        <w:pStyle w:val="Heading3"/>
      </w:pPr>
      <w:r>
        <w:t>Teacher key · Selected case answer</w:t>
      </w:r>
    </w:p>
    <w:p>
      <w:pPr>
        <w:spacing w:line="336" w:lineRule="auto" w:after="180"/>
        <w:shd w:fill="F1F6FC"/>
      </w:pPr>
      <w:r>
        <w:rPr>
          <w:b w:val="0"/>
        </w:rPr>
        <w:t>Actual positive row: predicted positive5, predicted negative4. Actual negative row: predicted positive2, predicted negative9. Total20; correct14; accuracy</w:t>
      </w:r>
      <w:r>
        <w:rPr>
          <w:b/>
        </w:rPr>
        <w:t>70%</w:t>
      </w:r>
      <w:r>
        <w:rPr>
          <w:b w:val="0"/>
        </w:rPr>
        <w:t>. Actual positives total9.</w:t>
      </w:r>
    </w:p>
    <w:p>
      <w:pPr>
        <w:spacing w:line="336" w:lineRule="auto" w:after="180"/>
        <w:shd w:fill="F1F6FC"/>
      </w:pPr>
      <w:r>
        <w:rPr>
          <w:b w:val="0"/>
        </w:rPr>
        <w:t>State the positive-class definition before interpreting the errors.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Confusion Matrix to Responsible Plant Classifier, adapt support and plan a later changed-case check.</w:t>
      </w:r>
    </w:p>
    <w:p>
      <w:pPr>
        <w:pStyle w:val="Heading3"/>
      </w:pPr>
      <w:r>
        <w:t>Responsible Plant Classifier</w:t>
      </w:r>
    </w:p>
    <w:p>
      <w:pPr>
        <w:spacing w:line="336" w:lineRule="auto" w:after="180"/>
      </w:pPr>
      <w:r>
        <w:rPr>
          <w:b w:val="0"/>
        </w:rPr>
        <w:t xml:space="preserve">Publish the Plant Classifier </w:t>
      </w:r>
      <w:r>
        <w:rPr>
          <w:b/>
        </w:rPr>
        <w:t>confusion matrix</w:t>
      </w:r>
      <w:r>
        <w:rPr>
          <w:b w:val="0"/>
        </w:rPr>
        <w:t xml:space="preserve"> with positive-class definition, counts, denominator, and test-set version.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a tiny labelled dataset, explicit units and a named </w:t>
      </w:r>
      <w:r>
        <w:rPr>
          <w:b/>
        </w:rPr>
        <w:t>positive class</w:t>
      </w:r>
      <w:r>
        <w:rPr>
          <w:b w:val="0"/>
        </w:rPr>
        <w:t>.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16: Accuracy and Imbalance.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Give a blank labelled matrix and move one ID card at a time. Ask for reference first, </w:t>
      </w:r>
      <w:r>
        <w:rPr>
          <w:b/>
        </w:rPr>
        <w:t>prediction</w:t>
      </w:r>
      <w:r>
        <w:rPr>
          <w:b w:val="0"/>
        </w:rPr>
        <w:t xml:space="preserve"> second before naming a cell. Extension: declare clear positive without changing the worked records.</w:t>
      </w:r>
    </w:p>
    <w:p>
      <w:pPr>
        <w:spacing w:line="336" w:lineRule="auto" w:after="180"/>
      </w:pPr>
      <w:r>
        <w:rPr>
          <w:b w:val="0"/>
        </w:rPr>
        <w:t>Then TP=2,TN=3,FP=2,FN=1; explain why the original matrix counts and accuracy remain unchanged if axis order stays clear then blocked.</w:t>
      </w:r>
    </w:p>
    <w:p>
      <w:pPr>
        <w:spacing w:line="336" w:lineRule="auto" w:after="180"/>
      </w:pPr>
      <w:r>
        <w:rPr>
          <w:b w:val="0"/>
        </w:rPr>
        <w:t>Require W4 [[1,2],[1,2]], row totals 3,3, column totals 2,4, TP=2,TN=1,FP=2,FN=1 and accuracy 3/6. Fresh retry: S1 blocked/blocked, S2 blocked/clear, S3 clear/clear, S4 clear/clear, S5 clear/blocked, always reference first.</w:t>
      </w:r>
    </w:p>
    <w:p>
      <w:pPr>
        <w:spacing w:line="336" w:lineRule="auto" w:after="180"/>
      </w:pPr>
      <w:r>
        <w:rPr>
          <w:b w:val="0"/>
        </w:rPr>
        <w:t>Matrix [[2,1],[1,1]], rows 3,2, columns 3,2, TP=1,TN=2,FP=1,FN=1, accuracy 3/5. Require labelled axes and blocked positive before accepting abbreviations.</w:t>
      </w:r>
    </w:p>
    <w:p>
      <w:pPr>
        <w:spacing w:line="336" w:lineRule="auto" w:after="180"/>
      </w:pPr>
      <w:r>
        <w:rPr>
          <w:b w:val="0"/>
        </w:rPr>
        <w:t xml:space="preserve">Week 14 covers accuracy and class imbalance. Carry forward row totals, class definitions and the full </w:t>
      </w:r>
      <w:r>
        <w:rPr>
          <w:b/>
        </w:rPr>
        <w:t>confusion matrix</w:t>
      </w:r>
      <w:r>
        <w:rPr>
          <w:b w:val="0"/>
        </w:rPr>
        <w:t>.</w:t>
      </w:r>
    </w:p>
    <w:p>
      <w:pPr>
        <w:spacing w:line="336" w:lineRule="auto" w:after="180"/>
      </w:pPr>
      <w:r>
        <w:rPr>
          <w:b w:val="0"/>
        </w:rPr>
        <w:t xml:space="preserve">Teacher reference: https://scikit-learn.org/stable/modules/generated/sklearn.metrics.confusion_matrix.html (reference rows, </w:t>
      </w:r>
      <w:r>
        <w:rPr>
          <w:b/>
        </w:rPr>
        <w:t>prediction</w:t>
      </w:r>
      <w:r>
        <w:rPr>
          <w:b w:val="0"/>
        </w:rPr>
        <w:t xml:space="preserve"> columns and label order; reviewed 2026-09-28).</w:t>
      </w:r>
    </w:p>
    <w:p>
      <w:pPr>
        <w:pStyle w:val="Heading3"/>
      </w:pPr>
      <w:r>
        <w:t>Plan the delayed return</w:t>
      </w:r>
    </w:p>
    <w:p>
      <w:pPr>
        <w:spacing w:line="336" w:lineRule="auto" w:after="180"/>
      </w:pPr>
      <w:r>
        <w:rPr>
          <w:b w:val="0"/>
        </w:rPr>
        <w:t>Suggested return points in this level: ai-4/16, ai-4/18, ai-4/21.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Confusion Matrix lesson; it is a checklist rather than a replacement for the full sequence.</w:t>
      </w:r>
    </w:p>
    <w:p>
      <w:pPr>
        <w:pStyle w:val="Heading3"/>
      </w:pPr>
      <w:r>
        <w:t>Teaching target</w:t>
      </w:r>
    </w:p>
    <w:p>
      <w:pPr>
        <w:spacing w:line="336" w:lineRule="auto" w:after="180"/>
        <w:shd w:fill="EDF7F3"/>
      </w:pPr>
      <w:r>
        <w:rPr>
          <w:b w:val="0"/>
        </w:rPr>
        <w:t xml:space="preserve">Teaching target: Build a labelled </w:t>
      </w:r>
      <w:r>
        <w:rPr>
          <w:b/>
        </w:rPr>
        <w:t>confusion matrix</w:t>
      </w:r>
      <w:r>
        <w:rPr>
          <w:b w:val="0"/>
        </w:rPr>
        <w:t xml:space="preserve"> from matched reference and </w:t>
      </w:r>
      <w:r>
        <w:rPr>
          <w:b/>
        </w:rPr>
        <w:t>prediction</w:t>
      </w:r>
      <w:r>
        <w:rPr>
          <w:b w:val="0"/>
        </w:rPr>
        <w:t xml:space="preserve"> pairs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shd w:fill="F5F1FB"/>
      </w:pPr>
      <w:r>
        <w:rPr>
          <w:b w:val="0"/>
        </w:rPr>
        <w:t>Before class, solve the supported practice: Declare blocked positive. Give TP,TN,FP,FN counts and explain V3 and V4 in plain language. Does positive mean a desirable outcome?</w:t>
      </w:r>
    </w:p>
    <w:p>
      <w:pPr>
        <w:pStyle w:val="Heading3"/>
      </w:pPr>
      <w:r>
        <w:t>Supported practice answer</w:t>
      </w:r>
    </w:p>
    <w:p>
      <w:pPr>
        <w:spacing w:line="336" w:lineRule="auto" w:after="180"/>
        <w:shd w:fill="F1F6FC"/>
      </w:pPr>
      <w:r>
        <w:rPr>
          <w:b w:val="0"/>
        </w:rPr>
        <w:t>Reasoned practice answer: TP=3, TN=2, FP=1, FN=2. V3 predicts blocked for a reference-clear case, a false alarm or FP. V4 predicts clear for a reference-blocked case, a missed blocked case or FN.</w:t>
      </w:r>
    </w:p>
    <w:p>
      <w:pPr>
        <w:spacing w:line="336" w:lineRule="auto" w:after="180"/>
        <w:shd w:fill="F1F6FC"/>
      </w:pPr>
      <w:r>
        <w:rPr>
          <w:b w:val="0"/>
        </w:rPr>
        <w:t>Positive names the chosen class; it does not mean desirable.</w:t>
      </w:r>
    </w:p>
    <w:p>
      <w:pPr>
        <w:spacing w:line="336" w:lineRule="auto" w:after="180"/>
      </w:pPr>
      <w:r>
        <w:rPr>
          <w:b w:val="0"/>
        </w:rPr>
        <w:t>Check every learner before discussion: Use the worked case for Confusion matrices. Proposed explanation: “Positive means good”.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Positive is the chosen condition of interest; blocked is positive in this exercise.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 review corrects one missed spotted leaf, moving it from FN to TP. Require a </w:t>
      </w:r>
      <w:r>
        <w:rPr>
          <w:b/>
        </w:rPr>
        <w:t>prediction</w:t>
      </w:r>
      <w:r>
        <w:rPr>
          <w:b w:val="0"/>
        </w:rPr>
        <w:t xml:space="preserve"> and a reason before comparing. Expected result: Counts become TP 5, FN 0, FP 3, TN 12; accuracy is 17/20=85%.</w:t>
      </w:r>
    </w:p>
    <w:p>
      <w:pPr>
        <w:spacing w:line="336" w:lineRule="auto" w:after="180"/>
        <w:shd w:fill="F5F1FB"/>
      </w:pPr>
      <w:r>
        <w:rPr>
          <w:b w:val="0"/>
        </w:rPr>
        <w:t>Reason: One decision becomes correct while the total number of evaluated leaves remains20.</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Confusion Matrix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Confusion Matrix: the case</w:t>
      </w:r>
    </w:p>
    <w:p>
      <w:r>
        <w:drawing>
          <wp:inline xmlns:a="http://schemas.openxmlformats.org/drawingml/2006/main" xmlns:pic="http://schemas.openxmlformats.org/drawingml/2006/picture">
            <wp:extent cx="5486400" cy="3142488"/>
            <wp:docPr id="3" name="Picture 3" descr="Read the confusion matrix as four distinct stories about a plant decision. Supplied facts: Positive means spotted. Toy results: TP=4, FN=1, FP=3, TN=12. Rows are actual spotted/healthy; columns predicted spotted/healthy.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15-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 xml:space="preserve">Read the </w:t>
      </w:r>
      <w:r>
        <w:rPr>
          <w:b/>
        </w:rPr>
        <w:t>confusion matrix</w:t>
      </w:r>
      <w:r>
        <w:rPr>
          <w:b w:val="0"/>
        </w:rPr>
        <w:t xml:space="preserve"> as four distinct stories about a plant decision. Supplied facts: Positive means spotted. Toy results: TP=4, FN=1, FP=3, TN=12. Rows are actual spotted/healthy; columns predicted spotted/healthy.</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Fill actual spotted row: Actual spotted: [4, 1]. Four caught; one missed. → Fill actual healthy row: Actual healthy: [3, 12]. Three false alarms; twelve correctly clear. → Compute accuracy: Correct=4+12=16 of total 20, giving80%."/>
            <wp:cNvGraphicFramePr>
              <a:graphicFrameLocks noChangeAspect="1"/>
            </wp:cNvGraphicFramePr>
            <a:graphic>
              <a:graphicData uri="http://schemas.openxmlformats.org/drawingml/2006/picture">
                <pic:pic>
                  <pic:nvPicPr>
                    <pic:cNvPr id="0" name="academy-story-ai-4-15-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Fill actual spotted row: Actual spotted: [4, 1]. Four caught; one missed. → Fill actual healthy row: Actual healthy: [3, 12].</w:t>
      </w:r>
    </w:p>
    <w:p>
      <w:pPr>
        <w:spacing w:line="336" w:lineRule="auto" w:after="180"/>
      </w:pPr>
      <w:r>
        <w:rPr>
          <w:b w:val="0"/>
        </w:rPr>
        <w:t>Three false alarms; twelve correctly clear. → Compute accuracy: Correct=4+12=16 of total 20, giving</w:t>
      </w:r>
      <w:r>
        <w:rPr>
          <w:b/>
        </w:rPr>
        <w:t>80%</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Positive means spotted</w:t>
      </w:r>
    </w:p>
    <w:p>
      <w:r>
        <w:drawing>
          <wp:inline xmlns:a="http://schemas.openxmlformats.org/drawingml/2006/main" xmlns:pic="http://schemas.openxmlformats.org/drawingml/2006/picture">
            <wp:extent cx="5486400" cy="3096768"/>
            <wp:docPr id="5" name="Picture 5" descr="Positive means spotted. actual spotted: predicted spotted = 4, predicted healthy = 1. actual healthy: predicted spotted = 3, predicted healthy = 12."/>
            <wp:cNvGraphicFramePr>
              <a:graphicFrameLocks noChangeAspect="1"/>
            </wp:cNvGraphicFramePr>
            <a:graphic>
              <a:graphicData uri="http://schemas.openxmlformats.org/drawingml/2006/picture">
                <pic:pic>
                  <pic:nvPicPr>
                    <pic:cNvPr id="0" name="academy-story-ai-4-15-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Positive means spotted. actual spotted: predicted spotted = 4, predicted healthy = 1. actual healthy: predicted spotted = 3, predicted healthy = 12.</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Correct=4+12=16 of total 20, giving80%. Changed condition: A review corrects one missed spotted leaf, moving it from FN to TP. Expected result: Counts become TP 5, FN 0, FP 3, TN 12; accuracy is 17/20=85%. Reason: One decision becomes correct while the total number of evaluated leaves remains20."/>
            <wp:cNvGraphicFramePr>
              <a:graphicFrameLocks noChangeAspect="1"/>
            </wp:cNvGraphicFramePr>
            <a:graphic>
              <a:graphicData uri="http://schemas.openxmlformats.org/drawingml/2006/picture">
                <pic:pic>
                  <pic:nvPicPr>
                    <pic:cNvPr id="0" name="academy-story-ai-4-15-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Correct=4+12=16 of total 20, giving</w:t>
      </w:r>
      <w:r>
        <w:rPr>
          <w:b/>
        </w:rPr>
        <w:t>80%</w:t>
      </w:r>
      <w:r>
        <w:rPr>
          <w:b w:val="0"/>
        </w:rPr>
        <w:t>. Changed condition: A review corrects one missed spotted leaf, moving it from FN to TP. Expected result: Counts become TP 5, FN 0, FP 3, TN 12; accuracy is 17/20=85%.</w:t>
      </w:r>
    </w:p>
    <w:p>
      <w:pPr>
        <w:spacing w:line="336" w:lineRule="auto" w:after="180"/>
      </w:pPr>
      <w:r>
        <w:rPr>
          <w:b w:val="0"/>
        </w:rPr>
        <w:t>Reason: One decision becomes correct while the total number of evaluated leaves remains20.</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One decision becomes correct while the total number of evaluated leaves remains20.</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ad the picture in order. Correct=4+12=16 of total 20, giving80%. The arrows show which recorded input or intermediate result each decision uses. Explain the deciding step aloud before checking the changed case; pointing to the final answer alone does not show how it follows. Limit: The matrix depends on positive-class definition and reference labels. Accuracy alone hides the difference between misses and false alarms."/>
            <wp:cNvGraphicFramePr>
              <a:graphicFrameLocks noChangeAspect="1"/>
            </wp:cNvGraphicFramePr>
            <a:graphic>
              <a:graphicData uri="http://schemas.openxmlformats.org/drawingml/2006/picture">
                <pic:pic>
                  <pic:nvPicPr>
                    <pic:cNvPr id="0" name="academy-story-ai-4-1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Read the picture in order. Correct=4+12=16 of total 20, giving</w:t>
      </w:r>
      <w:r>
        <w:rPr>
          <w:b/>
        </w:rPr>
        <w:t>80%</w:t>
      </w:r>
      <w:r>
        <w:rPr>
          <w:b w:val="0"/>
        </w:rPr>
        <w:t xml:space="preserve">.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 Limit: The matrix depends on positive-class definition and reference labels.</w:t>
      </w:r>
    </w:p>
    <w:p>
      <w:pPr>
        <w:spacing w:line="336" w:lineRule="auto" w:after="180"/>
      </w:pPr>
      <w:r>
        <w:rPr>
          <w:b w:val="0"/>
        </w:rPr>
        <w:t>Accuracy alone hides the difference between misses and false alarms.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 matrix depends on positive-class definition and reference labels. Accuracy alone hides the difference between misses and false alarms.</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is adding TP alone without reducing FN an incorrect revis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15-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is adding TP alone without reducing FN an incorrect revision?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same leaf changes category; it does not become a new evaluated case. Move one count from FN to TP to preserve the total 20.</w:t>
      </w:r>
    </w:p>
    <w:p>
      <w:pPr>
        <w:spacing w:line="336" w:lineRule="auto" w:after="180"/>
        <w:shd w:fill="F1F6F8"/>
      </w:pPr>
      <w:r>
        <w:rPr>
          <w:b w:val="0"/>
        </w:rPr>
        <w:t>Changed-case check: Counts become TP 5, FN 0, FP 3, TN 12; accuracy is 17/20=85%. One decision becomes correct while the total number of evaluated leaves remains20.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