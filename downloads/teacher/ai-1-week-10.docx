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ai-1/10</w:t>
      </w:r>
    </w:p>
    <w:p>
      <w:pPr>
        <w:pStyle w:val="Title"/>
      </w:pPr>
      <w:r>
        <w:t>If/Then Decisions</w:t>
      </w:r>
    </w:p>
    <w:p>
      <w:r>
        <w:t>Project: Helpful Classroom Sorter</w:t>
      </w:r>
    </w:p>
    <w:p>
      <w:pPr>
        <w:pStyle w:val="Heading1"/>
      </w:pPr>
      <w:r>
        <w:t>01. If/Then Decisions</w:t>
      </w:r>
    </w:p>
    <w:p>
      <w:r>
        <w:t>Prepare If/Then Decisions: check the target, prerequisites, resources and adaptable teaching schedule.</w:t>
      </w:r>
    </w:p>
    <w:p>
      <w:pPr>
        <w:pStyle w:val="Heading3"/>
      </w:pPr>
      <w:r>
        <w:t>Teach the learning cycle</w:t>
      </w:r>
    </w:p>
    <w:p>
      <w:pPr>
        <w:spacing w:line="336" w:lineRule="auto" w:after="180"/>
      </w:pPr>
      <w:r>
        <w:rPr>
          <w:b w:val="0"/>
        </w:rPr>
        <w:t xml:space="preserve">Primary target: Evaluate a </w:t>
      </w:r>
      <w:r>
        <w:rPr>
          <w:b/>
        </w:rPr>
        <w:t>condition</w:t>
      </w:r>
      <w:r>
        <w:rPr>
          <w:b w:val="0"/>
        </w:rPr>
        <w:t xml:space="preserve"> using the current state and trace only the selected </w:t>
      </w:r>
      <w:r>
        <w:rPr>
          <w:b/>
        </w:rPr>
        <w:t>branch</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Algorithms as Recipes</w:t>
      </w:r>
    </w:p>
    <w:p>
      <w:pPr>
        <w:spacing w:line="336" w:lineRule="auto" w:after="180"/>
      </w:pPr>
      <w:r>
        <w:rPr>
          <w:b w:val="0"/>
        </w:rPr>
        <w:t>Without opening the old lesson, explain one key idea from Algorithms as Recipes. Give an example and a mistake that the idea helps you avoid.</w:t>
      </w:r>
    </w:p>
    <w:p>
      <w:pPr>
        <w:spacing w:line="336" w:lineRule="auto" w:after="180"/>
      </w:pPr>
      <w:r>
        <w:rPr>
          <w:b w:val="0"/>
        </w:rPr>
        <w:t>Look for: Trace an ordered algorithm using the current value after every instruction</w:t>
      </w:r>
    </w:p>
    <w:p>
      <w:pPr>
        <w:spacing w:line="336" w:lineRule="auto" w:after="180"/>
      </w:pPr>
      <w:r>
        <w:rPr>
          <w:b w:val="0"/>
        </w:rPr>
        <w:t>Reference example, not the only acceptable wording: The trace is 3, 7, 14, 9. The doubling step uses 7, the current value after adding 4 to 3. It must not double the initial 3.</w:t>
      </w:r>
    </w:p>
    <w:p>
      <w:pPr>
        <w:spacing w:line="336" w:lineRule="auto" w:after="180"/>
      </w:pPr>
      <w:r>
        <w:rPr>
          <w:b w:val="0"/>
        </w:rPr>
        <w:t>Accept a table, arrows or clearly labelled sentences that preserve the order.</w:t>
      </w:r>
    </w:p>
    <w:p>
      <w:pPr>
        <w:pStyle w:val="Heading3"/>
      </w:pPr>
      <w:r>
        <w:t>Categories and Labels</w:t>
      </w:r>
    </w:p>
    <w:p>
      <w:pPr>
        <w:spacing w:line="336" w:lineRule="auto" w:after="180"/>
      </w:pPr>
      <w:r>
        <w:rPr>
          <w:b w:val="0"/>
        </w:rPr>
        <w:t>Without opening the old lesson, explain one key idea from Categories and Labels. Give an example and a mistake that the idea helps you avoid.</w:t>
      </w:r>
    </w:p>
    <w:p>
      <w:pPr>
        <w:spacing w:line="336" w:lineRule="auto" w:after="180"/>
      </w:pPr>
      <w:r>
        <w:rPr>
          <w:b w:val="0"/>
        </w:rPr>
        <w:t xml:space="preserve">Look for: Apply a category definition using explicit </w:t>
      </w:r>
      <w:r>
        <w:rPr>
          <w:b/>
        </w:rPr>
        <w:t>evidence</w:t>
      </w:r>
      <w:r>
        <w:rPr>
          <w:b w:val="0"/>
        </w:rPr>
        <w:t xml:space="preserve"> and boundary rules</w:t>
      </w:r>
    </w:p>
    <w:p>
      <w:pPr>
        <w:spacing w:line="336" w:lineRule="auto" w:after="180"/>
      </w:pPr>
      <w:r>
        <w:rPr>
          <w:b w:val="0"/>
        </w:rPr>
        <w:t>Reference example, not the only acceptable wording: In order: ready because both known fields pass; revise because 31 exceeds 30; review because the known day passes but the room is unknown; revise because the known day failure has priority over the unknown room.</w:t>
      </w:r>
    </w:p>
    <w:p>
      <w:pPr>
        <w:spacing w:line="336" w:lineRule="auto" w:after="180"/>
      </w:pPr>
      <w:r>
        <w:rPr>
          <w:b w:val="0"/>
        </w:rPr>
        <w:t>Equality at 30 is accepted.</w:t>
      </w:r>
    </w:p>
    <w:p>
      <w:pPr>
        <w:pStyle w:val="Heading3"/>
      </w:pPr>
      <w:r>
        <w:t>Rules or Learned Patterns?</w:t>
      </w:r>
    </w:p>
    <w:p>
      <w:pPr>
        <w:spacing w:line="336" w:lineRule="auto" w:after="180"/>
      </w:pPr>
      <w:r>
        <w:rPr>
          <w:b w:val="0"/>
        </w:rPr>
        <w:t>Without opening the old lesson, explain one key idea from Rules or Learned Patterns?. Give an example and a mistake that the idea helps you avoid.</w:t>
      </w:r>
    </w:p>
    <w:p>
      <w:pPr>
        <w:spacing w:line="336" w:lineRule="auto" w:after="180"/>
      </w:pPr>
      <w:r>
        <w:rPr>
          <w:b w:val="0"/>
        </w:rPr>
        <w:t>Look for: Execute a stated rule including its boundary</w:t>
      </w:r>
    </w:p>
    <w:p>
      <w:pPr>
        <w:spacing w:line="336" w:lineRule="auto" w:after="180"/>
      </w:pPr>
      <w:r>
        <w:rPr>
          <w:b w:val="0"/>
        </w:rPr>
        <w:t xml:space="preserve">Reference example, not the only acceptable wording: At least 5 gives narrow, wide, wide. Greater than 5 gives narrow, narrow, wide. Only the equality case changes among these </w:t>
      </w:r>
      <w:r>
        <w:rPr>
          <w:b/>
        </w:rPr>
        <w:t>input</w:t>
      </w:r>
      <w:r>
        <w:rPr>
          <w:b w:val="0"/>
        </w:rPr>
        <w:t>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A club admits a visitor if they have a ticket AND an accompanying adult. Test all four yes/no combinations. A student changes AND to OR. Which outcomes change?</w:t>
      </w:r>
    </w:p>
    <w:p>
      <w:pPr>
        <w:pStyle w:val="Heading3"/>
      </w:pPr>
      <w:r>
        <w:t>Concept to explain</w:t>
      </w:r>
    </w:p>
    <w:p>
      <w:pPr>
        <w:spacing w:line="336" w:lineRule="auto" w:after="180"/>
      </w:pPr>
      <w:r>
        <w:rPr>
          <w:b/>
        </w:rPr>
        <w:t>Condition</w:t>
      </w:r>
      <w:r>
        <w:rPr>
          <w:b w:val="0"/>
        </w:rPr>
        <w:t xml:space="preserve">s make an algorithm </w:t>
      </w:r>
      <w:r>
        <w:rPr>
          <w:b/>
        </w:rPr>
        <w:t>branch</w:t>
      </w:r>
      <w:r>
        <w:rPr>
          <w:b w:val="0"/>
        </w:rPr>
        <w:t xml:space="preserve"> when information changes.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condition</w:t>
            </w:r>
          </w:p>
        </w:tc>
        <w:tc>
          <w:tcPr>
            <w:tcW w:type="dxa" w:w="5112"/>
          </w:tcPr>
          <w:p>
            <w:r>
              <w:t>question evaluated as true or false</w:t>
            </w:r>
          </w:p>
        </w:tc>
      </w:tr>
      <w:tr>
        <w:tc>
          <w:tcPr>
            <w:tcW w:type="dxa" w:w="5112"/>
          </w:tcPr>
          <w:p>
            <w:r>
              <w:t>branch</w:t>
            </w:r>
          </w:p>
        </w:tc>
        <w:tc>
          <w:tcPr>
            <w:tcW w:type="dxa" w:w="5112"/>
          </w:tcPr>
          <w:p>
            <w:r>
              <w:t>path selected by a condition</w:t>
            </w:r>
          </w:p>
        </w:tc>
      </w:tr>
      <w:tr>
        <w:tc>
          <w:tcPr>
            <w:tcW w:type="dxa" w:w="5112"/>
          </w:tcPr>
          <w:p>
            <w:r>
              <w:t>threshold</w:t>
            </w:r>
          </w:p>
        </w:tc>
        <w:tc>
          <w:tcPr>
            <w:tcW w:type="dxa" w:w="5112"/>
          </w:tcPr>
          <w:p>
            <w:r>
              <w:t>value where a decision changes</w:t>
            </w:r>
          </w:p>
        </w:tc>
      </w:tr>
      <w:tr>
        <w:tc>
          <w:tcPr>
            <w:tcW w:type="dxa" w:w="5112"/>
          </w:tcPr>
          <w:p>
            <w:r>
              <w:t>else</w:t>
            </w:r>
          </w:p>
        </w:tc>
        <w:tc>
          <w:tcPr>
            <w:tcW w:type="dxa" w:w="5112"/>
          </w:tcPr>
          <w:p>
            <w:r>
              <w:t>path used when earlier conditions are false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This week combines current-state tracing with a single if/</w:t>
      </w:r>
      <w:r>
        <w:rPr>
          <w:b/>
        </w:rPr>
        <w:t>else</w:t>
      </w:r>
      <w:r>
        <w:rPr>
          <w:b w:val="0"/>
        </w:rPr>
        <w:t xml:space="preserve"> decision. Use known whole-number scores first, then explicitly introduce missing </w:t>
      </w:r>
      <w:r>
        <w:rPr>
          <w:b/>
        </w:rPr>
        <w:t>input</w:t>
      </w:r>
      <w:r>
        <w:rPr>
          <w:b w:val="0"/>
        </w:rPr>
        <w:t xml:space="preserve">. Separate testing a </w:t>
      </w:r>
      <w:r>
        <w:rPr>
          <w:b/>
        </w:rPr>
        <w:t>condition</w:t>
      </w:r>
      <w:r>
        <w:rPr>
          <w:b w:val="0"/>
        </w:rPr>
        <w:t xml:space="preserve"> from updating a value.</w:t>
      </w:r>
    </w:p>
    <w:p>
      <w:pPr>
        <w:spacing w:line="336" w:lineRule="auto" w:after="180"/>
      </w:pPr>
      <w:r>
        <w:rPr>
          <w:b w:val="0"/>
        </w:rPr>
        <w:t xml:space="preserve">At least and at most include equality; above and below exclude it. Exactly one </w:t>
      </w:r>
      <w:r>
        <w:rPr>
          <w:b/>
        </w:rPr>
        <w:t>branch</w:t>
      </w:r>
      <w:r>
        <w:rPr>
          <w:b w:val="0"/>
        </w:rPr>
        <w:t xml:space="preserve"> runs for each decision reached. A changed value does not cause the decision to repeat unless another test is explicitly specified.</w:t>
      </w:r>
    </w:p>
    <w:p>
      <w:pPr>
        <w:spacing w:line="336" w:lineRule="auto" w:after="180"/>
      </w:pPr>
      <w:r>
        <w:rPr>
          <w:b w:val="0"/>
        </w:rPr>
        <w:t>All game and brightness examples are paper simulations.</w:t>
      </w:r>
    </w:p>
    <w:p>
      <w:pPr>
        <w:pStyle w:val="Heading3"/>
      </w:pPr>
      <w:r>
        <w:t>Readiness answer</w:t>
      </w:r>
    </w:p>
    <w:p>
      <w:pPr>
        <w:spacing w:line="336" w:lineRule="auto" w:after="180"/>
      </w:pPr>
      <w:r>
        <w:rPr>
          <w:b w:val="0"/>
        </w:rPr>
        <w:t>The addition changes score to 6, so the next instruction doubles 6 and produces 12. Each instruction reads the current state.</w:t>
      </w:r>
    </w:p>
    <w:p>
      <w:pPr>
        <w:spacing w:line="336" w:lineRule="auto" w:after="180"/>
      </w:pPr>
      <w:r>
        <w:rPr>
          <w:b w:val="0"/>
        </w:rPr>
        <w:t>A score box, an add-2 card, and a paired if/otherwise instruction card with report and stop beneath it</w:t>
      </w:r>
    </w:p>
    <w:p>
      <w:pPr>
        <w:spacing w:line="336" w:lineRule="auto" w:after="180"/>
      </w:pPr>
      <w:r>
        <w:rPr>
          <w:b w:val="0"/>
        </w:rPr>
        <w:t>A three-column trace headed Current value, Test result and Chosen update, plus cards 5, 6 and 7</w:t>
      </w:r>
    </w:p>
    <w:p>
      <w:pPr>
        <w:spacing w:line="336" w:lineRule="auto" w:after="180"/>
      </w:pPr>
      <w:r>
        <w:rPr>
          <w:b w:val="0"/>
        </w:rPr>
        <w:t>The brightness-display task from W4 for independent work, and one unreadable-value card</w:t>
      </w:r>
    </w:p>
    <w:p>
      <w:pPr>
        <w:pStyle w:val="Heading3"/>
      </w:pPr>
      <w:r>
        <w:t>End goal for the pictorial case</w:t>
      </w:r>
    </w:p>
    <w:p>
      <w:pPr>
        <w:spacing w:line="336" w:lineRule="auto" w:after="180"/>
      </w:pPr>
      <w:r>
        <w:rPr>
          <w:b w:val="0"/>
        </w:rPr>
        <w:t xml:space="preserve">By the end, I can trace exactly one </w:t>
      </w:r>
      <w:r>
        <w:rPr>
          <w:b/>
        </w:rPr>
        <w:t>branch</w:t>
      </w:r>
      <w:r>
        <w:rPr>
          <w:b w:val="0"/>
        </w:rPr>
        <w:t xml:space="preserve"> and test a boundary that includes equality.</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If/Then Decisions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2. Process — the deciding step</w:t>
      </w:r>
    </w:p>
    <w:p>
      <w:pPr>
        <w:spacing w:line="336" w:lineRule="auto" w:after="180"/>
        <w:shd w:fill="F4F9FC"/>
      </w:pPr>
      <w:r>
        <w:rPr>
          <w:b/>
        </w:rPr>
        <w:t>PROCESS</w:t>
      </w:r>
      <w:r>
        <w:rPr>
          <w:b w:val="0"/>
        </w:rPr>
        <w:t xml:space="preserve"> check ordered if/then </w:t>
      </w:r>
      <w:r>
        <w:rPr>
          <w:b/>
        </w:rPr>
        <w:t>condition</w:t>
      </w:r>
      <w:r>
        <w:rPr>
          <w:b w:val="0"/>
        </w:rPr>
        <w:t>s</w:t>
      </w:r>
    </w:p>
    <w:p>
      <w:pPr>
        <w:pStyle w:val="Heading3"/>
      </w:pPr>
      <w:r>
        <w:t>3. Output — the result</w:t>
      </w:r>
    </w:p>
    <w:p>
      <w:pPr>
        <w:spacing w:line="336" w:lineRule="auto" w:after="180"/>
        <w:shd w:fill="F4F9FC"/>
      </w:pPr>
      <w:r>
        <w:rPr>
          <w:b/>
        </w:rPr>
        <w:t>OUTPUT</w:t>
      </w:r>
      <w:r>
        <w:rPr>
          <w:b w:val="0"/>
        </w:rPr>
        <w:t xml:space="preserve"> clothing suggestion and reason</w:t>
      </w:r>
    </w:p>
    <w:p>
      <w:pPr>
        <w:pStyle w:val="Heading3"/>
      </w:pPr>
      <w:r>
        <w:t>Key idea</w:t>
      </w:r>
    </w:p>
    <w:p>
      <w:pPr>
        <w:spacing w:line="336" w:lineRule="auto" w:after="180"/>
        <w:shd w:fill="EDF7F3"/>
      </w:pPr>
      <w:r>
        <w:rPr>
          <w:b w:val="0"/>
        </w:rPr>
        <w:t xml:space="preserve">CORE IDEA </w:t>
      </w:r>
      <w:r>
        <w:rPr>
          <w:b/>
        </w:rPr>
        <w:t>Condition</w:t>
      </w:r>
      <w:r>
        <w:rPr>
          <w:b w:val="0"/>
        </w:rPr>
        <w:t xml:space="preserve">s make an algorithm </w:t>
      </w:r>
      <w:r>
        <w:rPr>
          <w:b/>
        </w:rPr>
        <w:t>branch</w:t>
      </w:r>
      <w:r>
        <w:rPr>
          <w:b w:val="0"/>
        </w:rPr>
        <w:t xml:space="preserve"> when information changes.</w:t>
      </w:r>
    </w:p>
    <w:p>
      <w:pPr>
        <w:pStyle w:val="Heading3"/>
      </w:pPr>
      <w:r>
        <w:t>How the mechanism works</w:t>
      </w:r>
    </w:p>
    <w:p>
      <w:pPr>
        <w:spacing w:line="336" w:lineRule="auto" w:after="180"/>
        <w:shd w:fill="F1F6F8"/>
      </w:pPr>
      <w:r>
        <w:rPr>
          <w:b w:val="0"/>
        </w:rPr>
        <w:t xml:space="preserve">UNDER THE HOOD A </w:t>
      </w:r>
      <w:r>
        <w:rPr>
          <w:b/>
        </w:rPr>
        <w:t>condition</w:t>
      </w:r>
      <w:r>
        <w:rPr>
          <w:b w:val="0"/>
        </w:rPr>
        <w:t xml:space="preserve">al evaluates a Boolean expression and selects a </w:t>
      </w:r>
      <w:r>
        <w:rPr>
          <w:b/>
        </w:rPr>
        <w:t>branch</w:t>
      </w:r>
      <w:r>
        <w:rPr>
          <w:b w:val="0"/>
        </w:rPr>
        <w:t xml:space="preserve">. Order matters when </w:t>
      </w:r>
      <w:r>
        <w:rPr>
          <w:b/>
        </w:rPr>
        <w:t>condition</w:t>
      </w:r>
      <w:r>
        <w:rPr>
          <w:b w:val="0"/>
        </w:rPr>
        <w:t xml:space="preserve">s overlap. Complete decision logic needs explicit handling for boundary values and an </w:t>
      </w:r>
      <w:r>
        <w:rPr>
          <w:b/>
        </w:rPr>
        <w:t>else</w:t>
      </w:r>
      <w:r>
        <w:rPr>
          <w:b w:val="0"/>
        </w:rPr>
        <w:t xml:space="preserve"> path.</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 xml:space="preserve">CASE A clothing helper follows different paths depending on temperature, rain, and wind </w:t>
      </w:r>
      <w:r>
        <w:rPr>
          <w:b/>
        </w:rPr>
        <w:t>condition</w:t>
      </w:r>
      <w:r>
        <w:rPr>
          <w:b w:val="0"/>
        </w:rPr>
        <w:t>s.</w:t>
      </w:r>
    </w:p>
    <w:p>
      <w:pPr>
        <w:pStyle w:val="Heading3"/>
      </w:pPr>
      <w:r>
        <w:t>Step 1</w:t>
      </w:r>
    </w:p>
    <w:p>
      <w:pPr>
        <w:spacing w:line="336" w:lineRule="auto" w:after="180"/>
        <w:shd w:fill="F4F9FC"/>
      </w:pPr>
      <w:r>
        <w:rPr>
          <w:b w:val="0"/>
        </w:rPr>
        <w:t>STEP 1 — OBSERVE weather values</w:t>
      </w:r>
    </w:p>
    <w:p>
      <w:pPr>
        <w:pStyle w:val="Heading3"/>
      </w:pPr>
      <w:r>
        <w:t>Step 2</w:t>
      </w:r>
    </w:p>
    <w:p>
      <w:pPr>
        <w:spacing w:line="336" w:lineRule="auto" w:after="180"/>
        <w:shd w:fill="F4F9FC"/>
      </w:pPr>
      <w:r>
        <w:rPr>
          <w:b w:val="0"/>
        </w:rPr>
        <w:t xml:space="preserve">STEP 2 — TRACE check ordered if/then </w:t>
      </w:r>
      <w:r>
        <w:rPr>
          <w:b/>
        </w:rPr>
        <w:t>condition</w:t>
      </w:r>
      <w:r>
        <w:rPr>
          <w:b w:val="0"/>
        </w:rPr>
        <w:t>s</w:t>
      </w:r>
    </w:p>
    <w:p>
      <w:pPr>
        <w:pStyle w:val="Heading3"/>
      </w:pPr>
      <w:r>
        <w:t>Step 3</w:t>
      </w:r>
    </w:p>
    <w:p>
      <w:pPr>
        <w:spacing w:line="336" w:lineRule="auto" w:after="180"/>
        <w:shd w:fill="F4F9FC"/>
      </w:pPr>
      <w:r>
        <w:rPr>
          <w:b w:val="0"/>
        </w:rPr>
        <w:t>STEP 3 — CONCLUDE clothing suggestion and reason</w:t>
      </w:r>
    </w:p>
    <w:p>
      <w:pPr>
        <w:pStyle w:val="Heading3"/>
      </w:pPr>
      <w:r>
        <w:t>Model answer</w:t>
      </w:r>
    </w:p>
    <w:p>
      <w:pPr>
        <w:spacing w:line="336" w:lineRule="auto" w:after="180"/>
        <w:shd w:fill="F1F6FC"/>
      </w:pPr>
      <w:r>
        <w:rPr>
          <w:b w:val="0"/>
        </w:rPr>
        <w:t xml:space="preserve">MODEL REASONING Each test follows the stated </w:t>
      </w:r>
      <w:r>
        <w:rPr>
          <w:b/>
        </w:rPr>
        <w:t>condition</w:t>
      </w:r>
      <w:r>
        <w:rPr>
          <w:b w:val="0"/>
        </w:rPr>
        <w:t xml:space="preserve"> order. The exactly-at-</w:t>
      </w:r>
      <w:r>
        <w:rPr>
          <w:b/>
        </w:rPr>
        <w:t>threshold</w:t>
      </w:r>
      <w:r>
        <w:rPr>
          <w:b w:val="0"/>
        </w:rPr>
        <w:t xml:space="preserve"> case reveals whether the rule uses less than or less-than-or-equal. Rain-plus-cold needs combined </w:t>
      </w:r>
      <w:r>
        <w:rPr>
          <w:b/>
        </w:rPr>
        <w:t>output</w:t>
      </w:r>
      <w:r>
        <w:rPr>
          <w:b w:val="0"/>
        </w:rPr>
        <w:t>s or a clear priority.</w:t>
      </w:r>
    </w:p>
    <w:p>
      <w:pPr>
        <w:pStyle w:val="Heading3"/>
      </w:pPr>
      <w:r>
        <w:t>A claim to avoid</w:t>
      </w:r>
    </w:p>
    <w:p>
      <w:pPr>
        <w:spacing w:line="336" w:lineRule="auto" w:after="180"/>
        <w:shd w:fill="FFF5E6"/>
      </w:pPr>
      <w:r>
        <w:rPr>
          <w:b w:val="0"/>
        </w:rPr>
        <w:t xml:space="preserve">DO NOT OVERCLAIM Never hide an unhandled case between two </w:t>
      </w:r>
      <w:r>
        <w:rPr>
          <w:b/>
        </w:rPr>
        <w:t>threshold</w:t>
      </w:r>
      <w:r>
        <w:rPr>
          <w:b w:val="0"/>
        </w:rPr>
        <w:t>s.</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If a card has a star, send it to A; otherwise send it to B.</w:t>
      </w:r>
    </w:p>
    <w:p>
      <w:pPr>
        <w:pStyle w:val="Heading3"/>
      </w:pPr>
      <w:r>
        <w:t>The teaching case</w:t>
      </w:r>
    </w:p>
    <w:p>
      <w:pPr>
        <w:spacing w:line="336" w:lineRule="auto" w:after="180"/>
        <w:shd w:fill="F1F6FC"/>
      </w:pPr>
      <w:r>
        <w:rPr>
          <w:b w:val="0"/>
        </w:rPr>
        <w:t>Sort a star, a circle, and a card with both shapes.</w:t>
      </w:r>
    </w:p>
    <w:p>
      <w:pPr>
        <w:pStyle w:val="Heading3"/>
      </w:pPr>
      <w:r>
        <w:t>Exact explanation to model</w:t>
      </w:r>
    </w:p>
    <w:p>
      <w:pPr>
        <w:pStyle w:val="Heading3"/>
      </w:pPr>
      <w:r>
        <w:t>Why the result follows</w:t>
      </w:r>
    </w:p>
    <w:p>
      <w:pPr>
        <w:spacing w:line="336" w:lineRule="auto" w:after="180"/>
        <w:shd w:fill="F1F6FC"/>
      </w:pPr>
      <w:r>
        <w:rPr>
          <w:b w:val="0"/>
        </w:rPr>
        <w:t>Star and mixed cards go to A because both have a star. The circle goes to B. The test is has a star, not has only a star.</w:t>
      </w:r>
    </w:p>
    <w:p>
      <w:pPr>
        <w:pStyle w:val="Heading3"/>
      </w:pPr>
      <w:r>
        <w:t>Explain the added worked example</w:t>
      </w:r>
    </w:p>
    <w:p>
      <w:pPr>
        <w:pStyle w:val="Heading3"/>
      </w:pPr>
      <w:r>
        <w:t>Explain the added worked example · 1</w:t>
      </w:r>
    </w:p>
    <w:p>
      <w:pPr>
        <w:spacing w:line="336" w:lineRule="auto" w:after="180"/>
      </w:pPr>
      <w:r>
        <w:rPr>
          <w:b w:val="0"/>
        </w:rPr>
        <w:t>A paper game updates a score with this procedure: add 2 to score; if score is at least 6, subtract 3 from score; otherwise add 4 to score; report score and stop. The if and otherwise instructions form one if/</w:t>
      </w:r>
      <w:r>
        <w:rPr>
          <w:b/>
        </w:rPr>
        <w:t>else</w:t>
      </w:r>
      <w:r>
        <w:rPr>
          <w:b w:val="0"/>
        </w:rPr>
        <w:t xml:space="preserve"> decision.</w:t>
      </w:r>
    </w:p>
    <w:p>
      <w:pPr>
        <w:spacing w:line="336" w:lineRule="auto" w:after="180"/>
      </w:pPr>
      <w:r>
        <w:rPr>
          <w:b w:val="0"/>
        </w:rPr>
        <w:t xml:space="preserve">Exactly one of those </w:t>
      </w:r>
      <w:r>
        <w:rPr>
          <w:b/>
        </w:rPr>
        <w:t>branch</w:t>
      </w:r>
      <w:r>
        <w:rPr>
          <w:b w:val="0"/>
        </w:rPr>
        <w:t>es runs each time this decision is reached.</w:t>
      </w:r>
    </w:p>
    <w:p>
      <w:pPr>
        <w:spacing w:line="336" w:lineRule="auto" w:after="180"/>
      </w:pPr>
      <w:r>
        <w:rPr>
          <w:b w:val="0"/>
        </w:rPr>
        <w:t xml:space="preserve">A </w:t>
      </w:r>
      <w:r>
        <w:rPr>
          <w:b/>
        </w:rPr>
        <w:t>condition</w:t>
      </w:r>
      <w:r>
        <w:rPr>
          <w:b w:val="0"/>
        </w:rPr>
        <w:t xml:space="preserve"> asks whether a statement is true for the current state. At least 6 means 6 or any larger number. If score is 6, the </w:t>
      </w:r>
      <w:r>
        <w:rPr>
          <w:b/>
        </w:rPr>
        <w:t>condition</w:t>
      </w:r>
      <w:r>
        <w:rPr>
          <w:b w:val="0"/>
        </w:rPr>
        <w:t xml:space="preserve"> is true. If score is 5, it is false.</w:t>
      </w:r>
    </w:p>
    <w:p>
      <w:pPr>
        <w:spacing w:line="336" w:lineRule="auto" w:after="180"/>
      </w:pPr>
      <w:r>
        <w:rPr>
          <w:b w:val="0"/>
        </w:rPr>
        <w:t xml:space="preserve">The </w:t>
      </w:r>
      <w:r>
        <w:rPr>
          <w:b/>
        </w:rPr>
        <w:t>condition</w:t>
      </w:r>
      <w:r>
        <w:rPr>
          <w:b w:val="0"/>
        </w:rPr>
        <w:t xml:space="preserve"> itself does not change score; the chosen </w:t>
      </w:r>
      <w:r>
        <w:rPr>
          <w:b/>
        </w:rPr>
        <w:t>branch</w:t>
      </w:r>
      <w:r>
        <w:rPr>
          <w:b w:val="0"/>
        </w:rPr>
        <w:t xml:space="preserve"> performs the update.</w:t>
      </w:r>
    </w:p>
    <w:p>
      <w:pPr>
        <w:spacing w:line="336" w:lineRule="auto" w:after="180"/>
      </w:pPr>
      <w:r>
        <w:rPr>
          <w:b w:val="0"/>
        </w:rPr>
        <w:t xml:space="preserve">Start score at 4. First add 2, giving 6. Now test the current 6: the </w:t>
      </w:r>
      <w:r>
        <w:rPr>
          <w:b/>
        </w:rPr>
        <w:t>condition</w:t>
      </w:r>
      <w:r>
        <w:rPr>
          <w:b w:val="0"/>
        </w:rPr>
        <w:t xml:space="preserve"> is true, so subtract 3 and report 3. Testing the original 4 would choose the wrong </w:t>
      </w:r>
      <w:r>
        <w:rPr>
          <w:b/>
        </w:rPr>
        <w:t>branch</w:t>
      </w:r>
      <w:r>
        <w:rPr>
          <w:b w:val="0"/>
        </w:rPr>
        <w:t>.</w:t>
      </w:r>
    </w:p>
    <w:p>
      <w:pPr>
        <w:spacing w:line="336" w:lineRule="auto" w:after="180"/>
      </w:pPr>
      <w:r>
        <w:rPr>
          <w:b w:val="0"/>
        </w:rPr>
        <w:t xml:space="preserve">Write the state immediately before the </w:t>
      </w:r>
      <w:r>
        <w:rPr>
          <w:b/>
        </w:rPr>
        <w:t>condition</w:t>
      </w:r>
      <w:r>
        <w:rPr>
          <w:b w:val="0"/>
        </w:rPr>
        <w:t xml:space="preserve"> so the </w:t>
      </w:r>
      <w:r>
        <w:rPr>
          <w:b/>
        </w:rPr>
        <w:t>evidence</w:t>
      </w:r>
      <w:r>
        <w:rPr>
          <w:b w:val="0"/>
        </w:rPr>
        <w:t xml:space="preserve"> for the choice is visible.</w:t>
      </w:r>
    </w:p>
    <w:p>
      <w:pPr>
        <w:spacing w:line="336" w:lineRule="auto" w:after="180"/>
      </w:pPr>
      <w:r>
        <w:rPr>
          <w:b w:val="0"/>
        </w:rPr>
        <w:t xml:space="preserve">Compare the three values immediately around the </w:t>
      </w:r>
      <w:r>
        <w:rPr>
          <w:b/>
        </w:rPr>
        <w:t>threshold</w:t>
      </w:r>
      <w:r>
        <w:rPr>
          <w:b w:val="0"/>
        </w:rPr>
        <w:t xml:space="preserve">. These are the values when the </w:t>
      </w:r>
      <w:r>
        <w:rPr>
          <w:b/>
        </w:rPr>
        <w:t>condition</w:t>
      </w:r>
      <w:r>
        <w:rPr>
          <w:b w:val="0"/>
        </w:rPr>
        <w:t xml:space="preserve"> is reached, after the initial add-2 instruction.</w:t>
      </w:r>
    </w:p>
    <w:p>
      <w:pPr>
        <w:spacing w:line="336" w:lineRule="auto" w:after="180"/>
      </w:pPr>
      <w:r>
        <w:rPr>
          <w:b w:val="0"/>
        </w:rPr>
        <w:t>Testing only a value far above 6 would not show whether equality was handled correctly.</w:t>
      </w:r>
    </w:p>
    <w:p>
      <w:pPr>
        <w:spacing w:line="336" w:lineRule="auto" w:after="180"/>
      </w:pPr>
      <w:r>
        <w:rPr>
          <w:b w:val="0"/>
        </w:rPr>
        <w:t>Above 6 is different: it means strictly greater than 6, so 6 itself does not pass. At most 6 means 6 or smaller. Below 6 means strictly smaller, so it excludes 6. Say the equality case aloud before using one of these phrases.</w:t>
      </w:r>
    </w:p>
    <w:p>
      <w:pPr>
        <w:spacing w:line="336" w:lineRule="auto" w:after="180"/>
      </w:pPr>
      <w:r>
        <w:rPr>
          <w:b w:val="0"/>
        </w:rPr>
        <w:t xml:space="preserve">A </w:t>
      </w:r>
      <w:r>
        <w:rPr>
          <w:b/>
        </w:rPr>
        <w:t>condition</w:t>
      </w:r>
      <w:r>
        <w:rPr>
          <w:b w:val="0"/>
        </w:rPr>
        <w:t xml:space="preserve"> can be true even when its chosen action makes the number smaller. True describes the test result; it does not mean good, bigger, or a successful game. The written instructions define the action.</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Condition</w:t>
            </w:r>
          </w:p>
        </w:tc>
        <w:tc>
          <w:tcPr>
            <w:tcW w:type="dxa" w:w="5112"/>
          </w:tcPr>
          <w:p>
            <w:r>
              <w:t>A test whose result is true or false when the required information is known</w:t>
            </w:r>
          </w:p>
        </w:tc>
      </w:tr>
      <w:tr>
        <w:tc>
          <w:tcPr>
            <w:tcW w:type="dxa" w:w="5112"/>
          </w:tcPr>
          <w:p>
            <w:r>
              <w:t>Branch</w:t>
            </w:r>
          </w:p>
        </w:tc>
        <w:tc>
          <w:tcPr>
            <w:tcW w:type="dxa" w:w="5112"/>
          </w:tcPr>
          <w:p>
            <w:r>
              <w:t>The instruction or group of instructions selected by a condition</w:t>
            </w:r>
          </w:p>
        </w:tc>
      </w:tr>
      <w:tr>
        <w:tc>
          <w:tcPr>
            <w:tcW w:type="dxa" w:w="5112"/>
          </w:tcPr>
          <w:p>
            <w:r>
              <w:t>Threshold</w:t>
            </w:r>
          </w:p>
        </w:tc>
        <w:tc>
          <w:tcPr>
            <w:tcW w:type="dxa" w:w="5112"/>
          </w:tcPr>
          <w:p>
            <w:r>
              <w:t>The value used as a comparison boundary</w:t>
            </w:r>
          </w:p>
        </w:tc>
      </w:tr>
      <w:tr>
        <w:tc>
          <w:tcPr>
            <w:tcW w:type="dxa" w:w="5112"/>
          </w:tcPr>
          <w:p>
            <w:r>
              <w:t>Inclusive boundary</w:t>
            </w:r>
          </w:p>
        </w:tc>
        <w:tc>
          <w:tcPr>
            <w:tcW w:type="dxa" w:w="5112"/>
          </w:tcPr>
          <w:p>
            <w:r>
              <w:t>A boundary whose equality case is included</w:t>
            </w:r>
          </w:p>
        </w:tc>
      </w:tr>
      <w:tr>
        <w:tc>
          <w:tcPr>
            <w:tcW w:type="dxa" w:w="5112"/>
          </w:tcPr>
          <w:p>
            <w:r>
              <w:t>Boundary test</w:t>
            </w:r>
          </w:p>
        </w:tc>
        <w:tc>
          <w:tcPr>
            <w:tcW w:type="dxa" w:w="5112"/>
          </w:tcPr>
          <w:p>
            <w:r>
              <w:t>A test using a value at or close to a point where behaviour can change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Initial score</w:t>
            </w:r>
          </w:p>
        </w:tc>
        <w:tc>
          <w:tcPr>
            <w:tcW w:type="dxa" w:w="3408"/>
          </w:tcPr>
          <w:p>
            <w:r>
              <w:t>State and condition after adding 2</w:t>
            </w:r>
          </w:p>
        </w:tc>
        <w:tc>
          <w:tcPr>
            <w:tcW w:type="dxa" w:w="3408"/>
          </w:tcPr>
          <w:p>
            <w:r>
              <w:t>Branch and final score</w:t>
            </w:r>
          </w:p>
        </w:tc>
      </w:tr>
      <w:tr>
        <w:tc>
          <w:tcPr>
            <w:tcW w:type="dxa" w:w="3408"/>
          </w:tcPr>
          <w:p>
            <w:r>
              <w:t>3</w:t>
            </w:r>
          </w:p>
        </w:tc>
        <w:tc>
          <w:tcPr>
            <w:tcW w:type="dxa" w:w="3408"/>
          </w:tcPr>
          <w:p>
            <w:r>
              <w:t>5 is not at least 6</w:t>
            </w:r>
          </w:p>
        </w:tc>
        <w:tc>
          <w:tcPr>
            <w:tcW w:type="dxa" w:w="3408"/>
          </w:tcPr>
          <w:p>
            <w:r>
              <w:t>Add 4 and report 9</w:t>
            </w:r>
          </w:p>
        </w:tc>
      </w:tr>
      <w:tr>
        <w:tc>
          <w:tcPr>
            <w:tcW w:type="dxa" w:w="3408"/>
          </w:tcPr>
          <w:p>
            <w:r>
              <w:t>4</w:t>
            </w:r>
          </w:p>
        </w:tc>
        <w:tc>
          <w:tcPr>
            <w:tcW w:type="dxa" w:w="3408"/>
          </w:tcPr>
          <w:p>
            <w:r>
              <w:t>6 is at least 6</w:t>
            </w:r>
          </w:p>
        </w:tc>
        <w:tc>
          <w:tcPr>
            <w:tcW w:type="dxa" w:w="3408"/>
          </w:tcPr>
          <w:p>
            <w:r>
              <w:t>Subtract 3 and report 3</w:t>
            </w:r>
          </w:p>
        </w:tc>
      </w:tr>
      <w:tr>
        <w:tc>
          <w:tcPr>
            <w:tcW w:type="dxa" w:w="3408"/>
          </w:tcPr>
          <w:p>
            <w:r>
              <w:t>5</w:t>
            </w:r>
          </w:p>
        </w:tc>
        <w:tc>
          <w:tcPr>
            <w:tcW w:type="dxa" w:w="3408"/>
          </w:tcPr>
          <w:p>
            <w:r>
              <w:t>7 is at least 6</w:t>
            </w:r>
          </w:p>
        </w:tc>
        <w:tc>
          <w:tcPr>
            <w:tcW w:type="dxa" w:w="3408"/>
          </w:tcPr>
          <w:p>
            <w:r>
              <w:t>Subtract 3 and report 4</w:t>
            </w:r>
          </w:p>
        </w:tc>
      </w:tr>
    </w:tbl>
    <w:p>
      <w:pPr>
        <w:pStyle w:val="Heading3"/>
      </w:pPr>
      <w:r>
        <w:t>Model the reasoning aloud · 2</w:t>
      </w:r>
    </w:p>
    <w:p>
      <w:pPr>
        <w:spacing w:line="336" w:lineRule="auto" w:after="180"/>
      </w:pPr>
      <w:r>
        <w:rPr>
          <w:b w:val="0"/>
        </w:rPr>
        <w:t xml:space="preserve">In the first run, the false </w:t>
      </w:r>
      <w:r>
        <w:rPr>
          <w:b/>
        </w:rPr>
        <w:t>branch</w:t>
      </w:r>
      <w:r>
        <w:rPr>
          <w:b w:val="0"/>
        </w:rPr>
        <w:t xml:space="preserve"> increases 5 to 9. That does not make the earlier decision run again. The procedure has already chosen and carried out the otherwise </w:t>
      </w:r>
      <w:r>
        <w:rPr>
          <w:b/>
        </w:rPr>
        <w:t>branch</w:t>
      </w:r>
      <w:r>
        <w:rPr>
          <w:b w:val="0"/>
        </w:rPr>
        <w:t>, so it moves on to report and stop.</w:t>
      </w:r>
    </w:p>
    <w:p>
      <w:pPr>
        <w:spacing w:line="336" w:lineRule="auto" w:after="180"/>
      </w:pPr>
      <w:r>
        <w:rPr>
          <w:b w:val="0"/>
        </w:rPr>
        <w:t xml:space="preserve">Subtracting 3 afterward would incorrectly run both </w:t>
      </w:r>
      <w:r>
        <w:rPr>
          <w:b/>
        </w:rPr>
        <w:t>branch</w:t>
      </w:r>
      <w:r>
        <w:rPr>
          <w:b w:val="0"/>
        </w:rPr>
        <w:t>es and report 6.</w:t>
      </w:r>
    </w:p>
    <w:p>
      <w:pPr>
        <w:spacing w:line="336" w:lineRule="auto" w:after="180"/>
      </w:pPr>
      <w:r>
        <w:rPr>
          <w:b w:val="0"/>
        </w:rPr>
        <w:t>This rule applies to one if/</w:t>
      </w:r>
      <w:r>
        <w:rPr>
          <w:b/>
        </w:rPr>
        <w:t>else</w:t>
      </w:r>
      <w:r>
        <w:rPr>
          <w:b w:val="0"/>
        </w:rPr>
        <w:t xml:space="preserve"> decision. A later, separate </w:t>
      </w:r>
      <w:r>
        <w:rPr>
          <w:b/>
        </w:rPr>
        <w:t>condition</w:t>
      </w:r>
      <w:r>
        <w:rPr>
          <w:b w:val="0"/>
        </w:rPr>
        <w:t xml:space="preserve"> would be a new test of the state at that later point. Do not invent an extra test or loop because the value crossed the </w:t>
      </w:r>
      <w:r>
        <w:rPr>
          <w:b/>
        </w:rPr>
        <w:t>threshold</w:t>
      </w:r>
      <w:r>
        <w:rPr>
          <w:b w:val="0"/>
        </w:rPr>
        <w:t>.</w:t>
      </w:r>
    </w:p>
    <w:p>
      <w:pPr>
        <w:spacing w:line="336" w:lineRule="auto" w:after="180"/>
      </w:pPr>
      <w:r>
        <w:rPr>
          <w:b w:val="0"/>
        </w:rPr>
        <w:t>Follow only the instructions in the procedure.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If/Then Decisions</w:t>
      </w:r>
    </w:p>
    <w:p>
      <w:pPr>
        <w:spacing w:line="336" w:lineRule="auto" w:after="180"/>
      </w:pPr>
      <w:r>
        <w:rPr>
          <w:b w:val="0"/>
        </w:rPr>
        <w:t xml:space="preserve">A fictional counter begins with a number, adds 2, then chooses one </w:t>
      </w:r>
      <w:r>
        <w:rPr>
          <w:b/>
        </w:rPr>
        <w:t>branch</w:t>
      </w:r>
      <w:r>
        <w:rPr>
          <w:b w:val="0"/>
        </w:rPr>
        <w:t>.</w:t>
      </w:r>
    </w:p>
    <w:p>
      <w:pPr>
        <w:pStyle w:val="Heading3"/>
      </w:pPr>
      <w:r>
        <w:t>The facts we will use</w:t>
      </w:r>
    </w:p>
    <w:p>
      <w:pPr>
        <w:pStyle w:val="Heading3"/>
      </w:pPr>
      <w:r>
        <w:t>Supplied facts</w:t>
      </w:r>
    </w:p>
    <w:p>
      <w:pPr>
        <w:spacing w:line="336" w:lineRule="auto" w:after="180"/>
        <w:shd w:fill="F1F6FC"/>
      </w:pPr>
      <w:r>
        <w:rPr>
          <w:b w:val="0"/>
        </w:rPr>
        <w:t>If the updated value is at least 6, subtract 1; otherwise double it.</w:t>
      </w:r>
    </w:p>
    <w:p>
      <w:pPr>
        <w:pStyle w:val="Heading3"/>
      </w:pPr>
      <w:r>
        <w:t>Supplied facts</w:t>
      </w:r>
    </w:p>
    <w:p>
      <w:pPr>
        <w:spacing w:line="336" w:lineRule="auto" w:after="180"/>
        <w:shd w:fill="F1F6FC"/>
      </w:pPr>
      <w:r>
        <w:rPr>
          <w:b w:val="0"/>
        </w:rPr>
        <w:t>Report once and stop. Use separate starting values 3,4,5.</w:t>
      </w:r>
    </w:p>
    <w:p>
      <w:r>
        <w:drawing>
          <wp:inline xmlns:a="http://schemas.openxmlformats.org/drawingml/2006/main" xmlns:pic="http://schemas.openxmlformats.org/drawingml/2006/picture">
            <wp:extent cx="5486400" cy="3657600"/>
            <wp:docPr id="1" name="Picture 1" descr="Inclusive branching trace"/>
            <wp:cNvGraphicFramePr>
              <a:graphicFrameLocks noChangeAspect="1"/>
            </wp:cNvGraphicFramePr>
            <a:graphic>
              <a:graphicData uri="http://schemas.openxmlformats.org/drawingml/2006/picture">
                <pic:pic>
                  <pic:nvPicPr>
                    <pic:cNvPr id="0" name="academy-detail-ai-1-10.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If/Then Decisions. Update first: Starts 3,4,5 become 5,6,7.. Test current value: 5≥6 is false; 6≥6 and 7≥6 are true.. Choose one branch: Double 5 to 10; subtract 1 from 6 to 5; subtract 1 from 7 to 6.. Report: The three independent runs report 10,5,6."/>
            <wp:cNvGraphicFramePr>
              <a:graphicFrameLocks noChangeAspect="1"/>
            </wp:cNvGraphicFramePr>
            <a:graphic>
              <a:graphicData uri="http://schemas.openxmlformats.org/drawingml/2006/picture">
                <pic:pic>
                  <pic:nvPicPr>
                    <pic:cNvPr id="0" name="academy-visual-ai-1-10.png"/>
                    <pic:cNvPicPr/>
                  </pic:nvPicPr>
                  <pic:blipFill>
                    <a:blip r:embed="rId1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Update first</w:t>
            </w:r>
          </w:p>
        </w:tc>
        <w:tc>
          <w:tcPr>
            <w:tcW w:type="dxa" w:w="5112"/>
          </w:tcPr>
          <w:p>
            <w:r>
              <w:t>Starts 3,4,5 become 5,6,7.</w:t>
            </w:r>
          </w:p>
        </w:tc>
      </w:tr>
      <w:tr>
        <w:tc>
          <w:tcPr>
            <w:tcW w:type="dxa" w:w="5112"/>
          </w:tcPr>
          <w:p>
            <w:r>
              <w:t>2. Test current value</w:t>
            </w:r>
          </w:p>
        </w:tc>
        <w:tc>
          <w:tcPr>
            <w:tcW w:type="dxa" w:w="5112"/>
          </w:tcPr>
          <w:p>
            <w:r>
              <w:t>5≥6 is false; 6≥6 and 7≥6 are true.</w:t>
            </w:r>
          </w:p>
        </w:tc>
      </w:tr>
      <w:tr>
        <w:tc>
          <w:tcPr>
            <w:tcW w:type="dxa" w:w="5112"/>
          </w:tcPr>
          <w:p>
            <w:r>
              <w:t>3. Choose one branch</w:t>
            </w:r>
          </w:p>
        </w:tc>
        <w:tc>
          <w:tcPr>
            <w:tcW w:type="dxa" w:w="5112"/>
          </w:tcPr>
          <w:p>
            <w:r>
              <w:t>Double 5 to 10; subtract 1 from 6 to 5; subtract 1 from 7 to 6.</w:t>
            </w:r>
          </w:p>
        </w:tc>
      </w:tr>
      <w:tr>
        <w:tc>
          <w:tcPr>
            <w:tcW w:type="dxa" w:w="5112"/>
          </w:tcPr>
          <w:p>
            <w:r>
              <w:t>4. Report</w:t>
            </w:r>
          </w:p>
        </w:tc>
        <w:tc>
          <w:tcPr>
            <w:tcW w:type="dxa" w:w="5112"/>
          </w:tcPr>
          <w:p>
            <w:r>
              <w:t>The three independent runs report 10,5,6.</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The </w:t>
      </w:r>
      <w:r>
        <w:rPr>
          <w:b/>
        </w:rPr>
        <w:t>condition</w:t>
      </w:r>
      <w:r>
        <w:rPr>
          <w:b w:val="0"/>
        </w:rPr>
        <w:t xml:space="preserve"> is evaluated after adding 2. Equality belongs to the at-least </w:t>
      </w:r>
      <w:r>
        <w:rPr>
          <w:b/>
        </w:rPr>
        <w:t>branch</w:t>
      </w:r>
      <w:r>
        <w:rPr>
          <w:b w:val="0"/>
        </w:rPr>
        <w:t>, so starting at 4 checks the boundary.</w:t>
      </w:r>
    </w:p>
    <w:p>
      <w:pPr>
        <w:spacing w:line="336" w:lineRule="auto" w:after="180"/>
        <w:shd w:fill="F1F6FC"/>
      </w:pPr>
      <w:r>
        <w:rPr>
          <w:b w:val="0"/>
        </w:rPr>
        <w:t xml:space="preserve">Once a </w:t>
      </w:r>
      <w:r>
        <w:rPr>
          <w:b/>
        </w:rPr>
        <w:t>branch</w:t>
      </w:r>
      <w:r>
        <w:rPr>
          <w:b w:val="0"/>
        </w:rPr>
        <w:t xml:space="preserve"> finishes, the program reports; it does not reconsider the </w:t>
      </w:r>
      <w:r>
        <w:rPr>
          <w:b/>
        </w:rPr>
        <w:t>condition</w:t>
      </w:r>
      <w:r>
        <w:rPr>
          <w:b w:val="0"/>
        </w:rPr>
        <w:t xml:space="preserve"> just because doubling 5 produced 10.</w:t>
      </w:r>
    </w:p>
    <w:p>
      <w:pPr>
        <w:pStyle w:val="Heading3"/>
      </w:pPr>
      <w:r>
        <w:t>What this example does not establish</w:t>
      </w:r>
    </w:p>
    <w:p>
      <w:pPr>
        <w:pStyle w:val="Heading3"/>
      </w:pPr>
      <w:r>
        <w:t>Keep the stated limit</w:t>
      </w:r>
    </w:p>
    <w:p>
      <w:pPr>
        <w:spacing w:line="336" w:lineRule="auto" w:after="180"/>
        <w:shd w:fill="FFF5E6"/>
      </w:pPr>
      <w:r>
        <w:rPr>
          <w:b w:val="0"/>
        </w:rPr>
        <w:t xml:space="preserve">A large reported value need not mean the true </w:t>
      </w:r>
      <w:r>
        <w:rPr>
          <w:b/>
        </w:rPr>
        <w:t>branch</w:t>
      </w:r>
      <w:r>
        <w:rPr>
          <w:b w:val="0"/>
        </w:rPr>
        <w:t xml:space="preserve"> ran; </w:t>
      </w:r>
      <w:r>
        <w:rPr>
          <w:b/>
        </w:rPr>
        <w:t>branch</w:t>
      </w:r>
      <w:r>
        <w:rPr>
          <w:b w:val="0"/>
        </w:rPr>
        <w:t xml:space="preserve"> choice depends on the earlier value.</w:t>
      </w:r>
    </w:p>
    <w:p>
      <w:pPr>
        <w:pStyle w:val="Heading3"/>
      </w:pPr>
      <w:r>
        <w:t>Change one thing in the pictured case</w:t>
      </w:r>
    </w:p>
    <w:p>
      <w:pPr>
        <w:pStyle w:val="Heading3"/>
      </w:pPr>
      <w:r>
        <w:t>Change one thing</w:t>
      </w:r>
    </w:p>
    <w:p>
      <w:pPr>
        <w:spacing w:line="336" w:lineRule="auto" w:after="180"/>
        <w:shd w:fill="F5F1FB"/>
      </w:pPr>
      <w:r>
        <w:rPr>
          <w:b w:val="0"/>
        </w:rPr>
        <w:t>Change: Replace at least 6 with above 6.</w:t>
      </w:r>
    </w:p>
    <w:p>
      <w:pPr>
        <w:pStyle w:val="Heading3"/>
      </w:pPr>
      <w:r>
        <w:t>Predicted result</w:t>
      </w:r>
    </w:p>
    <w:p>
      <w:pPr>
        <w:spacing w:line="336" w:lineRule="auto" w:after="180"/>
        <w:shd w:fill="F1F6FC"/>
      </w:pPr>
      <w:r>
        <w:rPr>
          <w:b/>
        </w:rPr>
        <w:t>Prediction</w:t>
      </w:r>
      <w:r>
        <w:rPr>
          <w:b w:val="0"/>
        </w:rPr>
        <w:t>: Only the run starting at 4 changes: it reports 12.</w:t>
      </w:r>
    </w:p>
    <w:p>
      <w:pPr>
        <w:pStyle w:val="Heading3"/>
      </w:pPr>
      <w:r>
        <w:t>Why the result follows</w:t>
      </w:r>
    </w:p>
    <w:p>
      <w:pPr>
        <w:spacing w:line="336" w:lineRule="auto" w:after="180"/>
        <w:shd w:fill="F1F6FC"/>
      </w:pPr>
      <w:r>
        <w:rPr>
          <w:b w:val="0"/>
        </w:rPr>
        <w:t>Reason: Updated value 6 fails a strict above comparison and is doubled.</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xml:space="preserve">. Then change the supplied </w:t>
      </w:r>
      <w:r>
        <w:rPr>
          <w:b/>
        </w:rPr>
        <w:t>condition</w:t>
      </w:r>
      <w:r>
        <w:rPr>
          <w:b w:val="0"/>
        </w:rPr>
        <w:t xml:space="preserve">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If/Then Decisions,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If a card has a star, send it to A; otherwise send it to B.</w:t>
      </w:r>
    </w:p>
    <w:p>
      <w:pPr>
        <w:pStyle w:val="Heading3"/>
      </w:pPr>
      <w:r>
        <w:t>2. State the decision to explain</w:t>
      </w:r>
    </w:p>
    <w:p>
      <w:pPr>
        <w:spacing w:line="336" w:lineRule="auto" w:after="180"/>
        <w:shd w:fill="F4F9FC"/>
      </w:pPr>
      <w:r>
        <w:rPr>
          <w:b w:val="0"/>
        </w:rPr>
        <w:t>Write the question to explain: Sort a star, a circle, and a card with both shapes.</w:t>
      </w:r>
    </w:p>
    <w:p>
      <w:pPr>
        <w:pStyle w:val="Heading3"/>
      </w:pPr>
      <w:r>
        <w:t>3. Reveal the worked reasoning</w:t>
      </w:r>
    </w:p>
    <w:p>
      <w:pPr>
        <w:spacing w:line="336" w:lineRule="auto" w:after="180"/>
        <w:shd w:fill="F1F6FC"/>
      </w:pPr>
      <w:r>
        <w:rPr>
          <w:b w:val="0"/>
        </w:rPr>
        <w:t xml:space="preserve">Reveal after </w:t>
      </w:r>
      <w:r>
        <w:rPr>
          <w:b/>
        </w:rPr>
        <w:t>prediction</w:t>
      </w:r>
      <w:r>
        <w:rPr>
          <w:b w:val="0"/>
        </w:rPr>
        <w:t>s: Star and mixed cards go to A because both have a star. The circle goes to B. The test is has a star, not has only a star.</w:t>
      </w:r>
    </w:p>
    <w:p>
      <w:pPr>
        <w:pStyle w:val="Heading3"/>
      </w:pPr>
      <w:r>
        <w:t>Hold back the independent task</w:t>
      </w:r>
    </w:p>
    <w:p>
      <w:pPr>
        <w:spacing w:line="336" w:lineRule="auto" w:after="180"/>
        <w:shd w:fill="FFF5E6"/>
      </w:pPr>
      <w:r>
        <w:rPr>
          <w:b w:val="0"/>
        </w:rPr>
        <w:t>Keep for an independent attempt: Use this exact rule: if a card has more than three dots, place it in tray A; otherwise use tray B. Trace cards with 2, 3 and 4 dots.</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step at a time. Explain why a tempting alternative fails. Write units and denominators for arithmetic, trace </w:t>
      </w:r>
      <w:r>
        <w:rPr>
          <w:b/>
        </w:rPr>
        <w:t>condition</w:t>
      </w:r>
      <w:r>
        <w:rPr>
          <w:b w:val="0"/>
        </w:rPr>
        <w:t>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Choose initial score 4: add 2 to reach 6. Under at least 6, the test is true and subtracting 3 gives 3. Under above 6, it is false and adding 4 gives 10. Equality distinguishes the versions; test values 5 and 7 do not.</w:t>
      </w:r>
    </w:p>
    <w:p>
      <w:pPr>
        <w:spacing w:line="336" w:lineRule="auto" w:after="180"/>
      </w:pPr>
      <w:r>
        <w:rPr>
          <w:b w:val="0"/>
        </w:rPr>
        <w:t xml:space="preserve">The exit answer is 6 at the </w:t>
      </w:r>
      <w:r>
        <w:rPr>
          <w:b/>
        </w:rPr>
        <w:t>condition</w:t>
      </w:r>
      <w:r>
        <w:rPr>
          <w:b w:val="0"/>
        </w:rPr>
        <w:t>, since it is included by at least but excluded by above. If testing from the start of the whole procedure, use initial 4 to reach that value.</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the current-state rule from Week 9 using start 4, add 2, double. Record 4,6,12 before introducing a condition.</w:t>
            </w:r>
          </w:p>
        </w:tc>
      </w:tr>
      <w:tr>
        <w:tc>
          <w:tcPr>
            <w:tcW w:type="dxa" w:w="5112"/>
          </w:tcPr>
          <w:p>
            <w:r>
              <w:t>7 to 20 minutes</w:t>
            </w:r>
          </w:p>
        </w:tc>
        <w:tc>
          <w:tcPr>
            <w:tcW w:type="dxa" w:w="5112"/>
          </w:tcPr>
          <w:p>
            <w:r>
              <w:t>Model the paper-game procedure from initial score 4. Mark the value 6 at the test and show that the test itself changes no value.</w:t>
            </w:r>
          </w:p>
        </w:tc>
      </w:tr>
      <w:tr>
        <w:tc>
          <w:tcPr>
            <w:tcW w:type="dxa" w:w="5112"/>
          </w:tcPr>
          <w:p>
            <w:r>
              <w:t>20 to 33 minutes</w:t>
            </w:r>
          </w:p>
        </w:tc>
        <w:tc>
          <w:tcPr>
            <w:tcW w:type="dxa" w:w="5112"/>
          </w:tcPr>
          <w:p>
            <w:r>
              <w:t>Compare values 5,6,7 at the condition. Say equality aloud for at least, above, at most and below. Keep separate runs visually separate.</w:t>
            </w:r>
          </w:p>
        </w:tc>
      </w:tr>
      <w:tr>
        <w:tc>
          <w:tcPr>
            <w:tcW w:type="dxa" w:w="5112"/>
          </w:tcPr>
          <w:p>
            <w:r>
              <w:t>33 to 45 minutes</w:t>
            </w:r>
          </w:p>
        </w:tc>
        <w:tc>
          <w:tcPr>
            <w:tcW w:type="dxa" w:w="5112"/>
          </w:tcPr>
          <w:p>
            <w:r>
              <w:t>Complete W1 and W2 in pairs. Require a true/false result and chosen branch alongside each final value.</w:t>
            </w:r>
          </w:p>
        </w:tc>
      </w:tr>
      <w:tr>
        <w:tc>
          <w:tcPr>
            <w:tcW w:type="dxa" w:w="5112"/>
          </w:tcPr>
          <w:p>
            <w:r>
              <w:t>Session 2 start 0 to 8 minutes</w:t>
            </w:r>
          </w:p>
        </w:tc>
        <w:tc>
          <w:tcPr>
            <w:tcW w:type="dxa" w:w="5112"/>
          </w:tcPr>
          <w:p>
            <w:r>
              <w:t>Trace initial score 3 to current 5, then false branch to 9. Point to report and stop so crossing the threshold does not trigger another branch.</w:t>
            </w:r>
          </w:p>
        </w:tc>
      </w:tr>
      <w:tr>
        <w:tc>
          <w:tcPr>
            <w:tcW w:type="dxa" w:w="5112"/>
          </w:tcPr>
          <w:p>
            <w:r>
              <w:t>8 to 23 minutes</w:t>
            </w:r>
          </w:p>
        </w:tc>
        <w:tc>
          <w:tcPr>
            <w:tcW w:type="dxa" w:w="5112"/>
          </w:tcPr>
          <w:p>
            <w:r>
              <w:t>Use W3 to diagnose running both branches. Complete the guided equality test and compare expected versus copied instructions.</w:t>
            </w:r>
          </w:p>
        </w:tc>
      </w:tr>
      <w:tr>
        <w:tc>
          <w:tcPr>
            <w:tcW w:type="dxa" w:w="5112"/>
          </w:tcPr>
          <w:p>
            <w:r>
              <w:t>23 to 38 minutes</w:t>
            </w:r>
          </w:p>
        </w:tc>
        <w:tc>
          <w:tcPr>
            <w:tcW w:type="dxa" w:w="5112"/>
          </w:tcPr>
          <w:p>
            <w:r>
              <w:t>Collect W4 independently. Check whether students evaluate at most on 6,7,8 rather than on the starting 3,4,5.</w:t>
            </w:r>
          </w:p>
        </w:tc>
      </w:tr>
      <w:tr>
        <w:tc>
          <w:tcPr>
            <w:tcW w:type="dxa" w:w="5112"/>
          </w:tcPr>
          <w:p>
            <w:r>
              <w:t>38 to 45 minutes</w:t>
            </w:r>
          </w:p>
        </w:tc>
        <w:tc>
          <w:tcPr>
            <w:tcW w:type="dxa" w:w="5112"/>
          </w:tcPr>
          <w:p>
            <w:r>
              <w:t>Use W5 to distinguish unknown from false. Discuss the exit test and preview explicitly repeated tests in loops.</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The known value at a </w:t>
      </w:r>
      <w:r>
        <w:rPr>
          <w:b/>
        </w:rPr>
        <w:t>condition</w:t>
      </w:r>
      <w:r>
        <w:rPr>
          <w:b w:val="0"/>
        </w:rPr>
        <w:t xml:space="preserve"> is exactly 6. Decide whether each test is true or false: at least 6; above 6; at most 6; below 6. Explain which phrases include equality.</w:t>
      </w:r>
    </w:p>
    <w:p>
      <w:pPr>
        <w:spacing w:line="336" w:lineRule="auto" w:after="180"/>
        <w:shd w:fill="F5F1FB"/>
      </w:pPr>
      <w:r>
        <w:rPr>
          <w:b w:val="0"/>
        </w:rPr>
        <w:t>Then name one value below and one value above 6 for neighbouring tests.</w:t>
      </w:r>
    </w:p>
    <w:p>
      <w:pPr>
        <w:pStyle w:val="Heading3"/>
      </w:pPr>
      <w:r>
        <w:t>Reasoning to listen for</w:t>
      </w:r>
    </w:p>
    <w:p>
      <w:pPr>
        <w:spacing w:line="336" w:lineRule="auto" w:after="180"/>
        <w:shd w:fill="F1F6FC"/>
      </w:pPr>
      <w:r>
        <w:rPr>
          <w:b w:val="0"/>
        </w:rPr>
        <w:t>Teacher check: At least 6 is true, above 6 is false, at most 6 is true, and below 6 is false. At least and at most include equality; above and below are strict.</w:t>
      </w:r>
    </w:p>
    <w:p>
      <w:pPr>
        <w:spacing w:line="336" w:lineRule="auto" w:after="180"/>
        <w:shd w:fill="F1F6FC"/>
      </w:pPr>
      <w:r>
        <w:rPr>
          <w:b w:val="0"/>
        </w:rPr>
        <w:t>The nearest whole-number neighbours are 5 and 7; other correctly identified lower and higher values are valid but are less close to the boundary.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Condition</w:t>
      </w:r>
      <w:r>
        <w:rPr>
          <w:b w:val="0"/>
        </w:rPr>
        <w:t xml:space="preserve">s and boundary cases. Proposed explanation: “The </w:t>
      </w:r>
      <w:r>
        <w:rPr>
          <w:b/>
        </w:rPr>
        <w:t>condition</w:t>
      </w:r>
      <w:r>
        <w:rPr>
          <w:b w:val="0"/>
        </w:rPr>
        <w:t xml:space="preserve"> reads the starting value”.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Trace the initial add-2 instruction first and circle its result before evaluating the comparison.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Which </w:t>
      </w:r>
      <w:r>
        <w:rPr>
          <w:b/>
        </w:rPr>
        <w:t>input</w:t>
      </w:r>
      <w:r>
        <w:rPr>
          <w:b w:val="0"/>
        </w:rPr>
        <w:t xml:space="preserve"> detects the difference between the two written </w:t>
      </w:r>
      <w:r>
        <w:rPr>
          <w:b/>
        </w:rPr>
        <w:t>condition</w:t>
      </w:r>
      <w:r>
        <w:rPr>
          <w:b w:val="0"/>
        </w:rPr>
        <w:t>s? Explain its entire run.</w:t>
      </w:r>
    </w:p>
    <w:p>
      <w:pPr>
        <w:pStyle w:val="Heading3"/>
      </w:pPr>
      <w:r>
        <w:t>Reasoned teacher answer</w:t>
      </w:r>
    </w:p>
    <w:p>
      <w:pPr>
        <w:spacing w:line="336" w:lineRule="auto" w:after="180"/>
      </w:pPr>
      <w:r>
        <w:rPr>
          <w:b w:val="0"/>
        </w:rPr>
        <w:t>Start 4: add 2 gives 6. The rule that includes equality subtracts 1 to report 5; the strict rule doubles to report 12.</w:t>
      </w:r>
    </w:p>
    <w:p>
      <w:pPr>
        <w:spacing w:line="336" w:lineRule="auto" w:after="180"/>
      </w:pPr>
      <w:r>
        <w:rPr>
          <w:b w:val="0"/>
        </w:rPr>
        <w:t>Changed-case reasoning: Only the run starting at 4 changes: it reports 12. Updated value 6 fails a strict above comparison and is doubled.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If/Then Decisions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Build a weather-clothing rule and test four cases.</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CLAIM TO REPAIR More than three includes three.</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t>
      </w:r>
      <w:r>
        <w:rPr>
          <w:b/>
        </w:rPr>
        <w:t>condition</w:t>
      </w:r>
      <w:r>
        <w:rPr>
          <w:b w:val="0"/>
        </w:rPr>
        <w:t xml:space="preserve"> reads the starting value: Trace the initial add-2 instruction first and circle its result before evaluating the comparison.</w:t>
      </w:r>
    </w:p>
    <w:p>
      <w:pPr>
        <w:spacing w:line="336" w:lineRule="auto" w:after="180"/>
      </w:pPr>
      <w:r>
        <w:rPr>
          <w:b w:val="0"/>
        </w:rPr>
        <w:t>At least means strictly above: Put 6 on the boundary and read at least as 6 or more. Compare its true result with above 6, which is false.</w:t>
      </w:r>
    </w:p>
    <w:p>
      <w:pPr>
        <w:spacing w:line="336" w:lineRule="auto" w:after="180"/>
      </w:pPr>
      <w:r>
        <w:rPr>
          <w:b w:val="0"/>
        </w:rPr>
        <w:t xml:space="preserve">Crossing the </w:t>
      </w:r>
      <w:r>
        <w:rPr>
          <w:b/>
        </w:rPr>
        <w:t>threshold</w:t>
      </w:r>
      <w:r>
        <w:rPr>
          <w:b w:val="0"/>
        </w:rPr>
        <w:t xml:space="preserve"> runs the other </w:t>
      </w:r>
      <w:r>
        <w:rPr>
          <w:b/>
        </w:rPr>
        <w:t>branch</w:t>
      </w:r>
      <w:r>
        <w:rPr>
          <w:b w:val="0"/>
        </w:rPr>
        <w:t xml:space="preserve">: Follow the chosen </w:t>
      </w:r>
      <w:r>
        <w:rPr>
          <w:b/>
        </w:rPr>
        <w:t>branch</w:t>
      </w:r>
      <w:r>
        <w:rPr>
          <w:b w:val="0"/>
        </w:rPr>
        <w:t xml:space="preserve"> to report and stop. A second test must be explicitly written; it is not implied by the new value.</w:t>
      </w:r>
    </w:p>
    <w:p>
      <w:pPr>
        <w:spacing w:line="336" w:lineRule="auto" w:after="180"/>
      </w:pPr>
      <w:r>
        <w:rPr>
          <w:b w:val="0"/>
        </w:rPr>
        <w:t xml:space="preserve">An unknown value makes the test false: Show that the unreadable value could be 5 or 6. Different possibilities select different </w:t>
      </w:r>
      <w:r>
        <w:rPr>
          <w:b/>
        </w:rPr>
        <w:t>branch</w:t>
      </w:r>
      <w:r>
        <w:rPr>
          <w:b w:val="0"/>
        </w:rPr>
        <w:t>es, so the exercise requires a pause and clarification.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If/Then Decisions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Star and mixed cards go to A because both have a star. The circle goes to B. The test is has a star, not has only a star.</w:t>
      </w:r>
    </w:p>
    <w:p>
      <w:pPr>
        <w:pStyle w:val="Heading3"/>
      </w:pPr>
      <w:r>
        <w:t>Independent question</w:t>
      </w:r>
    </w:p>
    <w:p>
      <w:pPr>
        <w:pStyle w:val="Heading3"/>
      </w:pPr>
      <w:r>
        <w:t>Independent question · withhold the key</w:t>
      </w:r>
    </w:p>
    <w:p>
      <w:pPr>
        <w:spacing w:line="336" w:lineRule="auto" w:after="180"/>
        <w:shd w:fill="F5F1FB"/>
      </w:pPr>
      <w:r>
        <w:rPr>
          <w:b w:val="0"/>
        </w:rPr>
        <w:t>Use this exact rule: if a card has more than three dots, place it in tray A; otherwise use tray B. Trace cards with 2, 3 and 4 dots.</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Two and three dots go to B; four goes to A. More than three excludes three. The boundary case reveals whether the </w:t>
      </w:r>
      <w:r>
        <w:rPr>
          <w:b/>
        </w:rPr>
        <w:t>condition</w:t>
      </w:r>
      <w:r>
        <w:rPr>
          <w:b w:val="0"/>
        </w:rPr>
        <w:t xml:space="preserve"> was read precisely.</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 xml:space="preserve">Use 6/8 as a classroom checkpoint, with 2 required for both Result and Reasoning. This is a proposed teaching rule, not a validated certification </w:t>
      </w:r>
      <w:r>
        <w:rPr>
          <w:b/>
        </w:rPr>
        <w:t>threshold</w:t>
      </w:r>
      <w:r>
        <w:rPr>
          <w:b w:val="0"/>
        </w:rPr>
        <w:t>.</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“More than three includes three.”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With AND only ticket=yes/adult=yes is admitted. With OR the two mixed cases are also admitted; no/no is still refused. AND requires both </w:t>
      </w:r>
      <w:r>
        <w:rPr>
          <w:b/>
        </w:rPr>
        <w:t>condition</w:t>
      </w:r>
      <w:r>
        <w:rPr>
          <w:b w:val="0"/>
        </w:rPr>
        <w:t>s, whereas OR requires at least one.</w:t>
      </w:r>
    </w:p>
    <w:p>
      <w:pPr>
        <w:spacing w:line="336" w:lineRule="auto" w:after="180"/>
        <w:shd w:fill="F1F6FC"/>
      </w:pPr>
      <w:r>
        <w:rPr>
          <w:b w:val="0"/>
        </w:rPr>
        <w:t>The policy must be chosen before judging the code.</w:t>
      </w:r>
    </w:p>
    <w:p>
      <w:pPr>
        <w:pStyle w:val="Heading3"/>
      </w:pPr>
      <w:r>
        <w:t>Explanations for the additional workbook examples</w:t>
      </w:r>
    </w:p>
    <w:p>
      <w:pPr>
        <w:pStyle w:val="Heading3"/>
      </w:pPr>
      <w:r>
        <w:t>W1 Trace a decision from the current score</w:t>
      </w:r>
    </w:p>
    <w:p>
      <w:pPr>
        <w:pStyle w:val="Heading3"/>
      </w:pPr>
      <w:r>
        <w:t>Workbook question · W1</w:t>
      </w:r>
    </w:p>
    <w:p>
      <w:pPr>
        <w:spacing w:line="336" w:lineRule="auto" w:after="180"/>
        <w:shd w:fill="F5F1FB"/>
      </w:pPr>
      <w:r>
        <w:rPr>
          <w:b w:val="0"/>
        </w:rPr>
        <w:t>Use the paper-game procedure: add 2 to score; if score is at least 6 subtract 3, otherwise add 4; report and stop. Start at 2, then make a separate run starting at 5.</w:t>
      </w:r>
    </w:p>
    <w:p>
      <w:pPr>
        <w:spacing w:line="336" w:lineRule="auto" w:after="180"/>
        <w:shd w:fill="F5F1FB"/>
      </w:pPr>
      <w:r>
        <w:rPr>
          <w:b w:val="0"/>
        </w:rPr>
        <w:t xml:space="preserve">For each run record the value at the </w:t>
      </w:r>
      <w:r>
        <w:rPr>
          <w:b/>
        </w:rPr>
        <w:t>condition</w:t>
      </w:r>
      <w:r>
        <w:rPr>
          <w:b w:val="0"/>
        </w:rPr>
        <w:t xml:space="preserve">, its true or false result, the </w:t>
      </w:r>
      <w:r>
        <w:rPr>
          <w:b/>
        </w:rPr>
        <w:t>branch</w:t>
      </w:r>
      <w:r>
        <w:rPr>
          <w:b w:val="0"/>
        </w:rPr>
        <w:t xml:space="preserve"> and the final score.</w:t>
      </w:r>
    </w:p>
    <w:p>
      <w:pPr>
        <w:pStyle w:val="Heading3"/>
      </w:pPr>
      <w:r>
        <w:t>Teacher reasoning · W1</w:t>
      </w:r>
    </w:p>
    <w:p>
      <w:pPr>
        <w:spacing w:line="336" w:lineRule="auto" w:after="180"/>
        <w:shd w:fill="F1F6FC"/>
      </w:pPr>
      <w:r>
        <w:rPr>
          <w:b w:val="0"/>
        </w:rPr>
        <w:t xml:space="preserve">Start 2: after adding 2 score is 4; at least 6 is false; add 4 and report 8. Start 5: after adding 2 score is 7; at least 6 is true; subtract 3 and report 4. Each run starts fresh and executes only its selected </w:t>
      </w:r>
      <w:r>
        <w:rPr>
          <w:b/>
        </w:rPr>
        <w:t>branch</w:t>
      </w:r>
      <w:r>
        <w:rPr>
          <w:b w:val="0"/>
        </w:rPr>
        <w:t>.</w:t>
      </w:r>
    </w:p>
    <w:p>
      <w:pPr>
        <w:pStyle w:val="Heading3"/>
      </w:pPr>
      <w:r>
        <w:t>W2 Read four boundary phrases</w:t>
      </w:r>
    </w:p>
    <w:p>
      <w:pPr>
        <w:pStyle w:val="Heading3"/>
      </w:pPr>
      <w:r>
        <w:t>Workbook question · W2</w:t>
      </w:r>
    </w:p>
    <w:p>
      <w:pPr>
        <w:spacing w:line="336" w:lineRule="auto" w:after="180"/>
        <w:shd w:fill="F5F1FB"/>
      </w:pPr>
      <w:r>
        <w:rPr>
          <w:b w:val="0"/>
        </w:rPr>
        <w:t xml:space="preserve">The known value at a </w:t>
      </w:r>
      <w:r>
        <w:rPr>
          <w:b/>
        </w:rPr>
        <w:t>condition</w:t>
      </w:r>
      <w:r>
        <w:rPr>
          <w:b w:val="0"/>
        </w:rPr>
        <w:t xml:space="preserve"> is exactly 6. Decide whether each test is true or false: at least 6; above 6; at most 6; below 6. Explain which phrases include equality.</w:t>
      </w:r>
    </w:p>
    <w:p>
      <w:pPr>
        <w:spacing w:line="336" w:lineRule="auto" w:after="180"/>
        <w:shd w:fill="F5F1FB"/>
      </w:pPr>
      <w:r>
        <w:rPr>
          <w:b w:val="0"/>
        </w:rPr>
        <w:t>Then name one value below and one value above 6 for neighbouring tests.</w:t>
      </w:r>
    </w:p>
    <w:p>
      <w:pPr>
        <w:pStyle w:val="Heading3"/>
      </w:pPr>
      <w:r>
        <w:t>Teacher reasoning · W2</w:t>
      </w:r>
    </w:p>
    <w:p>
      <w:pPr>
        <w:spacing w:line="336" w:lineRule="auto" w:after="180"/>
        <w:shd w:fill="F1F6FC"/>
      </w:pPr>
      <w:r>
        <w:rPr>
          <w:b w:val="0"/>
        </w:rPr>
        <w:t>At least 6 is true, above 6 is false, at most 6 is true, and below 6 is false. At least and at most include equality; above and below are strict.</w:t>
      </w:r>
    </w:p>
    <w:p>
      <w:pPr>
        <w:spacing w:line="336" w:lineRule="auto" w:after="180"/>
        <w:shd w:fill="F1F6FC"/>
      </w:pPr>
      <w:r>
        <w:rPr>
          <w:b w:val="0"/>
        </w:rPr>
        <w:t>The nearest whole-number neighbours are 5 and 7; other correctly identified lower and higher values are valid but are less close to the boundary.</w:t>
      </w:r>
    </w:p>
    <w:p>
      <w:pPr>
        <w:pStyle w:val="Heading3"/>
      </w:pPr>
      <w:r>
        <w:t>W3 Stop after the selected branch</w:t>
      </w:r>
    </w:p>
    <w:p>
      <w:pPr>
        <w:pStyle w:val="Heading3"/>
      </w:pPr>
      <w:r>
        <w:t>Workbook question · W3</w:t>
      </w:r>
    </w:p>
    <w:p>
      <w:pPr>
        <w:spacing w:line="336" w:lineRule="auto" w:after="180"/>
        <w:shd w:fill="F5F1FB"/>
      </w:pPr>
      <w:r>
        <w:rPr>
          <w:b w:val="0"/>
        </w:rPr>
        <w:t>In a separate decision the current score is 4. If score is at least 5 subtract 2; otherwise add 3; report and stop. A learner adds 3 to get 7, then subtracts 2 because 7 is now at least 5, and reports 5.</w:t>
      </w:r>
    </w:p>
    <w:p>
      <w:pPr>
        <w:spacing w:line="336" w:lineRule="auto" w:after="180"/>
        <w:shd w:fill="F5F1FB"/>
      </w:pPr>
      <w:r>
        <w:rPr>
          <w:b w:val="0"/>
        </w:rPr>
        <w:t>Identify the extra action and give the correct trace and result.</w:t>
      </w:r>
    </w:p>
    <w:p>
      <w:pPr>
        <w:pStyle w:val="Heading3"/>
      </w:pPr>
      <w:r>
        <w:t>Teacher reasoning · W3</w:t>
      </w:r>
    </w:p>
    <w:p>
      <w:pPr>
        <w:spacing w:line="336" w:lineRule="auto" w:after="180"/>
        <w:shd w:fill="F1F6FC"/>
      </w:pPr>
      <w:r>
        <w:rPr>
          <w:b w:val="0"/>
        </w:rPr>
        <w:t xml:space="preserve">The </w:t>
      </w:r>
      <w:r>
        <w:rPr>
          <w:b/>
        </w:rPr>
        <w:t>condition</w:t>
      </w:r>
      <w:r>
        <w:rPr>
          <w:b w:val="0"/>
        </w:rPr>
        <w:t xml:space="preserve"> at score 4 is false, so only the otherwise </w:t>
      </w:r>
      <w:r>
        <w:rPr>
          <w:b/>
        </w:rPr>
        <w:t>branch</w:t>
      </w:r>
      <w:r>
        <w:rPr>
          <w:b w:val="0"/>
        </w:rPr>
        <w:t xml:space="preserve"> runs. Add 3 to get 7, then report 7 and stop. The extra subtraction incorrectly runs the other </w:t>
      </w:r>
      <w:r>
        <w:rPr>
          <w:b/>
        </w:rPr>
        <w:t>branch</w:t>
      </w:r>
      <w:r>
        <w:rPr>
          <w:b w:val="0"/>
        </w:rPr>
        <w:t xml:space="preserve"> after the decision.</w:t>
      </w:r>
    </w:p>
    <w:p>
      <w:pPr>
        <w:spacing w:line="336" w:lineRule="auto" w:after="180"/>
        <w:shd w:fill="F1F6FC"/>
      </w:pPr>
      <w:r>
        <w:rPr>
          <w:b w:val="0"/>
        </w:rPr>
        <w:t xml:space="preserve">Crossing the </w:t>
      </w:r>
      <w:r>
        <w:rPr>
          <w:b/>
        </w:rPr>
        <w:t>threshold</w:t>
      </w:r>
      <w:r>
        <w:rPr>
          <w:b w:val="0"/>
        </w:rPr>
        <w:t xml:space="preserve"> does not repeat the test in this if/</w:t>
      </w:r>
      <w:r>
        <w:rPr>
          <w:b/>
        </w:rPr>
        <w:t>else</w:t>
      </w:r>
      <w:r>
        <w:rPr>
          <w:b w:val="0"/>
        </w:rPr>
        <w:t xml:space="preserve"> procedure.</w:t>
      </w:r>
    </w:p>
    <w:p>
      <w:pPr>
        <w:pStyle w:val="Heading3"/>
      </w:pPr>
      <w:r>
        <w:t>W4 Transfer the method to a new display</w:t>
      </w:r>
    </w:p>
    <w:p>
      <w:pPr>
        <w:pStyle w:val="Heading3"/>
      </w:pPr>
      <w:r>
        <w:t>Workbook question · W4</w:t>
      </w:r>
    </w:p>
    <w:p>
      <w:pPr>
        <w:spacing w:line="336" w:lineRule="auto" w:after="180"/>
        <w:shd w:fill="F5F1FB"/>
      </w:pPr>
      <w:r>
        <w:rPr>
          <w:b w:val="0"/>
        </w:rPr>
        <w:t>A paper brightness display adds 3 to its starting number. If the current brightness is at most 7, subtract 2; otherwise add 1. Report and stop. Trace separate runs from starting values 3, 4 and 5.</w:t>
      </w:r>
    </w:p>
    <w:p>
      <w:pPr>
        <w:spacing w:line="336" w:lineRule="auto" w:after="180"/>
        <w:shd w:fill="F5F1FB"/>
      </w:pPr>
      <w:r>
        <w:rPr>
          <w:b w:val="0"/>
        </w:rPr>
        <w:t>Identify the run that tests equality. Then show how its result changes if at most 7 is accidentally written as below 7.</w:t>
      </w:r>
    </w:p>
    <w:p>
      <w:pPr>
        <w:pStyle w:val="Heading3"/>
      </w:pPr>
      <w:r>
        <w:t>Teacher reasoning · W4</w:t>
      </w:r>
    </w:p>
    <w:p>
      <w:pPr>
        <w:spacing w:line="336" w:lineRule="auto" w:after="180"/>
        <w:shd w:fill="F1F6FC"/>
      </w:pPr>
      <w:r>
        <w:rPr>
          <w:b w:val="0"/>
        </w:rPr>
        <w:t>Start 3: 6 at the test, true, subtract 2, report 4. Start 4: 7 at the test, true, subtract 2, report 5. Start 5: 8 at the test, false, add 1, report 9. Starting at 4 tests equality.</w:t>
      </w:r>
    </w:p>
    <w:p>
      <w:pPr>
        <w:spacing w:line="336" w:lineRule="auto" w:after="180"/>
        <w:shd w:fill="F1F6FC"/>
      </w:pPr>
      <w:r>
        <w:rPr>
          <w:b w:val="0"/>
        </w:rPr>
        <w:t>With below 7, the current 7 fails, so add 1 and report 8 instead of 5. All three runs use current values after adding 3.</w:t>
      </w:r>
    </w:p>
    <w:p>
      <w:pPr>
        <w:pStyle w:val="Heading3"/>
      </w:pPr>
      <w:r>
        <w:t>W5 Handle an unknown input explicitly</w:t>
      </w:r>
    </w:p>
    <w:p>
      <w:pPr>
        <w:pStyle w:val="Heading3"/>
      </w:pPr>
      <w:r>
        <w:t>Workbook question · W5</w:t>
      </w:r>
    </w:p>
    <w:p>
      <w:pPr>
        <w:spacing w:line="336" w:lineRule="auto" w:after="180"/>
        <w:shd w:fill="F5F1FB"/>
      </w:pPr>
      <w:r>
        <w:rPr>
          <w:b w:val="0"/>
        </w:rPr>
        <w:t xml:space="preserve">The score is unreadable at the at-least-6 test. A helper says the test must be false and takes the otherwise </w:t>
      </w:r>
      <w:r>
        <w:rPr>
          <w:b/>
        </w:rPr>
        <w:t>branch</w:t>
      </w:r>
      <w:r>
        <w:rPr>
          <w:b w:val="0"/>
        </w:rPr>
        <w:t>. Explain what is unknown and why that choice is unjustified.</w:t>
      </w:r>
    </w:p>
    <w:p>
      <w:pPr>
        <w:spacing w:line="336" w:lineRule="auto" w:after="180"/>
        <w:shd w:fill="F5F1FB"/>
      </w:pPr>
      <w:r>
        <w:rPr>
          <w:b w:val="0"/>
        </w:rPr>
        <w:t xml:space="preserve">State the next step required by this paper exercise and give two possible scores that would select different </w:t>
      </w:r>
      <w:r>
        <w:rPr>
          <w:b/>
        </w:rPr>
        <w:t>branch</w:t>
      </w:r>
      <w:r>
        <w:rPr>
          <w:b w:val="0"/>
        </w:rPr>
        <w:t>es.</w:t>
      </w:r>
    </w:p>
    <w:p>
      <w:pPr>
        <w:pStyle w:val="Heading3"/>
      </w:pPr>
      <w:r>
        <w:t>Teacher reasoning · W5</w:t>
      </w:r>
    </w:p>
    <w:p>
      <w:pPr>
        <w:spacing w:line="336" w:lineRule="auto" w:after="180"/>
        <w:shd w:fill="F1F6FC"/>
      </w:pPr>
      <w:r>
        <w:rPr>
          <w:b w:val="0"/>
        </w:rPr>
        <w:t xml:space="preserve">The score value, and therefore the truth of the comparison, is unknown. It could be 5, which selects otherwise, or 6, which selects the true </w:t>
      </w:r>
      <w:r>
        <w:rPr>
          <w:b/>
        </w:rPr>
        <w:t>branch</w:t>
      </w:r>
      <w:r>
        <w:rPr>
          <w:b w:val="0"/>
        </w:rPr>
        <w:t>. Neither is established by an unreadable value.</w:t>
      </w:r>
    </w:p>
    <w:p>
      <w:pPr>
        <w:spacing w:line="336" w:lineRule="auto" w:after="180"/>
        <w:shd w:fill="F1F6FC"/>
      </w:pPr>
      <w:r>
        <w:rPr>
          <w:b w:val="0"/>
        </w:rPr>
        <w:t>Pause and request the missing score as specified; do not silently replace it with zero or treat the test as false.</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paper brightness display adds 3 to its starting number. If the current brightness is at most 7, subtract 2; otherwise add 1. Report and stop. Trace separate runs from starting values 3, 4 and 5.</w:t>
      </w:r>
    </w:p>
    <w:p>
      <w:pPr>
        <w:spacing w:line="336" w:lineRule="auto" w:after="180"/>
        <w:shd w:fill="F5F1FB"/>
      </w:pPr>
      <w:r>
        <w:rPr>
          <w:b w:val="0"/>
        </w:rPr>
        <w:t>Identify the run that tests equality. Then show how its result changes if at most 7 is accidentally written as below 7.</w:t>
      </w:r>
    </w:p>
    <w:p>
      <w:pPr>
        <w:pStyle w:val="Heading3"/>
      </w:pPr>
      <w:r>
        <w:t>Selected case answer</w:t>
      </w:r>
    </w:p>
    <w:p>
      <w:pPr>
        <w:pStyle w:val="Heading3"/>
      </w:pPr>
      <w:r>
        <w:t>Teacher key · Selected case answer</w:t>
      </w:r>
    </w:p>
    <w:p>
      <w:pPr>
        <w:spacing w:line="336" w:lineRule="auto" w:after="180"/>
        <w:shd w:fill="F1F6FC"/>
      </w:pPr>
      <w:r>
        <w:rPr>
          <w:b w:val="0"/>
        </w:rPr>
        <w:t>Start 3: 6 at the test, true, subtract 2, report 4. Start 4: 7 at the test, true, subtract 2, report 5. Start 5: 8 at the test, false, add 1, report 9. Starting at 4 tests equality.</w:t>
      </w:r>
    </w:p>
    <w:p>
      <w:pPr>
        <w:spacing w:line="336" w:lineRule="auto" w:after="180"/>
        <w:shd w:fill="F1F6FC"/>
      </w:pPr>
      <w:r>
        <w:rPr>
          <w:b w:val="0"/>
        </w:rPr>
        <w:t>With below 7, the current 7 fails, so add 1 and report 8 instead of 5. All three runs use current values after adding 3.</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If/Then Decisions to Helpful Classroom Sorter, adapt support and plan a later changed-case check.</w:t>
      </w:r>
    </w:p>
    <w:p>
      <w:pPr>
        <w:pStyle w:val="Heading3"/>
      </w:pPr>
      <w:r>
        <w:t>Helpful Classroom Sorter</w:t>
      </w:r>
    </w:p>
    <w:p>
      <w:pPr>
        <w:spacing w:line="336" w:lineRule="auto" w:after="180"/>
      </w:pPr>
      <w:r>
        <w:rPr>
          <w:b w:val="0"/>
        </w:rPr>
        <w:t xml:space="preserve">Add one transparent if/then </w:t>
      </w:r>
      <w:r>
        <w:rPr>
          <w:b/>
        </w:rPr>
        <w:t>branch</w:t>
      </w:r>
      <w:r>
        <w:rPr>
          <w:b w:val="0"/>
        </w:rPr>
        <w:t xml:space="preserve"> and one </w:t>
      </w:r>
      <w:r>
        <w:rPr>
          <w:b/>
        </w:rPr>
        <w:t>else</w:t>
      </w:r>
      <w:r>
        <w:rPr>
          <w:b w:val="0"/>
        </w:rPr>
        <w:t xml:space="preserve"> path to the Classroom Sorter.</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11: Repeating Efficiently.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 number line with the boundary labelled and let students read each comparison in words. Use text labels True </w:t>
      </w:r>
      <w:r>
        <w:rPr>
          <w:b/>
        </w:rPr>
        <w:t>branch</w:t>
      </w:r>
      <w:r>
        <w:rPr>
          <w:b w:val="0"/>
        </w:rPr>
        <w:t xml:space="preserve"> and Otherwise </w:t>
      </w:r>
      <w:r>
        <w:rPr>
          <w:b/>
        </w:rPr>
        <w:t>branch</w:t>
      </w:r>
      <w:r>
        <w:rPr>
          <w:b w:val="0"/>
        </w:rPr>
        <w:t xml:space="preserve"> in addition to colour. Supply a blank trace with the comparison row highlighted.</w:t>
      </w:r>
    </w:p>
    <w:p>
      <w:pPr>
        <w:spacing w:line="336" w:lineRule="auto" w:after="180"/>
      </w:pPr>
      <w:r>
        <w:rPr>
          <w:b w:val="0"/>
        </w:rPr>
        <w:t xml:space="preserve">Extension: explain why checking 5,6,7 is useful but does not prove a program correct for every possible </w:t>
      </w:r>
      <w:r>
        <w:rPr>
          <w:b/>
        </w:rPr>
        <w:t>input</w:t>
      </w:r>
      <w:r>
        <w:rPr>
          <w:b w:val="0"/>
        </w:rPr>
        <w:t xml:space="preserve"> or every unrelated implementation error.</w:t>
      </w:r>
    </w:p>
    <w:p>
      <w:pPr>
        <w:spacing w:line="336" w:lineRule="auto" w:after="180"/>
      </w:pPr>
      <w:r>
        <w:rPr>
          <w:b w:val="0"/>
        </w:rPr>
        <w:t xml:space="preserve">W4 is secure when the learner traces all three runs, applies the test to the updated value, includes equality for at most, and explains the changed </w:t>
      </w:r>
      <w:r>
        <w:rPr>
          <w:b/>
        </w:rPr>
        <w:t>output</w:t>
      </w:r>
      <w:r>
        <w:rPr>
          <w:b w:val="0"/>
        </w:rPr>
        <w:t xml:space="preserve"> under below.</w:t>
      </w:r>
    </w:p>
    <w:p>
      <w:pPr>
        <w:spacing w:line="336" w:lineRule="auto" w:after="180"/>
      </w:pPr>
      <w:r>
        <w:rPr>
          <w:b w:val="0"/>
        </w:rPr>
        <w:t xml:space="preserve">A final answer without a </w:t>
      </w:r>
      <w:r>
        <w:rPr>
          <w:b/>
        </w:rPr>
        <w:t>branch</w:t>
      </w:r>
      <w:r>
        <w:rPr>
          <w:b w:val="0"/>
        </w:rPr>
        <w:t xml:space="preserve"> reason is partial </w:t>
      </w:r>
      <w:r>
        <w:rPr>
          <w:b/>
        </w:rPr>
        <w:t>evidence</w:t>
      </w:r>
      <w:r>
        <w:rPr>
          <w:b w:val="0"/>
        </w:rPr>
        <w:t>. After support, retry with add 2 followed by if current value is at most 5 subtract 1, otherwise add 2.</w:t>
      </w:r>
    </w:p>
    <w:p>
      <w:pPr>
        <w:spacing w:line="336" w:lineRule="auto" w:after="180"/>
      </w:pPr>
      <w:r>
        <w:rPr>
          <w:b w:val="0"/>
        </w:rPr>
        <w:t>From starts 2,3,4, the correct final values are 3,4,8 respectively.</w:t>
      </w:r>
    </w:p>
    <w:p>
      <w:pPr>
        <w:spacing w:line="336" w:lineRule="auto" w:after="180"/>
      </w:pPr>
      <w:r>
        <w:rPr>
          <w:b w:val="0"/>
        </w:rPr>
        <w:t>Week 11 introduces loops and stopping rules. Students will distinguish one decision from an explicitly repeated test and trace when a loop stops.</w:t>
      </w:r>
    </w:p>
    <w:p>
      <w:pPr>
        <w:pStyle w:val="Heading3"/>
      </w:pPr>
      <w:r>
        <w:t>Plan the delayed return</w:t>
      </w:r>
    </w:p>
    <w:p>
      <w:pPr>
        <w:spacing w:line="336" w:lineRule="auto" w:after="180"/>
      </w:pPr>
      <w:r>
        <w:rPr>
          <w:b w:val="0"/>
        </w:rPr>
        <w:t>Suggested return points in this level: ai-1/11, ai-1/13, ai-1/16.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Include equality examples when reviewing sorter </w:t>
      </w:r>
      <w:r>
        <w:rPr>
          <w:b/>
        </w:rPr>
        <w:t>condition</w:t>
      </w:r>
      <w:r>
        <w:rPr>
          <w:b w:val="0"/>
        </w:rPr>
        <w:t xml:space="preserve">s, and trace from original </w:t>
      </w:r>
      <w:r>
        <w:rPr>
          <w:b/>
        </w:rPr>
        <w:t>input</w:t>
      </w:r>
      <w:r>
        <w:rPr>
          <w:b w:val="0"/>
        </w:rPr>
        <w:t xml:space="preserve"> through </w:t>
      </w:r>
      <w:r>
        <w:rPr>
          <w:b/>
        </w:rPr>
        <w:t>output</w:t>
      </w:r>
      <w:r>
        <w:rPr>
          <w:b w:val="0"/>
        </w:rPr>
        <w:t>.</w:t>
      </w:r>
    </w:p>
    <w:p>
      <w:pPr>
        <w:pStyle w:val="Heading1"/>
      </w:pPr>
      <w:r>
        <w:t>07. Prepare, teach and assess</w:t>
      </w:r>
    </w:p>
    <w:p>
      <w:r>
        <w:t>Use this preparation summary alongside the detailed If/Then Decisions lesson; it is a checklist rather than a replacement for the full sequence.</w:t>
      </w:r>
    </w:p>
    <w:p>
      <w:pPr>
        <w:pStyle w:val="Heading3"/>
      </w:pPr>
      <w:r>
        <w:t>Teaching target</w:t>
      </w:r>
    </w:p>
    <w:p>
      <w:pPr>
        <w:spacing w:line="336" w:lineRule="auto" w:after="180"/>
        <w:shd w:fill="EDF7F3"/>
      </w:pPr>
      <w:r>
        <w:rPr>
          <w:b w:val="0"/>
        </w:rPr>
        <w:t xml:space="preserve">Teaching target: Evaluate a </w:t>
      </w:r>
      <w:r>
        <w:rPr>
          <w:b/>
        </w:rPr>
        <w:t>condition</w:t>
      </w:r>
      <w:r>
        <w:rPr>
          <w:b w:val="0"/>
        </w:rPr>
        <w:t xml:space="preserve"> using the current state and trace only the selected </w:t>
      </w:r>
      <w:r>
        <w:rPr>
          <w:b/>
        </w:rPr>
        <w:t>branch</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The known value at a </w:t>
      </w:r>
      <w:r>
        <w:rPr>
          <w:b/>
        </w:rPr>
        <w:t>condition</w:t>
      </w:r>
      <w:r>
        <w:rPr>
          <w:b w:val="0"/>
        </w:rPr>
        <w:t xml:space="preserve"> is exactly 6. Decide whether each test is true or false: at least 6; above 6; at most 6; below 6. Explain which phrases include equality.</w:t>
      </w:r>
    </w:p>
    <w:p>
      <w:pPr>
        <w:spacing w:line="336" w:lineRule="auto" w:after="180"/>
      </w:pPr>
      <w:r>
        <w:rPr>
          <w:b w:val="0"/>
        </w:rPr>
        <w:t>Then name one value below and one value above 6 for neighbouring tests.</w:t>
      </w:r>
    </w:p>
    <w:p>
      <w:pPr>
        <w:pStyle w:val="Heading3"/>
      </w:pPr>
      <w:r>
        <w:t>Supported practice answer</w:t>
      </w:r>
    </w:p>
    <w:p>
      <w:pPr>
        <w:spacing w:line="336" w:lineRule="auto" w:after="180"/>
        <w:shd w:fill="F1F6FC"/>
      </w:pPr>
      <w:r>
        <w:rPr>
          <w:b w:val="0"/>
        </w:rPr>
        <w:t>Reasoned practice answer: At least 6 is true, above 6 is false, at most 6 is true, and below 6 is false. At least and at most include equality; above and below are strict.</w:t>
      </w:r>
    </w:p>
    <w:p>
      <w:pPr>
        <w:spacing w:line="336" w:lineRule="auto" w:after="180"/>
        <w:shd w:fill="F1F6FC"/>
      </w:pPr>
      <w:r>
        <w:rPr>
          <w:b w:val="0"/>
        </w:rPr>
        <w:t>The nearest whole-number neighbours are 5 and 7; other correctly identified lower and higher values are valid but are less close to the boundary.</w:t>
      </w:r>
    </w:p>
    <w:p>
      <w:pPr>
        <w:spacing w:line="336" w:lineRule="auto" w:after="180"/>
      </w:pPr>
      <w:r>
        <w:rPr>
          <w:b w:val="0"/>
        </w:rPr>
        <w:t xml:space="preserve">Check every learner before discussion: Use the worked case for </w:t>
      </w:r>
      <w:r>
        <w:rPr>
          <w:b/>
        </w:rPr>
        <w:t>Condition</w:t>
      </w:r>
      <w:r>
        <w:rPr>
          <w:b w:val="0"/>
        </w:rPr>
        <w:t xml:space="preserve">s and boundary cases. Proposed explanation: “The </w:t>
      </w:r>
      <w:r>
        <w:rPr>
          <w:b/>
        </w:rPr>
        <w:t>condition</w:t>
      </w:r>
      <w:r>
        <w:rPr>
          <w:b w:val="0"/>
        </w:rPr>
        <w:t xml:space="preserve"> reads the starting value”.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Trace the initial add-2 instruction first and circle its result before evaluating the comparison.</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Replace at least 6 with above 6. Require a </w:t>
      </w:r>
      <w:r>
        <w:rPr>
          <w:b/>
        </w:rPr>
        <w:t>prediction</w:t>
      </w:r>
      <w:r>
        <w:rPr>
          <w:b w:val="0"/>
        </w:rPr>
        <w:t xml:space="preserve"> and a reason before comparing. Expected result: Only the run starting at 4 changes: it reports 12.</w:t>
      </w:r>
    </w:p>
    <w:p>
      <w:pPr>
        <w:spacing w:line="336" w:lineRule="auto" w:after="180"/>
        <w:shd w:fill="F5F1FB"/>
      </w:pPr>
      <w:r>
        <w:rPr>
          <w:b w:val="0"/>
        </w:rPr>
        <w:t>Reason: Updated value 6 fails a strict above comparison and is doubled.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 xml:space="preserve">s; collect a changed test and an explanation. The </w:t>
      </w:r>
      <w:r>
        <w:rPr>
          <w:b/>
        </w:rPr>
        <w:t>branch</w:t>
      </w:r>
      <w:r>
        <w:rPr>
          <w:b w:val="0"/>
        </w:rPr>
        <w:t>-boundary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If/Then Decisions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If/Then Decisions: the case</w:t>
      </w:r>
    </w:p>
    <w:p>
      <w:r>
        <w:drawing>
          <wp:inline xmlns:a="http://schemas.openxmlformats.org/drawingml/2006/main" xmlns:pic="http://schemas.openxmlformats.org/drawingml/2006/picture">
            <wp:extent cx="5486400" cy="2834640"/>
            <wp:docPr id="3" name="Picture 3" descr="A fictional counter begins with a number, adds 2, then chooses one branch. Supplied facts: If the updated value is at least 6, subtract 1; otherwise double it. Report once and stop. Use separate starting values 3,4,5."/>
            <wp:cNvGraphicFramePr>
              <a:graphicFrameLocks noChangeAspect="1"/>
            </wp:cNvGraphicFramePr>
            <a:graphic>
              <a:graphicData uri="http://schemas.openxmlformats.org/drawingml/2006/picture">
                <pic:pic>
                  <pic:nvPicPr>
                    <pic:cNvPr id="0" name="academy-story-ai-1-10-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 fictional counter begins with a number, adds 2, then chooses one </w:t>
      </w:r>
      <w:r>
        <w:rPr>
          <w:b/>
        </w:rPr>
        <w:t>branch</w:t>
      </w:r>
      <w:r>
        <w:rPr>
          <w:b w:val="0"/>
        </w:rPr>
        <w:t>. Supplied facts: If the updated value is at least 6, subtract 1; otherwise double it. Report once and stop. Use separate starting values 3,4,5.</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Update first: Starts 3,4,5 become 5,6,7. → Test current value: 5≥6 is false; 6≥6 and 7≥6 are true. → Choose one branch: Double 5 to 10; subtract 1 from 6 to 5; subtract 1 from 7 to 6. → Report: The three independent runs report 10,5,6."/>
            <wp:cNvGraphicFramePr>
              <a:graphicFrameLocks noChangeAspect="1"/>
            </wp:cNvGraphicFramePr>
            <a:graphic>
              <a:graphicData uri="http://schemas.openxmlformats.org/drawingml/2006/picture">
                <pic:pic>
                  <pic:nvPicPr>
                    <pic:cNvPr id="0" name="academy-story-ai-1-10-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Update first: Starts 3,4,5 become 5,6,7. → Test current value: 5≥6 is false; 6≥6 and 7≥6 are true. → Choose one </w:t>
      </w:r>
      <w:r>
        <w:rPr>
          <w:b/>
        </w:rPr>
        <w:t>branch</w:t>
      </w:r>
      <w:r>
        <w:rPr>
          <w:b w:val="0"/>
        </w:rPr>
        <w:t>: Double 5 to 10; subtract 1 from 6 to 5; subtract 1 from 7 to 6. → Report: The three independent runs report 10,5,6.</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Inclusive branching trace</w:t>
      </w:r>
    </w:p>
    <w:p>
      <w:r>
        <w:drawing>
          <wp:inline xmlns:a="http://schemas.openxmlformats.org/drawingml/2006/main" xmlns:pic="http://schemas.openxmlformats.org/drawingml/2006/picture">
            <wp:extent cx="5486400" cy="3617976"/>
            <wp:docPr id="5" name="Picture 5" descr="Inclusive branching trace. Run 1: Start = 3, After +2 = 5, At least 6? = false, Report = 10. Run 2: Start = 4, After +2 = 6, At least 6? = true, Report = 5. Run 3: Start = 5, After +2 = 7, At least 6? = true, Report = 6."/>
            <wp:cNvGraphicFramePr>
              <a:graphicFrameLocks noChangeAspect="1"/>
            </wp:cNvGraphicFramePr>
            <a:graphic>
              <a:graphicData uri="http://schemas.openxmlformats.org/drawingml/2006/picture">
                <pic:pic>
                  <pic:nvPicPr>
                    <pic:cNvPr id="0" name="academy-story-ai-1-10-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 xml:space="preserve">Inclusive </w:t>
      </w:r>
      <w:r>
        <w:rPr>
          <w:b/>
        </w:rPr>
        <w:t>branch</w:t>
      </w:r>
      <w:r>
        <w:rPr>
          <w:b w:val="0"/>
        </w:rPr>
        <w:t>ing trace. Run 1: Start = 3, After +2 = 5, At least 6? = false, Report = 10. Run 2: Start = 4, After +2 = 6, At least 6? = true, Report = 5. Run 3: Start = 5, After +2 = 7, At least 6? = true, Report = 6.</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The three independent runs report 10,5,6. Changed condition: Replace at least 6 with above 6. Expected result: Only the run starting at 4 changes: it reports 12. Reason: Updated value 6 fails a strict above comparison and is doubled."/>
            <wp:cNvGraphicFramePr>
              <a:graphicFrameLocks noChangeAspect="1"/>
            </wp:cNvGraphicFramePr>
            <a:graphic>
              <a:graphicData uri="http://schemas.openxmlformats.org/drawingml/2006/picture">
                <pic:pic>
                  <pic:nvPicPr>
                    <pic:cNvPr id="0" name="academy-story-ai-1-10-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The three independent runs report 10,5,6. Changed </w:t>
      </w:r>
      <w:r>
        <w:rPr>
          <w:b/>
        </w:rPr>
        <w:t>condition</w:t>
      </w:r>
      <w:r>
        <w:rPr>
          <w:b w:val="0"/>
        </w:rPr>
        <w:t>: Replace at least 6 with above 6. Expected result: Only the run starting at 4 changes: it reports 12.</w:t>
      </w:r>
    </w:p>
    <w:p>
      <w:pPr>
        <w:spacing w:line="336" w:lineRule="auto" w:after="180"/>
      </w:pPr>
      <w:r>
        <w:rPr>
          <w:b w:val="0"/>
        </w:rPr>
        <w:t>Reason: Updated value 6 fails a strict above comparison and is doubled.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Updated value 6 fails a strict above comparison and is doubled.</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The condition is evaluated after adding 2. Equality belongs to the at-least branch, so starting at 4 checks the boundary. Once a branch finishes, the program reports; it does not reconsider the condition just because doubling 5 produced 10. Limit: A large reported value need not mean the true branch ran; branch choice depends on the earlier value."/>
            <wp:cNvGraphicFramePr>
              <a:graphicFrameLocks noChangeAspect="1"/>
            </wp:cNvGraphicFramePr>
            <a:graphic>
              <a:graphicData uri="http://schemas.openxmlformats.org/drawingml/2006/picture">
                <pic:pic>
                  <pic:nvPicPr>
                    <pic:cNvPr id="0" name="academy-story-ai-1-1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The </w:t>
      </w:r>
      <w:r>
        <w:rPr>
          <w:b/>
        </w:rPr>
        <w:t>condition</w:t>
      </w:r>
      <w:r>
        <w:rPr>
          <w:b w:val="0"/>
        </w:rPr>
        <w:t xml:space="preserve"> is evaluated after adding 2. Equality belongs to the at-least </w:t>
      </w:r>
      <w:r>
        <w:rPr>
          <w:b/>
        </w:rPr>
        <w:t>branch</w:t>
      </w:r>
      <w:r>
        <w:rPr>
          <w:b w:val="0"/>
        </w:rPr>
        <w:t>, so starting at 4 checks the boundary.</w:t>
      </w:r>
    </w:p>
    <w:p>
      <w:pPr>
        <w:spacing w:line="336" w:lineRule="auto" w:after="180"/>
      </w:pPr>
      <w:r>
        <w:rPr>
          <w:b w:val="0"/>
        </w:rPr>
        <w:t xml:space="preserve">Once a </w:t>
      </w:r>
      <w:r>
        <w:rPr>
          <w:b/>
        </w:rPr>
        <w:t>branch</w:t>
      </w:r>
      <w:r>
        <w:rPr>
          <w:b w:val="0"/>
        </w:rPr>
        <w:t xml:space="preserve"> finishes, the program reports; it does not reconsider the </w:t>
      </w:r>
      <w:r>
        <w:rPr>
          <w:b/>
        </w:rPr>
        <w:t>condition</w:t>
      </w:r>
      <w:r>
        <w:rPr>
          <w:b w:val="0"/>
        </w:rPr>
        <w:t xml:space="preserve"> just because doubling 5 produced 10.</w:t>
      </w:r>
    </w:p>
    <w:p>
      <w:pPr>
        <w:spacing w:line="336" w:lineRule="auto" w:after="180"/>
      </w:pPr>
      <w:r>
        <w:rPr>
          <w:b w:val="0"/>
        </w:rPr>
        <w:t xml:space="preserve">Limit: A large reported value need not mean the true </w:t>
      </w:r>
      <w:r>
        <w:rPr>
          <w:b/>
        </w:rPr>
        <w:t>branch</w:t>
      </w:r>
      <w:r>
        <w:rPr>
          <w:b w:val="0"/>
        </w:rPr>
        <w:t xml:space="preserve"> ran; </w:t>
      </w:r>
      <w:r>
        <w:rPr>
          <w:b/>
        </w:rPr>
        <w:t>branch</w:t>
      </w:r>
      <w:r>
        <w:rPr>
          <w:b w:val="0"/>
        </w:rPr>
        <w:t xml:space="preserve"> choice depends on the earlier value.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large reported value need not mean the true </w:t>
      </w:r>
      <w:r>
        <w:rPr>
          <w:b/>
        </w:rPr>
        <w:t>branch</w:t>
      </w:r>
      <w:r>
        <w:rPr>
          <w:b w:val="0"/>
        </w:rPr>
        <w:t xml:space="preserve"> ran; </w:t>
      </w:r>
      <w:r>
        <w:rPr>
          <w:b/>
        </w:rPr>
        <w:t>branch</w:t>
      </w:r>
      <w:r>
        <w:rPr>
          <w:b w:val="0"/>
        </w:rPr>
        <w:t xml:space="preserve"> choice depends on the earlier value.</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Include equality examples when reviewing sorter conditions, and trace from original input through output. Draw your input, deciding step, result and limit. Supported question: Which input detects the difference between the two written conditions? Explain its entire run."/>
            <wp:cNvGraphicFramePr>
              <a:graphicFrameLocks noChangeAspect="1"/>
            </wp:cNvGraphicFramePr>
            <a:graphic>
              <a:graphicData uri="http://schemas.openxmlformats.org/drawingml/2006/picture">
                <pic:pic>
                  <pic:nvPicPr>
                    <pic:cNvPr id="0" name="academy-story-ai-1-10-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Include equality examples when reviewing sorter </w:t>
      </w:r>
      <w:r>
        <w:rPr>
          <w:b/>
        </w:rPr>
        <w:t>condition</w:t>
      </w:r>
      <w:r>
        <w:rPr>
          <w:b w:val="0"/>
        </w:rPr>
        <w:t xml:space="preserve">s, and trace from original </w:t>
      </w:r>
      <w:r>
        <w:rPr>
          <w:b/>
        </w:rPr>
        <w:t>input</w:t>
      </w:r>
      <w:r>
        <w:rPr>
          <w:b w:val="0"/>
        </w:rPr>
        <w:t xml:space="preserve"> through </w:t>
      </w:r>
      <w:r>
        <w:rPr>
          <w:b/>
        </w:rPr>
        <w:t>output</w:t>
      </w:r>
      <w:r>
        <w:rPr>
          <w:b w:val="0"/>
        </w:rPr>
        <w:t xml:space="preserve">. Draw your </w:t>
      </w:r>
      <w:r>
        <w:rPr>
          <w:b/>
        </w:rPr>
        <w:t>input</w:t>
      </w:r>
      <w:r>
        <w:rPr>
          <w:b w:val="0"/>
        </w:rPr>
        <w:t>, deciding step, result and limit.</w:t>
      </w:r>
    </w:p>
    <w:p>
      <w:pPr>
        <w:spacing w:line="336" w:lineRule="auto" w:after="180"/>
      </w:pPr>
      <w:r>
        <w:rPr>
          <w:b w:val="0"/>
        </w:rPr>
        <w:t xml:space="preserve">Supported question: Which </w:t>
      </w:r>
      <w:r>
        <w:rPr>
          <w:b/>
        </w:rPr>
        <w:t>input</w:t>
      </w:r>
      <w:r>
        <w:rPr>
          <w:b w:val="0"/>
        </w:rPr>
        <w:t xml:space="preserve"> detects the difference between the two written </w:t>
      </w:r>
      <w:r>
        <w:rPr>
          <w:b/>
        </w:rPr>
        <w:t>condition</w:t>
      </w:r>
      <w:r>
        <w:rPr>
          <w:b w:val="0"/>
        </w:rPr>
        <w:t>s? Explain its entire run.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Start 4: add 2 gives 6. The rule that includes equality subtracts 1 to report 5; the strict rule doubles to report 12.</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