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ai-5/7</w:t>
      </w:r>
    </w:p>
    <w:p>
      <w:pPr>
        <w:pStyle w:val="Title"/>
      </w:pPr>
      <w:r>
        <w:t>Parameters and architecture</w:t>
      </w:r>
    </w:p>
    <w:p>
      <w:r>
        <w:t>Project: Image-pattern Network Investigation</w:t>
      </w:r>
    </w:p>
    <w:p>
      <w:pPr>
        <w:pStyle w:val="Heading1"/>
      </w:pPr>
      <w:r>
        <w:t>01. Prepare the purpose, prerequisites and materials</w:t>
      </w:r>
    </w:p>
    <w:p>
      <w:r>
        <w:t>Prepare Parameters and architecture: check the target, prerequisites, resources and adaptable teaching schedule.</w:t>
      </w:r>
    </w:p>
    <w:p>
      <w:pPr>
        <w:pStyle w:val="Heading3"/>
      </w:pPr>
      <w:r>
        <w:t>Teach the learning cycle</w:t>
      </w:r>
    </w:p>
    <w:p>
      <w:pPr>
        <w:spacing w:line="336" w:lineRule="auto" w:after="180"/>
      </w:pPr>
      <w:r>
        <w:rPr>
          <w:b w:val="0"/>
        </w:rPr>
        <w:t xml:space="preserve">Primary target: Distinguish architectural choices from </w:t>
      </w:r>
      <w:r>
        <w:rPr>
          <w:b/>
        </w:rPr>
        <w:t>parameter</w:t>
      </w:r>
      <w:r>
        <w:rPr>
          <w:b w:val="0"/>
        </w:rPr>
        <w:t xml:space="preserve"> values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Forward passes by hand</w:t>
      </w:r>
    </w:p>
    <w:p>
      <w:pPr>
        <w:spacing w:line="336" w:lineRule="auto" w:after="180"/>
      </w:pPr>
      <w:r>
        <w:rPr>
          <w:b w:val="0"/>
        </w:rPr>
        <w:t>Without opening the old lesson, explain one key idea from Forward passes by hand. Give an example and a mistake that the idea helps you avoid.</w:t>
      </w:r>
    </w:p>
    <w:p>
      <w:pPr>
        <w:spacing w:line="336" w:lineRule="auto" w:after="180"/>
      </w:pPr>
      <w:r>
        <w:rPr>
          <w:b w:val="0"/>
        </w:rPr>
        <w:t>Look for: Record scores and activations in dependency order</w:t>
      </w:r>
    </w:p>
    <w:p>
      <w:pPr>
        <w:spacing w:line="336" w:lineRule="auto" w:after="180"/>
      </w:pPr>
      <w:r>
        <w:rPr>
          <w:b w:val="0"/>
        </w:rPr>
        <w:t>Reference example, not the only acceptable wording: Teacher explanation: z = [-3, 3], h = [0, 3], y = -5.</w:t>
      </w:r>
    </w:p>
    <w:p>
      <w:pPr>
        <w:pStyle w:val="Heading3"/>
      </w:pPr>
      <w:r>
        <w:t>Activation functions</w:t>
      </w:r>
    </w:p>
    <w:p>
      <w:pPr>
        <w:spacing w:line="336" w:lineRule="auto" w:after="180"/>
      </w:pPr>
      <w:r>
        <w:rPr>
          <w:b w:val="0"/>
        </w:rPr>
        <w:t>Without opening the old lesson, explain one key idea from Activation functions. Give an example and a mistake that the idea helps you avoid.</w:t>
      </w:r>
    </w:p>
    <w:p>
      <w:pPr>
        <w:spacing w:line="336" w:lineRule="auto" w:after="180"/>
      </w:pPr>
      <w:r>
        <w:rPr>
          <w:b w:val="0"/>
        </w:rPr>
        <w:t>Look for: Trace identity ReLU and sigmoid on a numerical score</w:t>
      </w:r>
    </w:p>
    <w:p>
      <w:pPr>
        <w:spacing w:line="336" w:lineRule="auto" w:after="180"/>
      </w:pPr>
      <w:r>
        <w:rPr>
          <w:b w:val="0"/>
        </w:rPr>
        <w:t>Reference example, not the only acceptable wording: Teacher explanation: Identity gives -2, 0, 2; ReLU gives 0, 0, 2. ReLU retains the positive score itself; it is not a step classifier.</w:t>
      </w:r>
    </w:p>
    <w:p>
      <w:pPr>
        <w:pStyle w:val="Heading3"/>
      </w:pPr>
      <w:r>
        <w:t>Representing inputs as vectors</w:t>
      </w:r>
    </w:p>
    <w:p>
      <w:pPr>
        <w:spacing w:line="336" w:lineRule="auto" w:after="180"/>
      </w:pPr>
      <w:r>
        <w:rPr>
          <w:b w:val="0"/>
        </w:rPr>
        <w:t xml:space="preserve">Without opening the old lesson, explain one key idea from Representing </w:t>
      </w:r>
      <w:r>
        <w:rPr>
          <w:b/>
        </w:rPr>
        <w:t>input</w:t>
      </w:r>
      <w:r>
        <w:rPr>
          <w:b w:val="0"/>
        </w:rPr>
        <w:t>s as vectors. Give an example and a mistake that the idea helps you avoid.</w:t>
      </w:r>
    </w:p>
    <w:p>
      <w:pPr>
        <w:spacing w:line="336" w:lineRule="auto" w:after="180"/>
      </w:pPr>
      <w:r>
        <w:rPr>
          <w:b w:val="0"/>
        </w:rPr>
        <w:t>Look for: Encode a record using a fixed feature order and units</w:t>
      </w:r>
    </w:p>
    <w:p>
      <w:pPr>
        <w:spacing w:line="336" w:lineRule="auto" w:after="180"/>
      </w:pPr>
      <w:r>
        <w:rPr>
          <w:b w:val="0"/>
        </w:rPr>
        <w:t>Reference example, not the only acceptable wording: Teacher explanation: A [4, 2], B [2, 4], C [3, 3]. Each has dimension 2. The table has 3 rows and 2 columns.</w:t>
      </w:r>
    </w:p>
    <w:p>
      <w:pPr>
        <w:spacing w:line="336" w:lineRule="auto" w:after="180"/>
      </w:pPr>
      <w:r>
        <w:rPr>
          <w:b w:val="0"/>
        </w:rPr>
        <w:t>Teach counting through one drawn unit before using a formula. Explicitly state the dense connectivity and bias assumptions.</w:t>
      </w:r>
    </w:p>
    <w:p>
      <w:pPr>
        <w:spacing w:line="336" w:lineRule="auto" w:after="180"/>
      </w:pPr>
      <w:r>
        <w:rPr>
          <w:b/>
        </w:rPr>
        <w:t>Architecture</w:t>
      </w:r>
      <w:r>
        <w:rPr>
          <w:b w:val="0"/>
        </w:rPr>
        <w:t xml:space="preserve"> is chosen by a designer; this does not imply it can never be selected using a separate search procedure.</w:t>
      </w:r>
    </w:p>
    <w:p>
      <w:pPr>
        <w:pStyle w:val="Heading3"/>
      </w:pPr>
      <w:r>
        <w:t>Outcomes</w:t>
      </w:r>
    </w:p>
    <w:p>
      <w:pPr>
        <w:spacing w:line="336" w:lineRule="auto" w:after="180"/>
      </w:pPr>
      <w:r>
        <w:rPr>
          <w:b w:val="0"/>
        </w:rPr>
        <w:t xml:space="preserve">Distinguish architectural choices from </w:t>
      </w:r>
      <w:r>
        <w:rPr>
          <w:b/>
        </w:rPr>
        <w:t>parameter</w:t>
      </w:r>
      <w:r>
        <w:rPr>
          <w:b w:val="0"/>
        </w:rPr>
        <w:t xml:space="preserve"> values</w:t>
      </w:r>
    </w:p>
    <w:p>
      <w:pPr>
        <w:spacing w:line="336" w:lineRule="auto" w:after="180"/>
      </w:pPr>
      <w:r>
        <w:rPr>
          <w:b w:val="0"/>
        </w:rPr>
        <w:t>Count weights and biases in a small dense network</w:t>
      </w:r>
    </w:p>
    <w:p>
      <w:pPr>
        <w:spacing w:line="336" w:lineRule="auto" w:after="180"/>
      </w:pPr>
      <w:r>
        <w:rPr>
          <w:b w:val="0"/>
        </w:rPr>
        <w:t xml:space="preserve">Explain why </w:t>
      </w:r>
      <w:r>
        <w:rPr>
          <w:b/>
        </w:rPr>
        <w:t>parameter</w:t>
      </w:r>
      <w:r>
        <w:rPr>
          <w:b w:val="0"/>
        </w:rPr>
        <w:t xml:space="preserve"> count alone cannot establish quality</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 xml:space="preserve">Scores, activations and </w:t>
      </w:r>
      <w:r>
        <w:rPr>
          <w:b/>
        </w:rPr>
        <w:t>output</w:t>
      </w:r>
      <w:r>
        <w:rPr>
          <w:b w:val="0"/>
        </w:rPr>
        <w:t>s may change. The weights, biases, connections and activation choices stay fixed.</w:t>
      </w:r>
    </w:p>
    <w:p>
      <w:pPr>
        <w:pStyle w:val="Heading3"/>
      </w:pPr>
      <w:r>
        <w:t>End goal for the pictorial case</w:t>
      </w:r>
    </w:p>
    <w:p>
      <w:pPr>
        <w:spacing w:line="336" w:lineRule="auto" w:after="180"/>
      </w:pPr>
      <w:r>
        <w:rPr>
          <w:b w:val="0"/>
        </w:rPr>
        <w:t xml:space="preserve">By the end, I can explain </w:t>
      </w:r>
      <w:r>
        <w:rPr>
          <w:b/>
        </w:rPr>
        <w:t>parameter</w:t>
      </w:r>
      <w:r>
        <w:rPr>
          <w:b w:val="0"/>
        </w:rPr>
        <w:t xml:space="preserve">s and </w:t>
      </w:r>
      <w:r>
        <w:rPr>
          <w:b/>
        </w:rPr>
        <w:t>architecture</w:t>
      </w:r>
      <w:r>
        <w:rPr>
          <w:b w:val="0"/>
        </w:rPr>
        <w:t xml:space="preserve">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Parameters and architecture using the supplied case, labelled mechanism and reasoning. Make the scope of each conclusion explicit.</w:t>
      </w:r>
    </w:p>
    <w:p>
      <w:pPr>
        <w:pStyle w:val="Heading3"/>
      </w:pPr>
      <w:r>
        <w:t>Explain Parameters and architecture · 1</w:t>
      </w:r>
    </w:p>
    <w:p>
      <w:pPr>
        <w:spacing w:line="336" w:lineRule="auto" w:after="180"/>
      </w:pPr>
      <w:r>
        <w:rPr>
          <w:b w:val="0"/>
        </w:rPr>
        <w:t xml:space="preserve">Consider a dense network with 2 </w:t>
      </w:r>
      <w:r>
        <w:rPr>
          <w:b/>
        </w:rPr>
        <w:t>input</w:t>
      </w:r>
      <w:r>
        <w:rPr>
          <w:b w:val="0"/>
        </w:rPr>
        <w:t xml:space="preserve">s, 3 hidden units using ReLU, and 1 </w:t>
      </w:r>
      <w:r>
        <w:rPr>
          <w:b/>
        </w:rPr>
        <w:t>output</w:t>
      </w:r>
      <w:r>
        <w:rPr>
          <w:b w:val="0"/>
        </w:rPr>
        <w:t xml:space="preserve"> unit using identity. We call its widths 2 to 3 to 1. These widths, connectivity and activation choices describe its </w:t>
      </w:r>
      <w:r>
        <w:rPr>
          <w:b/>
        </w:rPr>
        <w:t>architecture</w:t>
      </w:r>
      <w:r>
        <w:rPr>
          <w:b w:val="0"/>
        </w:rPr>
        <w:t>.</w:t>
      </w:r>
    </w:p>
    <w:p>
      <w:pPr>
        <w:spacing w:line="336" w:lineRule="auto" w:after="180"/>
      </w:pPr>
      <w:r>
        <w:rPr>
          <w:b w:val="0"/>
        </w:rPr>
        <w:t xml:space="preserve">The weights and biases supply the numerical values used by that </w:t>
      </w:r>
      <w:r>
        <w:rPr>
          <w:b/>
        </w:rPr>
        <w:t>architecture</w:t>
      </w:r>
      <w:r>
        <w:rPr>
          <w:b w:val="0"/>
        </w:rPr>
        <w:t>.</w:t>
      </w:r>
    </w:p>
    <w:p>
      <w:pPr>
        <w:pStyle w:val="Heading3"/>
      </w:pPr>
      <w:r>
        <w:t>Explain Parameters and architecture · 2</w:t>
      </w:r>
    </w:p>
    <w:p>
      <w:pPr>
        <w:spacing w:line="336" w:lineRule="auto" w:after="180"/>
      </w:pPr>
      <w:r>
        <w:rPr>
          <w:b w:val="0"/>
        </w:rPr>
        <w:t xml:space="preserve">A fully connected hidden unit receiving 2 </w:t>
      </w:r>
      <w:r>
        <w:rPr>
          <w:b/>
        </w:rPr>
        <w:t>input</w:t>
      </w:r>
      <w:r>
        <w:rPr>
          <w:b w:val="0"/>
        </w:rPr>
        <w:t xml:space="preserve">s needs 2 weights plus 1 bias. Three such units need 6 weights and 3 biases. The </w:t>
      </w:r>
      <w:r>
        <w:rPr>
          <w:b/>
        </w:rPr>
        <w:t>output</w:t>
      </w:r>
      <w:r>
        <w:rPr>
          <w:b w:val="0"/>
        </w:rPr>
        <w:t xml:space="preserve"> receives 3 activations and needs 3 weights plus 1 bias. Total: 13 </w:t>
      </w:r>
      <w:r>
        <w:rPr>
          <w:b/>
        </w:rPr>
        <w:t>parameter</w:t>
      </w:r>
      <w:r>
        <w:rPr>
          <w:b w:val="0"/>
        </w:rPr>
        <w:t>s.</w:t>
      </w:r>
    </w:p>
    <w:p>
      <w:pPr>
        <w:spacing w:line="336" w:lineRule="auto" w:after="180"/>
      </w:pPr>
      <w:r>
        <w:rPr>
          <w:b/>
        </w:rPr>
        <w:t>Input</w:t>
      </w:r>
      <w:r>
        <w:rPr>
          <w:b w:val="0"/>
        </w:rPr>
        <w:t xml:space="preserve"> values and computed activations are not additional </w:t>
      </w:r>
      <w:r>
        <w:rPr>
          <w:b/>
        </w:rPr>
        <w:t>parameter</w:t>
      </w:r>
      <w:r>
        <w:rPr>
          <w:b w:val="0"/>
        </w:rPr>
        <w:t>s.</w:t>
      </w:r>
    </w:p>
    <w:p>
      <w:pPr>
        <w:spacing w:line="336" w:lineRule="auto" w:after="180"/>
      </w:pPr>
      <w:r>
        <w:rPr>
          <w:b w:val="0"/>
        </w:rPr>
        <w:t xml:space="preserve">This counting rule assumes one separate bias per </w:t>
      </w:r>
      <w:r>
        <w:rPr>
          <w:b/>
        </w:rPr>
        <w:t>output</w:t>
      </w:r>
      <w:r>
        <w:rPr>
          <w:b w:val="0"/>
        </w:rPr>
        <w:t xml:space="preserve"> unit and no shared or tied weights. Other </w:t>
      </w:r>
      <w:r>
        <w:rPr>
          <w:b/>
        </w:rPr>
        <w:t>architecture</w:t>
      </w:r>
      <w:r>
        <w:rPr>
          <w:b w:val="0"/>
        </w:rPr>
        <w:t>s can use different rules.</w:t>
      </w:r>
    </w:p>
    <w:p>
      <w:pPr>
        <w:spacing w:line="336" w:lineRule="auto" w:after="180"/>
      </w:pPr>
      <w:r>
        <w:rPr>
          <w:b w:val="0"/>
        </w:rPr>
        <w:t xml:space="preserve">For a </w:t>
      </w:r>
      <w:r>
        <w:rPr>
          <w:b/>
        </w:rPr>
        <w:t>dense layer</w:t>
      </w:r>
      <w:r>
        <w:rPr>
          <w:b w:val="0"/>
        </w:rPr>
        <w:t xml:space="preserve"> with n </w:t>
      </w:r>
      <w:r>
        <w:rPr>
          <w:b/>
        </w:rPr>
        <w:t>input</w:t>
      </w:r>
      <w:r>
        <w:rPr>
          <w:b w:val="0"/>
        </w:rPr>
        <w:t xml:space="preserve"> components and m </w:t>
      </w:r>
      <w:r>
        <w:rPr>
          <w:b/>
        </w:rPr>
        <w:t>output</w:t>
      </w:r>
      <w:r>
        <w:rPr>
          <w:b w:val="0"/>
        </w:rPr>
        <w:t xml:space="preserve"> units, each </w:t>
      </w:r>
      <w:r>
        <w:rPr>
          <w:b/>
        </w:rPr>
        <w:t>output</w:t>
      </w:r>
      <w:r>
        <w:rPr>
          <w:b w:val="0"/>
        </w:rPr>
        <w:t xml:space="preserve"> has n weights and one bias. The count is n times m plus m, or (n + 1) times m. Count each layer separately before adding.</w:t>
      </w:r>
    </w:p>
    <w:p>
      <w:pPr>
        <w:spacing w:line="336" w:lineRule="auto" w:after="180"/>
      </w:pPr>
      <w:r>
        <w:rPr>
          <w:b w:val="0"/>
        </w:rPr>
        <w:t xml:space="preserve">The helper assumes positive integer widths and the bias convention stated above. It is a counting aid, not a model trainer. A ReLU has no fitted numerical </w:t>
      </w:r>
      <w:r>
        <w:rPr>
          <w:b/>
        </w:rPr>
        <w:t>parameter</w:t>
      </w:r>
      <w:r>
        <w:rPr>
          <w:b w:val="0"/>
        </w:rPr>
        <w:t>s in this example.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Parameter</w:t>
            </w:r>
          </w:p>
        </w:tc>
        <w:tc>
          <w:tcPr>
            <w:tcW w:type="dxa" w:w="5112"/>
          </w:tcPr>
          <w:p>
            <w:r>
              <w:t>A numerical model value that a fitting procedure may adjust</w:t>
            </w:r>
          </w:p>
        </w:tc>
      </w:tr>
      <w:tr>
        <w:tc>
          <w:tcPr>
            <w:tcW w:type="dxa" w:w="5112"/>
          </w:tcPr>
          <w:p>
            <w:r>
              <w:t>Architecture</w:t>
            </w:r>
          </w:p>
        </w:tc>
        <w:tc>
          <w:tcPr>
            <w:tcW w:type="dxa" w:w="5112"/>
          </w:tcPr>
          <w:p>
            <w:r>
              <w:t>The arrangement of layers, connections and activation choices</w:t>
            </w:r>
          </w:p>
        </w:tc>
      </w:tr>
      <w:tr>
        <w:tc>
          <w:tcPr>
            <w:tcW w:type="dxa" w:w="5112"/>
          </w:tcPr>
          <w:p>
            <w:r>
              <w:t>Dense layer</w:t>
            </w:r>
          </w:p>
        </w:tc>
        <w:tc>
          <w:tcPr>
            <w:tcW w:type="dxa" w:w="5112"/>
          </w:tcPr>
          <w:p>
            <w:r>
              <w:t>A layer in which each output unit has a weight for every input component</w:t>
            </w:r>
          </w:p>
        </w:tc>
      </w:tr>
      <w:tr>
        <w:tc>
          <w:tcPr>
            <w:tcW w:type="dxa" w:w="5112"/>
          </w:tcPr>
          <w:p>
            <w:r>
              <w:t>Hyperparameter</w:t>
            </w:r>
          </w:p>
        </w:tc>
        <w:tc>
          <w:tcPr>
            <w:tcW w:type="dxa" w:w="5112"/>
          </w:tcPr>
          <w:p>
            <w:r>
              <w:t>A setting chosen for a model or training procedure rather than fitted as an ordinary weight</w:t>
            </w:r>
          </w:p>
        </w:tc>
      </w:tr>
    </w:tbl>
    <w:p>
      <w:pPr>
        <w:pStyle w:val="Heading3"/>
      </w:pPr>
      <w:r>
        <w:t>Decide what a change alters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Proposed change</w:t>
            </w:r>
          </w:p>
        </w:tc>
        <w:tc>
          <w:tcPr>
            <w:tcW w:type="dxa" w:w="3408"/>
          </w:tcPr>
          <w:p>
            <w:r>
              <w:t>Type of change</w:t>
            </w:r>
          </w:p>
        </w:tc>
        <w:tc>
          <w:tcPr>
            <w:tcW w:type="dxa" w:w="3408"/>
          </w:tcPr>
          <w:p>
            <w:r>
              <w:t>Consequence</w:t>
            </w:r>
          </w:p>
        </w:tc>
      </w:tr>
      <w:tr>
        <w:tc>
          <w:tcPr>
            <w:tcW w:type="dxa" w:w="3408"/>
          </w:tcPr>
          <w:p>
            <w:r>
              <w:t>Change one weight 2 to 3</w:t>
            </w:r>
          </w:p>
        </w:tc>
        <w:tc>
          <w:tcPr>
            <w:tcW w:type="dxa" w:w="3408"/>
          </w:tcPr>
          <w:p>
            <w:r>
              <w:t>Parameter value</w:t>
            </w:r>
          </w:p>
        </w:tc>
        <w:tc>
          <w:tcPr>
            <w:tcW w:type="dxa" w:w="3408"/>
          </w:tcPr>
          <w:p>
            <w:r>
              <w:t>Same architecture</w:t>
            </w:r>
          </w:p>
        </w:tc>
      </w:tr>
      <w:tr>
        <w:tc>
          <w:tcPr>
            <w:tcW w:type="dxa" w:w="3408"/>
          </w:tcPr>
          <w:p>
            <w:r>
              <w:t>Use 4 hidden units</w:t>
            </w:r>
          </w:p>
        </w:tc>
        <w:tc>
          <w:tcPr>
            <w:tcW w:type="dxa" w:w="3408"/>
          </w:tcPr>
          <w:p>
            <w:r>
              <w:t>Architecture width</w:t>
            </w:r>
          </w:p>
        </w:tc>
        <w:tc>
          <w:tcPr>
            <w:tcW w:type="dxa" w:w="3408"/>
          </w:tcPr>
          <w:p>
            <w:r>
              <w:t>Different parameter count</w:t>
            </w:r>
          </w:p>
        </w:tc>
      </w:tr>
      <w:tr>
        <w:tc>
          <w:tcPr>
            <w:tcW w:type="dxa" w:w="3408"/>
          </w:tcPr>
          <w:p>
            <w:r>
              <w:t>Use learning rate 0.1</w:t>
            </w:r>
          </w:p>
        </w:tc>
        <w:tc>
          <w:tcPr>
            <w:tcW w:type="dxa" w:w="3408"/>
          </w:tcPr>
          <w:p>
            <w:r>
              <w:t>Training setting</w:t>
            </w:r>
          </w:p>
        </w:tc>
        <w:tc>
          <w:tcPr>
            <w:tcW w:type="dxa" w:w="3408"/>
          </w:tcPr>
          <w:p>
            <w:r>
              <w:t>No extra model weight</w:t>
            </w:r>
          </w:p>
        </w:tc>
      </w:tr>
    </w:tbl>
    <w:p>
      <w:r>
        <w:t>Each row is a separate proposed change. A parameter value, an architectural choice and a training setting answer different questions about the system.</w:t>
      </w:r>
    </w:p>
    <w:p>
      <w:pPr>
        <w:spacing w:line="336" w:lineRule="auto" w:after="180"/>
      </w:pPr>
      <w:r>
        <w:rPr>
          <w:b w:val="0"/>
        </w:rPr>
        <w:t xml:space="preserve">Guided: hidden layer 12, </w:t>
      </w:r>
      <w:r>
        <w:rPr>
          <w:b/>
        </w:rPr>
        <w:t>output</w:t>
      </w:r>
      <w:r>
        <w:rPr>
          <w:b w:val="0"/>
        </w:rPr>
        <w:t xml:space="preserve"> layer 5, total 17, four more than 13. Exit: ask for </w:t>
      </w:r>
      <w:r>
        <w:rPr>
          <w:b/>
        </w:rPr>
        <w:t>architecture</w:t>
      </w:r>
      <w:r>
        <w:rPr>
          <w:b w:val="0"/>
        </w:rPr>
        <w:t xml:space="preserve">, activations, ordered </w:t>
      </w:r>
      <w:r>
        <w:rPr>
          <w:b/>
        </w:rPr>
        <w:t>input</w:t>
      </w:r>
      <w:r>
        <w:rPr>
          <w:b w:val="0"/>
        </w:rPr>
        <w:t xml:space="preserve"> schema and exact weights/biases; equal </w:t>
      </w:r>
      <w:r>
        <w:rPr>
          <w:b/>
        </w:rPr>
        <w:t>parameter</w:t>
      </w:r>
      <w:r>
        <w:rPr>
          <w:b w:val="0"/>
        </w:rPr>
        <w:t xml:space="preserve"> counts do not establish matching computations.</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Decide what a change alters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Proposed change</w:t>
            </w:r>
          </w:p>
        </w:tc>
        <w:tc>
          <w:tcPr>
            <w:tcW w:type="dxa" w:w="3408"/>
          </w:tcPr>
          <w:p>
            <w:r>
              <w:t>Type of change</w:t>
            </w:r>
          </w:p>
        </w:tc>
        <w:tc>
          <w:tcPr>
            <w:tcW w:type="dxa" w:w="3408"/>
          </w:tcPr>
          <w:p>
            <w:r>
              <w:t>Consequence</w:t>
            </w:r>
          </w:p>
        </w:tc>
      </w:tr>
      <w:tr>
        <w:tc>
          <w:tcPr>
            <w:tcW w:type="dxa" w:w="3408"/>
          </w:tcPr>
          <w:p>
            <w:r>
              <w:t>Change one weight 2 to 3</w:t>
            </w:r>
          </w:p>
        </w:tc>
        <w:tc>
          <w:tcPr>
            <w:tcW w:type="dxa" w:w="3408"/>
          </w:tcPr>
          <w:p>
            <w:r>
              <w:t>Parameter value</w:t>
            </w:r>
          </w:p>
        </w:tc>
        <w:tc>
          <w:tcPr>
            <w:tcW w:type="dxa" w:w="3408"/>
          </w:tcPr>
          <w:p>
            <w:r>
              <w:t>Same architecture</w:t>
            </w:r>
          </w:p>
        </w:tc>
      </w:tr>
      <w:tr>
        <w:tc>
          <w:tcPr>
            <w:tcW w:type="dxa" w:w="3408"/>
          </w:tcPr>
          <w:p>
            <w:r>
              <w:t>Use 4 hidden units</w:t>
            </w:r>
          </w:p>
        </w:tc>
        <w:tc>
          <w:tcPr>
            <w:tcW w:type="dxa" w:w="3408"/>
          </w:tcPr>
          <w:p>
            <w:r>
              <w:t>Architecture width</w:t>
            </w:r>
          </w:p>
        </w:tc>
        <w:tc>
          <w:tcPr>
            <w:tcW w:type="dxa" w:w="3408"/>
          </w:tcPr>
          <w:p>
            <w:r>
              <w:t>Different parameter count</w:t>
            </w:r>
          </w:p>
        </w:tc>
      </w:tr>
      <w:tr>
        <w:tc>
          <w:tcPr>
            <w:tcW w:type="dxa" w:w="3408"/>
          </w:tcPr>
          <w:p>
            <w:r>
              <w:t>Use learning rate 0.1</w:t>
            </w:r>
          </w:p>
        </w:tc>
        <w:tc>
          <w:tcPr>
            <w:tcW w:type="dxa" w:w="3408"/>
          </w:tcPr>
          <w:p>
            <w:r>
              <w:t>Training setting</w:t>
            </w:r>
          </w:p>
        </w:tc>
        <w:tc>
          <w:tcPr>
            <w:tcW w:type="dxa" w:w="3408"/>
          </w:tcPr>
          <w:p>
            <w:r>
              <w:t>No extra model weight</w:t>
            </w:r>
          </w:p>
        </w:tc>
      </w:tr>
    </w:tbl>
    <w:p>
      <w:r>
        <w:t>Each row is a separate proposed change. A parameter value, an architectural choice and a training setting answer different questions about the system.</w:t>
      </w:r>
    </w:p>
    <w:p>
      <w:pPr>
        <w:pStyle w:val="Heading3"/>
      </w:pPr>
      <w:r>
        <w:t>For a dense 2 to 4 to 1 network with one bias per unit, count each layer and the total. How many more parameters does it have than 2 to 3 to 1?</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Parameters and architecture</w:t>
      </w:r>
    </w:p>
    <w:p>
      <w:pPr>
        <w:spacing w:line="336" w:lineRule="auto" w:after="180"/>
      </w:pPr>
      <w:r>
        <w:rPr>
          <w:b w:val="0"/>
        </w:rPr>
        <w:t>Count trainable weights and biases separately from activation functions.</w:t>
      </w:r>
    </w:p>
    <w:p>
      <w:pPr>
        <w:pStyle w:val="Heading3"/>
      </w:pPr>
      <w:r>
        <w:t>The facts we will use</w:t>
      </w:r>
    </w:p>
    <w:p>
      <w:pPr>
        <w:pStyle w:val="Heading3"/>
      </w:pPr>
      <w:r>
        <w:t>Supplied facts</w:t>
      </w:r>
    </w:p>
    <w:p>
      <w:pPr>
        <w:spacing w:line="336" w:lineRule="auto" w:after="180"/>
        <w:shd w:fill="F1F6FC"/>
      </w:pPr>
      <w:r>
        <w:rPr>
          <w:b w:val="0"/>
        </w:rPr>
        <w:t xml:space="preserve">Dense toy </w:t>
      </w:r>
      <w:r>
        <w:rPr>
          <w:b/>
        </w:rPr>
        <w:t>architecture</w:t>
      </w:r>
      <w:r>
        <w:rPr>
          <w:b w:val="0"/>
        </w:rPr>
        <w:t xml:space="preserve"> 2 </w:t>
      </w:r>
      <w:r>
        <w:rPr>
          <w:b/>
        </w:rPr>
        <w:t>input</w:t>
      </w:r>
      <w:r>
        <w:rPr>
          <w:b w:val="0"/>
        </w:rPr>
        <w:t xml:space="preserve">s→3 hidden units→1 </w:t>
      </w:r>
      <w:r>
        <w:rPr>
          <w:b/>
        </w:rPr>
        <w:t>output</w:t>
      </w:r>
      <w:r>
        <w:rPr>
          <w:b w:val="0"/>
        </w:rPr>
        <w:t xml:space="preserve">. Every hidden and </w:t>
      </w:r>
      <w:r>
        <w:rPr>
          <w:b/>
        </w:rPr>
        <w:t>output</w:t>
      </w:r>
      <w:r>
        <w:rPr>
          <w:b w:val="0"/>
        </w:rPr>
        <w:t xml:space="preserve"> unit has one bias; hidden activation is ReLU.</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077029"/>
            <wp:docPr id="1" name="Picture 1" descr="Trainable parameter count"/>
            <wp:cNvGraphicFramePr>
              <a:graphicFrameLocks noChangeAspect="1"/>
            </wp:cNvGraphicFramePr>
            <a:graphic>
              <a:graphicData uri="http://schemas.openxmlformats.org/drawingml/2006/picture">
                <pic:pic>
                  <pic:nvPicPr>
                    <pic:cNvPr id="0" name="academy-detail-ai-5-7.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Parameters and architecture. Count first layer: 2×3=6 weights plus 3 biases gives 9 parameters.. Count output layer: 3×1=3 weights plus 1 bias gives 4 parameters.. Total: Total trainable parameters=9+4=13; ReLU adds no parameters here."/>
            <wp:cNvGraphicFramePr>
              <a:graphicFrameLocks noChangeAspect="1"/>
            </wp:cNvGraphicFramePr>
            <a:graphic>
              <a:graphicData uri="http://schemas.openxmlformats.org/drawingml/2006/picture">
                <pic:pic>
                  <pic:nvPicPr>
                    <pic:cNvPr id="0" name="academy-visual-ai-5-7.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Count first layer</w:t>
            </w:r>
          </w:p>
        </w:tc>
        <w:tc>
          <w:tcPr>
            <w:tcW w:type="dxa" w:w="5112"/>
          </w:tcPr>
          <w:p>
            <w:r>
              <w:t>2×3=6 weights plus 3 biases gives 9 parameters.</w:t>
            </w:r>
          </w:p>
        </w:tc>
      </w:tr>
      <w:tr>
        <w:tc>
          <w:tcPr>
            <w:tcW w:type="dxa" w:w="5112"/>
          </w:tcPr>
          <w:p>
            <w:r>
              <w:t>2. Count output layer</w:t>
            </w:r>
          </w:p>
        </w:tc>
        <w:tc>
          <w:tcPr>
            <w:tcW w:type="dxa" w:w="5112"/>
          </w:tcPr>
          <w:p>
            <w:r>
              <w:t>3×1=3 weights plus 1 bias gives 4 parameters.</w:t>
            </w:r>
          </w:p>
        </w:tc>
      </w:tr>
      <w:tr>
        <w:tc>
          <w:tcPr>
            <w:tcW w:type="dxa" w:w="5112"/>
          </w:tcPr>
          <w:p>
            <w:r>
              <w:t>3. Total</w:t>
            </w:r>
          </w:p>
        </w:tc>
        <w:tc>
          <w:tcPr>
            <w:tcW w:type="dxa" w:w="5112"/>
          </w:tcPr>
          <w:p>
            <w:r>
              <w:t>Total trainable parameters=9+4=13; ReLU adds no parameters here.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Count one weight for each </w:t>
      </w:r>
      <w:r>
        <w:rPr>
          <w:b/>
        </w:rPr>
        <w:t>input</w:t>
      </w:r>
      <w:r>
        <w:rPr>
          <w:b w:val="0"/>
        </w:rPr>
        <w:t xml:space="preserve">-to-unit connection and one bias for each receiving unit. Two </w:t>
      </w:r>
      <w:r>
        <w:rPr>
          <w:b/>
        </w:rPr>
        <w:t>input</w:t>
      </w:r>
      <w:r>
        <w:rPr>
          <w:b w:val="0"/>
        </w:rPr>
        <w:t>s connecting to three hidden units make six weights.</w:t>
      </w:r>
    </w:p>
    <w:p>
      <w:pPr>
        <w:spacing w:line="336" w:lineRule="auto" w:after="180"/>
        <w:shd w:fill="F1F6FC"/>
      </w:pPr>
      <w:r>
        <w:rPr>
          <w:b w:val="0"/>
        </w:rPr>
        <w:t xml:space="preserve">The three hidden </w:t>
      </w:r>
      <w:r>
        <w:rPr>
          <w:b/>
        </w:rPr>
        <w:t>output</w:t>
      </w:r>
      <w:r>
        <w:rPr>
          <w:b w:val="0"/>
        </w:rPr>
        <w:t xml:space="preserve">s connect to one </w:t>
      </w:r>
      <w:r>
        <w:rPr>
          <w:b/>
        </w:rPr>
        <w:t>output</w:t>
      </w:r>
      <w:r>
        <w:rPr>
          <w:b w:val="0"/>
        </w:rPr>
        <w:t xml:space="preserve"> unit through three more weights. ReLU applies a fixed function and adds no adjustable </w:t>
      </w:r>
      <w:r>
        <w:rPr>
          <w:b/>
        </w:rPr>
        <w:t>parameter</w:t>
      </w:r>
      <w:r>
        <w:rPr>
          <w:b w:val="0"/>
        </w:rPr>
        <w:t xml:space="preserve"> here.</w:t>
      </w:r>
    </w:p>
    <w:p>
      <w:pPr>
        <w:spacing w:line="336" w:lineRule="auto" w:after="180"/>
        <w:shd w:fill="F1F6FC"/>
      </w:pPr>
      <w:r>
        <w:rPr>
          <w:b/>
        </w:rPr>
        <w:t>Architecture</w:t>
      </w:r>
      <w:r>
        <w:rPr>
          <w:b w:val="0"/>
        </w:rPr>
        <w:t xml:space="preserve"> determines the connection pattern; learned values occupy those connections.</w:t>
      </w:r>
    </w:p>
    <w:p>
      <w:pPr>
        <w:pStyle w:val="Heading3"/>
      </w:pPr>
      <w:r>
        <w:t>What this example does not establish</w:t>
      </w:r>
    </w:p>
    <w:p>
      <w:pPr>
        <w:pStyle w:val="Heading3"/>
      </w:pPr>
      <w:r>
        <w:t>Keep the stated limit</w:t>
      </w:r>
    </w:p>
    <w:p>
      <w:pPr>
        <w:spacing w:line="336" w:lineRule="auto" w:after="180"/>
        <w:shd w:fill="FFF5E6"/>
      </w:pPr>
      <w:r>
        <w:rPr>
          <w:b/>
        </w:rPr>
        <w:t>Parameter</w:t>
      </w:r>
      <w:r>
        <w:rPr>
          <w:b w:val="0"/>
        </w:rPr>
        <w:t xml:space="preserve"> count describes capacity and storage structure, not accuracy, intelligence or guaranteed generalisation.</w:t>
      </w:r>
    </w:p>
    <w:p>
      <w:pPr>
        <w:pStyle w:val="Heading3"/>
      </w:pPr>
      <w:r>
        <w:t>Change one thing in the pictured case</w:t>
      </w:r>
    </w:p>
    <w:p>
      <w:pPr>
        <w:pStyle w:val="Heading3"/>
      </w:pPr>
      <w:r>
        <w:t>Change one thing</w:t>
      </w:r>
    </w:p>
    <w:p>
      <w:pPr>
        <w:spacing w:line="336" w:lineRule="auto" w:after="180"/>
        <w:shd w:fill="F5F1FB"/>
      </w:pPr>
      <w:r>
        <w:rPr>
          <w:b w:val="0"/>
        </w:rPr>
        <w:t>Change: Increase hidden width from 3 to4.</w:t>
      </w:r>
    </w:p>
    <w:p>
      <w:pPr>
        <w:pStyle w:val="Heading3"/>
      </w:pPr>
      <w:r>
        <w:t>Predicted result</w:t>
      </w:r>
    </w:p>
    <w:p>
      <w:pPr>
        <w:spacing w:line="336" w:lineRule="auto" w:after="180"/>
        <w:shd w:fill="F1F6FC"/>
      </w:pPr>
      <w:r>
        <w:rPr>
          <w:b/>
        </w:rPr>
        <w:t>Prediction</w:t>
      </w:r>
      <w:r>
        <w:rPr>
          <w:b w:val="0"/>
        </w:rPr>
        <w:t xml:space="preserve">: First layer 12 </w:t>
      </w:r>
      <w:r>
        <w:rPr>
          <w:b/>
        </w:rPr>
        <w:t>parameter</w:t>
      </w:r>
      <w:r>
        <w:rPr>
          <w:b w:val="0"/>
        </w:rPr>
        <w:t xml:space="preserve">s; </w:t>
      </w:r>
      <w:r>
        <w:rPr>
          <w:b/>
        </w:rPr>
        <w:t>output</w:t>
      </w:r>
      <w:r>
        <w:rPr>
          <w:b w:val="0"/>
        </w:rPr>
        <w:t xml:space="preserve"> layer 5; total 17.</w:t>
      </w:r>
    </w:p>
    <w:p>
      <w:pPr>
        <w:pStyle w:val="Heading3"/>
      </w:pPr>
      <w:r>
        <w:t>Why the result follows</w:t>
      </w:r>
    </w:p>
    <w:p>
      <w:pPr>
        <w:spacing w:line="336" w:lineRule="auto" w:after="180"/>
        <w:shd w:fill="F1F6FC"/>
      </w:pPr>
      <w:r>
        <w:rPr>
          <w:b w:val="0"/>
        </w:rPr>
        <w:t xml:space="preserve">Reason: Each new hidden unit adds 2 </w:t>
      </w:r>
      <w:r>
        <w:rPr>
          <w:b/>
        </w:rPr>
        <w:t>input</w:t>
      </w:r>
      <w:r>
        <w:rPr>
          <w:b w:val="0"/>
        </w:rPr>
        <w:t xml:space="preserve"> weights, 1 hidden bias and 1 outgoing weight.</w:t>
      </w:r>
    </w:p>
    <w:p>
      <w:pPr>
        <w:pStyle w:val="Heading3"/>
      </w:pPr>
      <w:r>
        <w:t>Ask while showing the picture</w:t>
      </w:r>
    </w:p>
    <w:p>
      <w:pPr>
        <w:pStyle w:val="Heading3"/>
      </w:pPr>
      <w:r>
        <w:t>Ask while showing the picture · 3</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Parameters and architecture,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fixed parameters versus changing activations from a forward pass.</w:t>
            </w:r>
          </w:p>
        </w:tc>
      </w:tr>
      <w:tr>
        <w:tc>
          <w:tcPr>
            <w:tcW w:type="dxa" w:w="5112"/>
          </w:tcPr>
          <w:p>
            <w:r>
              <w:t>7 to 18 minutes</w:t>
            </w:r>
          </w:p>
        </w:tc>
        <w:tc>
          <w:tcPr>
            <w:tcW w:type="dxa" w:w="5112"/>
          </w:tcPr>
          <w:p>
            <w:r>
              <w:t>Draw three hidden units, each with two input weights and a bias. Count without a formula first.</w:t>
            </w:r>
          </w:p>
        </w:tc>
      </w:tr>
      <w:tr>
        <w:tc>
          <w:tcPr>
            <w:tcW w:type="dxa" w:w="5112"/>
          </w:tcPr>
          <w:p>
            <w:r>
              <w:t>18 to 32 minutes</w:t>
            </w:r>
          </w:p>
        </w:tc>
        <w:tc>
          <w:tcPr>
            <w:tcW w:type="dxa" w:w="5112"/>
          </w:tcPr>
          <w:p>
            <w:r>
              <w:t>Complete W1 and the 13-parameter worked table. Derive (n + 1) times m.</w:t>
            </w:r>
          </w:p>
        </w:tc>
      </w:tr>
      <w:tr>
        <w:tc>
          <w:tcPr>
            <w:tcW w:type="dxa" w:w="5112"/>
          </w:tcPr>
          <w:p>
            <w:r>
              <w:t>32 to 45 minutes</w:t>
            </w:r>
          </w:p>
        </w:tc>
        <w:tc>
          <w:tcPr>
            <w:tcW w:type="dxa" w:w="5112"/>
          </w:tcPr>
          <w:p>
            <w:r>
              <w:t>Trace the optional counting code, classify changes and complete W2.</w:t>
            </w:r>
          </w:p>
        </w:tc>
      </w:tr>
      <w:tr>
        <w:tc>
          <w:tcPr>
            <w:tcW w:type="dxa" w:w="5112"/>
          </w:tcPr>
          <w:p>
            <w:r>
              <w:t>Session 2 start to 8 minutes</w:t>
            </w:r>
          </w:p>
        </w:tc>
        <w:tc>
          <w:tcPr>
            <w:tcW w:type="dxa" w:w="5112"/>
          </w:tcPr>
          <w:p>
            <w:r>
              <w:t>Recall the assumptions behind the count, then discuss omitted biases in W3.</w:t>
            </w:r>
          </w:p>
        </w:tc>
      </w:tr>
      <w:tr>
        <w:tc>
          <w:tcPr>
            <w:tcW w:type="dxa" w:w="5112"/>
          </w:tcPr>
          <w:p>
            <w:r>
              <w:t>8 to 20 minutes</w:t>
            </w:r>
          </w:p>
        </w:tc>
        <w:tc>
          <w:tcPr>
            <w:tcW w:type="dxa" w:w="5112"/>
          </w:tcPr>
          <w:p>
            <w:r>
              <w:t>Complete the guided 2 to 4 to 1 count; compare size without assuming quality.</w:t>
            </w:r>
          </w:p>
        </w:tc>
      </w:tr>
      <w:tr>
        <w:tc>
          <w:tcPr>
            <w:tcW w:type="dxa" w:w="5112"/>
          </w:tcPr>
          <w:p>
            <w:r>
              <w:t>20 to 35 minutes</w:t>
            </w:r>
          </w:p>
        </w:tc>
        <w:tc>
          <w:tcPr>
            <w:tcW w:type="dxa" w:w="5112"/>
          </w:tcPr>
          <w:p>
            <w:r>
              <w:t>Collect W4 independently with separate layer totals and the wider variant.</w:t>
            </w:r>
          </w:p>
        </w:tc>
      </w:tr>
      <w:tr>
        <w:tc>
          <w:tcPr>
            <w:tcW w:type="dxa" w:w="5112"/>
          </w:tcPr>
          <w:p>
            <w:r>
              <w:t>35 to 45 minutes</w:t>
            </w:r>
          </w:p>
        </w:tc>
        <w:tc>
          <w:tcPr>
            <w:tcW w:type="dxa" w:w="5112"/>
          </w:tcPr>
          <w:p>
            <w:r>
              <w:t>Use W5 and the exit response to define the evidence needed for a model comparison.</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Use a connection grid and a separate bias box per </w:t>
      </w:r>
      <w:r>
        <w:rPr>
          <w:b/>
        </w:rPr>
        <w:t>output</w:t>
      </w:r>
      <w:r>
        <w:rPr>
          <w:b w:val="0"/>
        </w:rPr>
        <w:t xml:space="preserve">. Extension: for 2 to h to 1, derive 3h + h + 1 = 4h + 1; test h = 1 and h = 5. Explain why this rule is specific to the stated </w:t>
      </w:r>
      <w:r>
        <w:rPr>
          <w:b/>
        </w:rPr>
        <w:t>architecture</w:t>
      </w:r>
      <w:r>
        <w:rPr>
          <w:b w:val="0"/>
        </w:rPr>
        <w:t>.</w:t>
      </w:r>
    </w:p>
    <w:p>
      <w:pPr>
        <w:pStyle w:val="Heading3"/>
      </w:pPr>
      <w:r>
        <w:t>Reduce help deliberately</w:t>
      </w:r>
    </w:p>
    <w:p>
      <w:pPr>
        <w:pStyle w:val="Heading3"/>
      </w:pPr>
      <w:r>
        <w:t>Completion practice</w:t>
      </w:r>
    </w:p>
    <w:p>
      <w:pPr>
        <w:spacing w:line="336" w:lineRule="auto" w:after="180"/>
        <w:shd w:fill="F5F1FB"/>
      </w:pPr>
      <w:r>
        <w:rPr>
          <w:b w:val="0"/>
        </w:rPr>
        <w:t xml:space="preserve">Completion task: Classify hidden activation 0.7, weight -2, hidden width 3 and learning rate 0.1 as computed value, </w:t>
      </w:r>
      <w:r>
        <w:rPr>
          <w:b/>
        </w:rPr>
        <w:t>parameter</w:t>
      </w:r>
      <w:r>
        <w:rPr>
          <w:b w:val="0"/>
        </w:rPr>
        <w:t xml:space="preserve">, </w:t>
      </w:r>
      <w:r>
        <w:rPr>
          <w:b/>
        </w:rPr>
        <w:t>architecture</w:t>
      </w:r>
      <w:r>
        <w:rPr>
          <w:b w:val="0"/>
        </w:rPr>
        <w:t xml:space="preserve"> choice or </w:t>
      </w:r>
      <w:r>
        <w:rPr>
          <w:b/>
        </w:rPr>
        <w:t>training</w:t>
      </w:r>
      <w:r>
        <w:rPr>
          <w:b w:val="0"/>
        </w:rPr>
        <w:t xml:space="preserve"> setting.</w:t>
      </w:r>
    </w:p>
    <w:p>
      <w:pPr>
        <w:pStyle w:val="Heading3"/>
      </w:pPr>
      <w:r>
        <w:t>Reasoning to listen for</w:t>
      </w:r>
    </w:p>
    <w:p>
      <w:pPr>
        <w:spacing w:line="336" w:lineRule="auto" w:after="180"/>
        <w:shd w:fill="F1F6FC"/>
      </w:pPr>
      <w:r>
        <w:rPr>
          <w:b w:val="0"/>
        </w:rPr>
        <w:t xml:space="preserve">Teacher check: Teacher explanation: Activation 0.7 is computed; weight -2 is a </w:t>
      </w:r>
      <w:r>
        <w:rPr>
          <w:b/>
        </w:rPr>
        <w:t>parameter</w:t>
      </w:r>
      <w:r>
        <w:rPr>
          <w:b w:val="0"/>
        </w:rPr>
        <w:t xml:space="preserve">; width 3 is an </w:t>
      </w:r>
      <w:r>
        <w:rPr>
          <w:b/>
        </w:rPr>
        <w:t>architecture</w:t>
      </w:r>
      <w:r>
        <w:rPr>
          <w:b w:val="0"/>
        </w:rPr>
        <w:t xml:space="preserve"> choice; learning rate 0.1 is a </w:t>
      </w:r>
      <w:r>
        <w:rPr>
          <w:b/>
        </w:rPr>
        <w:t>training</w:t>
      </w:r>
      <w:r>
        <w:rPr>
          <w:b w:val="0"/>
        </w:rPr>
        <w:t xml:space="preserve"> setting.</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Parameter</w:t>
      </w:r>
      <w:r>
        <w:rPr>
          <w:b w:val="0"/>
        </w:rPr>
        <w:t xml:space="preserve">s and </w:t>
      </w:r>
      <w:r>
        <w:rPr>
          <w:b/>
        </w:rPr>
        <w:t>architecture</w:t>
      </w:r>
      <w:r>
        <w:rPr>
          <w:b w:val="0"/>
        </w:rPr>
        <w:t xml:space="preserve">. Proposed explanation: “Count one bias per </w:t>
      </w:r>
      <w:r>
        <w:rPr>
          <w:b/>
        </w:rPr>
        <w:t>input</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Here each </w:t>
      </w:r>
      <w:r>
        <w:rPr>
          <w:b/>
        </w:rPr>
        <w:t>output</w:t>
      </w:r>
      <w:r>
        <w:rPr>
          <w:b w:val="0"/>
        </w:rPr>
        <w:t xml:space="preserve"> unit has its own bias. A layer with m </w:t>
      </w:r>
      <w:r>
        <w:rPr>
          <w:b/>
        </w:rPr>
        <w:t>output</w:t>
      </w:r>
      <w:r>
        <w:rPr>
          <w:b w:val="0"/>
        </w:rPr>
        <w:t>s has m biases.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How many new </w:t>
      </w:r>
      <w:r>
        <w:rPr>
          <w:b/>
        </w:rPr>
        <w:t>parameter</w:t>
      </w:r>
      <w:r>
        <w:rPr>
          <w:b w:val="0"/>
        </w:rPr>
        <w:t xml:space="preserve">s did that one hidden unit add?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Four. The total changes from 13 to17, while the single </w:t>
      </w:r>
      <w:r>
        <w:rPr>
          <w:b/>
        </w:rPr>
        <w:t>output</w:t>
      </w:r>
      <w:r>
        <w:rPr>
          <w:b w:val="0"/>
        </w:rPr>
        <w:t xml:space="preserve"> bias is not duplicated. Changed-case check: First layer 12 </w:t>
      </w:r>
      <w:r>
        <w:rPr>
          <w:b/>
        </w:rPr>
        <w:t>parameter</w:t>
      </w:r>
      <w:r>
        <w:rPr>
          <w:b w:val="0"/>
        </w:rPr>
        <w:t xml:space="preserve">s; </w:t>
      </w:r>
      <w:r>
        <w:rPr>
          <w:b/>
        </w:rPr>
        <w:t>output</w:t>
      </w:r>
      <w:r>
        <w:rPr>
          <w:b w:val="0"/>
        </w:rPr>
        <w:t xml:space="preserve"> layer 5; total 17.</w:t>
      </w:r>
    </w:p>
    <w:p>
      <w:pPr>
        <w:spacing w:line="336" w:lineRule="auto" w:after="180"/>
      </w:pPr>
      <w:r>
        <w:rPr>
          <w:b w:val="0"/>
        </w:rPr>
        <w:t xml:space="preserve">Each new hidden unit adds 2 </w:t>
      </w:r>
      <w:r>
        <w:rPr>
          <w:b/>
        </w:rPr>
        <w:t>input</w:t>
      </w:r>
      <w:r>
        <w:rPr>
          <w:b w:val="0"/>
        </w:rPr>
        <w:t xml:space="preserve"> weights, 1 hidden bias and 1 outgoing weight.</w:t>
      </w:r>
    </w:p>
    <w:p>
      <w:pPr>
        <w:spacing w:line="336" w:lineRule="auto" w:after="180"/>
      </w:pPr>
      <w:r>
        <w:rPr>
          <w:b w:val="0"/>
        </w:rPr>
        <w:t xml:space="preserve">Changed-case reasoning: First layer 12 </w:t>
      </w:r>
      <w:r>
        <w:rPr>
          <w:b/>
        </w:rPr>
        <w:t>parameter</w:t>
      </w:r>
      <w:r>
        <w:rPr>
          <w:b w:val="0"/>
        </w:rPr>
        <w:t xml:space="preserve">s; </w:t>
      </w:r>
      <w:r>
        <w:rPr>
          <w:b/>
        </w:rPr>
        <w:t>output</w:t>
      </w:r>
      <w:r>
        <w:rPr>
          <w:b w:val="0"/>
        </w:rPr>
        <w:t xml:space="preserve"> layer 5; total 17. Each new hidden unit adds 2 </w:t>
      </w:r>
      <w:r>
        <w:rPr>
          <w:b/>
        </w:rPr>
        <w:t>input</w:t>
      </w:r>
      <w:r>
        <w:rPr>
          <w:b w:val="0"/>
        </w:rPr>
        <w:t xml:space="preserve"> weights, 1 hidden bias and 1 outgoing weight.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Parameters and architecture investigation and use the first unsupported step to choose a teaching response.</w:t>
      </w:r>
    </w:p>
    <w:p>
      <w:pPr>
        <w:spacing w:line="336" w:lineRule="auto" w:after="180"/>
      </w:pPr>
      <w:r>
        <w:rPr>
          <w:b w:val="0"/>
        </w:rPr>
        <w:t xml:space="preserve">Count one bias per </w:t>
      </w:r>
      <w:r>
        <w:rPr>
          <w:b/>
        </w:rPr>
        <w:t>input</w:t>
      </w:r>
      <w:r>
        <w:rPr>
          <w:b w:val="0"/>
        </w:rPr>
        <w:t xml:space="preserve">: Here each </w:t>
      </w:r>
      <w:r>
        <w:rPr>
          <w:b/>
        </w:rPr>
        <w:t>output</w:t>
      </w:r>
      <w:r>
        <w:rPr>
          <w:b w:val="0"/>
        </w:rPr>
        <w:t xml:space="preserve"> unit has its own bias. A layer with m </w:t>
      </w:r>
      <w:r>
        <w:rPr>
          <w:b/>
        </w:rPr>
        <w:t>output</w:t>
      </w:r>
      <w:r>
        <w:rPr>
          <w:b w:val="0"/>
        </w:rPr>
        <w:t>s has m biases.</w:t>
      </w:r>
    </w:p>
    <w:p>
      <w:pPr>
        <w:spacing w:line="336" w:lineRule="auto" w:after="180"/>
      </w:pPr>
      <w:r>
        <w:rPr>
          <w:b w:val="0"/>
        </w:rPr>
        <w:t xml:space="preserve">Count the activation values as </w:t>
      </w:r>
      <w:r>
        <w:rPr>
          <w:b/>
        </w:rPr>
        <w:t>parameter</w:t>
      </w:r>
      <w:r>
        <w:rPr>
          <w:b w:val="0"/>
        </w:rPr>
        <w:t xml:space="preserve">s: Activations change with the </w:t>
      </w:r>
      <w:r>
        <w:rPr>
          <w:b/>
        </w:rPr>
        <w:t>input</w:t>
      </w:r>
      <w:r>
        <w:rPr>
          <w:b w:val="0"/>
        </w:rPr>
        <w:t>; the network computes them.</w:t>
      </w:r>
    </w:p>
    <w:p>
      <w:pPr>
        <w:spacing w:line="336" w:lineRule="auto" w:after="180"/>
      </w:pPr>
      <w:r>
        <w:rPr>
          <w:b w:val="0"/>
        </w:rPr>
        <w:t>More weights prove better learning: Capacity and performance differ. Compare measured outcomes with controlled conditions.</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Parameters and architecture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hidden layer 12, </w:t>
      </w:r>
      <w:r>
        <w:rPr>
          <w:b/>
        </w:rPr>
        <w:t>output</w:t>
      </w:r>
      <w:r>
        <w:rPr>
          <w:b w:val="0"/>
        </w:rPr>
        <w:t xml:space="preserve"> layer 5, total 17, four more than 13. Exit: ask for </w:t>
      </w:r>
      <w:r>
        <w:rPr>
          <w:b/>
        </w:rPr>
        <w:t>architecture</w:t>
      </w:r>
      <w:r>
        <w:rPr>
          <w:b w:val="0"/>
        </w:rPr>
        <w:t xml:space="preserve">, activations, ordered </w:t>
      </w:r>
      <w:r>
        <w:rPr>
          <w:b/>
        </w:rPr>
        <w:t>input</w:t>
      </w:r>
      <w:r>
        <w:rPr>
          <w:b w:val="0"/>
        </w:rPr>
        <w:t xml:space="preserve"> schema and exact weights/biases; equal </w:t>
      </w:r>
      <w:r>
        <w:rPr>
          <w:b/>
        </w:rPr>
        <w:t>parameter</w:t>
      </w:r>
      <w:r>
        <w:rPr>
          <w:b w:val="0"/>
        </w:rPr>
        <w:t xml:space="preserve"> counts do not establish matching computations.</w:t>
      </w:r>
    </w:p>
    <w:p>
      <w:pPr>
        <w:pStyle w:val="Heading3"/>
      </w:pPr>
      <w:r>
        <w:t>W1 Count a single layer</w:t>
      </w:r>
    </w:p>
    <w:p>
      <w:pPr>
        <w:pStyle w:val="Heading3"/>
      </w:pPr>
      <w:r>
        <w:t>Workbook question · W1</w:t>
      </w:r>
    </w:p>
    <w:p>
      <w:pPr>
        <w:spacing w:line="336" w:lineRule="auto" w:after="180"/>
        <w:shd w:fill="F5F1FB"/>
      </w:pPr>
      <w:r>
        <w:rPr>
          <w:b w:val="0"/>
        </w:rPr>
        <w:t xml:space="preserve">A </w:t>
      </w:r>
      <w:r>
        <w:rPr>
          <w:b/>
        </w:rPr>
        <w:t>dense layer</w:t>
      </w:r>
      <w:r>
        <w:rPr>
          <w:b w:val="0"/>
        </w:rPr>
        <w:t xml:space="preserve"> has 4 </w:t>
      </w:r>
      <w:r>
        <w:rPr>
          <w:b/>
        </w:rPr>
        <w:t>input</w:t>
      </w:r>
      <w:r>
        <w:rPr>
          <w:b w:val="0"/>
        </w:rPr>
        <w:t xml:space="preserve">s and 2 </w:t>
      </w:r>
      <w:r>
        <w:rPr>
          <w:b/>
        </w:rPr>
        <w:t>output</w:t>
      </w:r>
      <w:r>
        <w:rPr>
          <w:b w:val="0"/>
        </w:rPr>
        <w:t xml:space="preserve">s with one bias per </w:t>
      </w:r>
      <w:r>
        <w:rPr>
          <w:b/>
        </w:rPr>
        <w:t>output</w:t>
      </w:r>
      <w:r>
        <w:rPr>
          <w:b w:val="0"/>
        </w:rPr>
        <w:t>. Count weights, biases and total.</w:t>
      </w:r>
    </w:p>
    <w:p>
      <w:pPr>
        <w:pStyle w:val="Heading3"/>
      </w:pPr>
      <w:r>
        <w:t>Teacher reasoning · W1</w:t>
      </w:r>
    </w:p>
    <w:p>
      <w:pPr>
        <w:spacing w:line="336" w:lineRule="auto" w:after="180"/>
        <w:shd w:fill="F1F6FC"/>
      </w:pPr>
      <w:r>
        <w:rPr>
          <w:b w:val="0"/>
        </w:rPr>
        <w:t>Teacher explanation: There are 8 weights and 2 biases, total 10.</w:t>
      </w:r>
    </w:p>
    <w:p>
      <w:pPr>
        <w:pStyle w:val="Heading3"/>
      </w:pPr>
      <w:r>
        <w:t>W2 Sort the quantities</w:t>
      </w:r>
    </w:p>
    <w:p>
      <w:pPr>
        <w:pStyle w:val="Heading3"/>
      </w:pPr>
      <w:r>
        <w:t>Workbook question · W2</w:t>
      </w:r>
    </w:p>
    <w:p>
      <w:pPr>
        <w:spacing w:line="336" w:lineRule="auto" w:after="180"/>
        <w:shd w:fill="F5F1FB"/>
      </w:pPr>
      <w:r>
        <w:rPr>
          <w:b w:val="0"/>
        </w:rPr>
        <w:t xml:space="preserve">Classify hidden activation 0.7, weight -2, hidden width 3 and learning rate 0.1 as computed value, </w:t>
      </w:r>
      <w:r>
        <w:rPr>
          <w:b/>
        </w:rPr>
        <w:t>parameter</w:t>
      </w:r>
      <w:r>
        <w:rPr>
          <w:b w:val="0"/>
        </w:rPr>
        <w:t xml:space="preserve">, </w:t>
      </w:r>
      <w:r>
        <w:rPr>
          <w:b/>
        </w:rPr>
        <w:t>architecture</w:t>
      </w:r>
      <w:r>
        <w:rPr>
          <w:b w:val="0"/>
        </w:rPr>
        <w:t xml:space="preserve"> choice or </w:t>
      </w:r>
      <w:r>
        <w:rPr>
          <w:b/>
        </w:rPr>
        <w:t>training</w:t>
      </w:r>
      <w:r>
        <w:rPr>
          <w:b w:val="0"/>
        </w:rPr>
        <w:t xml:space="preserve"> setting.</w:t>
      </w:r>
    </w:p>
    <w:p>
      <w:pPr>
        <w:pStyle w:val="Heading3"/>
      </w:pPr>
      <w:r>
        <w:t>Teacher reasoning · W2</w:t>
      </w:r>
    </w:p>
    <w:p>
      <w:pPr>
        <w:spacing w:line="336" w:lineRule="auto" w:after="180"/>
        <w:shd w:fill="F1F6FC"/>
      </w:pPr>
      <w:r>
        <w:rPr>
          <w:b w:val="0"/>
        </w:rPr>
        <w:t xml:space="preserve">Teacher explanation: Activation 0.7 is computed; weight -2 is a </w:t>
      </w:r>
      <w:r>
        <w:rPr>
          <w:b/>
        </w:rPr>
        <w:t>parameter</w:t>
      </w:r>
      <w:r>
        <w:rPr>
          <w:b w:val="0"/>
        </w:rPr>
        <w:t xml:space="preserve">; width 3 is an </w:t>
      </w:r>
      <w:r>
        <w:rPr>
          <w:b/>
        </w:rPr>
        <w:t>architecture</w:t>
      </w:r>
      <w:r>
        <w:rPr>
          <w:b w:val="0"/>
        </w:rPr>
        <w:t xml:space="preserve"> choice; learning rate 0.1 is a </w:t>
      </w:r>
      <w:r>
        <w:rPr>
          <w:b/>
        </w:rPr>
        <w:t>training</w:t>
      </w:r>
      <w:r>
        <w:rPr>
          <w:b w:val="0"/>
        </w:rPr>
        <w:t xml:space="preserve"> setting.</w:t>
      </w:r>
    </w:p>
    <w:p>
      <w:pPr>
        <w:pStyle w:val="Heading3"/>
      </w:pPr>
      <w:r>
        <w:t>W3 Change the bias convention</w:t>
      </w:r>
    </w:p>
    <w:p>
      <w:pPr>
        <w:pStyle w:val="Heading3"/>
      </w:pPr>
      <w:r>
        <w:t>Workbook question · W3</w:t>
      </w:r>
    </w:p>
    <w:p>
      <w:pPr>
        <w:spacing w:line="336" w:lineRule="auto" w:after="180"/>
        <w:shd w:fill="F5F1FB"/>
      </w:pPr>
      <w:r>
        <w:rPr>
          <w:b w:val="0"/>
        </w:rPr>
        <w:t>Recount the 2 to 3 to 1 model if every bias is omitted. State what the original count assumed.</w:t>
      </w:r>
    </w:p>
    <w:p>
      <w:pPr>
        <w:pStyle w:val="Heading3"/>
      </w:pPr>
      <w:r>
        <w:t>Teacher reasoning · W3</w:t>
      </w:r>
    </w:p>
    <w:p>
      <w:pPr>
        <w:spacing w:line="336" w:lineRule="auto" w:after="180"/>
        <w:shd w:fill="F1F6FC"/>
      </w:pPr>
      <w:r>
        <w:rPr>
          <w:b w:val="0"/>
        </w:rPr>
        <w:t xml:space="preserve">Teacher explanation: There are 6 + 3 = 9 weights and no biases. The original 13 assumed three hidden biases plus one </w:t>
      </w:r>
      <w:r>
        <w:rPr>
          <w:b/>
        </w:rPr>
        <w:t>output</w:t>
      </w:r>
      <w:r>
        <w:rPr>
          <w:b w:val="0"/>
        </w:rPr>
        <w:t xml:space="preserve"> bias.</w:t>
      </w:r>
    </w:p>
    <w:p>
      <w:pPr>
        <w:pStyle w:val="Heading3"/>
      </w:pPr>
      <w:r>
        <w:t>W4 Count a new architecture independently</w:t>
      </w:r>
    </w:p>
    <w:p>
      <w:pPr>
        <w:pStyle w:val="Heading3"/>
      </w:pPr>
      <w:r>
        <w:t>Workbook question · W4</w:t>
      </w:r>
    </w:p>
    <w:p>
      <w:pPr>
        <w:spacing w:line="336" w:lineRule="auto" w:after="180"/>
        <w:shd w:fill="F5F1FB"/>
      </w:pPr>
      <w:r>
        <w:rPr>
          <w:b w:val="0"/>
        </w:rPr>
        <w:t xml:space="preserve">A dense 3 to 2 to 2 network uses ReLU in the hidden layer and identity in the </w:t>
      </w:r>
      <w:r>
        <w:rPr>
          <w:b/>
        </w:rPr>
        <w:t>output</w:t>
      </w:r>
      <w:r>
        <w:rPr>
          <w:b w:val="0"/>
        </w:rPr>
        <w:t xml:space="preserve"> layer, with one bias per unit. Give each layer count and the total.</w:t>
      </w:r>
    </w:p>
    <w:p>
      <w:pPr>
        <w:spacing w:line="336" w:lineRule="auto" w:after="180"/>
        <w:shd w:fill="F5F1FB"/>
      </w:pPr>
      <w:r>
        <w:rPr>
          <w:b w:val="0"/>
        </w:rPr>
        <w:t>If hidden width becomes 4, recount and explain why activation values are excluded.</w:t>
      </w:r>
    </w:p>
    <w:p>
      <w:pPr>
        <w:pStyle w:val="Heading3"/>
      </w:pPr>
      <w:r>
        <w:t>Teacher reasoning · W4</w:t>
      </w:r>
    </w:p>
    <w:p>
      <w:pPr>
        <w:spacing w:line="336" w:lineRule="auto" w:after="180"/>
        <w:shd w:fill="F1F6FC"/>
      </w:pPr>
      <w:r>
        <w:rPr>
          <w:b w:val="0"/>
        </w:rPr>
        <w:t>Teacher explanation: Original: 3 times 2 + 2 = 8, then 2 times 2 + 2 = 6, total 14. Wider: 3 times 4 + 4 = 16, then 4 times 2 + 2 = 10, total 26.</w:t>
      </w:r>
    </w:p>
    <w:p>
      <w:pPr>
        <w:spacing w:line="336" w:lineRule="auto" w:after="180"/>
        <w:shd w:fill="F1F6FC"/>
      </w:pPr>
      <w:r>
        <w:rPr>
          <w:b w:val="0"/>
        </w:rPr>
        <w:t xml:space="preserve">Activations are computed from </w:t>
      </w:r>
      <w:r>
        <w:rPr>
          <w:b/>
        </w:rPr>
        <w:t>input</w:t>
      </w:r>
      <w:r>
        <w:rPr>
          <w:b w:val="0"/>
        </w:rPr>
        <w:t xml:space="preserve">s and </w:t>
      </w:r>
      <w:r>
        <w:rPr>
          <w:b/>
        </w:rPr>
        <w:t>parameter</w:t>
      </w:r>
      <w:r>
        <w:rPr>
          <w:b w:val="0"/>
        </w:rPr>
        <w:t>s, not separately fitted values.</w:t>
      </w:r>
    </w:p>
    <w:p>
      <w:pPr>
        <w:pStyle w:val="Heading3"/>
      </w:pPr>
      <w:r>
        <w:t>W5 Limit a size claim</w:t>
      </w:r>
    </w:p>
    <w:p>
      <w:pPr>
        <w:pStyle w:val="Heading3"/>
      </w:pPr>
      <w:r>
        <w:t>Workbook question · W5</w:t>
      </w:r>
    </w:p>
    <w:p>
      <w:pPr>
        <w:spacing w:line="336" w:lineRule="auto" w:after="180"/>
        <w:shd w:fill="F5F1FB"/>
      </w:pPr>
      <w:r>
        <w:rPr>
          <w:b w:val="0"/>
        </w:rPr>
        <w:t>A team says its 26-</w:t>
      </w:r>
      <w:r>
        <w:rPr>
          <w:b/>
        </w:rPr>
        <w:t>parameter</w:t>
      </w:r>
      <w:r>
        <w:rPr>
          <w:b w:val="0"/>
        </w:rPr>
        <w:t xml:space="preserve"> model must outperform a 14-</w:t>
      </w:r>
      <w:r>
        <w:rPr>
          <w:b/>
        </w:rPr>
        <w:t>parameter</w:t>
      </w:r>
      <w:r>
        <w:rPr>
          <w:b w:val="0"/>
        </w:rPr>
        <w:t xml:space="preserve"> model. Give a fair check and one reason the claim is unsupported.</w:t>
      </w:r>
    </w:p>
    <w:p>
      <w:pPr>
        <w:pStyle w:val="Heading3"/>
      </w:pPr>
      <w:r>
        <w:t>Teacher reasoning · W5</w:t>
      </w:r>
    </w:p>
    <w:p>
      <w:pPr>
        <w:spacing w:line="336" w:lineRule="auto" w:after="180"/>
        <w:shd w:fill="F1F6FC"/>
      </w:pPr>
      <w:r>
        <w:rPr>
          <w:b w:val="0"/>
        </w:rPr>
        <w:t xml:space="preserve">Teacher explanation: Compare on the same valid evaluation task and cases after a documented </w:t>
      </w:r>
      <w:r>
        <w:rPr>
          <w:b/>
        </w:rPr>
        <w:t>fitting</w:t>
      </w:r>
      <w:r>
        <w:rPr>
          <w:b w:val="0"/>
        </w:rPr>
        <w:t xml:space="preserve"> </w:t>
      </w:r>
      <w:r>
        <w:rPr>
          <w:b/>
        </w:rPr>
        <w:t>process</w:t>
      </w:r>
      <w:r>
        <w:rPr>
          <w:b w:val="0"/>
        </w:rPr>
        <w:t>. Count alone does not establish suitable features, successful optimisation or generalisation.</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must show 8 + 6 = 14 and 16 + 10 = 26. Fresh retry: dense 2 to 2 to 3 with biases has 6 + 9 = 15 </w:t>
      </w:r>
      <w:r>
        <w:rPr>
          <w:b/>
        </w:rPr>
        <w:t>parameter</w:t>
      </w:r>
      <w:r>
        <w:rPr>
          <w:b w:val="0"/>
        </w:rPr>
        <w:t>s. Without biases it has 4 + 6 = 10. Require the bias convention explicitly.</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dense 3 to 2 to 2 network uses ReLU in the hidden layer and identity in the </w:t>
      </w:r>
      <w:r>
        <w:rPr>
          <w:b/>
        </w:rPr>
        <w:t>output</w:t>
      </w:r>
      <w:r>
        <w:rPr>
          <w:b w:val="0"/>
        </w:rPr>
        <w:t xml:space="preserve"> layer, with one bias per unit. Give each layer count and the total.</w:t>
      </w:r>
    </w:p>
    <w:p>
      <w:pPr>
        <w:spacing w:line="336" w:lineRule="auto" w:after="180"/>
        <w:shd w:fill="F5F1FB"/>
      </w:pPr>
      <w:r>
        <w:rPr>
          <w:b w:val="0"/>
        </w:rPr>
        <w:t>If hidden width becomes 4, recount and explain why activation values are excluded.</w:t>
      </w:r>
    </w:p>
    <w:p>
      <w:pPr>
        <w:pStyle w:val="Heading3"/>
      </w:pPr>
      <w:r>
        <w:t>Selected case answer</w:t>
      </w:r>
    </w:p>
    <w:p>
      <w:pPr>
        <w:pStyle w:val="Heading3"/>
      </w:pPr>
      <w:r>
        <w:t>Teacher key · Selected case answer</w:t>
      </w:r>
    </w:p>
    <w:p>
      <w:pPr>
        <w:spacing w:line="336" w:lineRule="auto" w:after="180"/>
        <w:shd w:fill="F1F6FC"/>
      </w:pPr>
      <w:r>
        <w:rPr>
          <w:b w:val="0"/>
        </w:rPr>
        <w:t>Teacher explanation: Original: 3 times 2 + 2 = 8, then 2 times 2 + 2 = 6, total 14. Wider: 3 times 4 + 4 = 16, then 4 times 2 + 2 = 10, total 26.</w:t>
      </w:r>
    </w:p>
    <w:p>
      <w:pPr>
        <w:spacing w:line="336" w:lineRule="auto" w:after="180"/>
        <w:shd w:fill="F1F6FC"/>
      </w:pPr>
      <w:r>
        <w:rPr>
          <w:b w:val="0"/>
        </w:rPr>
        <w:t xml:space="preserve">Activations are computed from </w:t>
      </w:r>
      <w:r>
        <w:rPr>
          <w:b/>
        </w:rPr>
        <w:t>input</w:t>
      </w:r>
      <w:r>
        <w:rPr>
          <w:b w:val="0"/>
        </w:rPr>
        <w:t xml:space="preserve">s and </w:t>
      </w:r>
      <w:r>
        <w:rPr>
          <w:b/>
        </w:rPr>
        <w:t>parameter</w:t>
      </w:r>
      <w:r>
        <w:rPr>
          <w:b w:val="0"/>
        </w:rPr>
        <w:t>s, not separately fitted values.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Parameters and architecture to Image-pattern Network Investigation, adapt support and plan a later changed-case check.</w:t>
      </w:r>
    </w:p>
    <w:p>
      <w:pPr>
        <w:spacing w:line="336" w:lineRule="auto" w:after="180"/>
      </w:pPr>
      <w:r>
        <w:rPr>
          <w:b w:val="0"/>
        </w:rPr>
        <w:t xml:space="preserve">Add a labelled </w:t>
      </w:r>
      <w:r>
        <w:rPr>
          <w:b/>
        </w:rPr>
        <w:t>parameter</w:t>
      </w:r>
      <w:r>
        <w:rPr>
          <w:b w:val="0"/>
        </w:rPr>
        <w:t xml:space="preserve">s and </w:t>
      </w:r>
      <w:r>
        <w:rPr>
          <w:b/>
        </w:rPr>
        <w:t>architecture</w:t>
      </w:r>
      <w:r>
        <w:rPr>
          <w:b w:val="0"/>
        </w:rPr>
        <w:t xml:space="preserve"> </w:t>
      </w:r>
      <w:r>
        <w:rPr>
          <w:b/>
        </w:rPr>
        <w:t>evidence</w:t>
      </w:r>
      <w:r>
        <w:rPr>
          <w:b w:val="0"/>
        </w:rPr>
        <w:t xml:space="preserve"> sheet to Image-pattern Network Investigation. Show how you can distinguish architectural choices from </w:t>
      </w:r>
      <w:r>
        <w:rPr>
          <w:b/>
        </w:rPr>
        <w:t>parameter</w:t>
      </w:r>
      <w:r>
        <w:rPr>
          <w:b w:val="0"/>
        </w:rPr>
        <w:t xml:space="preserve"> values.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Use a connection grid and a separate bias box per </w:t>
      </w:r>
      <w:r>
        <w:rPr>
          <w:b/>
        </w:rPr>
        <w:t>output</w:t>
      </w:r>
      <w:r>
        <w:rPr>
          <w:b w:val="0"/>
        </w:rPr>
        <w:t xml:space="preserve">. Extension: for 2 to h to 1, derive 3h + h + 1 = 4h + 1; test h = 1 and h = 5. Explain why this rule is specific to the stated </w:t>
      </w:r>
      <w:r>
        <w:rPr>
          <w:b/>
        </w:rPr>
        <w:t>architecture</w:t>
      </w:r>
      <w:r>
        <w:rPr>
          <w:b w:val="0"/>
        </w:rPr>
        <w:t>.</w:t>
      </w:r>
    </w:p>
    <w:p>
      <w:pPr>
        <w:spacing w:line="336" w:lineRule="auto" w:after="180"/>
      </w:pPr>
      <w:r>
        <w:rPr>
          <w:b w:val="0"/>
        </w:rPr>
        <w:t xml:space="preserve">Week 8 introduces losses for comparing </w:t>
      </w:r>
      <w:r>
        <w:rPr>
          <w:b/>
        </w:rPr>
        <w:t>prediction</w:t>
      </w:r>
      <w:r>
        <w:rPr>
          <w:b w:val="0"/>
        </w:rPr>
        <w:t>s with targets.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ai-5/8, ai-5/10, ai-5/13.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Parameters and architecture lesson; it is a checklist rather than a replacement for the full sequence.</w:t>
      </w:r>
    </w:p>
    <w:p>
      <w:pPr>
        <w:pStyle w:val="Heading3"/>
      </w:pPr>
      <w:r>
        <w:t>Teaching target</w:t>
      </w:r>
    </w:p>
    <w:p>
      <w:pPr>
        <w:spacing w:line="336" w:lineRule="auto" w:after="180"/>
        <w:shd w:fill="EDF7F3"/>
      </w:pPr>
      <w:r>
        <w:rPr>
          <w:b w:val="0"/>
        </w:rPr>
        <w:t xml:space="preserve">Teaching target: Distinguish architectural choices from </w:t>
      </w:r>
      <w:r>
        <w:rPr>
          <w:b/>
        </w:rPr>
        <w:t>parameter</w:t>
      </w:r>
      <w:r>
        <w:rPr>
          <w:b w:val="0"/>
        </w:rPr>
        <w:t xml:space="preserve"> values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Classify hidden activation 0.7, weight -2, hidden width 3 and learning rate 0.1 as computed value, </w:t>
      </w:r>
      <w:r>
        <w:rPr>
          <w:b/>
        </w:rPr>
        <w:t>parameter</w:t>
      </w:r>
      <w:r>
        <w:rPr>
          <w:b w:val="0"/>
        </w:rPr>
        <w:t xml:space="preserve">, </w:t>
      </w:r>
      <w:r>
        <w:rPr>
          <w:b/>
        </w:rPr>
        <w:t>architecture</w:t>
      </w:r>
      <w:r>
        <w:rPr>
          <w:b w:val="0"/>
        </w:rPr>
        <w:t xml:space="preserve"> choice or </w:t>
      </w:r>
      <w:r>
        <w:rPr>
          <w:b/>
        </w:rPr>
        <w:t>training</w:t>
      </w:r>
      <w:r>
        <w:rPr>
          <w:b w:val="0"/>
        </w:rPr>
        <w:t xml:space="preserve"> setting.</w:t>
      </w:r>
    </w:p>
    <w:p>
      <w:pPr>
        <w:pStyle w:val="Heading3"/>
      </w:pPr>
      <w:r>
        <w:t>Supported practice answer</w:t>
      </w:r>
    </w:p>
    <w:p>
      <w:pPr>
        <w:spacing w:line="336" w:lineRule="auto" w:after="180"/>
        <w:shd w:fill="F1F6FC"/>
      </w:pPr>
      <w:r>
        <w:rPr>
          <w:b w:val="0"/>
        </w:rPr>
        <w:t xml:space="preserve">Reasoned practice answer: Teacher explanation: Activation 0.7 is computed; weight -2 is a </w:t>
      </w:r>
      <w:r>
        <w:rPr>
          <w:b/>
        </w:rPr>
        <w:t>parameter</w:t>
      </w:r>
      <w:r>
        <w:rPr>
          <w:b w:val="0"/>
        </w:rPr>
        <w:t xml:space="preserve">; width 3 is an </w:t>
      </w:r>
      <w:r>
        <w:rPr>
          <w:b/>
        </w:rPr>
        <w:t>architecture</w:t>
      </w:r>
      <w:r>
        <w:rPr>
          <w:b w:val="0"/>
        </w:rPr>
        <w:t xml:space="preserve"> choice; learning rate 0.1 is a </w:t>
      </w:r>
      <w:r>
        <w:rPr>
          <w:b/>
        </w:rPr>
        <w:t>training</w:t>
      </w:r>
      <w:r>
        <w:rPr>
          <w:b w:val="0"/>
        </w:rPr>
        <w:t xml:space="preserve"> setting.</w:t>
      </w:r>
    </w:p>
    <w:p>
      <w:pPr>
        <w:spacing w:line="336" w:lineRule="auto" w:after="180"/>
      </w:pPr>
      <w:r>
        <w:rPr>
          <w:b w:val="0"/>
        </w:rPr>
        <w:t xml:space="preserve">Check every learner before discussion: Use the worked case for </w:t>
      </w:r>
      <w:r>
        <w:rPr>
          <w:b/>
        </w:rPr>
        <w:t>Parameter</w:t>
      </w:r>
      <w:r>
        <w:rPr>
          <w:b w:val="0"/>
        </w:rPr>
        <w:t xml:space="preserve">s and </w:t>
      </w:r>
      <w:r>
        <w:rPr>
          <w:b/>
        </w:rPr>
        <w:t>architecture</w:t>
      </w:r>
      <w:r>
        <w:rPr>
          <w:b w:val="0"/>
        </w:rPr>
        <w:t xml:space="preserve">. Proposed explanation: “Count one bias per </w:t>
      </w:r>
      <w:r>
        <w:rPr>
          <w:b/>
        </w:rPr>
        <w:t>input</w:t>
      </w:r>
      <w:r>
        <w:rPr>
          <w:b w:val="0"/>
        </w:rPr>
        <w:t>”.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Here each </w:t>
      </w:r>
      <w:r>
        <w:rPr>
          <w:b/>
        </w:rPr>
        <w:t>output</w:t>
      </w:r>
      <w:r>
        <w:rPr>
          <w:b w:val="0"/>
        </w:rPr>
        <w:t xml:space="preserve"> unit has its own bias. A layer with m </w:t>
      </w:r>
      <w:r>
        <w:rPr>
          <w:b/>
        </w:rPr>
        <w:t>output</w:t>
      </w:r>
      <w:r>
        <w:rPr>
          <w:b w:val="0"/>
        </w:rPr>
        <w:t>s has m biases.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Increase hidden width from 3 to4. Require a </w:t>
      </w:r>
      <w:r>
        <w:rPr>
          <w:b/>
        </w:rPr>
        <w:t>prediction</w:t>
      </w:r>
      <w:r>
        <w:rPr>
          <w:b w:val="0"/>
        </w:rPr>
        <w:t xml:space="preserve"> and a reason before comparing. Expected result: First layer 12 </w:t>
      </w:r>
      <w:r>
        <w:rPr>
          <w:b/>
        </w:rPr>
        <w:t>parameter</w:t>
      </w:r>
      <w:r>
        <w:rPr>
          <w:b w:val="0"/>
        </w:rPr>
        <w:t xml:space="preserve">s; </w:t>
      </w:r>
      <w:r>
        <w:rPr>
          <w:b/>
        </w:rPr>
        <w:t>output</w:t>
      </w:r>
      <w:r>
        <w:rPr>
          <w:b w:val="0"/>
        </w:rPr>
        <w:t xml:space="preserve"> layer 5; total 17.</w:t>
      </w:r>
    </w:p>
    <w:p>
      <w:pPr>
        <w:spacing w:line="336" w:lineRule="auto" w:after="180"/>
        <w:shd w:fill="F5F1FB"/>
      </w:pPr>
      <w:r>
        <w:rPr>
          <w:b w:val="0"/>
        </w:rPr>
        <w:t xml:space="preserve">Reason: Each new hidden unit adds 2 </w:t>
      </w:r>
      <w:r>
        <w:rPr>
          <w:b/>
        </w:rPr>
        <w:t>input</w:t>
      </w:r>
      <w:r>
        <w:rPr>
          <w:b w:val="0"/>
        </w:rPr>
        <w:t xml:space="preserve"> weights, 1 hidden bias and 1 outgoing weight.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Parameters and architecture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Parameters and architecture: the case</w:t>
      </w:r>
    </w:p>
    <w:p>
      <w:r>
        <w:drawing>
          <wp:inline xmlns:a="http://schemas.openxmlformats.org/drawingml/2006/main" xmlns:pic="http://schemas.openxmlformats.org/drawingml/2006/picture">
            <wp:extent cx="5486400" cy="3291840"/>
            <wp:docPr id="3" name="Picture 3" descr="Count trainable weights and biases separately from activation functions. Supplied facts: Dense toy architecture 2 inputs→3 hidden units→1 output. Every hidden and output unit has one bias; hidden activation is ReLU.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7-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Count trainable weights and biases separately from activation functions. Supplied facts: Dense toy </w:t>
      </w:r>
      <w:r>
        <w:rPr>
          <w:b/>
        </w:rPr>
        <w:t>architecture</w:t>
      </w:r>
      <w:r>
        <w:rPr>
          <w:b w:val="0"/>
        </w:rPr>
        <w:t xml:space="preserve"> 2 </w:t>
      </w:r>
      <w:r>
        <w:rPr>
          <w:b/>
        </w:rPr>
        <w:t>input</w:t>
      </w:r>
      <w:r>
        <w:rPr>
          <w:b w:val="0"/>
        </w:rPr>
        <w:t xml:space="preserve">s→3 hidden units→1 </w:t>
      </w:r>
      <w:r>
        <w:rPr>
          <w:b/>
        </w:rPr>
        <w:t>output</w:t>
      </w:r>
      <w:r>
        <w:rPr>
          <w:b w:val="0"/>
        </w:rPr>
        <w:t xml:space="preserve">. Every hidden and </w:t>
      </w:r>
      <w:r>
        <w:rPr>
          <w:b/>
        </w:rPr>
        <w:t>output</w:t>
      </w:r>
      <w:r>
        <w:rPr>
          <w:b w:val="0"/>
        </w:rPr>
        <w:t xml:space="preserve"> unit has one bias; hidden activation is ReLU.</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Count first layer: 2×3=6 weights plus 3 biases gives 9 parameters. → Count output layer: 3×1=3 weights plus 1 bias gives 4 parameters. → Total: Total trainable parameters=9+4=13; ReLU adds no parameters here."/>
            <wp:cNvGraphicFramePr>
              <a:graphicFrameLocks noChangeAspect="1"/>
            </wp:cNvGraphicFramePr>
            <a:graphic>
              <a:graphicData uri="http://schemas.openxmlformats.org/drawingml/2006/picture">
                <pic:pic>
                  <pic:nvPicPr>
                    <pic:cNvPr id="0" name="academy-story-ai-5-7-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Count first layer: 2×3=6 weights plus 3 biases gives 9 </w:t>
      </w:r>
      <w:r>
        <w:rPr>
          <w:b/>
        </w:rPr>
        <w:t>parameter</w:t>
      </w:r>
      <w:r>
        <w:rPr>
          <w:b w:val="0"/>
        </w:rPr>
        <w:t xml:space="preserve">s. → Count </w:t>
      </w:r>
      <w:r>
        <w:rPr>
          <w:b/>
        </w:rPr>
        <w:t>output</w:t>
      </w:r>
      <w:r>
        <w:rPr>
          <w:b w:val="0"/>
        </w:rPr>
        <w:t xml:space="preserve"> layer: 3×1=3 weights plus 1 bias gives 4 </w:t>
      </w:r>
      <w:r>
        <w:rPr>
          <w:b/>
        </w:rPr>
        <w:t>parameter</w:t>
      </w:r>
      <w:r>
        <w:rPr>
          <w:b w:val="0"/>
        </w:rPr>
        <w:t xml:space="preserve">s. → Total: Total trainable </w:t>
      </w:r>
      <w:r>
        <w:rPr>
          <w:b/>
        </w:rPr>
        <w:t>parameter</w:t>
      </w:r>
      <w:r>
        <w:rPr>
          <w:b w:val="0"/>
        </w:rPr>
        <w:t xml:space="preserve">s=9+4=13; ReLU adds no </w:t>
      </w:r>
      <w:r>
        <w:rPr>
          <w:b/>
        </w:rPr>
        <w:t>parameter</w:t>
      </w:r>
      <w:r>
        <w:rPr>
          <w:b w:val="0"/>
        </w:rPr>
        <w:t>s here.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Trainable parameter count</w:t>
      </w:r>
    </w:p>
    <w:p>
      <w:r>
        <w:drawing>
          <wp:inline xmlns:a="http://schemas.openxmlformats.org/drawingml/2006/main" xmlns:pic="http://schemas.openxmlformats.org/drawingml/2006/picture">
            <wp:extent cx="5486400" cy="3096768"/>
            <wp:docPr id="5" name="Picture 5" descr="Trainable parameter count. input to hidden: weights = 6, biases = 3, total = 9. hidden to output: weights = 3, biases = 1, total = 4."/>
            <wp:cNvGraphicFramePr>
              <a:graphicFrameLocks noChangeAspect="1"/>
            </wp:cNvGraphicFramePr>
            <a:graphic>
              <a:graphicData uri="http://schemas.openxmlformats.org/drawingml/2006/picture">
                <pic:pic>
                  <pic:nvPicPr>
                    <pic:cNvPr id="0" name="academy-story-ai-5-7-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Trainable </w:t>
      </w:r>
      <w:r>
        <w:rPr>
          <w:b/>
        </w:rPr>
        <w:t>parameter</w:t>
      </w:r>
      <w:r>
        <w:rPr>
          <w:b w:val="0"/>
        </w:rPr>
        <w:t xml:space="preserve"> count. </w:t>
      </w:r>
      <w:r>
        <w:rPr>
          <w:b/>
        </w:rPr>
        <w:t>input</w:t>
      </w:r>
      <w:r>
        <w:rPr>
          <w:b w:val="0"/>
        </w:rPr>
        <w:t xml:space="preserve"> to hidden: weights = 6, biases = 3, total = 9. hidden to </w:t>
      </w:r>
      <w:r>
        <w:rPr>
          <w:b/>
        </w:rPr>
        <w:t>output</w:t>
      </w:r>
      <w:r>
        <w:rPr>
          <w:b w:val="0"/>
        </w:rPr>
        <w:t>: weights = 3, biases = 1, total = 4.</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Total trainable parameters=9+4=13; ReLU adds no parameters here. Changed condition: Increase hidden width from 3 to4. Expected result: First layer 12 parameters; output layer 5; total 17. Reason: Each new hidden unit adds 2 input weights, 1 hidden bias and 1 outgoing weight."/>
            <wp:cNvGraphicFramePr>
              <a:graphicFrameLocks noChangeAspect="1"/>
            </wp:cNvGraphicFramePr>
            <a:graphic>
              <a:graphicData uri="http://schemas.openxmlformats.org/drawingml/2006/picture">
                <pic:pic>
                  <pic:nvPicPr>
                    <pic:cNvPr id="0" name="academy-story-ai-5-7-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Total trainable </w:t>
      </w:r>
      <w:r>
        <w:rPr>
          <w:b/>
        </w:rPr>
        <w:t>parameter</w:t>
      </w:r>
      <w:r>
        <w:rPr>
          <w:b w:val="0"/>
        </w:rPr>
        <w:t xml:space="preserve">s=9+4=13; ReLU adds no </w:t>
      </w:r>
      <w:r>
        <w:rPr>
          <w:b/>
        </w:rPr>
        <w:t>parameter</w:t>
      </w:r>
      <w:r>
        <w:rPr>
          <w:b w:val="0"/>
        </w:rPr>
        <w:t xml:space="preserve">s here. Changed condition: Increase hidden width from 3 to4. Expected result: First layer 12 </w:t>
      </w:r>
      <w:r>
        <w:rPr>
          <w:b/>
        </w:rPr>
        <w:t>parameter</w:t>
      </w:r>
      <w:r>
        <w:rPr>
          <w:b w:val="0"/>
        </w:rPr>
        <w:t xml:space="preserve">s; </w:t>
      </w:r>
      <w:r>
        <w:rPr>
          <w:b/>
        </w:rPr>
        <w:t>output</w:t>
      </w:r>
      <w:r>
        <w:rPr>
          <w:b w:val="0"/>
        </w:rPr>
        <w:t xml:space="preserve"> layer 5; total 17.</w:t>
      </w:r>
    </w:p>
    <w:p>
      <w:pPr>
        <w:spacing w:line="336" w:lineRule="auto" w:after="180"/>
      </w:pPr>
      <w:r>
        <w:rPr>
          <w:b w:val="0"/>
        </w:rPr>
        <w:t xml:space="preserve">Reason: Each new hidden unit adds 2 </w:t>
      </w:r>
      <w:r>
        <w:rPr>
          <w:b/>
        </w:rPr>
        <w:t>input</w:t>
      </w:r>
      <w:r>
        <w:rPr>
          <w:b w:val="0"/>
        </w:rPr>
        <w:t xml:space="preserve"> weights, 1 hidden bias and 1 outgoing weight.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Each new hidden unit adds 2 </w:t>
      </w:r>
      <w:r>
        <w:rPr>
          <w:b/>
        </w:rPr>
        <w:t>input</w:t>
      </w:r>
      <w:r>
        <w:rPr>
          <w:b w:val="0"/>
        </w:rPr>
        <w:t xml:space="preserve"> weights, 1 hidden bias and 1 outgoing weight.</w:t>
      </w:r>
    </w:p>
    <w:p>
      <w:pPr>
        <w:pStyle w:val="Heading3"/>
      </w:pPr>
      <w:r>
        <w:t>05. Connect the explanation to its limit</w:t>
      </w:r>
    </w:p>
    <w:p>
      <w:r>
        <w:drawing>
          <wp:inline xmlns:a="http://schemas.openxmlformats.org/drawingml/2006/main" xmlns:pic="http://schemas.openxmlformats.org/drawingml/2006/picture">
            <wp:extent cx="5486400" cy="2941320"/>
            <wp:docPr id="7" name="Picture 7" descr="Count one weight for each input-to-unit connection and one bias for each receiving unit. Two inputs connecting to three hidden units make six weights. The three hidden outputs connect to one output unit through three more weights. ReLU applies a fixed function and adds no adjustable parameter here. Architecture determines the connection pattern; learned values occupy those connections. Limit: Parameter count describes capacity and storage structure, not accuracy, intelligence or guaranteed generalisation."/>
            <wp:cNvGraphicFramePr>
              <a:graphicFrameLocks noChangeAspect="1"/>
            </wp:cNvGraphicFramePr>
            <a:graphic>
              <a:graphicData uri="http://schemas.openxmlformats.org/drawingml/2006/picture">
                <pic:pic>
                  <pic:nvPicPr>
                    <pic:cNvPr id="0" name="academy-story-ai-5-7-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 xml:space="preserve">Count one weight for each </w:t>
      </w:r>
      <w:r>
        <w:rPr>
          <w:b/>
        </w:rPr>
        <w:t>input</w:t>
      </w:r>
      <w:r>
        <w:rPr>
          <w:b w:val="0"/>
        </w:rPr>
        <w:t xml:space="preserve">-to-unit connection and one bias for each receiving unit. Two </w:t>
      </w:r>
      <w:r>
        <w:rPr>
          <w:b/>
        </w:rPr>
        <w:t>input</w:t>
      </w:r>
      <w:r>
        <w:rPr>
          <w:b w:val="0"/>
        </w:rPr>
        <w:t>s connecting to three hidden units make six weights.</w:t>
      </w:r>
    </w:p>
    <w:p>
      <w:pPr>
        <w:spacing w:line="336" w:lineRule="auto" w:after="180"/>
      </w:pPr>
      <w:r>
        <w:rPr>
          <w:b w:val="0"/>
        </w:rPr>
        <w:t xml:space="preserve">The three hidden </w:t>
      </w:r>
      <w:r>
        <w:rPr>
          <w:b/>
        </w:rPr>
        <w:t>output</w:t>
      </w:r>
      <w:r>
        <w:rPr>
          <w:b w:val="0"/>
        </w:rPr>
        <w:t xml:space="preserve">s connect to one </w:t>
      </w:r>
      <w:r>
        <w:rPr>
          <w:b/>
        </w:rPr>
        <w:t>output</w:t>
      </w:r>
      <w:r>
        <w:rPr>
          <w:b w:val="0"/>
        </w:rPr>
        <w:t xml:space="preserve"> unit through three more weights. ReLU applies a fixed function and adds no adjustable </w:t>
      </w:r>
      <w:r>
        <w:rPr>
          <w:b/>
        </w:rPr>
        <w:t>parameter</w:t>
      </w:r>
      <w:r>
        <w:rPr>
          <w:b w:val="0"/>
        </w:rPr>
        <w:t xml:space="preserve"> here.</w:t>
      </w:r>
    </w:p>
    <w:p>
      <w:pPr>
        <w:spacing w:line="336" w:lineRule="auto" w:after="180"/>
      </w:pPr>
      <w:r>
        <w:rPr>
          <w:b/>
        </w:rPr>
        <w:t>Architecture</w:t>
      </w:r>
      <w:r>
        <w:rPr>
          <w:b w:val="0"/>
        </w:rPr>
        <w:t xml:space="preserve"> determines the connection pattern; learned values occupy those connections. Limit: </w:t>
      </w:r>
      <w:r>
        <w:rPr>
          <w:b/>
        </w:rPr>
        <w:t>Parameter</w:t>
      </w:r>
      <w:r>
        <w:rPr>
          <w:b w:val="0"/>
        </w:rPr>
        <w:t xml:space="preserve"> count describes capacity and storage structure, not accuracy, intelligence or guaranteed generalisation.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w:t>
      </w:r>
      <w:r>
        <w:rPr>
          <w:b/>
        </w:rPr>
        <w:t>Parameter</w:t>
      </w:r>
      <w:r>
        <w:rPr>
          <w:b w:val="0"/>
        </w:rPr>
        <w:t xml:space="preserve"> count describes capacity and storage structure, not accuracy, intelligence or guaranteed generalisation.</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How many new parameters did that one hidden unit ad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7-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How many new </w:t>
      </w:r>
      <w:r>
        <w:rPr>
          <w:b/>
        </w:rPr>
        <w:t>parameter</w:t>
      </w:r>
      <w:r>
        <w:rPr>
          <w:b w:val="0"/>
        </w:rPr>
        <w:t xml:space="preserve">s did that one hidden unit add?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Four. The total changes from 13 to17, while the single </w:t>
      </w:r>
      <w:r>
        <w:rPr>
          <w:b/>
        </w:rPr>
        <w:t>output</w:t>
      </w:r>
      <w:r>
        <w:rPr>
          <w:b w:val="0"/>
        </w:rPr>
        <w:t xml:space="preserve"> bias is not duplicated. Changed-case check: First layer 12 </w:t>
      </w:r>
      <w:r>
        <w:rPr>
          <w:b/>
        </w:rPr>
        <w:t>parameter</w:t>
      </w:r>
      <w:r>
        <w:rPr>
          <w:b w:val="0"/>
        </w:rPr>
        <w:t xml:space="preserve">s; </w:t>
      </w:r>
      <w:r>
        <w:rPr>
          <w:b/>
        </w:rPr>
        <w:t>output</w:t>
      </w:r>
      <w:r>
        <w:rPr>
          <w:b w:val="0"/>
        </w:rPr>
        <w:t xml:space="preserve"> layer 5; total 17.</w:t>
      </w:r>
    </w:p>
    <w:p>
      <w:pPr>
        <w:spacing w:line="336" w:lineRule="auto" w:after="180"/>
        <w:shd w:fill="F1F6F8"/>
      </w:pPr>
      <w:r>
        <w:rPr>
          <w:b w:val="0"/>
        </w:rPr>
        <w:t xml:space="preserve">Each new hidden unit adds 2 </w:t>
      </w:r>
      <w:r>
        <w:rPr>
          <w:b/>
        </w:rPr>
        <w:t>input</w:t>
      </w:r>
      <w:r>
        <w:rPr>
          <w:b w:val="0"/>
        </w:rPr>
        <w:t xml:space="preserve"> weights, 1 hidden bias and 1 outgoing weight.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