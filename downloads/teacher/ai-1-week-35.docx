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ai-1/35</w:t>
      </w:r>
    </w:p>
    <w:p>
      <w:pPr>
        <w:pStyle w:val="Title"/>
      </w:pPr>
      <w:r>
        <w:t>Improve One Cause</w:t>
      </w:r>
    </w:p>
    <w:p>
      <w:r>
        <w:t>Project: Helpful Classroom Sorter</w:t>
      </w:r>
    </w:p>
    <w:p>
      <w:pPr>
        <w:pStyle w:val="Heading1"/>
      </w:pPr>
      <w:r>
        <w:t>01. Improve One Cause</w:t>
      </w:r>
    </w:p>
    <w:p>
      <w:r>
        <w:t>Prepare Improve One Cause: check the target, prerequisites, resources and adaptable teaching schedule.</w:t>
      </w:r>
    </w:p>
    <w:p>
      <w:pPr>
        <w:pStyle w:val="Heading3"/>
      </w:pPr>
      <w:r>
        <w:t>Teach the learning cycle</w:t>
      </w:r>
    </w:p>
    <w:p>
      <w:pPr>
        <w:spacing w:line="336" w:lineRule="auto" w:after="180"/>
      </w:pPr>
      <w:r>
        <w:rPr>
          <w:b w:val="0"/>
        </w:rPr>
        <w:t xml:space="preserve">Primary target: </w:t>
      </w:r>
      <w:r>
        <w:rPr>
          <w:b/>
        </w:rPr>
        <w:t>Repair</w:t>
      </w:r>
      <w:r>
        <w:rPr>
          <w:b w:val="0"/>
        </w:rPr>
        <w:t xml:space="preserve"> a located </w:t>
      </w:r>
      <w:r>
        <w:rPr>
          <w:b/>
        </w:rPr>
        <w:t>defect</w:t>
      </w:r>
      <w:r>
        <w:rPr>
          <w:b w:val="0"/>
        </w:rPr>
        <w:t xml:space="preserve"> without changing the agreed requirements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Test Edge Cases and Fairness</w:t>
      </w:r>
    </w:p>
    <w:p>
      <w:pPr>
        <w:spacing w:line="336" w:lineRule="auto" w:after="180"/>
      </w:pPr>
      <w:r>
        <w:rPr>
          <w:b w:val="0"/>
        </w:rPr>
        <w:t>Without opening the old lesson, explain one key idea from Test Edge Cases and Fairness. Give an example and a mistake that the idea helps you avoid.</w:t>
      </w:r>
    </w:p>
    <w:p>
      <w:pPr>
        <w:spacing w:line="336" w:lineRule="auto" w:after="180"/>
      </w:pPr>
      <w:r>
        <w:rPr>
          <w:b w:val="0"/>
        </w:rPr>
        <w:t>Look for: Choose tests just below, at and above a decision boundary</w:t>
      </w:r>
    </w:p>
    <w:p>
      <w:pPr>
        <w:spacing w:line="336" w:lineRule="auto" w:after="180"/>
      </w:pPr>
      <w:r>
        <w:rPr>
          <w:b w:val="0"/>
        </w:rPr>
        <w:t>Reference example, not the only acceptable wording: 9 Yes has no match: B1 and B3 are too long and B2 is not quiet; B4 also fails. 10 Yes and 11 Yes select B1, which is quiet and fits at equality or with time left.</w:t>
      </w:r>
    </w:p>
    <w:p>
      <w:pPr>
        <w:spacing w:line="336" w:lineRule="auto" w:after="180"/>
      </w:pPr>
      <w:r>
        <w:rPr>
          <w:b w:val="0"/>
        </w:rPr>
        <w:t>Fixing the other conditions isolates the time comparison. S rejects equality at B1 and cannot find a later fit for 10 Yes, so incorrectly returns no match.</w:t>
      </w:r>
    </w:p>
    <w:p>
      <w:pPr>
        <w:pStyle w:val="Heading3"/>
      </w:pPr>
      <w:r>
        <w:t>Build a Paper Prototype</w:t>
      </w:r>
    </w:p>
    <w:p>
      <w:pPr>
        <w:spacing w:line="336" w:lineRule="auto" w:after="180"/>
      </w:pPr>
      <w:r>
        <w:rPr>
          <w:b w:val="0"/>
        </w:rPr>
        <w:t>Without opening the old lesson, explain one key idea from Build a Paper Prototype. Give an example and a mistake that the idea helps you avoid.</w:t>
      </w:r>
    </w:p>
    <w:p>
      <w:pPr>
        <w:spacing w:line="336" w:lineRule="auto" w:after="180"/>
      </w:pPr>
      <w:r>
        <w:rPr>
          <w:b w:val="0"/>
        </w:rPr>
        <w:t>Look for: Build a runnable paper prototype with explicit instructions and visible state</w:t>
      </w:r>
    </w:p>
    <w:p>
      <w:pPr>
        <w:spacing w:line="336" w:lineRule="auto" w:after="180"/>
      </w:pPr>
      <w:r>
        <w:rPr>
          <w:b w:val="0"/>
        </w:rPr>
        <w:t>Reference example, not the only acceptable wording: The kit contains labelled instructions and catalogue, request fields, a marker and a trace sheet with run and version labels.</w:t>
      </w:r>
    </w:p>
    <w:p>
      <w:pPr>
        <w:spacing w:line="336" w:lineRule="auto" w:after="180"/>
      </w:pPr>
      <w:r>
        <w:rPr>
          <w:b w:val="0"/>
        </w:rPr>
        <w:t xml:space="preserve">The request and catalogue stay fixed during the run; the current row and trace advance. The final </w:t>
      </w:r>
      <w:r>
        <w:rPr>
          <w:b/>
        </w:rPr>
        <w:t>output</w:t>
      </w:r>
      <w:r>
        <w:rPr>
          <w:b w:val="0"/>
        </w:rPr>
        <w:t xml:space="preserve"> starts clear.</w:t>
      </w:r>
    </w:p>
    <w:p>
      <w:pPr>
        <w:spacing w:line="336" w:lineRule="auto" w:after="180"/>
      </w:pPr>
      <w:r>
        <w:rPr>
          <w:b w:val="0"/>
        </w:rPr>
        <w:t>The cards validate, check both conditions, return the first fit, advance after failure and stop with no match after exhaustion.</w:t>
      </w:r>
    </w:p>
    <w:p>
      <w:pPr>
        <w:pStyle w:val="Heading3"/>
      </w:pPr>
      <w:r>
        <w:t>Find a Real Problem</w:t>
      </w:r>
    </w:p>
    <w:p>
      <w:pPr>
        <w:spacing w:line="336" w:lineRule="auto" w:after="180"/>
      </w:pPr>
      <w:r>
        <w:rPr>
          <w:b w:val="0"/>
        </w:rPr>
        <w:t>Without opening the old lesson, explain one key idea from Find a Real Problem. Give an example and a mistake that the idea helps you avoid.</w:t>
      </w:r>
    </w:p>
    <w:p>
      <w:pPr>
        <w:spacing w:line="336" w:lineRule="auto" w:after="180"/>
      </w:pPr>
      <w:r>
        <w:rPr>
          <w:b w:val="0"/>
        </w:rPr>
        <w:t xml:space="preserve">Look for: Describe a specific user difficulty using supplied </w:t>
      </w:r>
      <w:r>
        <w:rPr>
          <w:b/>
        </w:rPr>
        <w:t>evidence</w:t>
      </w:r>
      <w:r>
        <w:rPr>
          <w:b w:val="0"/>
        </w:rPr>
        <w:t xml:space="preserve"> without inventing its cause</w:t>
      </w:r>
    </w:p>
    <w:p>
      <w:pPr>
        <w:spacing w:line="336" w:lineRule="auto" w:after="180"/>
      </w:pPr>
      <w:r>
        <w:rPr>
          <w:b w:val="0"/>
        </w:rPr>
        <w:t>Reference example, not the only acceptable wording: For example: fictional pupils choosing activities in the supplied classroom exercise had to choose again in four of ten requests because the first choice did not fit the time or room conditions.</w:t>
      </w:r>
    </w:p>
    <w:p>
      <w:pPr>
        <w:spacing w:line="336" w:lineRule="auto" w:after="180"/>
      </w:pPr>
      <w:r>
        <w:rPr>
          <w:b w:val="0"/>
        </w:rPr>
        <w:t xml:space="preserve">Build an AI app names a solution or construction task without specifying a user difficulty or </w:t>
      </w:r>
      <w:r>
        <w:rPr>
          <w:b/>
        </w:rPr>
        <w:t>evidence</w:t>
      </w:r>
      <w:r>
        <w:rPr>
          <w:b w:val="0"/>
        </w:rPr>
        <w:t xml:space="preserve"> of need.</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Version A makes four errors. Version B makes one after lighting, labels and rules all change. What can you conclude, and how would you isolate the effect of lighting?</w:t>
      </w:r>
    </w:p>
    <w:p>
      <w:pPr>
        <w:pStyle w:val="Heading3"/>
      </w:pPr>
      <w:r>
        <w:t>Concept to explain</w:t>
      </w:r>
    </w:p>
    <w:p>
      <w:pPr>
        <w:spacing w:line="336" w:lineRule="auto" w:after="180"/>
      </w:pPr>
      <w:r>
        <w:rPr>
          <w:b w:val="0"/>
        </w:rPr>
        <w:t xml:space="preserve">An improvement should target </w:t>
      </w:r>
      <w:r>
        <w:rPr>
          <w:b/>
        </w:rPr>
        <w:t>evidence</w:t>
      </w:r>
      <w:r>
        <w:rPr>
          <w:b w:val="0"/>
        </w:rPr>
        <w:t xml:space="preserve"> from a failure, not random change.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root cause</w:t>
            </w:r>
          </w:p>
        </w:tc>
        <w:tc>
          <w:tcPr>
            <w:tcW w:type="dxa" w:w="5112"/>
          </w:tcPr>
          <w:p>
            <w:r>
              <w:t>earliest responsible reason for a failure</w:t>
            </w:r>
          </w:p>
        </w:tc>
      </w:tr>
      <w:tr>
        <w:tc>
          <w:tcPr>
            <w:tcW w:type="dxa" w:w="5112"/>
          </w:tcPr>
          <w:p>
            <w:r>
              <w:t>controlled change</w:t>
            </w:r>
          </w:p>
        </w:tc>
        <w:tc>
          <w:tcPr>
            <w:tcW w:type="dxa" w:w="5112"/>
          </w:tcPr>
          <w:p>
            <w:r>
              <w:t>one targeted modification while other factors stay fixed</w:t>
            </w:r>
          </w:p>
        </w:tc>
      </w:tr>
      <w:tr>
        <w:tc>
          <w:tcPr>
            <w:tcW w:type="dxa" w:w="5112"/>
          </w:tcPr>
          <w:p>
            <w:r>
              <w:t>retest</w:t>
            </w:r>
          </w:p>
        </w:tc>
        <w:tc>
          <w:tcPr>
            <w:tcW w:type="dxa" w:w="5112"/>
          </w:tcPr>
          <w:p>
            <w:r>
              <w:t>repeat the same case after a change</w:t>
            </w:r>
          </w:p>
        </w:tc>
      </w:tr>
      <w:tr>
        <w:tc>
          <w:tcPr>
            <w:tcW w:type="dxa" w:w="5112"/>
          </w:tcPr>
          <w:p>
            <w:r>
              <w:t>regression</w:t>
            </w:r>
          </w:p>
        </w:tc>
        <w:tc>
          <w:tcPr>
            <w:tcW w:type="dxa" w:w="5112"/>
          </w:tcPr>
          <w:p>
            <w:r>
              <w:t>previously working behavior that becomes worse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rPr>
        <w:t>Repair</w:t>
      </w:r>
      <w:r>
        <w:rPr>
          <w:b w:val="0"/>
        </w:rPr>
        <w:t xml:space="preserve"> and </w:t>
      </w:r>
      <w:r>
        <w:rPr>
          <w:b/>
        </w:rPr>
        <w:t>regression</w:t>
      </w:r>
      <w:r>
        <w:rPr>
          <w:b w:val="0"/>
        </w:rPr>
        <w:t xml:space="preserve"> testing concern the implementation of explicit rules, not </w:t>
      </w:r>
      <w:r>
        <w:rPr>
          <w:b/>
        </w:rPr>
        <w:t>fitting</w:t>
      </w:r>
      <w:r>
        <w:rPr>
          <w:b w:val="0"/>
        </w:rPr>
        <w:t xml:space="preserve"> a model to examples. S0 and T1 are deliberately faulty instructional examples.</w:t>
      </w:r>
    </w:p>
    <w:p>
      <w:pPr>
        <w:spacing w:line="336" w:lineRule="auto" w:after="180"/>
      </w:pPr>
      <w:r>
        <w:rPr>
          <w:b w:val="0"/>
        </w:rPr>
        <w:t xml:space="preserve">Pupils whose P1 works should not invent a </w:t>
      </w:r>
      <w:r>
        <w:rPr>
          <w:b/>
        </w:rPr>
        <w:t>defect</w:t>
      </w:r>
      <w:r>
        <w:rPr>
          <w:b w:val="0"/>
        </w:rPr>
        <w:t xml:space="preserve"> or claim an unneeded improvement. Assess the causal explanation and retained </w:t>
      </w:r>
      <w:r>
        <w:rPr>
          <w:b/>
        </w:rPr>
        <w:t>evidence</w:t>
      </w:r>
      <w:r>
        <w:rPr>
          <w:b w:val="0"/>
        </w:rPr>
        <w:t>, not only a favourable count.</w:t>
      </w:r>
    </w:p>
    <w:p>
      <w:pPr>
        <w:spacing w:line="336" w:lineRule="auto" w:after="180"/>
      </w:pPr>
      <w:r>
        <w:rPr>
          <w:b w:val="0"/>
        </w:rPr>
        <w:t>Final evaluation tests a fixed version; development success and a polished presentation cannot replace it.</w:t>
      </w:r>
    </w:p>
    <w:p>
      <w:pPr>
        <w:pStyle w:val="Heading3"/>
      </w:pPr>
      <w:r>
        <w:t>Readiness answer</w:t>
      </w:r>
    </w:p>
    <w:p>
      <w:pPr>
        <w:spacing w:line="336" w:lineRule="auto" w:after="180"/>
      </w:pPr>
      <w:r>
        <w:rPr>
          <w:b w:val="0"/>
        </w:rPr>
        <w:t>Time fits when required minutes are no more than available minutes, including equality. Strictly less than wrongly excludes an exact fit.</w:t>
      </w:r>
    </w:p>
    <w:p>
      <w:pPr>
        <w:spacing w:line="336" w:lineRule="auto" w:after="180"/>
      </w:pPr>
      <w:r>
        <w:rPr>
          <w:b w:val="0"/>
        </w:rPr>
        <w:t>Saved P1 and the clearly labelled S0, S1 and T1 comparison instructions described in the lesson</w:t>
      </w:r>
    </w:p>
    <w:p>
      <w:pPr>
        <w:spacing w:line="336" w:lineRule="auto" w:after="180"/>
      </w:pPr>
      <w:r>
        <w:rPr>
          <w:b w:val="0"/>
        </w:rPr>
        <w:t>Catalogue B versions 1, 2 and 3, the manual baseline and all earlier development records</w:t>
      </w:r>
    </w:p>
    <w:p>
      <w:pPr>
        <w:spacing w:line="336" w:lineRule="auto" w:after="180"/>
      </w:pPr>
      <w:r>
        <w:rPr>
          <w:b w:val="0"/>
        </w:rPr>
        <w:t xml:space="preserve">Blank </w:t>
      </w:r>
      <w:r>
        <w:rPr>
          <w:b/>
        </w:rPr>
        <w:t>change record</w:t>
      </w:r>
      <w:r>
        <w:rPr>
          <w:b w:val="0"/>
        </w:rPr>
        <w:t>s and an envelope or folder for the candidate; keep reserved final cases teacher-only</w:t>
      </w:r>
    </w:p>
    <w:p>
      <w:pPr>
        <w:pStyle w:val="Heading3"/>
      </w:pPr>
      <w:r>
        <w:t>End goal for the pictorial case</w:t>
      </w:r>
    </w:p>
    <w:p>
      <w:pPr>
        <w:spacing w:line="336" w:lineRule="auto" w:after="180"/>
      </w:pPr>
      <w:r>
        <w:rPr>
          <w:b w:val="0"/>
        </w:rPr>
        <w:t xml:space="preserve">By the end, I can </w:t>
      </w:r>
      <w:r>
        <w:rPr>
          <w:b/>
        </w:rPr>
        <w:t>repair</w:t>
      </w:r>
      <w:r>
        <w:rPr>
          <w:b w:val="0"/>
        </w:rPr>
        <w:t xml:space="preserve"> one identified cause and rerun cases that previously passed.</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Improve One Cause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failure record and suspected cause</w:t>
      </w:r>
    </w:p>
    <w:p>
      <w:pPr>
        <w:pStyle w:val="Heading3"/>
      </w:pPr>
      <w:r>
        <w:t>2. Process — the deciding step</w:t>
      </w:r>
    </w:p>
    <w:p>
      <w:pPr>
        <w:spacing w:line="336" w:lineRule="auto" w:after="180"/>
        <w:shd w:fill="F4F9FC"/>
      </w:pPr>
      <w:r>
        <w:rPr>
          <w:b/>
        </w:rPr>
        <w:t>PROCESS</w:t>
      </w:r>
      <w:r>
        <w:rPr>
          <w:b w:val="0"/>
        </w:rPr>
        <w:t xml:space="preserve"> change one responsible rule, </w:t>
      </w:r>
      <w:r>
        <w:rPr>
          <w:b/>
        </w:rPr>
        <w:t>input</w:t>
      </w:r>
      <w:r>
        <w:rPr>
          <w:b w:val="0"/>
        </w:rPr>
        <w:t>, or threshold</w:t>
      </w:r>
    </w:p>
    <w:p>
      <w:pPr>
        <w:pStyle w:val="Heading3"/>
      </w:pPr>
      <w:r>
        <w:t>3. Output — the result</w:t>
      </w:r>
    </w:p>
    <w:p>
      <w:pPr>
        <w:spacing w:line="336" w:lineRule="auto" w:after="180"/>
        <w:shd w:fill="F4F9FC"/>
      </w:pPr>
      <w:r>
        <w:rPr>
          <w:b/>
        </w:rPr>
        <w:t>OUTPUT</w:t>
      </w:r>
      <w:r>
        <w:rPr>
          <w:b w:val="0"/>
        </w:rPr>
        <w:t xml:space="preserve"> same tests rerun with before/after </w:t>
      </w:r>
      <w:r>
        <w:rPr>
          <w:b/>
        </w:rPr>
        <w:t>evidence</w:t>
      </w:r>
    </w:p>
    <w:p>
      <w:pPr>
        <w:pStyle w:val="Heading3"/>
      </w:pPr>
      <w:r>
        <w:t>Key idea</w:t>
      </w:r>
    </w:p>
    <w:p>
      <w:pPr>
        <w:spacing w:line="336" w:lineRule="auto" w:after="180"/>
        <w:shd w:fill="EDF7F3"/>
      </w:pPr>
      <w:r>
        <w:rPr>
          <w:b w:val="0"/>
        </w:rPr>
        <w:t xml:space="preserve">CORE IDEA An improvement should target </w:t>
      </w:r>
      <w:r>
        <w:rPr>
          <w:b/>
        </w:rPr>
        <w:t>evidence</w:t>
      </w:r>
      <w:r>
        <w:rPr>
          <w:b w:val="0"/>
        </w:rPr>
        <w:t xml:space="preserve"> from a failure, not random change.</w:t>
      </w:r>
    </w:p>
    <w:p>
      <w:pPr>
        <w:pStyle w:val="Heading3"/>
      </w:pPr>
      <w:r>
        <w:t>How the mechanism works</w:t>
      </w:r>
    </w:p>
    <w:p>
      <w:pPr>
        <w:spacing w:line="336" w:lineRule="auto" w:after="180"/>
        <w:shd w:fill="F1F6F8"/>
      </w:pPr>
      <w:r>
        <w:rPr>
          <w:b w:val="0"/>
        </w:rPr>
        <w:t>UNDER THE HOOD Controlled iteration links an intervention to an observed outcome. Holding test cases and unrelated components constant strengthens causal inference.</w:t>
      </w:r>
    </w:p>
    <w:p>
      <w:pPr>
        <w:spacing w:line="336" w:lineRule="auto" w:after="180"/>
        <w:shd w:fill="F1F6F8"/>
      </w:pPr>
      <w:r>
        <w:rPr>
          <w:b w:val="0"/>
        </w:rPr>
        <w:t xml:space="preserve">Improvement claims must include </w:t>
      </w:r>
      <w:r>
        <w:rPr>
          <w:b/>
        </w:rPr>
        <w:t>regression</w:t>
      </w:r>
      <w:r>
        <w:rPr>
          <w:b w:val="0"/>
        </w:rPr>
        <w:t xml:space="preserve">s and tradeoffs, not only </w:t>
      </w:r>
      <w:r>
        <w:rPr>
          <w:b/>
        </w:rPr>
        <w:t>repair</w:t>
      </w:r>
      <w:r>
        <w:rPr>
          <w:b w:val="0"/>
        </w:rPr>
        <w:t>ed cases.</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CASE The sorter misclassifies worn labels, so the team changes the text-reading rule or adds a safe visual clue while keeping other parts fixed.</w:t>
      </w:r>
    </w:p>
    <w:p>
      <w:pPr>
        <w:pStyle w:val="Heading3"/>
      </w:pPr>
      <w:r>
        <w:t>Step 1</w:t>
      </w:r>
    </w:p>
    <w:p>
      <w:pPr>
        <w:spacing w:line="336" w:lineRule="auto" w:after="180"/>
        <w:shd w:fill="F4F9FC"/>
      </w:pPr>
      <w:r>
        <w:rPr>
          <w:b w:val="0"/>
        </w:rPr>
        <w:t>STEP 1 — OBSERVE failure record and suspected cause</w:t>
      </w:r>
    </w:p>
    <w:p>
      <w:pPr>
        <w:pStyle w:val="Heading3"/>
      </w:pPr>
      <w:r>
        <w:t>Step 2</w:t>
      </w:r>
    </w:p>
    <w:p>
      <w:pPr>
        <w:spacing w:line="336" w:lineRule="auto" w:after="180"/>
        <w:shd w:fill="F4F9FC"/>
      </w:pPr>
      <w:r>
        <w:rPr>
          <w:b w:val="0"/>
        </w:rPr>
        <w:t xml:space="preserve">STEP 2 — TRACE change one responsible rule, </w:t>
      </w:r>
      <w:r>
        <w:rPr>
          <w:b/>
        </w:rPr>
        <w:t>input</w:t>
      </w:r>
      <w:r>
        <w:rPr>
          <w:b w:val="0"/>
        </w:rPr>
        <w:t>, or threshold</w:t>
      </w:r>
    </w:p>
    <w:p>
      <w:pPr>
        <w:pStyle w:val="Heading3"/>
      </w:pPr>
      <w:r>
        <w:t>Step 3</w:t>
      </w:r>
    </w:p>
    <w:p>
      <w:pPr>
        <w:spacing w:line="336" w:lineRule="auto" w:after="180"/>
        <w:shd w:fill="F4F9FC"/>
      </w:pPr>
      <w:r>
        <w:rPr>
          <w:b w:val="0"/>
        </w:rPr>
        <w:t xml:space="preserve">STEP 3 — CONCLUDE same tests rerun with before/after </w:t>
      </w:r>
      <w:r>
        <w:rPr>
          <w:b/>
        </w:rPr>
        <w:t>evidence</w:t>
      </w:r>
    </w:p>
    <w:p>
      <w:pPr>
        <w:pStyle w:val="Heading3"/>
      </w:pPr>
      <w:r>
        <w:t>Model answer</w:t>
      </w:r>
    </w:p>
    <w:p>
      <w:pPr>
        <w:spacing w:line="336" w:lineRule="auto" w:after="180"/>
        <w:shd w:fill="F1F6FC"/>
      </w:pPr>
      <w:r>
        <w:rPr>
          <w:b w:val="0"/>
        </w:rPr>
        <w:t xml:space="preserve">MODEL REASONING Name the </w:t>
      </w:r>
      <w:r>
        <w:rPr>
          <w:b/>
        </w:rPr>
        <w:t>evidence</w:t>
      </w:r>
      <w:r>
        <w:rPr>
          <w:b w:val="0"/>
        </w:rPr>
        <w:t>, suspected cause, single change, and predicted effect before editing. Rerun the full fixed suite, compare case by case, and keep the change only if benefits outweigh new failures.</w:t>
      </w:r>
    </w:p>
    <w:p>
      <w:pPr>
        <w:pStyle w:val="Heading3"/>
      </w:pPr>
      <w:r>
        <w:t>A claim to avoid</w:t>
      </w:r>
    </w:p>
    <w:p>
      <w:pPr>
        <w:spacing w:line="336" w:lineRule="auto" w:after="180"/>
        <w:shd w:fill="FFF5E6"/>
      </w:pPr>
      <w:r>
        <w:rPr>
          <w:b w:val="0"/>
        </w:rPr>
        <w:t>DO NOT OVERCLAIM A higher pass count can hide a serious new failure; review every changed outcome.</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The team changes lighting, labels and rules together; errors fall from four to one.</w:t>
      </w:r>
    </w:p>
    <w:p>
      <w:pPr>
        <w:spacing w:line="336" w:lineRule="auto" w:after="180"/>
        <w:shd w:fill="F5F1FB"/>
      </w:pPr>
      <w:r>
        <w:rPr>
          <w:b w:val="0"/>
        </w:rPr>
        <w:t>Can it identify the cause of improvement?</w:t>
      </w:r>
    </w:p>
    <w:p>
      <w:pPr>
        <w:pStyle w:val="Heading3"/>
      </w:pPr>
      <w:r>
        <w:t>Exact explanation to model</w:t>
      </w:r>
    </w:p>
    <w:p>
      <w:pPr>
        <w:pStyle w:val="Heading3"/>
      </w:pPr>
      <w:r>
        <w:t>Why the result follows</w:t>
      </w:r>
    </w:p>
    <w:p>
      <w:pPr>
        <w:spacing w:line="336" w:lineRule="auto" w:after="180"/>
        <w:shd w:fill="F1F6FC"/>
      </w:pPr>
      <w:r>
        <w:rPr>
          <w:b w:val="0"/>
        </w:rPr>
        <w:t>No. Several factors changed. Compare one planned change at a time with controlled conditions.</w:t>
      </w:r>
    </w:p>
    <w:p>
      <w:pPr>
        <w:pStyle w:val="Heading3"/>
      </w:pPr>
      <w:r>
        <w:t>Explain the added worked example</w:t>
      </w:r>
    </w:p>
    <w:p>
      <w:pPr>
        <w:pStyle w:val="Heading3"/>
      </w:pPr>
      <w:r>
        <w:t>Explain the added worked example · 1</w:t>
      </w:r>
    </w:p>
    <w:p>
      <w:pPr>
        <w:spacing w:line="336" w:lineRule="auto" w:after="180"/>
      </w:pPr>
      <w:r>
        <w:rPr>
          <w:b w:val="0"/>
        </w:rPr>
        <w:t xml:space="preserve">Finding a failure is useful only if you can explain and check the </w:t>
      </w:r>
      <w:r>
        <w:rPr>
          <w:b/>
        </w:rPr>
        <w:t>repair</w:t>
      </w:r>
      <w:r>
        <w:rPr>
          <w:b w:val="0"/>
        </w:rPr>
        <w:t>. This week you will locate an incorrect comparison, change it in a labelled version, and test both the revealing case and behaviour that worked before.</w:t>
      </w:r>
    </w:p>
    <w:p>
      <w:pPr>
        <w:spacing w:line="336" w:lineRule="auto" w:after="180"/>
      </w:pPr>
      <w:r>
        <w:rPr>
          <w:b w:val="0"/>
        </w:rPr>
        <w:t xml:space="preserve">A </w:t>
      </w:r>
      <w:r>
        <w:rPr>
          <w:b/>
        </w:rPr>
        <w:t>repair</w:t>
      </w:r>
      <w:r>
        <w:rPr>
          <w:b w:val="0"/>
        </w:rPr>
        <w:t xml:space="preserve"> can solve one problem while introducing another, so one newly passing example is not enough.</w:t>
      </w:r>
    </w:p>
    <w:p>
      <w:pPr>
        <w:pStyle w:val="Heading3"/>
      </w:pPr>
      <w:r>
        <w:t>Explain the added worked example · 2</w:t>
      </w:r>
    </w:p>
    <w:p>
      <w:pPr>
        <w:spacing w:line="336" w:lineRule="auto" w:after="180"/>
      </w:pPr>
      <w:r>
        <w:rPr>
          <w:b w:val="0"/>
        </w:rPr>
        <w:t xml:space="preserve">Keep catalogue B version 1 in order: B1 Bookmark drawing, 10 minutes, quiet Yes; B2 Story circle, 8 minutes, quiet No; B3 Pattern puzzle, </w:t>
      </w:r>
      <w:r>
        <w:rPr>
          <w:b/>
        </w:rPr>
        <w:t>12 minutes</w:t>
      </w:r>
      <w:r>
        <w:rPr>
          <w:b w:val="0"/>
        </w:rPr>
        <w:t>, quiet Yes; B4 Tower challenge, 15 minutes, quiet No.</w:t>
      </w:r>
    </w:p>
    <w:p>
      <w:pPr>
        <w:spacing w:line="336" w:lineRule="auto" w:after="180"/>
      </w:pPr>
      <w:r>
        <w:rPr>
          <w:b w:val="0"/>
        </w:rPr>
        <w:t xml:space="preserve">These fictional values assume materials are available. </w:t>
      </w:r>
      <w:r>
        <w:rPr>
          <w:b/>
        </w:rPr>
        <w:t>Input</w:t>
      </w:r>
      <w:r>
        <w:rPr>
          <w:b w:val="0"/>
        </w:rPr>
        <w:t>s are whole minutes from 0 to 30 inclusive and Quiet required Yes or No. No allows either quiet or nonquiet activities.</w:t>
      </w:r>
    </w:p>
    <w:p>
      <w:pPr>
        <w:pStyle w:val="Heading3"/>
      </w:pPr>
      <w:r>
        <w:t>Explain the added worked example · 3</w:t>
      </w:r>
    </w:p>
    <w:p>
      <w:pPr>
        <w:spacing w:line="336" w:lineRule="auto" w:after="180"/>
      </w:pPr>
      <w:r>
        <w:rPr>
          <w:b w:val="0"/>
        </w:rPr>
        <w:t>A candidate fits when its duration is no more than the available minutes AND either quiet is not required or the activity is quiet. Return the first fit with a correct reason.</w:t>
      </w:r>
    </w:p>
    <w:p>
      <w:pPr>
        <w:spacing w:line="336" w:lineRule="auto" w:after="180"/>
      </w:pPr>
      <w:r>
        <w:rPr>
          <w:b w:val="0"/>
        </w:rPr>
        <w:t xml:space="preserve">Valid </w:t>
      </w:r>
      <w:r>
        <w:rPr>
          <w:b/>
        </w:rPr>
        <w:t>input</w:t>
      </w:r>
      <w:r>
        <w:rPr>
          <w:b w:val="0"/>
        </w:rPr>
        <w:t xml:space="preserve"> with no fit gives no match after all rows fail. Invalid or missing </w:t>
      </w:r>
      <w:r>
        <w:rPr>
          <w:b/>
        </w:rPr>
        <w:t>input</w:t>
      </w:r>
      <w:r>
        <w:rPr>
          <w:b w:val="0"/>
        </w:rPr>
        <w:t xml:space="preserve"> needs clarification before search. Each new run starts with validation and a cleared </w:t>
      </w:r>
      <w:r>
        <w:rPr>
          <w:b/>
        </w:rPr>
        <w:t>output</w:t>
      </w:r>
      <w:r>
        <w:rPr>
          <w:b w:val="0"/>
        </w:rPr>
        <w:t>, then the first row if valid.</w:t>
      </w:r>
    </w:p>
    <w:p>
      <w:pPr>
        <w:spacing w:line="336" w:lineRule="auto" w:after="180"/>
      </w:pPr>
      <w:r>
        <w:rPr>
          <w:b w:val="0"/>
        </w:rPr>
        <w:t xml:space="preserve">Suggestions do not book or publish anything. These </w:t>
      </w:r>
      <w:r>
        <w:rPr>
          <w:b/>
        </w:rPr>
        <w:t>written rule</w:t>
      </w:r>
      <w:r>
        <w:rPr>
          <w:b w:val="0"/>
        </w:rPr>
        <w:t>s are not a model fitted from examples.</w:t>
      </w:r>
    </w:p>
    <w:p>
      <w:pPr>
        <w:pStyle w:val="Heading3"/>
      </w:pPr>
      <w:r>
        <w:t>Explain the added worked example · 4</w:t>
      </w:r>
    </w:p>
    <w:p>
      <w:pPr>
        <w:spacing w:line="336" w:lineRule="auto" w:after="180"/>
      </w:pPr>
      <w:r>
        <w:rPr>
          <w:b w:val="0"/>
        </w:rPr>
        <w:t xml:space="preserve">S version 0 follows the P1 </w:t>
      </w:r>
      <w:r>
        <w:rPr>
          <w:b/>
        </w:rPr>
        <w:t>process</w:t>
      </w:r>
      <w:r>
        <w:rPr>
          <w:b w:val="0"/>
        </w:rPr>
        <w:t xml:space="preserve"> except that its time check uses strictly less than. On 10 Yes with catalogue B version 1, it reports no match. The expected result is B1 because 10 fits exactly and B1 is quiet.</w:t>
      </w:r>
    </w:p>
    <w:p>
      <w:pPr>
        <w:spacing w:line="336" w:lineRule="auto" w:after="180"/>
      </w:pPr>
      <w:r>
        <w:rPr>
          <w:b w:val="0"/>
        </w:rPr>
        <w:t>Compare the saved instruction with the trace: the cause is the exclusion of equality, not a need to change the catalogue or expected answer.</w:t>
      </w:r>
    </w:p>
    <w:p>
      <w:pPr>
        <w:pStyle w:val="Heading3"/>
      </w:pPr>
      <w:r>
        <w:t>Explain the added worked example · 5</w:t>
      </w:r>
    </w:p>
    <w:p>
      <w:pPr>
        <w:spacing w:line="336" w:lineRule="auto" w:after="180"/>
      </w:pPr>
      <w:r>
        <w:rPr>
          <w:b w:val="0"/>
        </w:rPr>
        <w:t>Create S version 1 by replacing only the time comparison with no more than. Keep validation, the quiet condition, catalogue order, advancement and stopping rules.</w:t>
      </w:r>
    </w:p>
    <w:p>
      <w:pPr>
        <w:spacing w:line="336" w:lineRule="auto" w:after="180"/>
      </w:pPr>
      <w:r>
        <w:rPr>
          <w:b w:val="0"/>
        </w:rPr>
        <w:t xml:space="preserve">Write a </w:t>
      </w:r>
      <w:r>
        <w:rPr>
          <w:b/>
        </w:rPr>
        <w:t>change record</w:t>
      </w:r>
      <w:r>
        <w:rPr>
          <w:b w:val="0"/>
        </w:rPr>
        <w:t xml:space="preserve"> naming S0, S1, the failing 10 Yes case, the comparison changed and why equality belongs in the rule. Retain the old version and failed trace; do not overwrite them with the new result.</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Defect</w:t>
            </w:r>
          </w:p>
        </w:tc>
        <w:tc>
          <w:tcPr>
            <w:tcW w:type="dxa" w:w="5112"/>
          </w:tcPr>
          <w:p>
            <w:r>
              <w:t>A fault in the instructions or implementation that can cause incorrect behaviour</w:t>
            </w:r>
          </w:p>
        </w:tc>
      </w:tr>
      <w:tr>
        <w:tc>
          <w:tcPr>
            <w:tcW w:type="dxa" w:w="5112"/>
          </w:tcPr>
          <w:p>
            <w:r>
              <w:t>Repair</w:t>
            </w:r>
          </w:p>
        </w:tc>
        <w:tc>
          <w:tcPr>
            <w:tcW w:type="dxa" w:w="5112"/>
          </w:tcPr>
          <w:p>
            <w:r>
              <w:t>A change intended to correct a located defect</w:t>
            </w:r>
          </w:p>
        </w:tc>
      </w:tr>
      <w:tr>
        <w:tc>
          <w:tcPr>
            <w:tcW w:type="dxa" w:w="5112"/>
          </w:tcPr>
          <w:p>
            <w:r>
              <w:t>Regression</w:t>
            </w:r>
          </w:p>
        </w:tc>
        <w:tc>
          <w:tcPr>
            <w:tcW w:type="dxa" w:w="5112"/>
          </w:tcPr>
          <w:p>
            <w:r>
              <w:t>Previously correct behaviour that becomes incorrect after a change</w:t>
            </w:r>
          </w:p>
        </w:tc>
      </w:tr>
      <w:tr>
        <w:tc>
          <w:tcPr>
            <w:tcW w:type="dxa" w:w="5112"/>
          </w:tcPr>
          <w:p>
            <w:r>
              <w:t>Change record</w:t>
            </w:r>
          </w:p>
        </w:tc>
        <w:tc>
          <w:tcPr>
            <w:tcW w:type="dxa" w:w="5112"/>
          </w:tcPr>
          <w:p>
            <w:r>
              <w:t>A note of what changed, why, and which versions and tests support it</w:t>
            </w:r>
          </w:p>
        </w:tc>
      </w:tr>
      <w:tr>
        <w:tc>
          <w:tcPr>
            <w:tcW w:type="dxa" w:w="5112"/>
          </w:tcPr>
          <w:p>
            <w:r>
              <w:t>Fixed candidate</w:t>
            </w:r>
          </w:p>
        </w:tc>
        <w:tc>
          <w:tcPr>
            <w:tcW w:type="dxa" w:w="5112"/>
          </w:tcPr>
          <w:p>
            <w:r>
              <w:t>A saved version kept unchanged while a specified evaluation is run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the reasoning aloud · 6</w:t>
      </w:r>
    </w:p>
    <w:p>
      <w:pPr>
        <w:spacing w:line="336" w:lineRule="auto" w:after="180"/>
      </w:pPr>
      <w:r>
        <w:rPr>
          <w:b w:val="0"/>
        </w:rPr>
        <w:t xml:space="preserve">Consider a different proposed </w:t>
      </w:r>
      <w:r>
        <w:rPr>
          <w:b/>
        </w:rPr>
        <w:t>repair</w:t>
      </w:r>
      <w:r>
        <w:rPr>
          <w:b w:val="0"/>
        </w:rPr>
        <w:t>, T version 1. It accepts equal times but accidentally removes the quiet check. It fixes 10 Yes, yet now returns B2 for 9 Yes.</w:t>
      </w:r>
    </w:p>
    <w:p>
      <w:pPr>
        <w:spacing w:line="336" w:lineRule="auto" w:after="180"/>
      </w:pPr>
      <w:r>
        <w:rPr>
          <w:b w:val="0"/>
        </w:rPr>
        <w:t xml:space="preserve">That second request correctly returned no match under S0 because B2 is not quiet. Previously correct behaviour has become wrong: this is a </w:t>
      </w:r>
      <w:r>
        <w:rPr>
          <w:b/>
        </w:rPr>
        <w:t>regression</w:t>
      </w:r>
      <w:r>
        <w:rPr>
          <w:b w:val="0"/>
        </w:rPr>
        <w: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 with catalogue B version 1</w:t>
            </w:r>
          </w:p>
        </w:tc>
        <w:tc>
          <w:tcPr>
            <w:tcW w:type="dxa" w:w="3408"/>
          </w:tcPr>
          <w:p>
            <w:r>
              <w:t>Required result</w:t>
            </w:r>
          </w:p>
        </w:tc>
        <w:tc>
          <w:tcPr>
            <w:tcW w:type="dxa" w:w="3408"/>
          </w:tcPr>
          <w:p>
            <w:r>
              <w:t>Outputs from the stated instructions</w:t>
            </w:r>
          </w:p>
        </w:tc>
      </w:tr>
      <w:tr>
        <w:tc>
          <w:tcPr>
            <w:tcW w:type="dxa" w:w="3408"/>
          </w:tcPr>
          <w:p>
            <w:r>
              <w:t>10 Yes; equality repair</w:t>
            </w:r>
          </w:p>
        </w:tc>
        <w:tc>
          <w:tcPr>
            <w:tcW w:type="dxa" w:w="3408"/>
          </w:tcPr>
          <w:p>
            <w:r>
              <w:t>B1 with a valid reason</w:t>
            </w:r>
          </w:p>
        </w:tc>
        <w:tc>
          <w:tcPr>
            <w:tcW w:type="dxa" w:w="3408"/>
          </w:tcPr>
          <w:p>
            <w:r>
              <w:t>S0 no match; T1 B1; S1 B1</w:t>
            </w:r>
          </w:p>
        </w:tc>
      </w:tr>
      <w:tr>
        <w:tc>
          <w:tcPr>
            <w:tcW w:type="dxa" w:w="3408"/>
          </w:tcPr>
          <w:p>
            <w:r>
              <w:t>9 Yes; quiet regression check</w:t>
            </w:r>
          </w:p>
        </w:tc>
        <w:tc>
          <w:tcPr>
            <w:tcW w:type="dxa" w:w="3408"/>
          </w:tcPr>
          <w:p>
            <w:r>
              <w:t>No match with a valid reason</w:t>
            </w:r>
          </w:p>
        </w:tc>
        <w:tc>
          <w:tcPr>
            <w:tcW w:type="dxa" w:w="3408"/>
          </w:tcPr>
          <w:p>
            <w:r>
              <w:t>S0 no match; T1 B2; S1 no match</w:t>
            </w:r>
          </w:p>
        </w:tc>
      </w:tr>
      <w:tr>
        <w:tc>
          <w:tcPr>
            <w:tcW w:type="dxa" w:w="3408"/>
          </w:tcPr>
          <w:p>
            <w:r>
              <w:t>8 No; another equality case</w:t>
            </w:r>
          </w:p>
        </w:tc>
        <w:tc>
          <w:tcPr>
            <w:tcW w:type="dxa" w:w="3408"/>
          </w:tcPr>
          <w:p>
            <w:r>
              <w:t>B2 with a valid reason</w:t>
            </w:r>
          </w:p>
        </w:tc>
        <w:tc>
          <w:tcPr>
            <w:tcW w:type="dxa" w:w="3408"/>
          </w:tcPr>
          <w:p>
            <w:r>
              <w:t>S0 no match; T1 B2; S1 B2</w:t>
            </w:r>
          </w:p>
        </w:tc>
      </w:tr>
      <w:tr>
        <w:tc>
          <w:tcPr>
            <w:tcW w:type="dxa" w:w="3408"/>
          </w:tcPr>
          <w:p>
            <w:r>
              <w:t>6 No; exhaustion check</w:t>
            </w:r>
          </w:p>
        </w:tc>
        <w:tc>
          <w:tcPr>
            <w:tcW w:type="dxa" w:w="3408"/>
          </w:tcPr>
          <w:p>
            <w:r>
              <w:t>No match with a valid reason</w:t>
            </w:r>
          </w:p>
        </w:tc>
        <w:tc>
          <w:tcPr>
            <w:tcW w:type="dxa" w:w="3408"/>
          </w:tcPr>
          <w:p>
            <w:r>
              <w:t>S0 no match; T1 no match; S1 no match</w:t>
            </w:r>
          </w:p>
        </w:tc>
      </w:tr>
    </w:tbl>
    <w:p>
      <w:pPr>
        <w:pStyle w:val="Heading3"/>
      </w:pPr>
      <w:r>
        <w:t>Model the reasoning aloud · 7</w:t>
      </w:r>
    </w:p>
    <w:p>
      <w:pPr>
        <w:spacing w:line="336" w:lineRule="auto" w:after="180"/>
      </w:pPr>
      <w:r>
        <w:rPr>
          <w:b w:val="0"/>
        </w:rPr>
        <w:t xml:space="preserve">These </w:t>
      </w:r>
      <w:r>
        <w:rPr>
          <w:b/>
        </w:rPr>
        <w:t>output</w:t>
      </w:r>
      <w:r>
        <w:rPr>
          <w:b w:val="0"/>
        </w:rPr>
        <w:t xml:space="preserve">s are worked </w:t>
      </w:r>
      <w:r>
        <w:rPr>
          <w:b/>
        </w:rPr>
        <w:t>prediction</w:t>
      </w:r>
      <w:r>
        <w:rPr>
          <w:b w:val="0"/>
        </w:rPr>
        <w:t>s from the described versions. Your own test record must contain the actual runs and their reasons. T1 should not replace the candidate merely because it passes the first row.</w:t>
      </w:r>
    </w:p>
    <w:p>
      <w:pPr>
        <w:spacing w:line="336" w:lineRule="auto" w:after="180"/>
      </w:pPr>
      <w:r>
        <w:rPr>
          <w:b w:val="0"/>
        </w:rPr>
        <w:t>For S1, check the revealing equality cases and rerun all four routine cases from Week 33, then validation and the labelled catalogue variations from Week 34.</w:t>
      </w:r>
    </w:p>
    <w:p>
      <w:pPr>
        <w:spacing w:line="336" w:lineRule="auto" w:after="180"/>
      </w:pPr>
      <w:r>
        <w:rPr>
          <w:b w:val="0"/>
        </w:rPr>
        <w:t xml:space="preserve">A full pass still needs both the required </w:t>
      </w:r>
      <w:r>
        <w:rPr>
          <w:b/>
        </w:rPr>
        <w:t>output</w:t>
      </w:r>
      <w:r>
        <w:rPr>
          <w:b w:val="0"/>
        </w:rPr>
        <w:t xml:space="preserve"> and a correct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Improve One Cause</w:t>
      </w:r>
    </w:p>
    <w:p>
      <w:pPr>
        <w:spacing w:line="336" w:lineRule="auto" w:after="180"/>
      </w:pPr>
      <w:r>
        <w:rPr>
          <w:b w:val="0"/>
        </w:rPr>
        <w:t xml:space="preserve">A fictional quiet-activity chooser has a boundary bug and a proposed </w:t>
      </w:r>
      <w:r>
        <w:rPr>
          <w:b/>
        </w:rPr>
        <w:t>repair</w:t>
      </w:r>
      <w:r>
        <w:rPr>
          <w:b w:val="0"/>
        </w:rPr>
        <w:t>.</w:t>
      </w:r>
    </w:p>
    <w:p>
      <w:pPr>
        <w:pStyle w:val="Heading3"/>
      </w:pPr>
      <w:r>
        <w:t>The facts we will use</w:t>
      </w:r>
    </w:p>
    <w:p>
      <w:pPr>
        <w:pStyle w:val="Heading3"/>
      </w:pPr>
      <w:r>
        <w:t>Supplied facts</w:t>
      </w:r>
    </w:p>
    <w:p>
      <w:pPr>
        <w:spacing w:line="336" w:lineRule="auto" w:after="180"/>
        <w:shd w:fill="F1F6FC"/>
      </w:pPr>
      <w:r>
        <w:rPr>
          <w:b w:val="0"/>
        </w:rPr>
        <w:t>A: quiet Yes, 8 minutes; B: quiet No, 5 minutes. Request quiet required Yes.</w:t>
      </w:r>
    </w:p>
    <w:p>
      <w:pPr>
        <w:pStyle w:val="Heading3"/>
      </w:pPr>
      <w:r>
        <w:t>Supplied facts</w:t>
      </w:r>
    </w:p>
    <w:p>
      <w:pPr>
        <w:spacing w:line="336" w:lineRule="auto" w:after="180"/>
        <w:shd w:fill="F1F6FC"/>
      </w:pPr>
      <w:r>
        <w:rPr>
          <w:b w:val="0"/>
        </w:rPr>
        <w:t>U0 accepts only duration&lt;available time. U1 fixes ≤ but accidentally removes the quiet requirement.</w:t>
      </w:r>
    </w:p>
    <w:p>
      <w:r>
        <w:drawing>
          <wp:inline xmlns:a="http://schemas.openxmlformats.org/drawingml/2006/main" xmlns:pic="http://schemas.openxmlformats.org/drawingml/2006/picture">
            <wp:extent cx="5346057" cy="5943599"/>
            <wp:docPr id="1" name="Picture 1" descr="Improve One Cause. Boundary failure: At 8 minutes, U0 rejects A and rejects noisy B: none.. Expected repair: Correct logic must allow A when time equals 8.. Regression case: At 6 quiet-required minutes, correct output is none.. Bad revision: U1 selects noisy B at 6; fixing equality introduced a new failure."/>
            <wp:cNvGraphicFramePr>
              <a:graphicFrameLocks noChangeAspect="1"/>
            </wp:cNvGraphicFramePr>
            <a:graphic>
              <a:graphicData uri="http://schemas.openxmlformats.org/drawingml/2006/picture">
                <pic:pic>
                  <pic:nvPicPr>
                    <pic:cNvPr id="0" name="academy-visual-ai-1-35.png"/>
                    <pic:cNvPicPr/>
                  </pic:nvPicPr>
                  <pic:blipFill>
                    <a:blip r:embed="rId9"/>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Boundary failure</w:t>
            </w:r>
          </w:p>
        </w:tc>
        <w:tc>
          <w:tcPr>
            <w:tcW w:type="dxa" w:w="5112"/>
          </w:tcPr>
          <w:p>
            <w:r>
              <w:t>At 8 minutes, U0 rejects A and rejects noisy B: none.</w:t>
            </w:r>
          </w:p>
        </w:tc>
      </w:tr>
      <w:tr>
        <w:tc>
          <w:tcPr>
            <w:tcW w:type="dxa" w:w="5112"/>
          </w:tcPr>
          <w:p>
            <w:r>
              <w:t>2. Expected repair</w:t>
            </w:r>
          </w:p>
        </w:tc>
        <w:tc>
          <w:tcPr>
            <w:tcW w:type="dxa" w:w="5112"/>
          </w:tcPr>
          <w:p>
            <w:r>
              <w:t>Correct logic must allow A when time equals 8.</w:t>
            </w:r>
          </w:p>
        </w:tc>
      </w:tr>
      <w:tr>
        <w:tc>
          <w:tcPr>
            <w:tcW w:type="dxa" w:w="5112"/>
          </w:tcPr>
          <w:p>
            <w:r>
              <w:t>3. Regression case</w:t>
            </w:r>
          </w:p>
        </w:tc>
        <w:tc>
          <w:tcPr>
            <w:tcW w:type="dxa" w:w="5112"/>
          </w:tcPr>
          <w:p>
            <w:r>
              <w:t>At 6 quiet-required minutes, correct output is none.</w:t>
            </w:r>
          </w:p>
        </w:tc>
      </w:tr>
      <w:tr>
        <w:tc>
          <w:tcPr>
            <w:tcW w:type="dxa" w:w="5112"/>
          </w:tcPr>
          <w:p>
            <w:r>
              <w:t>4. Bad revision</w:t>
            </w:r>
          </w:p>
        </w:tc>
        <w:tc>
          <w:tcPr>
            <w:tcW w:type="dxa" w:w="5112"/>
          </w:tcPr>
          <w:p>
            <w:r>
              <w:t>U1 selects noisy B at 6; fixing equality introduced a new failure.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repair</w:t>
      </w:r>
      <w:r>
        <w:rPr>
          <w:b w:val="0"/>
        </w:rPr>
        <w:t xml:space="preserve"> must preserve the full contract, not just make one failing example pass. The quiet condition and duration comparison are separate requirements.</w:t>
      </w:r>
    </w:p>
    <w:p>
      <w:pPr>
        <w:spacing w:line="336" w:lineRule="auto" w:after="180"/>
        <w:shd w:fill="F1F6FC"/>
      </w:pPr>
      <w:r>
        <w:rPr>
          <w:b w:val="0"/>
        </w:rPr>
        <w:t xml:space="preserve">Changing only the inequality targets the recorded cause; removing the quiet check changes another behavior. Save previously passing cases to reveal such </w:t>
      </w:r>
      <w:r>
        <w:rPr>
          <w:b/>
        </w:rPr>
        <w:t>regression</w:t>
      </w:r>
      <w:r>
        <w:rPr>
          <w:b w:val="0"/>
        </w:rPr>
        <w:t>s.</w:t>
      </w:r>
    </w:p>
    <w:p>
      <w:pPr>
        <w:pStyle w:val="Heading3"/>
      </w:pPr>
      <w:r>
        <w:t>What this example does not establish</w:t>
      </w:r>
    </w:p>
    <w:p>
      <w:pPr>
        <w:pStyle w:val="Heading3"/>
      </w:pPr>
      <w:r>
        <w:t>Keep the stated limit</w:t>
      </w:r>
    </w:p>
    <w:p>
      <w:pPr>
        <w:spacing w:line="336" w:lineRule="auto" w:after="180"/>
        <w:shd w:fill="FFF5E6"/>
      </w:pPr>
      <w:r>
        <w:rPr>
          <w:b w:val="0"/>
        </w:rPr>
        <w:t xml:space="preserve">Two examples establish only these outcomes; further cases are needed before generalising the </w:t>
      </w:r>
      <w:r>
        <w:rPr>
          <w:b/>
        </w:rPr>
        <w:t>repair</w:t>
      </w:r>
      <w:r>
        <w:rPr>
          <w:b w:val="0"/>
        </w:rPr>
        <w:t>.</w:t>
      </w:r>
    </w:p>
    <w:p>
      <w:pPr>
        <w:pStyle w:val="Heading3"/>
      </w:pPr>
      <w:r>
        <w:t>Change one thing in the pictured case</w:t>
      </w:r>
    </w:p>
    <w:p>
      <w:pPr>
        <w:pStyle w:val="Heading3"/>
      </w:pPr>
      <w:r>
        <w:t>Change one thing</w:t>
      </w:r>
    </w:p>
    <w:p>
      <w:pPr>
        <w:spacing w:line="336" w:lineRule="auto" w:after="180"/>
        <w:shd w:fill="F5F1FB"/>
      </w:pPr>
      <w:r>
        <w:rPr>
          <w:b w:val="0"/>
        </w:rPr>
        <w:t>Change: Use U2, which changes &lt; to ≤ and keeps the quiet check.</w:t>
      </w:r>
    </w:p>
    <w:p>
      <w:pPr>
        <w:pStyle w:val="Heading3"/>
      </w:pPr>
      <w:r>
        <w:t>Predicted result</w:t>
      </w:r>
    </w:p>
    <w:p>
      <w:pPr>
        <w:spacing w:line="336" w:lineRule="auto" w:after="180"/>
        <w:shd w:fill="F1F6FC"/>
      </w:pPr>
      <w:r>
        <w:rPr>
          <w:b/>
        </w:rPr>
        <w:t>Prediction</w:t>
      </w:r>
      <w:r>
        <w:rPr>
          <w:b w:val="0"/>
        </w:rPr>
        <w:t>: At 8 return A; at 6 return none.</w:t>
      </w:r>
    </w:p>
    <w:p>
      <w:pPr>
        <w:pStyle w:val="Heading3"/>
      </w:pPr>
      <w:r>
        <w:t>Why the result follows</w:t>
      </w:r>
    </w:p>
    <w:p>
      <w:pPr>
        <w:spacing w:line="336" w:lineRule="auto" w:after="180"/>
        <w:shd w:fill="F1F6FC"/>
      </w:pPr>
      <w:r>
        <w:rPr>
          <w:b w:val="0"/>
        </w:rPr>
        <w:t xml:space="preserve">Reason: Equality is </w:t>
      </w:r>
      <w:r>
        <w:rPr>
          <w:b/>
        </w:rPr>
        <w:t>repair</w:t>
      </w:r>
      <w:r>
        <w:rPr>
          <w:b w:val="0"/>
        </w:rPr>
        <w:t>ed while B remains ineligible because it is noisy.</w:t>
      </w:r>
    </w:p>
    <w:p>
      <w:pPr>
        <w:pStyle w:val="Heading3"/>
      </w:pPr>
      <w:r>
        <w:t>Ask while showing the picture</w:t>
      </w:r>
    </w:p>
    <w:p>
      <w:pPr>
        <w:pStyle w:val="Heading3"/>
      </w:pPr>
      <w:r>
        <w:t>Ask while showing the picture · 8</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Improve One Cause,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The team changes lighting, labels and rules together; errors fall from four to one.</w:t>
      </w:r>
    </w:p>
    <w:p>
      <w:pPr>
        <w:pStyle w:val="Heading3"/>
      </w:pPr>
      <w:r>
        <w:t>2. State the decision to explain</w:t>
      </w:r>
    </w:p>
    <w:p>
      <w:pPr>
        <w:spacing w:line="336" w:lineRule="auto" w:after="180"/>
        <w:shd w:fill="F5F1FB"/>
      </w:pPr>
      <w:r>
        <w:rPr>
          <w:b w:val="0"/>
        </w:rPr>
        <w:t>Write the question to explain: Can it identify the cause of improvement?</w:t>
      </w:r>
    </w:p>
    <w:p>
      <w:pPr>
        <w:pStyle w:val="Heading3"/>
      </w:pPr>
      <w:r>
        <w:t>3. Reveal the worked reasoning</w:t>
      </w:r>
    </w:p>
    <w:p>
      <w:pPr>
        <w:spacing w:line="336" w:lineRule="auto" w:after="180"/>
        <w:shd w:fill="F1F6FC"/>
      </w:pPr>
      <w:r>
        <w:rPr>
          <w:b w:val="0"/>
        </w:rPr>
        <w:t xml:space="preserve">Reveal after </w:t>
      </w:r>
      <w:r>
        <w:rPr>
          <w:b/>
        </w:rPr>
        <w:t>prediction</w:t>
      </w:r>
      <w:r>
        <w:rPr>
          <w:b w:val="0"/>
        </w:rPr>
        <w:t>s: No. Several factors changed. Compare one planned change at a time with controlled conditions.</w:t>
      </w:r>
    </w:p>
    <w:p>
      <w:pPr>
        <w:pStyle w:val="Heading3"/>
      </w:pPr>
      <w:r>
        <w:t>Hold back the independent task</w:t>
      </w:r>
    </w:p>
    <w:p>
      <w:pPr>
        <w:spacing w:line="336" w:lineRule="auto" w:after="180"/>
        <w:shd w:fill="FFF5E6"/>
      </w:pPr>
      <w:r>
        <w:rPr>
          <w:b w:val="0"/>
        </w:rPr>
        <w:t>Keep for an independent attempt: Dim photos fail. You change the lighting and all decision rules together; performance improves. Can you tell which change helped? Design a clearer comparison.</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For 9 Yes, required no match; S0 met it but T1 newly returns nonquiet B2 because quiet was removed, so a </w:t>
      </w:r>
      <w:r>
        <w:rPr>
          <w:b/>
        </w:rPr>
        <w:t>regression</w:t>
      </w:r>
      <w:r>
        <w:rPr>
          <w:b w:val="0"/>
        </w:rPr>
        <w:t xml:space="preserve">. For 8 No, required B2; S0 already excluded equality and returned no match, so an existing </w:t>
      </w:r>
      <w:r>
        <w:rPr>
          <w:b/>
        </w:rPr>
        <w:t>defect</w:t>
      </w:r>
      <w:r>
        <w:rPr>
          <w:b w:val="0"/>
        </w:rPr>
        <w:t>.</w:t>
      </w:r>
    </w:p>
    <w:p>
      <w:pPr>
        <w:spacing w:line="336" w:lineRule="auto" w:after="180"/>
      </w:pPr>
      <w:r>
        <w:rPr>
          <w:b w:val="0"/>
        </w:rPr>
        <w:t xml:space="preserve">Keep saved versions, </w:t>
      </w:r>
      <w:r>
        <w:rPr>
          <w:b/>
        </w:rPr>
        <w:t>change record</w:t>
      </w:r>
      <w:r>
        <w:rPr>
          <w:b w:val="0"/>
        </w:rPr>
        <w:t xml:space="preserve">s, exact </w:t>
      </w:r>
      <w:r>
        <w:rPr>
          <w:b/>
        </w:rPr>
        <w:t>input</w:t>
      </w:r>
      <w:r>
        <w:rPr>
          <w:b w:val="0"/>
        </w:rPr>
        <w:t>s and catalogues, expected and observed reasons, traces and results for the remaining routine, validation and variation cases.</w:t>
      </w:r>
    </w:p>
    <w:p>
      <w:pPr>
        <w:spacing w:line="336" w:lineRule="auto" w:after="180"/>
      </w:pPr>
      <w:r>
        <w:rPr>
          <w:b w:val="0"/>
        </w:rPr>
        <w:t xml:space="preserve">Exit: one </w:t>
      </w:r>
      <w:r>
        <w:rPr>
          <w:b/>
        </w:rPr>
        <w:t>repair</w:t>
      </w:r>
      <w:r>
        <w:rPr>
          <w:b w:val="0"/>
        </w:rPr>
        <w:t xml:space="preserve">ed case does not check earlier behaviour; deleting the old trace destroys </w:t>
      </w:r>
      <w:r>
        <w:rPr>
          <w:b/>
        </w:rPr>
        <w:t>evidence</w:t>
      </w:r>
      <w:r>
        <w:rPr>
          <w:b w:val="0"/>
        </w:rPr>
        <w:t xml:space="preserve"> of the </w:t>
      </w:r>
      <w:r>
        <w:rPr>
          <w:b/>
        </w:rPr>
        <w:t>defect</w:t>
      </w:r>
      <w:r>
        <w:rPr>
          <w:b w:val="0"/>
        </w:rPr>
        <w:t>. Preserve the failure and rerun the wider development set with a new version.</w:t>
      </w:r>
    </w:p>
    <w:p>
      <w:pPr>
        <w:spacing w:line="336" w:lineRule="auto" w:after="180"/>
      </w:pPr>
      <w:r>
        <w:rPr>
          <w:b w:val="0"/>
        </w:rPr>
        <w:t>Fixing the candidate before reveal prevents tailoring that candidate to the reserved cases.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inclusive time requirement and S0 equality failure.</w:t>
            </w:r>
          </w:p>
        </w:tc>
      </w:tr>
      <w:tr>
        <w:tc>
          <w:tcPr>
            <w:tcW w:type="dxa" w:w="5112"/>
          </w:tcPr>
          <w:p>
            <w:r>
              <w:t>7 to 20 minutes</w:t>
            </w:r>
          </w:p>
        </w:tc>
        <w:tc>
          <w:tcPr>
            <w:tcW w:type="dxa" w:w="5112"/>
          </w:tcPr>
          <w:p>
            <w:r>
              <w:t>Read the repair diagram and complete W1 with a specific comparison change.</w:t>
            </w:r>
          </w:p>
        </w:tc>
      </w:tr>
      <w:tr>
        <w:tc>
          <w:tcPr>
            <w:tcW w:type="dxa" w:w="5112"/>
          </w:tcPr>
          <w:p>
            <w:r>
              <w:t>20 to 33 minutes</w:t>
            </w:r>
          </w:p>
        </w:tc>
        <w:tc>
          <w:tcPr>
            <w:tcW w:type="dxa" w:w="5112"/>
          </w:tcPr>
          <w:p>
            <w:r>
              <w:t>Trace S0, T1 and S1; complete W3 and distinguish old defects from new regressions.</w:t>
            </w:r>
          </w:p>
        </w:tc>
      </w:tr>
      <w:tr>
        <w:tc>
          <w:tcPr>
            <w:tcW w:type="dxa" w:w="5112"/>
          </w:tcPr>
          <w:p>
            <w:r>
              <w:t>33 to 45 minutes</w:t>
            </w:r>
          </w:p>
        </w:tc>
        <w:tc>
          <w:tcPr>
            <w:tcW w:type="dxa" w:w="5112"/>
          </w:tcPr>
          <w:p>
            <w:r>
              <w:t>Begin W2 partner repair checks using saved versions and prepared expectations.</w:t>
            </w:r>
          </w:p>
        </w:tc>
      </w:tr>
      <w:tr>
        <w:tc>
          <w:tcPr>
            <w:tcW w:type="dxa" w:w="5112"/>
          </w:tcPr>
          <w:p>
            <w:r>
              <w:t>Session 2 start to 8 minutes</w:t>
            </w:r>
          </w:p>
        </w:tc>
        <w:tc>
          <w:tcPr>
            <w:tcW w:type="dxa" w:w="5112"/>
          </w:tcPr>
          <w:p>
            <w:r>
              <w:t>Continue W2 with validation and catalogue variations; report attempted and unrun cases honestly.</w:t>
            </w:r>
          </w:p>
        </w:tc>
      </w:tr>
      <w:tr>
        <w:tc>
          <w:tcPr>
            <w:tcW w:type="dxa" w:w="5112"/>
          </w:tcPr>
          <w:p>
            <w:r>
              <w:t>8 to 23 minutes</w:t>
            </w:r>
          </w:p>
        </w:tc>
        <w:tc>
          <w:tcPr>
            <w:tcW w:type="dxa" w:w="5112"/>
          </w:tcPr>
          <w:p>
            <w:r>
              <w:t>Complete the guided explanation and organise the candidate evidence folder.</w:t>
            </w:r>
          </w:p>
        </w:tc>
      </w:tr>
      <w:tr>
        <w:tc>
          <w:tcPr>
            <w:tcW w:type="dxa" w:w="5112"/>
          </w:tcPr>
          <w:p>
            <w:r>
              <w:t>23 to 38 minutes</w:t>
            </w:r>
          </w:p>
        </w:tc>
        <w:tc>
          <w:tcPr>
            <w:tcW w:type="dxa" w:w="5112"/>
          </w:tcPr>
          <w:p>
            <w:r>
              <w:t>Collect W4 independently before support; check first-fit and equality reasoning.</w:t>
            </w:r>
          </w:p>
        </w:tc>
      </w:tr>
      <w:tr>
        <w:tc>
          <w:tcPr>
            <w:tcW w:type="dxa" w:w="5112"/>
          </w:tcPr>
          <w:p>
            <w:r>
              <w:t>38 to 45 minutes</w:t>
            </w:r>
          </w:p>
        </w:tc>
        <w:tc>
          <w:tcPr>
            <w:tcW w:type="dxa" w:w="5112"/>
          </w:tcPr>
          <w:p>
            <w:r>
              <w:t>Complete W5 and the exit, record unresolved issues and fix a candidate for final evaluation.</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Plan and operate the S1 </w:t>
      </w:r>
      <w:r>
        <w:rPr>
          <w:b/>
        </w:rPr>
        <w:t>repair</w:t>
      </w:r>
      <w:r>
        <w:rPr>
          <w:b w:val="0"/>
        </w:rPr>
        <w:t xml:space="preserve"> and </w:t>
      </w:r>
      <w:r>
        <w:rPr>
          <w:b/>
        </w:rPr>
        <w:t>regression</w:t>
      </w:r>
      <w:r>
        <w:rPr>
          <w:b w:val="0"/>
        </w:rPr>
        <w:t xml:space="preserve"> set described in the lesson, using the appropriate catalogue version for each case. Record expected and observed results separately with reasons and traces.</w:t>
      </w:r>
    </w:p>
    <w:p>
      <w:pPr>
        <w:spacing w:line="336" w:lineRule="auto" w:after="180"/>
        <w:shd w:fill="F5F1FB"/>
      </w:pPr>
      <w:r>
        <w:rPr>
          <w:b w:val="0"/>
        </w:rPr>
        <w:t>Summarise full passes over all attempted cases, list unrun cases separately and identify any remaining failures. Do not replace observed mistakes with worked answers.</w:t>
      </w:r>
    </w:p>
    <w:p>
      <w:pPr>
        <w:pStyle w:val="Heading3"/>
      </w:pPr>
      <w:r>
        <w:t>Reasoning to listen for</w:t>
      </w:r>
    </w:p>
    <w:p>
      <w:pPr>
        <w:spacing w:line="336" w:lineRule="auto" w:after="180"/>
        <w:shd w:fill="F1F6FC"/>
      </w:pPr>
      <w:r>
        <w:rPr>
          <w:b w:val="0"/>
        </w:rPr>
        <w:t>Teacher check: Under B version 1 the listed requests yield B1, B2, no match, no match, B1, B2, no match, B1, then four clarifications for 31, blank minutes, 10.5 and Maybe. B version 2 with 12 Yes yields B3.</w:t>
      </w:r>
    </w:p>
    <w:p>
      <w:pPr>
        <w:spacing w:line="336" w:lineRule="auto" w:after="180"/>
        <w:shd w:fill="F1F6FC"/>
      </w:pPr>
      <w:r>
        <w:rPr>
          <w:b w:val="0"/>
        </w:rPr>
        <w:t xml:space="preserve">B version 3 yields B4 for 15 No and no match for 15 Yes. There are 15 planned cases. Correct execution with correct reasons gives 15 of 15; accept honest different </w:t>
      </w:r>
      <w:r>
        <w:rPr>
          <w:b/>
        </w:rPr>
        <w:t>observation</w:t>
      </w:r>
      <w:r>
        <w:rPr>
          <w:b w:val="0"/>
        </w:rPr>
        <w:t>s with investigation.</w:t>
      </w:r>
    </w:p>
    <w:p>
      <w:pPr>
        <w:spacing w:line="336" w:lineRule="auto" w:after="180"/>
        <w:shd w:fill="F1F6FC"/>
      </w:pPr>
      <w:r>
        <w:rPr>
          <w:b w:val="0"/>
        </w:rPr>
        <w:t>Unrun cases are not passes and the attempted denominator must be stated.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Improving and checking </w:t>
      </w:r>
      <w:r>
        <w:rPr>
          <w:b/>
        </w:rPr>
        <w:t>regression</w:t>
      </w:r>
      <w:r>
        <w:rPr>
          <w:b w:val="0"/>
        </w:rPr>
        <w:t xml:space="preserve">s. Proposed explanation: “One </w:t>
      </w:r>
      <w:r>
        <w:rPr>
          <w:b/>
        </w:rPr>
        <w:t>repair</w:t>
      </w:r>
      <w:r>
        <w:rPr>
          <w:b w:val="0"/>
        </w:rPr>
        <w:t>ed example proves improvement everywhere”. Decide whether this explanation is supported.</w:t>
      </w:r>
    </w:p>
    <w:p>
      <w:pPr>
        <w:spacing w:line="336" w:lineRule="auto" w:after="180"/>
      </w:pPr>
      <w:r>
        <w:rPr>
          <w:b w:val="0"/>
        </w:rPr>
        <w:t xml:space="preserve">Point to the step or supplied fact that decides; explain your </w:t>
      </w:r>
      <w:r>
        <w:rPr>
          <w:b/>
        </w:rPr>
        <w:t>repair</w:t>
      </w:r>
      <w:r>
        <w:rPr>
          <w:b w:val="0"/>
        </w:rPr>
        <w:t xml:space="preserve"> if needed.</w:t>
      </w:r>
    </w:p>
    <w:p>
      <w:pPr>
        <w:pStyle w:val="Heading3"/>
      </w:pPr>
      <w:r>
        <w:t>Expected repair</w:t>
      </w:r>
    </w:p>
    <w:p>
      <w:pPr>
        <w:spacing w:line="336" w:lineRule="auto" w:after="180"/>
        <w:shd w:fill="F1F6FC"/>
      </w:pPr>
      <w:r>
        <w:rPr>
          <w:b w:val="0"/>
        </w:rPr>
        <w:t>Expected correction: Check the revealing case and previously successful behaviour under recorded conditions.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Explain why “our </w:t>
      </w:r>
      <w:r>
        <w:rPr>
          <w:b/>
        </w:rPr>
        <w:t>repair</w:t>
      </w:r>
      <w:r>
        <w:rPr>
          <w:b w:val="0"/>
        </w:rPr>
        <w:t>ed version now picks something” is not enough to show success at 6.</w:t>
      </w:r>
    </w:p>
    <w:p>
      <w:pPr>
        <w:pStyle w:val="Heading3"/>
      </w:pPr>
      <w:r>
        <w:t>Reasoned teacher answer</w:t>
      </w:r>
    </w:p>
    <w:p>
      <w:pPr>
        <w:spacing w:line="336" w:lineRule="auto" w:after="180"/>
      </w:pPr>
      <w:r>
        <w:rPr>
          <w:b w:val="0"/>
        </w:rPr>
        <w:t xml:space="preserve">Any chosen activity must be quiet and fit the time. B is noisy, so picking it violates the contract; none is the correct </w:t>
      </w:r>
      <w:r>
        <w:rPr>
          <w:b/>
        </w:rPr>
        <w:t>output</w:t>
      </w:r>
      <w:r>
        <w:rPr>
          <w:b w:val="0"/>
        </w:rPr>
        <w:t>.</w:t>
      </w:r>
    </w:p>
    <w:p>
      <w:pPr>
        <w:spacing w:line="336" w:lineRule="auto" w:after="180"/>
      </w:pPr>
      <w:r>
        <w:rPr>
          <w:b w:val="0"/>
        </w:rPr>
        <w:t xml:space="preserve">Changed-case reasoning: At 8 return A; at 6 return none. Equality is </w:t>
      </w:r>
      <w:r>
        <w:rPr>
          <w:b/>
        </w:rPr>
        <w:t>repair</w:t>
      </w:r>
      <w:r>
        <w:rPr>
          <w:b w:val="0"/>
        </w:rPr>
        <w:t>ed while B remains ineligible because it is noisy.</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Improve One Cause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Revise one rule or </w:t>
      </w:r>
      <w:r>
        <w:rPr>
          <w:b/>
        </w:rPr>
        <w:t>input</w:t>
      </w:r>
      <w:r>
        <w:rPr>
          <w:b w:val="0"/>
        </w:rPr>
        <w:t xml:space="preserve"> and rerun the same tests.</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 xml:space="preserve">CLAIM TO </w:t>
      </w:r>
      <w:r>
        <w:rPr>
          <w:b/>
        </w:rPr>
        <w:t>REPAIR</w:t>
      </w:r>
      <w:r>
        <w:rPr>
          <w:b w:val="0"/>
        </w:rPr>
        <w:t xml:space="preserve"> An improvement proves every change was useful.</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One </w:t>
      </w:r>
      <w:r>
        <w:rPr>
          <w:b/>
        </w:rPr>
        <w:t>repair</w:t>
      </w:r>
      <w:r>
        <w:rPr>
          <w:b w:val="0"/>
        </w:rPr>
        <w:t>ed example proves improvement everywhere: Check the revealing case and previously successful behaviour under recorded conditions.</w:t>
      </w:r>
    </w:p>
    <w:p>
      <w:pPr>
        <w:spacing w:line="336" w:lineRule="auto" w:after="180"/>
      </w:pPr>
      <w:r>
        <w:rPr>
          <w:b w:val="0"/>
        </w:rPr>
        <w:t xml:space="preserve">Any failure after editing is a </w:t>
      </w:r>
      <w:r>
        <w:rPr>
          <w:b/>
        </w:rPr>
        <w:t>regression</w:t>
      </w:r>
      <w:r>
        <w:rPr>
          <w:b w:val="0"/>
        </w:rPr>
        <w:t xml:space="preserve">: Show that the same behaviour was correct before the change; otherwise it may be an existing </w:t>
      </w:r>
      <w:r>
        <w:rPr>
          <w:b/>
        </w:rPr>
        <w:t>defect</w:t>
      </w:r>
      <w:r>
        <w:rPr>
          <w:b w:val="0"/>
        </w:rPr>
        <w:t>.</w:t>
      </w:r>
    </w:p>
    <w:p>
      <w:pPr>
        <w:spacing w:line="336" w:lineRule="auto" w:after="180"/>
      </w:pPr>
      <w:r>
        <w:rPr>
          <w:b w:val="0"/>
        </w:rPr>
        <w:t xml:space="preserve">A good project must contain a </w:t>
      </w:r>
      <w:r>
        <w:rPr>
          <w:b/>
        </w:rPr>
        <w:t>repair</w:t>
      </w:r>
      <w:r>
        <w:rPr>
          <w:b w:val="0"/>
        </w:rPr>
        <w:t xml:space="preserve">: An unchanged correct version can be justified with honest </w:t>
      </w:r>
      <w:r>
        <w:rPr>
          <w:b/>
        </w:rPr>
        <w:t>evidence</w:t>
      </w:r>
      <w:r>
        <w:rPr>
          <w:b w:val="0"/>
        </w:rPr>
        <w:t>.</w:t>
      </w:r>
    </w:p>
    <w:p>
      <w:pPr>
        <w:spacing w:line="336" w:lineRule="auto" w:after="180"/>
      </w:pPr>
      <w:r>
        <w:rPr>
          <w:b w:val="0"/>
        </w:rPr>
        <w:t xml:space="preserve">A seen final case becomes unseen after a new version label: Once it guides revision, it is development </w:t>
      </w:r>
      <w:r>
        <w:rPr>
          <w:b/>
        </w:rPr>
        <w:t>evidence</w:t>
      </w:r>
      <w:r>
        <w:rPr>
          <w:b w:val="0"/>
        </w:rPr>
        <w:t xml:space="preserve"> for that revision.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Improve One Cause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No. Several factors changed. Compare one planned change at a time with controlled conditions.</w:t>
      </w:r>
    </w:p>
    <w:p>
      <w:pPr>
        <w:pStyle w:val="Heading3"/>
      </w:pPr>
      <w:r>
        <w:t>Independent question</w:t>
      </w:r>
    </w:p>
    <w:p>
      <w:pPr>
        <w:pStyle w:val="Heading3"/>
      </w:pPr>
      <w:r>
        <w:t>Independent question · withhold the key</w:t>
      </w:r>
    </w:p>
    <w:p>
      <w:pPr>
        <w:spacing w:line="336" w:lineRule="auto" w:after="180"/>
        <w:shd w:fill="F5F1FB"/>
      </w:pPr>
      <w:r>
        <w:rPr>
          <w:b w:val="0"/>
        </w:rPr>
        <w:t>Dim photos fail. You change the lighting and all decision rules together; performance improves. Can you tell which change helped? Design a clearer comparison.</w:t>
      </w:r>
    </w:p>
    <w:p>
      <w:pPr>
        <w:pStyle w:val="Heading3"/>
      </w:pPr>
      <w:r>
        <w:t>Expected independent answer</w:t>
      </w:r>
    </w:p>
    <w:p>
      <w:pPr>
        <w:pStyle w:val="Heading3"/>
      </w:pPr>
      <w:r>
        <w:t>Teacher key · Expected independent answer</w:t>
      </w:r>
    </w:p>
    <w:p>
      <w:pPr>
        <w:spacing w:line="336" w:lineRule="auto" w:after="180"/>
        <w:shd w:fill="F1F6FC"/>
      </w:pPr>
      <w:r>
        <w:rPr>
          <w:b w:val="0"/>
        </w:rPr>
        <w:t>No. Change one factor at a time and compare the same test cases. Better lighting alone versus the original conditions would help isolate its effect.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“An improvement proves every change was useful.”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B has fewer recorded errors under changed conditions; no single change is proven responsible. Compare the same fixed version and comparable cases with only lighting changed, repeat where useful and keep labels constant.</w:t>
      </w:r>
    </w:p>
    <w:p>
      <w:pPr>
        <w:spacing w:line="336" w:lineRule="auto" w:after="180"/>
        <w:shd w:fill="F1F6FC"/>
      </w:pPr>
      <w:r>
        <w:rPr>
          <w:b w:val="0"/>
        </w:rPr>
        <w:t>Reserve fresh tests for the selected final version.</w:t>
      </w:r>
    </w:p>
    <w:p>
      <w:pPr>
        <w:pStyle w:val="Heading3"/>
      </w:pPr>
      <w:r>
        <w:t>Explanations for the additional workbook examples</w:t>
      </w:r>
    </w:p>
    <w:p>
      <w:pPr>
        <w:pStyle w:val="Heading3"/>
      </w:pPr>
      <w:r>
        <w:t>W1 Write the change record</w:t>
      </w:r>
    </w:p>
    <w:p>
      <w:pPr>
        <w:pStyle w:val="Heading3"/>
      </w:pPr>
      <w:r>
        <w:t>Workbook question · W1</w:t>
      </w:r>
    </w:p>
    <w:p>
      <w:pPr>
        <w:spacing w:line="336" w:lineRule="auto" w:after="180"/>
        <w:shd w:fill="F5F1FB"/>
      </w:pPr>
      <w:r>
        <w:rPr>
          <w:b w:val="0"/>
        </w:rPr>
        <w:t xml:space="preserve">Use S0’s failure on 10 Yes with catalogue B version 1. Record the expected and incorrect </w:t>
      </w:r>
      <w:r>
        <w:rPr>
          <w:b/>
        </w:rPr>
        <w:t>output</w:t>
      </w:r>
      <w:r>
        <w:rPr>
          <w:b w:val="0"/>
        </w:rPr>
        <w:t>s, the faulty time comparison, the exact S1 correction and the other conditions that must remain.</w:t>
      </w:r>
    </w:p>
    <w:p>
      <w:pPr>
        <w:spacing w:line="336" w:lineRule="auto" w:after="180"/>
        <w:shd w:fill="F5F1FB"/>
      </w:pPr>
      <w:r>
        <w:rPr>
          <w:b w:val="0"/>
        </w:rPr>
        <w:t xml:space="preserve">Explain what old </w:t>
      </w:r>
      <w:r>
        <w:rPr>
          <w:b/>
        </w:rPr>
        <w:t>evidence</w:t>
      </w:r>
      <w:r>
        <w:rPr>
          <w:b w:val="0"/>
        </w:rPr>
        <w:t xml:space="preserve"> to preserve.</w:t>
      </w:r>
    </w:p>
    <w:p>
      <w:pPr>
        <w:pStyle w:val="Heading3"/>
      </w:pPr>
      <w:r>
        <w:t>Teacher reasoning · W1</w:t>
      </w:r>
    </w:p>
    <w:p>
      <w:pPr>
        <w:spacing w:line="336" w:lineRule="auto" w:after="180"/>
        <w:shd w:fill="F1F6FC"/>
      </w:pPr>
      <w:r>
        <w:rPr>
          <w:b w:val="0"/>
        </w:rPr>
        <w:t>Expected B1 with equality and quiet satisfied; S0 incorrectly returns no match because its time condition is strictly less than. S1 uses no more than, including equality.</w:t>
      </w:r>
    </w:p>
    <w:p>
      <w:pPr>
        <w:spacing w:line="336" w:lineRule="auto" w:after="180"/>
        <w:shd w:fill="F1F6FC"/>
      </w:pPr>
      <w:r>
        <w:rPr>
          <w:b w:val="0"/>
        </w:rPr>
        <w:t xml:space="preserve">Preserve validation, quiet, first-match order, advancement, stopping and reset. Save S0, its failing trace and exact request/catalogue labels beside the new S1 </w:t>
      </w:r>
      <w:r>
        <w:rPr>
          <w:b/>
        </w:rPr>
        <w:t>change record</w:t>
      </w:r>
      <w:r>
        <w:rPr>
          <w:b w:val="0"/>
        </w:rPr>
        <w:t xml:space="preserve"> and rerun.</w:t>
      </w:r>
    </w:p>
    <w:p>
      <w:pPr>
        <w:pStyle w:val="Heading3"/>
      </w:pPr>
      <w:r>
        <w:t>W2 Check the repair and earlier behaviour</w:t>
      </w:r>
    </w:p>
    <w:p>
      <w:pPr>
        <w:pStyle w:val="Heading3"/>
      </w:pPr>
      <w:r>
        <w:t>Workbook question · W2</w:t>
      </w:r>
    </w:p>
    <w:p>
      <w:pPr>
        <w:spacing w:line="336" w:lineRule="auto" w:after="180"/>
        <w:shd w:fill="F5F1FB"/>
      </w:pPr>
      <w:r>
        <w:rPr>
          <w:b w:val="0"/>
        </w:rPr>
        <w:t xml:space="preserve">Plan and operate the S1 </w:t>
      </w:r>
      <w:r>
        <w:rPr>
          <w:b/>
        </w:rPr>
        <w:t>repair</w:t>
      </w:r>
      <w:r>
        <w:rPr>
          <w:b w:val="0"/>
        </w:rPr>
        <w:t xml:space="preserve"> and </w:t>
      </w:r>
      <w:r>
        <w:rPr>
          <w:b/>
        </w:rPr>
        <w:t>regression</w:t>
      </w:r>
      <w:r>
        <w:rPr>
          <w:b w:val="0"/>
        </w:rPr>
        <w:t xml:space="preserve"> set described in the lesson, using the appropriate catalogue version for each case. Record expected and observed results separately with reasons and traces.</w:t>
      </w:r>
    </w:p>
    <w:p>
      <w:pPr>
        <w:spacing w:line="336" w:lineRule="auto" w:after="180"/>
        <w:shd w:fill="F5F1FB"/>
      </w:pPr>
      <w:r>
        <w:rPr>
          <w:b w:val="0"/>
        </w:rPr>
        <w:t>Summarise full passes over all attempted cases, list unrun cases separately and identify any remaining failures. Do not replace observed mistakes with worked answers.</w:t>
      </w:r>
    </w:p>
    <w:p>
      <w:pPr>
        <w:pStyle w:val="Heading3"/>
      </w:pPr>
      <w:r>
        <w:t>Teacher reasoning · W2</w:t>
      </w:r>
    </w:p>
    <w:p>
      <w:pPr>
        <w:spacing w:line="336" w:lineRule="auto" w:after="180"/>
        <w:shd w:fill="F1F6FC"/>
      </w:pPr>
      <w:r>
        <w:rPr>
          <w:b w:val="0"/>
        </w:rPr>
        <w:t>Under B version 1 the listed requests yield B1, B2, no match, no match, B1, B2, no match, B1, then four clarifications for 31, blank minutes, 10.5 and Maybe. B version 2 with 12 Yes yields B3.</w:t>
      </w:r>
    </w:p>
    <w:p>
      <w:pPr>
        <w:spacing w:line="336" w:lineRule="auto" w:after="180"/>
        <w:shd w:fill="F1F6FC"/>
      </w:pPr>
      <w:r>
        <w:rPr>
          <w:b w:val="0"/>
        </w:rPr>
        <w:t xml:space="preserve">B version 3 yields B4 for 15 No and no match for 15 Yes. There are 15 planned cases. Correct execution with correct reasons gives 15 of 15; accept honest different </w:t>
      </w:r>
      <w:r>
        <w:rPr>
          <w:b/>
        </w:rPr>
        <w:t>observation</w:t>
      </w:r>
      <w:r>
        <w:rPr>
          <w:b w:val="0"/>
        </w:rPr>
        <w:t>s with investigation.</w:t>
      </w:r>
    </w:p>
    <w:p>
      <w:pPr>
        <w:spacing w:line="336" w:lineRule="auto" w:after="180"/>
        <w:shd w:fill="F1F6FC"/>
      </w:pPr>
      <w:r>
        <w:rPr>
          <w:b w:val="0"/>
        </w:rPr>
        <w:t>Unrun cases are not passes and the attempted denominator must be stated.</w:t>
      </w:r>
    </w:p>
    <w:p>
      <w:pPr>
        <w:pStyle w:val="Heading3"/>
      </w:pPr>
      <w:r>
        <w:t>W3 Reject a repair that breaks quiet requests</w:t>
      </w:r>
    </w:p>
    <w:p>
      <w:pPr>
        <w:pStyle w:val="Heading3"/>
      </w:pPr>
      <w:r>
        <w:t>Workbook question · W3</w:t>
      </w:r>
    </w:p>
    <w:p>
      <w:pPr>
        <w:spacing w:line="336" w:lineRule="auto" w:after="180"/>
        <w:shd w:fill="F5F1FB"/>
      </w:pPr>
      <w:r>
        <w:rPr>
          <w:b w:val="0"/>
        </w:rPr>
        <w:t xml:space="preserve">T1 accepts equal times but omits the quiet check. Explain why it passes 10 Yes yet fails 9 Yes. Use S0’s earlier correct result for 9 Yes to justify the word </w:t>
      </w:r>
      <w:r>
        <w:rPr>
          <w:b/>
        </w:rPr>
        <w:t>regression</w:t>
      </w:r>
      <w:r>
        <w:rPr>
          <w:b w:val="0"/>
        </w:rPr>
        <w:t>.</w:t>
      </w:r>
    </w:p>
    <w:p>
      <w:pPr>
        <w:spacing w:line="336" w:lineRule="auto" w:after="180"/>
        <w:shd w:fill="F5F1FB"/>
      </w:pPr>
      <w:r>
        <w:rPr>
          <w:b w:val="0"/>
        </w:rPr>
        <w:t>What should change in T1, and which two cases should be rerun first?</w:t>
      </w:r>
    </w:p>
    <w:p>
      <w:pPr>
        <w:pStyle w:val="Heading3"/>
      </w:pPr>
      <w:r>
        <w:t>Teacher reasoning · W3</w:t>
      </w:r>
    </w:p>
    <w:p>
      <w:pPr>
        <w:spacing w:line="336" w:lineRule="auto" w:after="180"/>
        <w:shd w:fill="F1F6FC"/>
      </w:pPr>
      <w:r>
        <w:rPr>
          <w:b w:val="0"/>
        </w:rPr>
        <w:t xml:space="preserve">At 10 Yes, first B1 fits and happens to be quiet, so the omission is hidden. At 9 Yes, T1 selects B2 on time despite its nonquiet label; required </w:t>
      </w:r>
      <w:r>
        <w:rPr>
          <w:b/>
        </w:rPr>
        <w:t>output</w:t>
      </w:r>
      <w:r>
        <w:rPr>
          <w:b w:val="0"/>
        </w:rPr>
        <w:t xml:space="preserve"> is no match.</w:t>
      </w:r>
    </w:p>
    <w:p>
      <w:pPr>
        <w:spacing w:line="336" w:lineRule="auto" w:after="180"/>
        <w:shd w:fill="F1F6FC"/>
      </w:pPr>
      <w:r>
        <w:rPr>
          <w:b w:val="0"/>
        </w:rPr>
        <w:t xml:space="preserve">S0 correctly gave no match on that request, so the new failure is a </w:t>
      </w:r>
      <w:r>
        <w:rPr>
          <w:b/>
        </w:rPr>
        <w:t>regression</w:t>
      </w:r>
      <w:r>
        <w:rPr>
          <w:b w:val="0"/>
        </w:rPr>
        <w:t xml:space="preserve">. Restore the quiet condition combined with inclusive time; rerun 10 Yes for the </w:t>
      </w:r>
      <w:r>
        <w:rPr>
          <w:b/>
        </w:rPr>
        <w:t>repair</w:t>
      </w:r>
      <w:r>
        <w:rPr>
          <w:b w:val="0"/>
        </w:rPr>
        <w:t xml:space="preserve"> and 9 Yes for the </w:t>
      </w:r>
      <w:r>
        <w:rPr>
          <w:b/>
        </w:rPr>
        <w:t>regression</w:t>
      </w:r>
      <w:r>
        <w:rPr>
          <w:b w:val="0"/>
        </w:rPr>
        <w:t>, then the wider set.</w:t>
      </w:r>
    </w:p>
    <w:p>
      <w:pPr>
        <w:pStyle w:val="Heading3"/>
      </w:pPr>
      <w:r>
        <w:t>W4 Audit a different proposed repair</w:t>
      </w:r>
    </w:p>
    <w:p>
      <w:pPr>
        <w:pStyle w:val="Heading3"/>
      </w:pPr>
      <w:r>
        <w:t>Workbook question · W4</w:t>
      </w:r>
    </w:p>
    <w:p>
      <w:pPr>
        <w:spacing w:line="336" w:lineRule="auto" w:after="180"/>
        <w:shd w:fill="F5F1FB"/>
      </w:pPr>
      <w:r>
        <w:rPr>
          <w:b w:val="0"/>
        </w:rPr>
        <w:t xml:space="preserve">Equipment catalogue E lists E1 first with capacity 4 and E2 second with capacity 8. Valid whole group sizes are 1 to 10. Choose the first capacity at least the group size, or no match; invalid </w:t>
      </w:r>
      <w:r>
        <w:rPr>
          <w:b/>
        </w:rPr>
        <w:t>input</w:t>
      </w:r>
      <w:r>
        <w:rPr>
          <w:b w:val="0"/>
        </w:rPr>
        <w:t xml:space="preserve"> needs clarification.</w:t>
      </w:r>
    </w:p>
    <w:p>
      <w:pPr>
        <w:spacing w:line="336" w:lineRule="auto" w:after="180"/>
        <w:shd w:fill="F5F1FB"/>
      </w:pPr>
      <w:r>
        <w:rPr>
          <w:b w:val="0"/>
        </w:rPr>
        <w:t>Old U0 uses strictly greater capacity and stops at the first fit. Proposed U1 includes equality but keeps searching and returns the last fit. Independently compare U0, U1 and the requirement for groups 8 and 3.</w:t>
      </w:r>
    </w:p>
    <w:p>
      <w:pPr>
        <w:spacing w:line="336" w:lineRule="auto" w:after="180"/>
        <w:shd w:fill="F5F1FB"/>
      </w:pPr>
      <w:r>
        <w:rPr>
          <w:b w:val="0"/>
        </w:rPr>
        <w:t xml:space="preserve">Identify the </w:t>
      </w:r>
      <w:r>
        <w:rPr>
          <w:b/>
        </w:rPr>
        <w:t>repair</w:t>
      </w:r>
      <w:r>
        <w:rPr>
          <w:b w:val="0"/>
        </w:rPr>
        <w:t xml:space="preserve"> and </w:t>
      </w:r>
      <w:r>
        <w:rPr>
          <w:b/>
        </w:rPr>
        <w:t>regression</w:t>
      </w:r>
      <w:r>
        <w:rPr>
          <w:b w:val="0"/>
        </w:rPr>
        <w:t>, propose U2 and give one validation check. No booking occurs.</w:t>
      </w:r>
    </w:p>
    <w:p>
      <w:pPr>
        <w:pStyle w:val="Heading3"/>
      </w:pPr>
      <w:r>
        <w:t>Teacher reasoning · W4</w:t>
      </w:r>
    </w:p>
    <w:p>
      <w:pPr>
        <w:spacing w:line="336" w:lineRule="auto" w:after="180"/>
        <w:shd w:fill="F1F6FC"/>
      </w:pPr>
      <w:r>
        <w:rPr>
          <w:b w:val="0"/>
        </w:rPr>
        <w:t xml:space="preserve">For 8, U0 returns no match, U1 returns E2 and the requirement is E2: equality is </w:t>
      </w:r>
      <w:r>
        <w:rPr>
          <w:b/>
        </w:rPr>
        <w:t>repair</w:t>
      </w:r>
      <w:r>
        <w:rPr>
          <w:b w:val="0"/>
        </w:rPr>
        <w:t xml:space="preserve">ed. For 3, U0 returns E1 correctly but U1 returns E2, violating first-fit order: a </w:t>
      </w:r>
      <w:r>
        <w:rPr>
          <w:b/>
        </w:rPr>
        <w:t>regression</w:t>
      </w:r>
      <w:r>
        <w:rPr>
          <w:b w:val="0"/>
        </w:rPr>
        <w:t>.</w:t>
      </w:r>
    </w:p>
    <w:p>
      <w:pPr>
        <w:spacing w:line="336" w:lineRule="auto" w:after="180"/>
        <w:shd w:fill="F1F6FC"/>
      </w:pPr>
      <w:r>
        <w:rPr>
          <w:b w:val="0"/>
        </w:rPr>
        <w:t>U2 includes equality and stops immediately at the first fit, giving E2 for 8 and E1 for 3. Preserve both old traces and rerun both cases plus wider tests.</w:t>
      </w:r>
    </w:p>
    <w:p>
      <w:pPr>
        <w:spacing w:line="336" w:lineRule="auto" w:after="180"/>
        <w:shd w:fill="F1F6FC"/>
      </w:pPr>
      <w:r>
        <w:rPr>
          <w:b w:val="0"/>
        </w:rPr>
        <w:t>Group 0 or 11, a blank or a nonwhole size needs clarification before searching.</w:t>
      </w:r>
    </w:p>
    <w:p>
      <w:pPr>
        <w:pStyle w:val="Heading3"/>
      </w:pPr>
      <w:r>
        <w:t>W5 Protect the meaning of final evaluation</w:t>
      </w:r>
    </w:p>
    <w:p>
      <w:pPr>
        <w:pStyle w:val="Heading3"/>
      </w:pPr>
      <w:r>
        <w:t>Workbook question · W5</w:t>
      </w:r>
    </w:p>
    <w:p>
      <w:pPr>
        <w:spacing w:line="336" w:lineRule="auto" w:after="180"/>
        <w:shd w:fill="F5F1FB"/>
      </w:pPr>
      <w:r>
        <w:rPr>
          <w:b w:val="0"/>
        </w:rPr>
        <w:t>After seeing a reserved final case fail, a team edits its candidate, reruns that same case and calls the result “a successful unseen test of the new version”. Explain what is wrong and what should be recorded instead.</w:t>
      </w:r>
    </w:p>
    <w:p>
      <w:pPr>
        <w:spacing w:line="336" w:lineRule="auto" w:after="180"/>
        <w:shd w:fill="F5F1FB"/>
      </w:pPr>
      <w:r>
        <w:rPr>
          <w:b w:val="0"/>
        </w:rPr>
        <w:t>State what must be saved before an evaluation begins.</w:t>
      </w:r>
    </w:p>
    <w:p>
      <w:pPr>
        <w:pStyle w:val="Heading3"/>
      </w:pPr>
      <w:r>
        <w:t>Teacher reasoning · W5</w:t>
      </w:r>
    </w:p>
    <w:p>
      <w:pPr>
        <w:spacing w:line="336" w:lineRule="auto" w:after="180"/>
        <w:shd w:fill="F1F6FC"/>
      </w:pPr>
      <w:r>
        <w:rPr>
          <w:b w:val="0"/>
        </w:rPr>
        <w:t xml:space="preserve">The case informed the </w:t>
      </w:r>
      <w:r>
        <w:rPr>
          <w:b/>
        </w:rPr>
        <w:t>repair</w:t>
      </w:r>
      <w:r>
        <w:rPr>
          <w:b w:val="0"/>
        </w:rPr>
        <w:t xml:space="preserve"> and is now seen development </w:t>
      </w:r>
      <w:r>
        <w:rPr>
          <w:b/>
        </w:rPr>
        <w:t>evidence</w:t>
      </w:r>
      <w:r>
        <w:rPr>
          <w:b w:val="0"/>
        </w:rPr>
        <w:t xml:space="preserve"> for the new version. Preserve the original candidate and its final result, label the revision and describe the repeated case as a </w:t>
      </w:r>
      <w:r>
        <w:rPr>
          <w:b/>
        </w:rPr>
        <w:t>repair</w:t>
      </w:r>
      <w:r>
        <w:rPr>
          <w:b w:val="0"/>
        </w:rPr>
        <w:t xml:space="preserve"> check.</w:t>
      </w:r>
    </w:p>
    <w:p>
      <w:pPr>
        <w:spacing w:line="336" w:lineRule="auto" w:after="180"/>
        <w:shd w:fill="F1F6FC"/>
      </w:pPr>
      <w:r>
        <w:rPr>
          <w:b w:val="0"/>
        </w:rPr>
        <w:t>A fresh independent evaluation needs new reserved cases for the fixed revision. Save complete instructions, catalogue, requirements, version label, change history, development results and known limitations before evaluation.</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Equipment catalogue E lists E1 first with capacity 4 and E2 second with capacity 8. Valid whole group sizes are 1 to 10.</w:t>
      </w:r>
    </w:p>
    <w:p>
      <w:pPr>
        <w:spacing w:line="336" w:lineRule="auto" w:after="180"/>
        <w:shd w:fill="F5F1FB"/>
      </w:pPr>
      <w:r>
        <w:rPr>
          <w:b w:val="0"/>
        </w:rPr>
        <w:t xml:space="preserve">Choose the first capacity at least the group size, or no match; invalid </w:t>
      </w:r>
      <w:r>
        <w:rPr>
          <w:b/>
        </w:rPr>
        <w:t>input</w:t>
      </w:r>
      <w:r>
        <w:rPr>
          <w:b w:val="0"/>
        </w:rPr>
        <w:t xml:space="preserve"> needs clarification. Old U0 uses strictly greater capacity and stops at the first fit.</w:t>
      </w:r>
    </w:p>
    <w:p>
      <w:pPr>
        <w:spacing w:line="336" w:lineRule="auto" w:after="180"/>
        <w:shd w:fill="F5F1FB"/>
      </w:pPr>
      <w:r>
        <w:rPr>
          <w:b w:val="0"/>
        </w:rPr>
        <w:t xml:space="preserve">Proposed U1 includes equality but keeps searching and returns the last fit. Independently compare U0, U1 and the requirement for groups 8 and 3. Identify the </w:t>
      </w:r>
      <w:r>
        <w:rPr>
          <w:b/>
        </w:rPr>
        <w:t>repair</w:t>
      </w:r>
      <w:r>
        <w:rPr>
          <w:b w:val="0"/>
        </w:rPr>
        <w:t xml:space="preserve"> and </w:t>
      </w:r>
      <w:r>
        <w:rPr>
          <w:b/>
        </w:rPr>
        <w:t>regression</w:t>
      </w:r>
      <w:r>
        <w:rPr>
          <w:b w:val="0"/>
        </w:rPr>
        <w:t>, propose U2 and give one validation check.</w:t>
      </w:r>
    </w:p>
    <w:p>
      <w:pPr>
        <w:spacing w:line="336" w:lineRule="auto" w:after="180"/>
        <w:shd w:fill="F5F1FB"/>
      </w:pPr>
      <w:r>
        <w:rPr>
          <w:b w:val="0"/>
        </w:rPr>
        <w:t>No booking occurs.</w:t>
      </w:r>
    </w:p>
    <w:p>
      <w:pPr>
        <w:pStyle w:val="Heading3"/>
      </w:pPr>
      <w:r>
        <w:t>Selected case answer</w:t>
      </w:r>
    </w:p>
    <w:p>
      <w:pPr>
        <w:pStyle w:val="Heading3"/>
      </w:pPr>
      <w:r>
        <w:t>Teacher key · Selected case answer</w:t>
      </w:r>
    </w:p>
    <w:p>
      <w:pPr>
        <w:spacing w:line="336" w:lineRule="auto" w:after="180"/>
        <w:shd w:fill="F1F6FC"/>
      </w:pPr>
      <w:r>
        <w:rPr>
          <w:b w:val="0"/>
        </w:rPr>
        <w:t xml:space="preserve">For 8, U0 returns no match, U1 returns E2 and the requirement is E2: equality is </w:t>
      </w:r>
      <w:r>
        <w:rPr>
          <w:b/>
        </w:rPr>
        <w:t>repair</w:t>
      </w:r>
      <w:r>
        <w:rPr>
          <w:b w:val="0"/>
        </w:rPr>
        <w:t xml:space="preserve">ed. For 3, U0 returns E1 correctly but U1 returns E2, violating first-fit order: a </w:t>
      </w:r>
      <w:r>
        <w:rPr>
          <w:b/>
        </w:rPr>
        <w:t>regression</w:t>
      </w:r>
      <w:r>
        <w:rPr>
          <w:b w:val="0"/>
        </w:rPr>
        <w:t>.</w:t>
      </w:r>
    </w:p>
    <w:p>
      <w:pPr>
        <w:spacing w:line="336" w:lineRule="auto" w:after="180"/>
        <w:shd w:fill="F1F6FC"/>
      </w:pPr>
      <w:r>
        <w:rPr>
          <w:b w:val="0"/>
        </w:rPr>
        <w:t>U2 includes equality and stops immediately at the first fit, giving E2 for 8 and E1 for 3. Preserve both old traces and rerun both cases plus wider tests.</w:t>
      </w:r>
    </w:p>
    <w:p>
      <w:pPr>
        <w:spacing w:line="336" w:lineRule="auto" w:after="180"/>
        <w:shd w:fill="F1F6FC"/>
      </w:pPr>
      <w:r>
        <w:rPr>
          <w:b w:val="0"/>
        </w:rPr>
        <w:t>Group 0 or 11, a blank or a nonwhole size needs clarification before searching.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 xml:space="preserve">Name the earliest unsupported step and give one action to </w:t>
      </w:r>
      <w:r>
        <w:rPr>
          <w:b/>
        </w:rPr>
        <w:t>repair</w:t>
      </w:r>
      <w:r>
        <w:rPr>
          <w:b w:val="0"/>
        </w:rPr>
        <w:t xml:space="preserve"> it. Have the learner make that </w:t>
      </w:r>
      <w:r>
        <w:rPr>
          <w:b/>
        </w:rPr>
        <w:t>repair</w:t>
      </w:r>
      <w:r>
        <w:rPr>
          <w:b w:val="0"/>
        </w:rPr>
        <w:t xml:space="preserve">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Improve One Cause to Helpful Classroom Sorter, adapt support and plan a later changed-case check.</w:t>
      </w:r>
    </w:p>
    <w:p>
      <w:pPr>
        <w:pStyle w:val="Heading3"/>
      </w:pPr>
      <w:r>
        <w:t>Helpful Classroom Sorter</w:t>
      </w:r>
    </w:p>
    <w:p>
      <w:pPr>
        <w:spacing w:line="336" w:lineRule="auto" w:after="180"/>
      </w:pPr>
      <w:r>
        <w:rPr>
          <w:b w:val="0"/>
        </w:rPr>
        <w:t xml:space="preserve">Create sorter version 2 with one </w:t>
      </w:r>
      <w:r>
        <w:rPr>
          <w:b/>
        </w:rPr>
        <w:t>evidence</w:t>
      </w:r>
      <w:r>
        <w:rPr>
          <w:b w:val="0"/>
        </w:rPr>
        <w:t>-linked change and a before/after test table.</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36: Expo and Defense.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Use separate cards for time or capacity, quiet, and first-match stopping so pupils can point to the changed condition. Provide change-record headings without supplying the diagnosis.</w:t>
      </w:r>
    </w:p>
    <w:p>
      <w:pPr>
        <w:spacing w:line="336" w:lineRule="auto" w:after="180"/>
      </w:pPr>
      <w:r>
        <w:rPr>
          <w:b w:val="0"/>
        </w:rPr>
        <w:t xml:space="preserve">Partners may divide execution and recording, then swap; collect the independent audit before hints. Extension: explain why a higher total can still conceal a serious </w:t>
      </w:r>
      <w:r>
        <w:rPr>
          <w:b/>
        </w:rPr>
        <w:t>regression</w:t>
      </w:r>
      <w:r>
        <w:rPr>
          <w:b w:val="0"/>
        </w:rPr>
        <w:t xml:space="preserve"> and why individual failures matter.</w:t>
      </w:r>
    </w:p>
    <w:p>
      <w:pPr>
        <w:spacing w:line="336" w:lineRule="auto" w:after="180"/>
      </w:pPr>
      <w:r>
        <w:rPr>
          <w:b w:val="0"/>
        </w:rPr>
        <w:t xml:space="preserve">W4 must identify U0 no match and U1 E2 for group 8, then U0 E1 and U1 E2 for group 3, with equality </w:t>
      </w:r>
      <w:r>
        <w:rPr>
          <w:b/>
        </w:rPr>
        <w:t>repair</w:t>
      </w:r>
      <w:r>
        <w:rPr>
          <w:b w:val="0"/>
        </w:rPr>
        <w:t>ed but first-match stopping broken. U2 needs both inclusive capacity and immediate first-fit stopping.</w:t>
      </w:r>
    </w:p>
    <w:p>
      <w:pPr>
        <w:spacing w:line="336" w:lineRule="auto" w:after="180"/>
      </w:pPr>
      <w:r>
        <w:rPr>
          <w:b w:val="0"/>
        </w:rPr>
        <w:t xml:space="preserve">After support, retry with F1 capacity 5 then F2 capacity 9, same </w:t>
      </w:r>
      <w:r>
        <w:rPr>
          <w:b/>
        </w:rPr>
        <w:t>input</w:t>
      </w:r>
      <w:r>
        <w:rPr>
          <w:b w:val="0"/>
        </w:rPr>
        <w:t xml:space="preserve"> range: group 9 exposes the equality </w:t>
      </w:r>
      <w:r>
        <w:rPr>
          <w:b/>
        </w:rPr>
        <w:t>defect</w:t>
      </w:r>
      <w:r>
        <w:rPr>
          <w:b w:val="0"/>
        </w:rPr>
        <w:t xml:space="preserve"> and group 2 exposes the last-fit </w:t>
      </w:r>
      <w:r>
        <w:rPr>
          <w:b/>
        </w:rPr>
        <w:t>regression</w:t>
      </w:r>
      <w:r>
        <w:rPr>
          <w:b w:val="0"/>
        </w:rPr>
        <w:t>. Require fresh reasoning and one valid clarification test.</w:t>
      </w:r>
    </w:p>
    <w:p>
      <w:pPr>
        <w:spacing w:line="336" w:lineRule="auto" w:after="180"/>
      </w:pPr>
      <w:r>
        <w:rPr>
          <w:b w:val="0"/>
        </w:rPr>
        <w:t xml:space="preserve">Week 36 evaluates a </w:t>
      </w:r>
      <w:r>
        <w:rPr>
          <w:b/>
        </w:rPr>
        <w:t>fixed candidate</w:t>
      </w:r>
      <w:r>
        <w:rPr>
          <w:b w:val="0"/>
        </w:rPr>
        <w:t xml:space="preserve"> with reserved cases and asks pupils to defend their project using results, failures, a baseline and explicit limitations.</w:t>
      </w:r>
    </w:p>
    <w:p>
      <w:pPr>
        <w:pStyle w:val="Heading3"/>
      </w:pPr>
      <w:r>
        <w:t>Plan the delayed return</w:t>
      </w:r>
    </w:p>
    <w:p>
      <w:pPr>
        <w:spacing w:line="336" w:lineRule="auto" w:after="180"/>
      </w:pPr>
      <w:r>
        <w:rPr>
          <w:b w:val="0"/>
        </w:rPr>
        <w:t>Suggested return points in this level: ai-1/36.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Maintain sorter </w:t>
      </w:r>
      <w:r>
        <w:rPr>
          <w:b/>
        </w:rPr>
        <w:t>regression</w:t>
      </w:r>
      <w:r>
        <w:rPr>
          <w:b w:val="0"/>
        </w:rPr>
        <w:t xml:space="preserve"> tests and compare complete version traces, retaining new failures rather than hiding them.</w:t>
      </w:r>
    </w:p>
    <w:p>
      <w:pPr>
        <w:pStyle w:val="Heading1"/>
      </w:pPr>
      <w:r>
        <w:t>07. Prepare, teach and assess</w:t>
      </w:r>
    </w:p>
    <w:p>
      <w:r>
        <w:t>Use this preparation summary alongside the detailed Improve One Cause lesson; it is a checklist rather than a replacement for the full sequence.</w:t>
      </w:r>
    </w:p>
    <w:p>
      <w:pPr>
        <w:pStyle w:val="Heading3"/>
      </w:pPr>
      <w:r>
        <w:t>Teaching target</w:t>
      </w:r>
    </w:p>
    <w:p>
      <w:pPr>
        <w:spacing w:line="336" w:lineRule="auto" w:after="180"/>
        <w:shd w:fill="EDF7F3"/>
      </w:pPr>
      <w:r>
        <w:rPr>
          <w:b w:val="0"/>
        </w:rPr>
        <w:t xml:space="preserve">Teaching target: </w:t>
      </w:r>
      <w:r>
        <w:rPr>
          <w:b/>
        </w:rPr>
        <w:t>Repair</w:t>
      </w:r>
      <w:r>
        <w:rPr>
          <w:b w:val="0"/>
        </w:rPr>
        <w:t xml:space="preserve"> a located </w:t>
      </w:r>
      <w:r>
        <w:rPr>
          <w:b/>
        </w:rPr>
        <w:t>defect</w:t>
      </w:r>
      <w:r>
        <w:rPr>
          <w:b w:val="0"/>
        </w:rPr>
        <w:t xml:space="preserve"> without changing the agreed requirements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Plan and operate the S1 </w:t>
      </w:r>
      <w:r>
        <w:rPr>
          <w:b/>
        </w:rPr>
        <w:t>repair</w:t>
      </w:r>
      <w:r>
        <w:rPr>
          <w:b w:val="0"/>
        </w:rPr>
        <w:t xml:space="preserve"> and </w:t>
      </w:r>
      <w:r>
        <w:rPr>
          <w:b/>
        </w:rPr>
        <w:t>regression</w:t>
      </w:r>
      <w:r>
        <w:rPr>
          <w:b w:val="0"/>
        </w:rPr>
        <w:t xml:space="preserve"> set described in the lesson, using the appropriate catalogue version for each case.</w:t>
      </w:r>
    </w:p>
    <w:p>
      <w:pPr>
        <w:spacing w:line="336" w:lineRule="auto" w:after="180"/>
      </w:pPr>
      <w:r>
        <w:rPr>
          <w:b w:val="0"/>
        </w:rPr>
        <w:t>Record expected and observed results separately with reasons and traces. Summarise full passes over all attempted cases, list unrun cases separately and identify any remaining failures.</w:t>
      </w:r>
    </w:p>
    <w:p>
      <w:pPr>
        <w:spacing w:line="336" w:lineRule="auto" w:after="180"/>
      </w:pPr>
      <w:r>
        <w:rPr>
          <w:b w:val="0"/>
        </w:rPr>
        <w:t>Do not replace observed mistakes with worked answers.</w:t>
      </w:r>
    </w:p>
    <w:p>
      <w:pPr>
        <w:pStyle w:val="Heading3"/>
      </w:pPr>
      <w:r>
        <w:t>Supported practice answer</w:t>
      </w:r>
    </w:p>
    <w:p>
      <w:pPr>
        <w:spacing w:line="336" w:lineRule="auto" w:after="180"/>
        <w:shd w:fill="F1F6FC"/>
      </w:pPr>
      <w:r>
        <w:rPr>
          <w:b w:val="0"/>
        </w:rPr>
        <w:t>Reasoned practice answer: Under B version 1 the listed requests yield B1, B2, no match, no match, B1, B2, no match, B1, then four clarifications for 31, blank minutes, 10.5 and Maybe. B version 2 with 12 Yes yields B3.</w:t>
      </w:r>
    </w:p>
    <w:p>
      <w:pPr>
        <w:spacing w:line="336" w:lineRule="auto" w:after="180"/>
        <w:shd w:fill="F1F6FC"/>
      </w:pPr>
      <w:r>
        <w:rPr>
          <w:b w:val="0"/>
        </w:rPr>
        <w:t xml:space="preserve">B version 3 yields B4 for 15 No and no match for 15 Yes. There are 15 planned cases. Correct execution with correct reasons gives 15 of 15; accept honest different </w:t>
      </w:r>
      <w:r>
        <w:rPr>
          <w:b/>
        </w:rPr>
        <w:t>observation</w:t>
      </w:r>
      <w:r>
        <w:rPr>
          <w:b w:val="0"/>
        </w:rPr>
        <w:t>s with investigation.</w:t>
      </w:r>
    </w:p>
    <w:p>
      <w:pPr>
        <w:spacing w:line="336" w:lineRule="auto" w:after="180"/>
        <w:shd w:fill="F1F6FC"/>
      </w:pPr>
      <w:r>
        <w:rPr>
          <w:b w:val="0"/>
        </w:rPr>
        <w:t>Unrun cases are not passes and the attempted denominator must be stated.</w:t>
      </w:r>
    </w:p>
    <w:p>
      <w:pPr>
        <w:spacing w:line="336" w:lineRule="auto" w:after="180"/>
      </w:pPr>
      <w:r>
        <w:rPr>
          <w:b w:val="0"/>
        </w:rPr>
        <w:t xml:space="preserve">Check every learner before discussion: Use the worked case for Improving and checking </w:t>
      </w:r>
      <w:r>
        <w:rPr>
          <w:b/>
        </w:rPr>
        <w:t>regression</w:t>
      </w:r>
      <w:r>
        <w:rPr>
          <w:b w:val="0"/>
        </w:rPr>
        <w:t xml:space="preserve">s. Proposed explanation: “One </w:t>
      </w:r>
      <w:r>
        <w:rPr>
          <w:b/>
        </w:rPr>
        <w:t>repair</w:t>
      </w:r>
      <w:r>
        <w:rPr>
          <w:b w:val="0"/>
        </w:rPr>
        <w:t>ed example proves improvement everywhere”. Decide whether this explanation is supported.</w:t>
      </w:r>
    </w:p>
    <w:p>
      <w:pPr>
        <w:spacing w:line="336" w:lineRule="auto" w:after="180"/>
      </w:pPr>
      <w:r>
        <w:rPr>
          <w:b w:val="0"/>
        </w:rPr>
        <w:t xml:space="preserve">Point to the step or supplied fact that decides; explain your </w:t>
      </w:r>
      <w:r>
        <w:rPr>
          <w:b/>
        </w:rPr>
        <w:t>repair</w:t>
      </w:r>
      <w:r>
        <w:rPr>
          <w:b w:val="0"/>
        </w:rPr>
        <w:t xml:space="preserve"> if needed.</w:t>
      </w:r>
    </w:p>
    <w:p>
      <w:pPr>
        <w:pStyle w:val="Heading3"/>
      </w:pPr>
      <w:r>
        <w:t>Repair the misconception</w:t>
      </w:r>
    </w:p>
    <w:p>
      <w:pPr>
        <w:spacing w:line="336" w:lineRule="auto" w:after="180"/>
        <w:shd w:fill="FFF5E6"/>
      </w:pPr>
      <w:r>
        <w:rPr>
          <w:b w:val="0"/>
        </w:rPr>
        <w:t xml:space="preserve">Misconception </w:t>
      </w:r>
      <w:r>
        <w:rPr>
          <w:b/>
        </w:rPr>
        <w:t>repair</w:t>
      </w:r>
      <w:r>
        <w:rPr>
          <w:b w:val="0"/>
        </w:rPr>
        <w:t>: Check the revealing case and previously successful behaviour under recorded conditions.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Use U2, which changes &lt; to ≤ and keeps the quiet check. Require a </w:t>
      </w:r>
      <w:r>
        <w:rPr>
          <w:b/>
        </w:rPr>
        <w:t>prediction</w:t>
      </w:r>
      <w:r>
        <w:rPr>
          <w:b w:val="0"/>
        </w:rPr>
        <w:t xml:space="preserve"> and a reason before comparing. Expected result: At 8 return A; at 6 return none.</w:t>
      </w:r>
    </w:p>
    <w:p>
      <w:pPr>
        <w:spacing w:line="336" w:lineRule="auto" w:after="180"/>
        <w:shd w:fill="F5F1FB"/>
      </w:pPr>
      <w:r>
        <w:rPr>
          <w:b w:val="0"/>
        </w:rPr>
        <w:t xml:space="preserve">Reason: Equality is </w:t>
      </w:r>
      <w:r>
        <w:rPr>
          <w:b/>
        </w:rPr>
        <w:t>repair</w:t>
      </w:r>
      <w:r>
        <w:rPr>
          <w:b w:val="0"/>
        </w:rPr>
        <w:t>ed while B remains ineligible because it is noisy.</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Improve One Cause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Improve One Cause: the case</w:t>
      </w:r>
    </w:p>
    <w:p>
      <w:r>
        <w:drawing>
          <wp:inline xmlns:a="http://schemas.openxmlformats.org/drawingml/2006/main" xmlns:pic="http://schemas.openxmlformats.org/drawingml/2006/picture">
            <wp:extent cx="5486400" cy="2840736"/>
            <wp:docPr id="2" name="Picture 2" descr="A fictional quiet-activity chooser has a boundary bug and a proposed repair. Supplied facts: A: quiet Yes, 8 minutes; B: quiet No, 5 minutes. Request quiet required Yes. U0 accepts only duration&lt;available time. U1 fixes ≤ but accidentally removes the quiet requirement."/>
            <wp:cNvGraphicFramePr>
              <a:graphicFrameLocks noChangeAspect="1"/>
            </wp:cNvGraphicFramePr>
            <a:graphic>
              <a:graphicData uri="http://schemas.openxmlformats.org/drawingml/2006/picture">
                <pic:pic>
                  <pic:nvPicPr>
                    <pic:cNvPr id="0" name="academy-story-ai-1-35-01.png"/>
                    <pic:cNvPicPr/>
                  </pic:nvPicPr>
                  <pic:blipFill>
                    <a:blip r:embed="rId10"/>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quiet-activity chooser has a boundary bug and a proposed </w:t>
      </w:r>
      <w:r>
        <w:rPr>
          <w:b/>
        </w:rPr>
        <w:t>repair</w:t>
      </w:r>
      <w:r>
        <w:rPr>
          <w:b w:val="0"/>
        </w:rPr>
        <w:t>. Supplied facts: A: quiet Yes, 8 minutes; B: quiet No, 5 minutes. Request quiet required Yes. U0 accepts only duration&lt;available time.</w:t>
      </w:r>
    </w:p>
    <w:p>
      <w:pPr>
        <w:spacing w:line="336" w:lineRule="auto" w:after="180"/>
      </w:pPr>
      <w:r>
        <w:rPr>
          <w:b w:val="0"/>
        </w:rPr>
        <w:t>U1 fixes ≤ but accidentally removes the quiet requirement.</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Boundary failure: At 8 minutes, U0 rejects A and rejects noisy B: none. → Expected repair: Correct logic must allow A when time equals 8. → Regression case: At 6 quiet-required minutes, correct output is none. → Bad revision: U1 selects noisy B at 6; fixing equality introduced a new failure."/>
            <wp:cNvGraphicFramePr>
              <a:graphicFrameLocks noChangeAspect="1"/>
            </wp:cNvGraphicFramePr>
            <a:graphic>
              <a:graphicData uri="http://schemas.openxmlformats.org/drawingml/2006/picture">
                <pic:pic>
                  <pic:nvPicPr>
                    <pic:cNvPr id="0" name="academy-story-ai-1-35-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Boundary failure: At 8 minutes, U0 rejects A and rejects noisy B: none. → Expected </w:t>
      </w:r>
      <w:r>
        <w:rPr>
          <w:b/>
        </w:rPr>
        <w:t>repair</w:t>
      </w:r>
      <w:r>
        <w:rPr>
          <w:b w:val="0"/>
        </w:rPr>
        <w:t xml:space="preserve">: Correct logic must allow A when time equals 8. → </w:t>
      </w:r>
      <w:r>
        <w:rPr>
          <w:b/>
        </w:rPr>
        <w:t>Regression</w:t>
      </w:r>
      <w:r>
        <w:rPr>
          <w:b w:val="0"/>
        </w:rPr>
        <w:t xml:space="preserve"> case: At 6 quiet-required minutes, correct </w:t>
      </w:r>
      <w:r>
        <w:rPr>
          <w:b/>
        </w:rPr>
        <w:t>output</w:t>
      </w:r>
      <w:r>
        <w:rPr>
          <w:b w:val="0"/>
        </w:rPr>
        <w:t xml:space="preserve"> is none. → Bad revision: U1 selects noisy B at 6; fixing equality introduced a new failure.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A repair with evidence</w:t>
      </w:r>
    </w:p>
    <w:p>
      <w:r>
        <w:drawing>
          <wp:inline xmlns:a="http://schemas.openxmlformats.org/drawingml/2006/main" xmlns:pic="http://schemas.openxmlformats.org/drawingml/2006/picture">
            <wp:extent cx="5486400" cy="2834640"/>
            <wp:docPr id="4" name="Picture 4" descr="A repair with evidence. Keep the failing trace | Save a new version | Rerun the revealing case. Name the broken requirement | Correct the faulty step | Rerun earlier passing cases. Keep input and catalogue labels | Record what changed | Keep every result and limit"/>
            <wp:cNvGraphicFramePr>
              <a:graphicFrameLocks noChangeAspect="1"/>
            </wp:cNvGraphicFramePr>
            <a:graphic>
              <a:graphicData uri="http://schemas.openxmlformats.org/drawingml/2006/picture">
                <pic:pic>
                  <pic:nvPicPr>
                    <pic:cNvPr id="0" name="academy-story-ai-1-3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repair</w:t>
      </w:r>
      <w:r>
        <w:rPr>
          <w:b w:val="0"/>
        </w:rPr>
        <w:t xml:space="preserve"> with </w:t>
      </w:r>
      <w:r>
        <w:rPr>
          <w:b/>
        </w:rPr>
        <w:t>evidence</w:t>
      </w:r>
      <w:r>
        <w:rPr>
          <w:b w:val="0"/>
        </w:rPr>
        <w:t>. Keep the failing trace | Save a new version | Rerun the revealing case. Name the broken requirement | Correct the faulty step | Rerun earlier passing cases.</w:t>
      </w:r>
    </w:p>
    <w:p>
      <w:pPr>
        <w:spacing w:line="336" w:lineRule="auto" w:after="180"/>
      </w:pPr>
      <w:r>
        <w:rPr>
          <w:b w:val="0"/>
        </w:rPr>
        <w:t xml:space="preserve">Keep </w:t>
      </w:r>
      <w:r>
        <w:rPr>
          <w:b/>
        </w:rPr>
        <w:t>input</w:t>
      </w:r>
      <w:r>
        <w:rPr>
          <w:b w:val="0"/>
        </w:rPr>
        <w:t xml:space="preserve"> and catalogue labels | Record what changed | Keep every result and limit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U1 selects noisy B at 6; fixing equality introduced a new failure. Changed condition: Use U2, which changes &lt; to ≤ and keeps the quiet check. Expected result: At 8 return A; at 6 return none. Reason: Equality is repaired while B remains ineligible because it is noisy."/>
            <wp:cNvGraphicFramePr>
              <a:graphicFrameLocks noChangeAspect="1"/>
            </wp:cNvGraphicFramePr>
            <a:graphic>
              <a:graphicData uri="http://schemas.openxmlformats.org/drawingml/2006/picture">
                <pic:pic>
                  <pic:nvPicPr>
                    <pic:cNvPr id="0" name="academy-story-ai-1-3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U1 selects noisy B at 6; fixing equality introduced a new failure. Changed condition: Use U2, which changes &lt; to ≤ and keeps the quiet check. Expected result: At 8 return A; at 6 return none.</w:t>
      </w:r>
    </w:p>
    <w:p>
      <w:pPr>
        <w:spacing w:line="336" w:lineRule="auto" w:after="180"/>
      </w:pPr>
      <w:r>
        <w:rPr>
          <w:b w:val="0"/>
        </w:rPr>
        <w:t xml:space="preserve">Reason: Equality is </w:t>
      </w:r>
      <w:r>
        <w:rPr>
          <w:b/>
        </w:rPr>
        <w:t>repair</w:t>
      </w:r>
      <w:r>
        <w:rPr>
          <w:b w:val="0"/>
        </w:rPr>
        <w:t>ed while B remains ineligible because it is noisy.</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Equality is </w:t>
      </w:r>
      <w:r>
        <w:rPr>
          <w:b/>
        </w:rPr>
        <w:t>repair</w:t>
      </w:r>
      <w:r>
        <w:rPr>
          <w:b w:val="0"/>
        </w:rPr>
        <w:t>ed while B remains ineligible because it is noisy.</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repair must preserve the full contract, not just make one failing example pass. The quiet condition and duration comparison are separate requirements. Changing only the inequality targets the recorded cause; removing the quiet check changes another behavior. Save previously passing cases to reveal such regressions. Limit: Two examples establish only these outcomes; further cases are needed before generalising the repair."/>
            <wp:cNvGraphicFramePr>
              <a:graphicFrameLocks noChangeAspect="1"/>
            </wp:cNvGraphicFramePr>
            <a:graphic>
              <a:graphicData uri="http://schemas.openxmlformats.org/drawingml/2006/picture">
                <pic:pic>
                  <pic:nvPicPr>
                    <pic:cNvPr id="0" name="academy-story-ai-1-3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repair</w:t>
      </w:r>
      <w:r>
        <w:rPr>
          <w:b w:val="0"/>
        </w:rPr>
        <w:t xml:space="preserve"> must preserve the full contract, not just make one failing example pass. The quiet condition and duration comparison are separate requirements.</w:t>
      </w:r>
    </w:p>
    <w:p>
      <w:pPr>
        <w:spacing w:line="336" w:lineRule="auto" w:after="180"/>
      </w:pPr>
      <w:r>
        <w:rPr>
          <w:b w:val="0"/>
        </w:rPr>
        <w:t xml:space="preserve">Changing only the inequality targets the recorded cause; removing the quiet check changes another behavior. Save previously passing cases to reveal such </w:t>
      </w:r>
      <w:r>
        <w:rPr>
          <w:b/>
        </w:rPr>
        <w:t>regression</w:t>
      </w:r>
      <w:r>
        <w:rPr>
          <w:b w:val="0"/>
        </w:rPr>
        <w:t>s.</w:t>
      </w:r>
    </w:p>
    <w:p>
      <w:pPr>
        <w:spacing w:line="336" w:lineRule="auto" w:after="180"/>
      </w:pPr>
      <w:r>
        <w:rPr>
          <w:b w:val="0"/>
        </w:rPr>
        <w:t xml:space="preserve">Limit: Two examples establish only these outcomes; further cases are needed before generalising the </w:t>
      </w:r>
      <w:r>
        <w:rPr>
          <w:b/>
        </w:rPr>
        <w:t>repair</w:t>
      </w:r>
      <w:r>
        <w:rPr>
          <w:b w:val="0"/>
        </w:rPr>
        <w: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Two examples establish only these outcomes; further cases are needed before generalising the </w:t>
      </w:r>
      <w:r>
        <w:rPr>
          <w:b/>
        </w:rPr>
        <w:t>repair</w:t>
      </w:r>
      <w:r>
        <w:rPr>
          <w:b w:val="0"/>
        </w:rPr>
        <w:t>.</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Maintain sorter regression tests and compare complete version traces, retaining new failures rather than hiding them. Draw your input, deciding step, result and limit. Supported question: Explain why “our repaired version now picks something” is not enough to show success at 6."/>
            <wp:cNvGraphicFramePr>
              <a:graphicFrameLocks noChangeAspect="1"/>
            </wp:cNvGraphicFramePr>
            <a:graphic>
              <a:graphicData uri="http://schemas.openxmlformats.org/drawingml/2006/picture">
                <pic:pic>
                  <pic:nvPicPr>
                    <pic:cNvPr id="0" name="academy-story-ai-1-35-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Maintain sorter </w:t>
      </w:r>
      <w:r>
        <w:rPr>
          <w:b/>
        </w:rPr>
        <w:t>regression</w:t>
      </w:r>
      <w:r>
        <w:rPr>
          <w:b w:val="0"/>
        </w:rPr>
        <w:t xml:space="preserve"> tests and compare complete version traces, retaining new failures rather than hiding them. Draw your </w:t>
      </w:r>
      <w:r>
        <w:rPr>
          <w:b/>
        </w:rPr>
        <w:t>input</w:t>
      </w:r>
      <w:r>
        <w:rPr>
          <w:b w:val="0"/>
        </w:rPr>
        <w:t>, deciding step, result and limit.</w:t>
      </w:r>
    </w:p>
    <w:p>
      <w:pPr>
        <w:spacing w:line="336" w:lineRule="auto" w:after="180"/>
      </w:pPr>
      <w:r>
        <w:rPr>
          <w:b w:val="0"/>
        </w:rPr>
        <w:t xml:space="preserve">Supported question: Explain why “our </w:t>
      </w:r>
      <w:r>
        <w:rPr>
          <w:b/>
        </w:rPr>
        <w:t>repair</w:t>
      </w:r>
      <w:r>
        <w:rPr>
          <w:b w:val="0"/>
        </w:rPr>
        <w:t>ed version now picks something” is not enough to show success at 6.</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Any chosen activity must be quiet and fit the time. B is noisy, so picking it violates the contract; none is the correct </w:t>
      </w:r>
      <w:r>
        <w:rPr>
          <w:b/>
        </w:rPr>
        <w:t>output</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