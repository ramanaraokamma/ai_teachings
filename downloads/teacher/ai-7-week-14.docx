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ai-7/14</w:t>
      </w:r>
    </w:p>
    <w:p>
      <w:pPr>
        <w:pStyle w:val="Title"/>
      </w:pPr>
      <w:r>
        <w:t>Statistical tests and assumptions</w:t>
      </w:r>
    </w:p>
    <w:p>
      <w:r>
        <w:t>Project: Reproducible AI Research Study</w:t>
      </w:r>
    </w:p>
    <w:p>
      <w:pPr>
        <w:pStyle w:val="Heading1"/>
      </w:pPr>
      <w:r>
        <w:t>01. Prepare the purpose, prerequisites and materials</w:t>
      </w:r>
    </w:p>
    <w:p>
      <w:r>
        <w:t>Prepare Statistical tests and assumptions: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statistical tests and assumptions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Effect size and practical importance</w:t>
      </w:r>
    </w:p>
    <w:p>
      <w:pPr>
        <w:spacing w:line="336" w:lineRule="auto" w:after="180"/>
      </w:pPr>
      <w:r>
        <w:rPr>
          <w:b w:val="0"/>
        </w:rPr>
        <w:t>Without opening the old lesson, explain one key idea from Effect size and practical importance.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effect size and practical importance</w:t>
      </w:r>
    </w:p>
    <w:p>
      <w:pPr>
        <w:spacing w:line="336" w:lineRule="auto" w:after="180"/>
      </w:pPr>
      <w:r>
        <w:rPr>
          <w:b w:val="0"/>
        </w:rPr>
        <w:t>Reference example, not the only acceptable wording: Teacher explanation: Effect size describes magnitude on a stated scale. Practical importance depends on task requirements, not merely a nonzero difference.</w:t>
      </w:r>
    </w:p>
    <w:p>
      <w:pPr>
        <w:spacing w:line="336" w:lineRule="auto" w:after="180"/>
      </w:pPr>
      <w:r>
        <w:rPr>
          <w:b w:val="0"/>
        </w:rPr>
        <w:t>For paired response durations compute baseline minus candidate per case and average the differences. Positive means faster candidate. Compare with a prespecified minimum useful gain.</w:t>
      </w:r>
    </w:p>
    <w:p>
      <w:pPr>
        <w:pStyle w:val="Heading3"/>
      </w:pPr>
      <w:r>
        <w:t>Sampling variability</w:t>
      </w:r>
    </w:p>
    <w:p>
      <w:pPr>
        <w:spacing w:line="336" w:lineRule="auto" w:after="180"/>
      </w:pPr>
      <w:r>
        <w:rPr>
          <w:b w:val="0"/>
        </w:rPr>
        <w:t>Without opening the old lesson, explain one key idea from Sampling variability.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sampling variability</w:t>
      </w:r>
    </w:p>
    <w:p>
      <w:pPr>
        <w:spacing w:line="336" w:lineRule="auto" w:after="180"/>
      </w:pPr>
      <w:r>
        <w:rPr>
          <w:b w:val="0"/>
        </w:rPr>
        <w:t>Reference example, not the only acceptable wording: Teacher explanation: Sampling variability means different eligible samples can give different estimates even under the same population. Separate this from procedure changes.</w:t>
      </w:r>
    </w:p>
    <w:p>
      <w:pPr>
        <w:spacing w:line="336" w:lineRule="auto" w:after="180"/>
      </w:pPr>
      <w:r>
        <w:rPr>
          <w:b w:val="0"/>
        </w:rPr>
        <w:t>Consider finite population values1, 1, 3, 3 with distinct IDs. Enumerate the six unordered samples of size2 without replacement. Their means are1, 2, 2, 2, 2, 3.</w:t>
      </w:r>
    </w:p>
    <w:p>
      <w:pPr>
        <w:pStyle w:val="Heading3"/>
      </w:pPr>
      <w:r>
        <w:t>Baselines and fair comparisons</w:t>
      </w:r>
    </w:p>
    <w:p>
      <w:pPr>
        <w:spacing w:line="336" w:lineRule="auto" w:after="180"/>
      </w:pPr>
      <w:r>
        <w:rPr>
          <w:b w:val="0"/>
        </w:rPr>
        <w:t>Without opening the old lesson, explain one key idea from Baselines and fair comparisons.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baselines and fair comparisons</w:t>
      </w:r>
    </w:p>
    <w:p>
      <w:pPr>
        <w:spacing w:line="336" w:lineRule="auto" w:after="180"/>
      </w:pPr>
      <w:r>
        <w:rPr>
          <w:b w:val="0"/>
        </w:rPr>
        <w:t xml:space="preserve">Reference example, not the only acceptable wording: Teacher explanation: Fair baselines use credible procedures on matched </w:t>
      </w:r>
      <w:r>
        <w:rPr>
          <w:b/>
        </w:rPr>
        <w:t>evidence</w:t>
      </w:r>
      <w:r>
        <w:rPr>
          <w:b w:val="0"/>
        </w:rPr>
        <w:t xml:space="preserve"> and resource conditions. A weak arbitrary reference can exaggerate improvement.</w:t>
      </w:r>
    </w:p>
    <w:p>
      <w:pPr>
        <w:spacing w:line="336" w:lineRule="auto" w:after="180"/>
      </w:pPr>
      <w:r>
        <w:rPr>
          <w:b w:val="0"/>
        </w:rPr>
        <w:t>For a room-reporting study use manual authoritative lookup or a deterministic same-room rule, not random room names. Match cases, available sources and scoring.</w:t>
      </w:r>
    </w:p>
    <w:p>
      <w:pPr>
        <w:spacing w:line="336" w:lineRule="auto" w:after="180"/>
      </w:pPr>
      <w:r>
        <w:rPr>
          <w:b w:val="0"/>
        </w:rPr>
        <w:t xml:space="preserve">Compact alternative: two 45-minute sessions for the core explanation and W1–W5 only. The main plan uses three sessions; schedule further time for the complete investigation, project, visual journey and any code examples. A statistical test compares observed </w:t>
      </w:r>
      <w:r>
        <w:rPr>
          <w:b/>
        </w:rPr>
        <w:t>evidence</w:t>
      </w:r>
      <w:r>
        <w:rPr>
          <w:b w:val="0"/>
        </w:rPr>
        <w:t xml:space="preserve"> with a specified </w:t>
      </w:r>
      <w:r>
        <w:rPr>
          <w:b/>
        </w:rPr>
        <w:t>null model</w:t>
      </w:r>
      <w:r>
        <w:rPr>
          <w:b w:val="0"/>
        </w:rPr>
        <w:t xml:space="preserve">. A </w:t>
      </w:r>
      <w:r>
        <w:rPr>
          <w:b/>
        </w:rPr>
        <w:t>p-value</w:t>
      </w:r>
      <w:r>
        <w:rPr>
          <w:b w:val="0"/>
        </w:rPr>
        <w:t xml:space="preserve"> is not the probability that the null hypothesis is true.</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statistical tests and assumptions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statistical tests and assumptions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Statistical tests and assumptions using the supplied case, labelled mechanism and reasoning. Make the scope of each conclusion explicit.</w:t>
      </w:r>
    </w:p>
    <w:p>
      <w:pPr>
        <w:spacing w:line="336" w:lineRule="auto" w:after="180"/>
      </w:pPr>
      <w:r>
        <w:rPr>
          <w:b w:val="0"/>
        </w:rPr>
        <w:t xml:space="preserve">A statistical test compares observed </w:t>
      </w:r>
      <w:r>
        <w:rPr>
          <w:b/>
        </w:rPr>
        <w:t>evidence</w:t>
      </w:r>
      <w:r>
        <w:rPr>
          <w:b w:val="0"/>
        </w:rPr>
        <w:t xml:space="preserve"> with a specified </w:t>
      </w:r>
      <w:r>
        <w:rPr>
          <w:b/>
        </w:rPr>
        <w:t>null model</w:t>
      </w:r>
      <w:r>
        <w:rPr>
          <w:b w:val="0"/>
        </w:rPr>
        <w:t xml:space="preserve">. A </w:t>
      </w:r>
      <w:r>
        <w:rPr>
          <w:b/>
        </w:rPr>
        <w:t>p-value</w:t>
      </w:r>
      <w:r>
        <w:rPr>
          <w:b w:val="0"/>
        </w:rPr>
        <w:t xml:space="preserve"> is not the probability that the null hypothesis is true.</w:t>
      </w:r>
    </w:p>
    <w:p>
      <w:pPr>
        <w:pStyle w:val="Heading3"/>
      </w:pPr>
      <w:r>
        <w:t>Explain Statistical tests and assumptions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pStyle w:val="Heading3"/>
      </w:pPr>
      <w:r>
        <w:t>Explain Statistical tests and assumptions · 2</w:t>
      </w:r>
    </w:p>
    <w:p>
      <w:pPr>
        <w:spacing w:line="336" w:lineRule="auto" w:after="180"/>
      </w:pPr>
      <w:r>
        <w:rPr>
          <w:b w:val="0"/>
        </w:rPr>
        <w:t>Toy paired sign-flip test assumes independent paired differences whose signs are exchangeable under a symmetric zero-effect null. Enumerate all2^n sign assignments, holding magnitudes fixed.</w:t>
      </w:r>
    </w:p>
    <w:p>
      <w:pPr>
        <w:spacing w:line="336" w:lineRule="auto" w:after="180"/>
      </w:pPr>
      <w:r>
        <w:rPr>
          <w:b w:val="0"/>
        </w:rPr>
        <w:t>Two-sided p is fraction with absolute mean at least the observed absolute mean; use inclusive ties.</w:t>
      </w:r>
    </w:p>
    <w:p>
      <w:pPr>
        <w:pStyle w:val="Heading3"/>
      </w:pPr>
      <w:r>
        <w:t>Explain Statistical tests and assumptions · 3</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Null model</w:t>
            </w:r>
          </w:p>
        </w:tc>
        <w:tc>
          <w:tcPr>
            <w:tcW w:type="dxa" w:w="5112"/>
          </w:tcPr>
          <w:p>
            <w:r>
              <w:t>The probability model used for a test comparison</w:t>
            </w:r>
          </w:p>
        </w:tc>
      </w:tr>
      <w:tr>
        <w:tc>
          <w:tcPr>
            <w:tcW w:type="dxa" w:w="5112"/>
          </w:tcPr>
          <w:p>
            <w:r>
              <w:t>P-value</w:t>
            </w:r>
          </w:p>
        </w:tc>
        <w:tc>
          <w:tcPr>
            <w:tcW w:type="dxa" w:w="5112"/>
          </w:tcPr>
          <w:p>
            <w:r>
              <w:t>The null-model chance of an outcome at least as extreme under the defined statistic</w:t>
            </w:r>
          </w:p>
        </w:tc>
      </w:tr>
      <w:tr>
        <w:tc>
          <w:tcPr>
            <w:tcW w:type="dxa" w:w="5112"/>
          </w:tcPr>
          <w:p>
            <w:r>
              <w:t>Exchangeability</w:t>
            </w:r>
          </w:p>
        </w:tc>
        <w:tc>
          <w:tcPr>
            <w:tcW w:type="dxa" w:w="5112"/>
          </w:tcPr>
          <w:p>
            <w:r>
              <w:t>An assumption permitting the declared rearrangements</w:t>
            </w:r>
          </w:p>
        </w:tc>
      </w:tr>
    </w:tbl>
    <w:p>
      <w:pPr>
        <w:pStyle w:val="Heading3"/>
      </w:pPr>
      <w:r>
        <w:t>Statistical tests and assumptions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Three independent paired differences are 1, 1, 1. Under the stated symmetric zero-effect null, all eight independent sign assignments are equally likely. Use the absolute mean, include equally extreme ties, and compare the exact two-sided p-value with alpha 0.05.</w:t>
            </w:r>
          </w:p>
        </w:tc>
        <w:tc>
          <w:tcPr>
            <w:tcW w:type="dxa" w:w="3408"/>
          </w:tcPr>
          <w:p>
            <w:r>
              <w:t>Toy paired sign-flip test assumes independent paired differences whose signs are exchangeable under a symmetric zero-effect null. Enumerate all2^n sign assignments, holding magnitudes fixed. Two-sided p is fraction with absolute mean at least the observed absolute mean; use inclusive ties.</w:t>
            </w:r>
          </w:p>
        </w:tc>
        <w:tc>
          <w:tcPr>
            <w:tcW w:type="dxa" w:w="3408"/>
          </w:tcPr>
          <w:p>
            <w:r>
              <w:t>Only all-plus and all-minus have absolute mean1; others have1/3. Exact p=2/8=.25. At alpha .05 do not reject; this does not prove zero effect.</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Statistical tests and assumptions · 4</w:t>
      </w:r>
    </w:p>
    <w:p>
      <w:pPr>
        <w:spacing w:line="336" w:lineRule="auto" w:after="180"/>
      </w:pPr>
      <w:r>
        <w:rPr>
          <w:b w:val="0"/>
        </w:rPr>
        <w:t>Guided: Only all-plus and all-minus have absolute mean1; others have1/3. Exact p=2/8=.25. At alpha .05 do not reject; this does not prove zero effect.</w:t>
      </w:r>
    </w:p>
    <w:p>
      <w:pPr>
        <w:spacing w:line="336" w:lineRule="auto" w:after="180"/>
      </w:pPr>
      <w:r>
        <w:rPr>
          <w:b w:val="0"/>
        </w:rPr>
        <w:t>Qualification: The test requires its sign-</w:t>
      </w:r>
      <w:r>
        <w:rPr>
          <w:b/>
        </w:rPr>
        <w:t>exchangeability</w:t>
      </w:r>
      <w:r>
        <w:rPr>
          <w:b w:val="0"/>
        </w:rPr>
        <w:t xml:space="preserve"> and independence assumptions; do not apply it blindly to clustered or asymmetric differences.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Three independent paired differences are 1, 1, 1. Under the stated symmetric zero-effect null, all eight independent sign assignments are equally likely. Use the absolute mean, include equally extreme ties, and compare the exact two-sided p-value with alpha 0.05.</w:t>
      </w:r>
    </w:p>
    <w:p>
      <w:pPr>
        <w:spacing w:line="336" w:lineRule="auto" w:after="180"/>
      </w:pPr>
      <w:r>
        <w:rPr>
          <w:b w:val="0"/>
        </w:rPr>
        <w:t>Only all-plus and all-minus have absolute mean1; others have1/3. Exact p=2/8=.25. At alpha .05 do not reject; this does not prove zero effect.</w:t>
      </w:r>
    </w:p>
    <w:p>
      <w:pPr>
        <w:pStyle w:val="Heading3"/>
      </w:pPr>
      <w:r>
        <w:t>Model the reasoning aloud · 5</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p>
      <w:pPr>
        <w:pStyle w:val="Heading3"/>
      </w:pPr>
      <w:r>
        <w:t>Model the reasoning aloud · 6</w:t>
      </w:r>
    </w:p>
    <w:p>
      <w:pPr>
        <w:spacing w:line="336" w:lineRule="auto" w:after="180"/>
      </w:pPr>
      <w:r>
        <w:rPr>
          <w:b w:val="0"/>
        </w:rPr>
        <w:t xml:space="preserve">Optional local lab: predict the printed result before running this standalone Python 3 example. Change one relevant boundary </w:t>
      </w:r>
      <w:r>
        <w:rPr>
          <w:b/>
        </w:rPr>
        <w:t>input</w:t>
      </w:r>
      <w:r>
        <w:rPr>
          <w:b w:val="0"/>
        </w:rPr>
        <w:t>, record the outcome and state the contract or statistical assumptions.</w:t>
      </w:r>
    </w:p>
    <w:p>
      <w:pPr>
        <w:spacing w:line="336" w:lineRule="auto" w:after="180"/>
      </w:pPr>
      <w:r>
        <w:rPr>
          <w:b w:val="0"/>
        </w:rPr>
        <w:t>The program uses fictional values and the Python standard library; it performs no external operations.</w:t>
      </w:r>
    </w:p>
    <w:p>
      <w:r>
        <w:rPr>
          <w:rFonts w:ascii="Courier New" w:hAnsi="Courier New"/>
          <w:sz w:val="18"/>
        </w:rPr>
        <w:t>from itertools import product</w:t>
        <w:br/>
        <w:br/>
        <w:t>def sign_flip_p(differences):</w:t>
        <w:br/>
        <w:t xml:space="preserve">    """Two-sided exact test under independent symmetric sign exchangeability.</w:t>
        <w:br/>
        <w:br/>
        <w:t xml:space="preserve">    Tiny n only; hold absolute magnitudes fixed and include equal extremes.</w:t>
        <w:br/>
        <w:t xml:space="preserve">    A p-value is not a posterior probability that the null is true.</w:t>
        <w:br/>
        <w:t xml:space="preserve">    """</w:t>
        <w:br/>
        <w:t xml:space="preserve">    if not differences or len(differences) &gt; 16:</w:t>
        <w:br/>
        <w:t xml:space="preserve">        raise ValueError('require 1–16 paired units')</w:t>
        <w:br/>
        <w:t xml:space="preserve">    threshold = abs(sum(differences))</w:t>
        <w:br/>
        <w:t xml:space="preserve">    count = 0</w:t>
        <w:br/>
        <w:t xml:space="preserve">    for signs in product((-1, 1), repeat=len(differences)):</w:t>
        <w:br/>
        <w:t xml:space="preserve">        simulated = abs(sum((s * abs(d) for (s, d) in zip(signs, differences))))</w:t>
        <w:br/>
        <w:t xml:space="preserve">        if simulated &gt;= threshold - 1e-12:</w:t>
        <w:br/>
        <w:t xml:space="preserve">            count += 1</w:t>
        <w:br/>
        <w:t xml:space="preserve">    return count / 2 ** len(differences)</w:t>
        <w:br/>
        <w:br/>
        <w:t>print(sign_flip_p([1, 1, 1]))</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Statistical tests and assumptions</w:t>
      </w:r>
    </w:p>
    <w:p>
      <w:pPr>
        <w:spacing w:line="336" w:lineRule="auto" w:after="180"/>
      </w:pPr>
      <w:r>
        <w:rPr>
          <w:b w:val="0"/>
        </w:rPr>
        <w:t>A small exact paired sign-flip test. Compare three independent task pairs under a null that permits each difference’s sign to flip independently with equal probability.</w:t>
      </w:r>
    </w:p>
    <w:p>
      <w:pPr>
        <w:pStyle w:val="Heading3"/>
      </w:pPr>
      <w:r>
        <w:t>The facts we will use</w:t>
      </w:r>
    </w:p>
    <w:p>
      <w:pPr>
        <w:pStyle w:val="Heading3"/>
      </w:pPr>
      <w:r>
        <w:t>Supplied facts</w:t>
      </w:r>
    </w:p>
    <w:p>
      <w:pPr>
        <w:spacing w:line="336" w:lineRule="auto" w:after="180"/>
        <w:shd w:fill="F1F6FC"/>
      </w:pPr>
      <w:r>
        <w:rPr>
          <w:b w:val="0"/>
        </w:rPr>
        <w:t>A times [5,8,4] seconds; B [4,6,3]. Differences B−A are [-1,-2,-1]. Use a two-sided statistic: absolute sum of differences. Assume the stated sign-symmetry null is appropriate.</w:t>
      </w:r>
    </w:p>
    <w:p>
      <w:r>
        <w:drawing>
          <wp:inline xmlns:a="http://schemas.openxmlformats.org/drawingml/2006/main" xmlns:pic="http://schemas.openxmlformats.org/drawingml/2006/picture">
            <wp:extent cx="5486400" cy="3657600"/>
            <wp:docPr id="1" name="Picture 1" descr="Three independent paired task times"/>
            <wp:cNvGraphicFramePr>
              <a:graphicFrameLocks noChangeAspect="1"/>
            </wp:cNvGraphicFramePr>
            <a:graphic>
              <a:graphicData uri="http://schemas.openxmlformats.org/drawingml/2006/picture">
                <pic:pic>
                  <pic:nvPicPr>
                    <pic:cNvPr id="0" name="academy-detail-ai-7-14.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261429"/>
            <wp:docPr id="2" name="Picture 2" descr="Statistical tests and assumptions. Preserve paired differences: Differences are -1,-2,-1; their sum is -4 and mean is -4/3 seconds.. Enumerate null sign flips: Eight equally likely flips give sums -4,-2,0,2,4 with counts 1,2,2,2,1.. Count equally extreme sums: Only -4 and 4 have absolute sum at least 4: exact two-sided p=2/8=0.25."/>
            <wp:cNvGraphicFramePr>
              <a:graphicFrameLocks noChangeAspect="1"/>
            </wp:cNvGraphicFramePr>
            <a:graphic>
              <a:graphicData uri="http://schemas.openxmlformats.org/drawingml/2006/picture">
                <pic:pic>
                  <pic:nvPicPr>
                    <pic:cNvPr id="0" name="academy-visual-ai-7-14.png"/>
                    <pic:cNvPicPr/>
                  </pic:nvPicPr>
                  <pic:blipFill>
                    <a:blip r:embed="rId10"/>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Preserve paired differences</w:t>
            </w:r>
          </w:p>
        </w:tc>
        <w:tc>
          <w:tcPr>
            <w:tcW w:type="dxa" w:w="5112"/>
          </w:tcPr>
          <w:p>
            <w:r>
              <w:t>Differences are -1,-2,-1; their sum is -4 and mean is -4/3 seconds.</w:t>
            </w:r>
          </w:p>
        </w:tc>
      </w:tr>
      <w:tr>
        <w:tc>
          <w:tcPr>
            <w:tcW w:type="dxa" w:w="5112"/>
          </w:tcPr>
          <w:p>
            <w:r>
              <w:t>2. Enumerate null sign flips</w:t>
            </w:r>
          </w:p>
        </w:tc>
        <w:tc>
          <w:tcPr>
            <w:tcW w:type="dxa" w:w="5112"/>
          </w:tcPr>
          <w:p>
            <w:r>
              <w:t>Eight equally likely flips give sums -4,-2,0,2,4 with counts 1,2,2,2,1.</w:t>
            </w:r>
          </w:p>
        </w:tc>
      </w:tr>
      <w:tr>
        <w:tc>
          <w:tcPr>
            <w:tcW w:type="dxa" w:w="5112"/>
          </w:tcPr>
          <w:p>
            <w:r>
              <w:t>3. Count equally extreme sums</w:t>
            </w:r>
          </w:p>
        </w:tc>
        <w:tc>
          <w:tcPr>
            <w:tcW w:type="dxa" w:w="5112"/>
          </w:tcPr>
          <w:p>
            <w:r>
              <w:t>Only -4 and 4 have absolute sum at least 4: exact two-sided p=2/8=0.25.</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test compares an observed statistic with outcomes under a specified </w:t>
      </w:r>
      <w:r>
        <w:rPr>
          <w:b/>
        </w:rPr>
        <w:t>null model</w:t>
      </w:r>
      <w:r>
        <w:rPr>
          <w:b w:val="0"/>
        </w:rPr>
        <w:t>. Here the sign-flip assumptions make eight arrangements equally likely.</w:t>
      </w:r>
    </w:p>
    <w:p>
      <w:pPr>
        <w:spacing w:line="336" w:lineRule="auto" w:after="180"/>
        <w:shd w:fill="F1F6FC"/>
      </w:pPr>
      <w:r>
        <w:rPr>
          <w:b w:val="0"/>
        </w:rPr>
        <w:t>At a predeclared 0.05 threshold, p=0.25 does not reject the null; it does not prove no difference.</w:t>
      </w:r>
    </w:p>
    <w:p>
      <w:pPr>
        <w:pStyle w:val="Heading3"/>
      </w:pPr>
      <w:r>
        <w:t>What this example does not establish</w:t>
      </w:r>
    </w:p>
    <w:p>
      <w:pPr>
        <w:pStyle w:val="Heading3"/>
      </w:pPr>
      <w:r>
        <w:t>Keep the stated limit</w:t>
      </w:r>
    </w:p>
    <w:p>
      <w:pPr>
        <w:spacing w:line="336" w:lineRule="auto" w:after="180"/>
        <w:shd w:fill="FFF5E6"/>
      </w:pPr>
      <w:r>
        <w:rPr>
          <w:b w:val="0"/>
        </w:rPr>
        <w:t xml:space="preserve">Three pairs provide coarse </w:t>
      </w:r>
      <w:r>
        <w:rPr>
          <w:b/>
        </w:rPr>
        <w:t>evidence</w:t>
      </w:r>
      <w:r>
        <w:rPr>
          <w:b w:val="0"/>
        </w:rPr>
        <w:t xml:space="preserve">. The </w:t>
      </w:r>
      <w:r>
        <w:rPr>
          <w:b/>
        </w:rPr>
        <w:t>p-value</w:t>
      </w:r>
      <w:r>
        <w:rPr>
          <w:b w:val="0"/>
        </w:rPr>
        <w:t xml:space="preserve"> is not the probability that the null is true; invalid independence or symmetry assumptions invalidate this test.</w:t>
      </w:r>
    </w:p>
    <w:p>
      <w:pPr>
        <w:pStyle w:val="Heading3"/>
      </w:pPr>
      <w:r>
        <w:t>Change one thing in the pictured case</w:t>
      </w:r>
    </w:p>
    <w:p>
      <w:pPr>
        <w:pStyle w:val="Heading3"/>
      </w:pPr>
      <w:r>
        <w:t>Change one thing</w:t>
      </w:r>
    </w:p>
    <w:p>
      <w:pPr>
        <w:spacing w:line="336" w:lineRule="auto" w:after="180"/>
        <w:shd w:fill="F5F1FB"/>
      </w:pPr>
      <w:r>
        <w:rPr>
          <w:b w:val="0"/>
        </w:rPr>
        <w:t>Change: Break the task pairing and use unrelated A and B measurements.</w:t>
      </w:r>
    </w:p>
    <w:p>
      <w:pPr>
        <w:pStyle w:val="Heading3"/>
      </w:pPr>
      <w:r>
        <w:t>Predicted result</w:t>
      </w:r>
    </w:p>
    <w:p>
      <w:pPr>
        <w:spacing w:line="336" w:lineRule="auto" w:after="180"/>
        <w:shd w:fill="F1F6FC"/>
      </w:pPr>
      <w:r>
        <w:rPr>
          <w:b/>
        </w:rPr>
        <w:t>Prediction</w:t>
      </w:r>
      <w:r>
        <w:rPr>
          <w:b w:val="0"/>
        </w:rPr>
        <w:t>: This paired sign-flip calculation is no longer justified by the stated design.</w:t>
      </w:r>
    </w:p>
    <w:p>
      <w:pPr>
        <w:pStyle w:val="Heading3"/>
      </w:pPr>
      <w:r>
        <w:t>Why the result follows</w:t>
      </w:r>
    </w:p>
    <w:p>
      <w:pPr>
        <w:spacing w:line="336" w:lineRule="auto" w:after="180"/>
        <w:shd w:fill="F1F6FC"/>
      </w:pPr>
      <w:r>
        <w:rPr>
          <w:b w:val="0"/>
        </w:rPr>
        <w:t>Reason: Its differences must come from the same task, with the declared independent sign-symmetry assumptions.</w:t>
      </w:r>
    </w:p>
    <w:p>
      <w:pPr>
        <w:pStyle w:val="Heading3"/>
      </w:pPr>
      <w:r>
        <w:t>Ask while showing the picture</w:t>
      </w:r>
    </w:p>
    <w:p>
      <w:pPr>
        <w:pStyle w:val="Heading3"/>
      </w:pPr>
      <w:r>
        <w:t>Ask while showing the picture · 7</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Statistical tests and assumptions,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See how it works and Words that unlock the idea.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Three independent paired differences are 1, 1, 1. Under the stated symmetric zero-effect null, all eight independent sign assignments are equally likely. Use the absolute mean, include equally extreme ties, and compare the exact two-sided p-value with alpha 0.05. Show the intermediate steps and give the conclusion with its scope.</w:t>
      </w:r>
    </w:p>
    <w:p>
      <w:pPr>
        <w:pStyle w:val="Heading3"/>
      </w:pPr>
      <w:r>
        <w:t>Reasoning to listen for</w:t>
      </w:r>
    </w:p>
    <w:p>
      <w:pPr>
        <w:spacing w:line="336" w:lineRule="auto" w:after="180"/>
        <w:shd w:fill="F1F6FC"/>
      </w:pPr>
      <w:r>
        <w:rPr>
          <w:b w:val="0"/>
        </w:rPr>
        <w:t>Teacher check: Teacher explanation: Only all-plus and all-minus have absolute mean1; others have1/3. Exact p=2/8=.25. At alpha .05 do not reject; this does not prove zero effect.</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Statistical tests and assumptions.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The test requires its sign-</w:t>
      </w:r>
      <w:r>
        <w:rPr>
          <w:b/>
        </w:rPr>
        <w:t>exchangeability</w:t>
      </w:r>
      <w:r>
        <w:rPr>
          <w:b w:val="0"/>
        </w:rPr>
        <w:t xml:space="preserve"> and independence assumptions; do not apply it blindly to clustered or asymmetric differences.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Calculate each paired difference and the observed sum. Count null arrangements with absolute sum at least four, compute p, and explain the decision at threshold 0.05.</w:t>
      </w:r>
    </w:p>
    <w:p>
      <w:pPr>
        <w:pStyle w:val="Heading3"/>
      </w:pPr>
      <w:r>
        <w:t>Reasoned teacher answer</w:t>
      </w:r>
    </w:p>
    <w:p>
      <w:pPr>
        <w:spacing w:line="336" w:lineRule="auto" w:after="180"/>
      </w:pPr>
      <w:r>
        <w:rPr>
          <w:b w:val="0"/>
        </w:rPr>
        <w:t>The differences are -1,-2,-1 and sum to -4. Two of eight sign arrangements have absolute sum at least 4, so p=0.25. This exceeds 0.05: do not reject under the stated null. This is not proof of equality.</w:t>
      </w:r>
    </w:p>
    <w:p>
      <w:pPr>
        <w:spacing w:line="336" w:lineRule="auto" w:after="180"/>
      </w:pPr>
      <w:r>
        <w:rPr>
          <w:b w:val="0"/>
        </w:rPr>
        <w:t>Changed-case reasoning: This paired sign-flip calculation is no longer justified by the stated design. Its differences must come from the same task, with the declared independent sign-symmetry assumptions.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Statistical tests and assumptions investigation and use the first unsupported step to choose a teaching response.</w:t>
      </w:r>
    </w:p>
    <w:p>
      <w:pPr>
        <w:spacing w:line="336" w:lineRule="auto" w:after="180"/>
      </w:pPr>
      <w:r>
        <w:rPr>
          <w:b w:val="0"/>
        </w:rPr>
        <w:t>The worked result establishes every future case: The test requires its sign-</w:t>
      </w:r>
      <w:r>
        <w:rPr>
          <w:b/>
        </w:rPr>
        <w:t>exchangeability</w:t>
      </w:r>
      <w:r>
        <w:rPr>
          <w:b w:val="0"/>
        </w:rPr>
        <w:t xml:space="preserve"> and independence assumptions; do not apply it blindly to clustered or asymmetric differences.</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Statistical tests and assumptions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Only all-plus and all-minus have absolute mean1; others have1/3. Exact p=2/8=.25. At alpha .05 do not reject; this does not prove zero effect.</w:t>
      </w:r>
    </w:p>
    <w:p>
      <w:pPr>
        <w:spacing w:line="336" w:lineRule="auto" w:after="180"/>
      </w:pPr>
      <w:r>
        <w:rPr>
          <w:b w:val="0"/>
        </w:rPr>
        <w:t>Qualification: The test requires its sign-</w:t>
      </w:r>
      <w:r>
        <w:rPr>
          <w:b/>
        </w:rPr>
        <w:t>exchangeability</w:t>
      </w:r>
      <w:r>
        <w:rPr>
          <w:b w:val="0"/>
        </w:rPr>
        <w:t xml:space="preserve"> and independence assumptions; do not apply it blindly to clustered or asymmetric differences.</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A statistical test compares observed </w:t>
      </w:r>
      <w:r>
        <w:rPr>
          <w:b/>
        </w:rPr>
        <w:t>evidence</w:t>
      </w:r>
      <w:r>
        <w:rPr>
          <w:b w:val="0"/>
        </w:rPr>
        <w:t xml:space="preserve"> with a specified </w:t>
      </w:r>
      <w:r>
        <w:rPr>
          <w:b/>
        </w:rPr>
        <w:t>null model</w:t>
      </w:r>
      <w:r>
        <w:rPr>
          <w:b w:val="0"/>
        </w:rPr>
        <w:t xml:space="preserve">. A </w:t>
      </w:r>
      <w:r>
        <w:rPr>
          <w:b/>
        </w:rPr>
        <w:t>p-value</w:t>
      </w:r>
      <w:r>
        <w:rPr>
          <w:b w:val="0"/>
        </w:rPr>
        <w:t xml:space="preserve"> is not the probability that the null hypothesis is true.</w:t>
      </w:r>
    </w:p>
    <w:p>
      <w:pPr>
        <w:spacing w:line="336" w:lineRule="auto" w:after="180"/>
        <w:shd w:fill="F1F6FC"/>
      </w:pPr>
      <w:r>
        <w:rPr>
          <w:b w:val="0"/>
        </w:rPr>
        <w:t>Toy paired sign-flip test assumes independent paired differences whose signs are exchangeable under a symmetric zero-effect null. Enumerate all2^n sign assignments, holding magnitudes fixed.</w:t>
      </w:r>
    </w:p>
    <w:p>
      <w:pPr>
        <w:spacing w:line="336" w:lineRule="auto" w:after="180"/>
        <w:shd w:fill="F1F6FC"/>
      </w:pPr>
      <w:r>
        <w:rPr>
          <w:b w:val="0"/>
        </w:rPr>
        <w:t>Two-sided p is fraction with absolute mean at least the observed absolute mean; use inclusive ties.</w:t>
      </w:r>
    </w:p>
    <w:p>
      <w:pPr>
        <w:pStyle w:val="Heading3"/>
      </w:pPr>
      <w:r>
        <w:t>W2 Trace the worked case</w:t>
      </w:r>
    </w:p>
    <w:p>
      <w:pPr>
        <w:pStyle w:val="Heading3"/>
      </w:pPr>
      <w:r>
        <w:t>Workbook question · W2</w:t>
      </w:r>
    </w:p>
    <w:p>
      <w:pPr>
        <w:spacing w:line="336" w:lineRule="auto" w:after="180"/>
        <w:shd w:fill="F5F1FB"/>
      </w:pPr>
      <w:r>
        <w:rPr>
          <w:b w:val="0"/>
        </w:rPr>
        <w:t>Three independent paired differences are 1, 1, 1. Under the stated symmetric zero-effect null, all eight independent sign assignments are equally likely. Use the absolute mean, include equally extreme ties, and compare the exact two-sided p-value with alpha 0.05. Show the intermediate steps and give the conclusion with its scope.</w:t>
      </w:r>
    </w:p>
    <w:p>
      <w:pPr>
        <w:pStyle w:val="Heading3"/>
      </w:pPr>
      <w:r>
        <w:t>Teacher reasoning · W2</w:t>
      </w:r>
    </w:p>
    <w:p>
      <w:pPr>
        <w:spacing w:line="336" w:lineRule="auto" w:after="180"/>
        <w:shd w:fill="F1F6FC"/>
      </w:pPr>
      <w:r>
        <w:rPr>
          <w:b w:val="0"/>
        </w:rPr>
        <w:t>Teacher explanation: Only all-plus and all-minus have absolute mean1; others have1/3. Exact p=2/8=.25. At alpha .05 do not reject; this does not prove zero effect.</w:t>
      </w:r>
    </w:p>
    <w:p>
      <w:pPr>
        <w:pStyle w:val="Heading3"/>
      </w:pPr>
      <w:r>
        <w:t>W3 Audit the limit</w:t>
      </w:r>
    </w:p>
    <w:p>
      <w:pPr>
        <w:pStyle w:val="Heading3"/>
      </w:pPr>
      <w:r>
        <w:t>Workbook question · W3</w:t>
      </w:r>
    </w:p>
    <w:p>
      <w:pPr>
        <w:spacing w:line="336" w:lineRule="auto" w:after="180"/>
        <w:shd w:fill="F5F1FB"/>
      </w:pPr>
      <w:r>
        <w:rPr>
          <w:b w:val="0"/>
        </w:rPr>
        <w:t>A report omits this qualification: The test requires its sign-</w:t>
      </w:r>
      <w:r>
        <w:rPr>
          <w:b/>
        </w:rPr>
        <w:t>exchangeability</w:t>
      </w:r>
      <w:r>
        <w:rPr>
          <w:b w:val="0"/>
        </w:rPr>
        <w:t xml:space="preserve"> and independence assumptions; do not apply it blindly to clustered or asymmetric differences.</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The test requires its sign-</w:t>
      </w:r>
      <w:r>
        <w:rPr>
          <w:b/>
        </w:rPr>
        <w:t>exchangeability</w:t>
      </w:r>
      <w:r>
        <w:rPr>
          <w:b w:val="0"/>
        </w:rPr>
        <w:t xml:space="preserve"> and independence assumptions; do not apply it blindly to clustered or asymmetric differences.</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Three independent paired differences are 2, 2, 2. Assume a symmetric zero-effect null under which each sign flips independently with equal probability. Enumerate all eight assignments. The statistic is absolute mean; include ties as equally extreme. Compute the two-sided exact p-value and interpret at alpha 0.05.</w:t>
      </w:r>
    </w:p>
    <w:p>
      <w:pPr>
        <w:pStyle w:val="Heading3"/>
      </w:pPr>
      <w:r>
        <w:t>Teacher reasoning · W4</w:t>
      </w:r>
    </w:p>
    <w:p>
      <w:pPr>
        <w:spacing w:line="336" w:lineRule="auto" w:after="180"/>
        <w:shd w:fill="F1F6FC"/>
      </w:pPr>
      <w:r>
        <w:rPr>
          <w:b w:val="0"/>
        </w:rPr>
        <w:t>Teacher explanation: Two of eight assignments are at least as extreme, so p=.25. Magnitude alone does not overcome the three-unit test resolution.</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The test requires its sign-</w:t>
      </w:r>
      <w:r>
        <w:rPr>
          <w:b/>
        </w:rPr>
        <w:t>exchangeability</w:t>
      </w:r>
      <w:r>
        <w:rPr>
          <w:b w:val="0"/>
        </w:rPr>
        <w:t xml:space="preserve"> and independence assumptions; do not apply it blindly to clustered or asymmetric differences.</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Two of eight assignments are at least as extreme, so p=.25. Magnitude alone does not overcome the three-unit test resolution. Require intermediate reasoning and the stated scope.</w:t>
      </w:r>
    </w:p>
    <w:p>
      <w:pPr>
        <w:spacing w:line="336" w:lineRule="auto" w:after="180"/>
        <w:shd w:fill="F1F6FC"/>
      </w:pPr>
      <w:r>
        <w:rPr>
          <w:b w:val="0"/>
        </w:rPr>
        <w:t>Fresh retry: Differences1, 1, 1, 1; enumerate16 sign assignments. Expected reasoning: Only two attain absolute mean1, p=2/16=.125; do not reject at .05.</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Three independent paired differences are 2, 2, 2. Assume a symmetric zero-effect null under which each sign flips independently with equal probability. Enumerate all eight assignments. The statistic is absolute mean; include ties as equally extreme. Compute the two-sided exact p-value and interpret at alpha 0.05.</w:t>
      </w:r>
    </w:p>
    <w:p>
      <w:pPr>
        <w:pStyle w:val="Heading3"/>
      </w:pPr>
      <w:r>
        <w:t>Selected case answer</w:t>
      </w:r>
    </w:p>
    <w:p>
      <w:pPr>
        <w:pStyle w:val="Heading3"/>
      </w:pPr>
      <w:r>
        <w:t>Teacher key · Selected case answer</w:t>
      </w:r>
    </w:p>
    <w:p>
      <w:pPr>
        <w:spacing w:line="336" w:lineRule="auto" w:after="180"/>
        <w:shd w:fill="F1F6FC"/>
      </w:pPr>
      <w:r>
        <w:rPr>
          <w:b w:val="0"/>
        </w:rPr>
        <w:t>Teacher explanation: Two of eight assignments are at least as extreme, so p=.25. Magnitude alone does not overcome the three-unit test resolution.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Statistical tests and assumptions to Reproducible AI Research Study, adapt support and plan a later changed-case check.</w:t>
      </w:r>
    </w:p>
    <w:p>
      <w:pPr>
        <w:spacing w:line="336" w:lineRule="auto" w:after="180"/>
      </w:pPr>
      <w:r>
        <w:rPr>
          <w:b w:val="0"/>
        </w:rPr>
        <w:t xml:space="preserve">Add a labelled statistical tests and assumptions </w:t>
      </w:r>
      <w:r>
        <w:rPr>
          <w:b/>
        </w:rPr>
        <w:t>evidence</w:t>
      </w:r>
      <w:r>
        <w:rPr>
          <w:b w:val="0"/>
        </w:rPr>
        <w:t xml:space="preserve"> sheet to Reproducible AI Research Study. Show how you can explain the </w:t>
      </w:r>
      <w:r>
        <w:rPr>
          <w:b/>
        </w:rPr>
        <w:t>mechanism</w:t>
      </w:r>
      <w:r>
        <w:rPr>
          <w:b w:val="0"/>
        </w:rPr>
        <w:t xml:space="preserve"> and terminology of statistical tests and assumptions.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Multiple comparisons.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ai-7/15, ai-7/17, ai-7/20.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save paired differences, the null assumptions, all eight sign arrangements and the decision rule.</w:t>
      </w:r>
    </w:p>
    <w:p>
      <w:pPr>
        <w:pStyle w:val="Heading1"/>
      </w:pPr>
      <w:r>
        <w:t>07. Prepare, teach and assess</w:t>
      </w:r>
    </w:p>
    <w:p>
      <w:r>
        <w:t>Use this preparation summary alongside the detailed Statistical tests and assumptions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statistical tests and assumptions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Run the investigation, with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Build your understanding, Connect your project and Show what you know. Reserve further time for the full task set. Use a code example only where one is actually supplied.</w:t>
            </w:r>
          </w:p>
        </w:tc>
      </w:tr>
    </w:tbl>
    <w:p>
      <w:pPr>
        <w:spacing w:line="336" w:lineRule="auto" w:after="180"/>
      </w:pPr>
      <w:r>
        <w:rPr>
          <w:b w:val="0"/>
        </w:rPr>
        <w:t>Before class, solve the supported practice: Three independent paired differences are 1, 1, 1. Under the stated symmetric zero-effect null, all eight independent sign assignments are equally likely. Use the absolute mean, include equally extreme ties, and compare the exact two-sided p-value with alpha 0.05.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Only all-plus and all-minus have absolute mean1; others have1/3. Exact p=2/8=.25. At alpha .05 do not reject; this does not prove zero effect.</w:t>
      </w:r>
    </w:p>
    <w:p>
      <w:pPr>
        <w:spacing w:line="336" w:lineRule="auto" w:after="180"/>
      </w:pPr>
      <w:r>
        <w:rPr>
          <w:b w:val="0"/>
        </w:rPr>
        <w:t>Check every learner before discussion: Use the worked case for Statistical tests and assumptions.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The test requires its sign-</w:t>
      </w:r>
      <w:r>
        <w:rPr>
          <w:b/>
        </w:rPr>
        <w:t>exchangeability</w:t>
      </w:r>
      <w:r>
        <w:rPr>
          <w:b w:val="0"/>
        </w:rPr>
        <w:t xml:space="preserve"> and independence assumptions; do not apply it blindly to clustered or asymmetric differences.</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Break the task pairing and use unrelated A and B measurements. Require a </w:t>
      </w:r>
      <w:r>
        <w:rPr>
          <w:b/>
        </w:rPr>
        <w:t>prediction</w:t>
      </w:r>
      <w:r>
        <w:rPr>
          <w:b w:val="0"/>
        </w:rPr>
        <w:t xml:space="preserve"> and a reason before comparing. Expected result: This paired sign-flip calculation is no longer justified by the stated design.</w:t>
      </w:r>
    </w:p>
    <w:p>
      <w:pPr>
        <w:spacing w:line="336" w:lineRule="auto" w:after="180"/>
        <w:shd w:fill="F5F1FB"/>
      </w:pPr>
      <w:r>
        <w:rPr>
          <w:b w:val="0"/>
        </w:rPr>
        <w:t>Reason: Its differences must come from the same task, with the declared independent sign-symmetry assumptions.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Project checkpoint: Test changed cases. Keep normal, boundary and failure cases; compare expected and observed results.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Statistical tests and assumptions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Statistical tests and assumptions: the case</w:t>
      </w:r>
    </w:p>
    <w:p>
      <w:r>
        <w:drawing>
          <wp:inline xmlns:a="http://schemas.openxmlformats.org/drawingml/2006/main" xmlns:pic="http://schemas.openxmlformats.org/drawingml/2006/picture">
            <wp:extent cx="5486400" cy="2843784"/>
            <wp:docPr id="3" name="Picture 3" descr="A small exact paired sign-flip test. Compare three independent task pairs under a null that permits each difference’s sign to flip independently with equal probability. Supplied facts: A times [5,8,4] seconds; B [4,6,3]. Differences B−A are [-1,-2,-1]. Use a two-sided statistic: absolute sum of differences. Assume the stated sign-symmetry null is appropriate."/>
            <wp:cNvGraphicFramePr>
              <a:graphicFrameLocks noChangeAspect="1"/>
            </wp:cNvGraphicFramePr>
            <a:graphic>
              <a:graphicData uri="http://schemas.openxmlformats.org/drawingml/2006/picture">
                <pic:pic>
                  <pic:nvPicPr>
                    <pic:cNvPr id="0" name="academy-story-ai-7-14-01.png"/>
                    <pic:cNvPicPr/>
                  </pic:nvPicPr>
                  <pic:blipFill>
                    <a:blip r:embed="rId11"/>
                    <a:stretch>
                      <a:fillRect/>
                    </a:stretch>
                  </pic:blipFill>
                  <pic:spPr>
                    <a:xfrm>
                      <a:off x="0" y="0"/>
                      <a:ext cx="5486400" cy="2843784"/>
                    </a:xfrm>
                    <a:prstGeom prst="rect"/>
                  </pic:spPr>
                </pic:pic>
              </a:graphicData>
            </a:graphic>
          </wp:inline>
        </w:drawing>
      </w:r>
    </w:p>
    <w:p>
      <w:pPr>
        <w:spacing w:line="336" w:lineRule="auto" w:after="180"/>
      </w:pPr>
      <w:r>
        <w:rPr>
          <w:b w:val="0"/>
        </w:rPr>
        <w:t>A small exact paired sign-flip test. Compare three independent task pairs under a null that permits each difference’s sign to flip independently with equal probability. Supplied facts: A times [5,8,4] seconds; B [4,6,3].</w:t>
      </w:r>
    </w:p>
    <w:p>
      <w:pPr>
        <w:spacing w:line="336" w:lineRule="auto" w:after="180"/>
      </w:pPr>
      <w:r>
        <w:rPr>
          <w:b w:val="0"/>
        </w:rPr>
        <w:t>Differences B−A are [-1,-2,-1]. Use a two-sided statistic: absolute sum of differences. Assume the stated sign-symmetry null is appropriate.</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Preserve paired differences: Differences are -1,-2,-1; their sum is -4 and mean is -4/3 seconds. → Enumerate null sign flips: Eight equally likely flips give sums -4,-2,0,2,4 with counts 1,2,2,2,1. → Count equally extreme sums: Only -4 and 4 have absolute sum at least 4: exact two-sided p=2/8=0.25."/>
            <wp:cNvGraphicFramePr>
              <a:graphicFrameLocks noChangeAspect="1"/>
            </wp:cNvGraphicFramePr>
            <a:graphic>
              <a:graphicData uri="http://schemas.openxmlformats.org/drawingml/2006/picture">
                <pic:pic>
                  <pic:nvPicPr>
                    <pic:cNvPr id="0" name="academy-story-ai-7-14-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Preserve paired differences: Differences are -1,-2,-1; their sum is -4 and mean is -4/3 seconds. → Enumerate null sign flips: Eight equally likely flips give sums -4,-2,0,2,4 with counts 1,2,2,2,1. → Count equally extreme sums: Only -4 and 4 have absolute sum at least 4: exact two-sided p=2/8=0.25.</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Three independent paired task times</w:t>
      </w:r>
    </w:p>
    <w:p>
      <w:r>
        <w:drawing>
          <wp:inline xmlns:a="http://schemas.openxmlformats.org/drawingml/2006/main" xmlns:pic="http://schemas.openxmlformats.org/drawingml/2006/picture">
            <wp:extent cx="5486400" cy="3617976"/>
            <wp:docPr id="5" name="Picture 5" descr="Three independent paired task times. Task 1: A seconds = 5, B seconds = 4, B−A seconds = -1. Task 2: A seconds = 8, B seconds = 6, B−A seconds = -2. Task 3: A seconds = 4, B seconds = 3, B−A seconds = -1."/>
            <wp:cNvGraphicFramePr>
              <a:graphicFrameLocks noChangeAspect="1"/>
            </wp:cNvGraphicFramePr>
            <a:graphic>
              <a:graphicData uri="http://schemas.openxmlformats.org/drawingml/2006/picture">
                <pic:pic>
                  <pic:nvPicPr>
                    <pic:cNvPr id="0" name="academy-story-ai-7-14-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Three independent paired task times. Task 1: A seconds = 5, B seconds = 4, B−A seconds = -1. Task 2: A seconds = 8, B seconds = 6, B−A seconds = -2. Task 3: A seconds = 4, B seconds = 3, B−A seconds = -1.</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179064"/>
            <wp:docPr id="6" name="Picture 6" descr="Original case: Only -4 and 4 have absolute sum at least 4: exact two-sided p=2/8=0.25. Changed condition: Break the task pairing and use unrelated A and B measurements. Expected result: This paired sign-flip calculation is no longer justified by the stated design. Reason: Its differences must come from the same task, with the declared independent sign-symmetry assumptions."/>
            <wp:cNvGraphicFramePr>
              <a:graphicFrameLocks noChangeAspect="1"/>
            </wp:cNvGraphicFramePr>
            <a:graphic>
              <a:graphicData uri="http://schemas.openxmlformats.org/drawingml/2006/picture">
                <pic:pic>
                  <pic:nvPicPr>
                    <pic:cNvPr id="0" name="academy-story-ai-7-14-04.png"/>
                    <pic:cNvPicPr/>
                  </pic:nvPicPr>
                  <pic:blipFill>
                    <a:blip r:embed="rId14"/>
                    <a:stretch>
                      <a:fillRect/>
                    </a:stretch>
                  </pic:blipFill>
                  <pic:spPr>
                    <a:xfrm>
                      <a:off x="0" y="0"/>
                      <a:ext cx="5486400" cy="3179064"/>
                    </a:xfrm>
                    <a:prstGeom prst="rect"/>
                  </pic:spPr>
                </pic:pic>
              </a:graphicData>
            </a:graphic>
          </wp:inline>
        </w:drawing>
      </w:r>
    </w:p>
    <w:p>
      <w:pPr>
        <w:spacing w:line="336" w:lineRule="auto" w:after="180"/>
      </w:pPr>
      <w:r>
        <w:rPr>
          <w:b w:val="0"/>
        </w:rPr>
        <w:t>Original case: Only -4 and 4 have absolute sum at least 4: exact two-sided p=2/8=0.25. Changed condition: Break the task pairing and use unrelated A and B measurements.</w:t>
      </w:r>
    </w:p>
    <w:p>
      <w:pPr>
        <w:spacing w:line="336" w:lineRule="auto" w:after="180"/>
      </w:pPr>
      <w:r>
        <w:rPr>
          <w:b w:val="0"/>
        </w:rPr>
        <w:t>Expected result: This paired sign-flip calculation is no longer justified by the stated design. Reason: Its differences must come from the same task, with the declared independent sign-symmetry assumptions.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Its differences must come from the same task, with the declared independent sign-symmetry assumptions.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test compares an observed statistic with outcomes under a specified null model. Here the sign-flip assumptions make eight arrangements equally likely. At a predeclared 0.05 threshold, p=0.25 does not reject the null; it does not prove no difference. Limit: Three pairs provide coarse evidence. The p-value is not the probability that the null is true; invalid independence or symmetry assumptions invalidate this test."/>
            <wp:cNvGraphicFramePr>
              <a:graphicFrameLocks noChangeAspect="1"/>
            </wp:cNvGraphicFramePr>
            <a:graphic>
              <a:graphicData uri="http://schemas.openxmlformats.org/drawingml/2006/picture">
                <pic:pic>
                  <pic:nvPicPr>
                    <pic:cNvPr id="0" name="academy-story-ai-7-14-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test compares an observed statistic with outcomes under a specified </w:t>
      </w:r>
      <w:r>
        <w:rPr>
          <w:b/>
        </w:rPr>
        <w:t>null model</w:t>
      </w:r>
      <w:r>
        <w:rPr>
          <w:b w:val="0"/>
        </w:rPr>
        <w:t>. Here the sign-flip assumptions make eight arrangements equally likely.</w:t>
      </w:r>
    </w:p>
    <w:p>
      <w:pPr>
        <w:spacing w:line="336" w:lineRule="auto" w:after="180"/>
      </w:pPr>
      <w:r>
        <w:rPr>
          <w:b w:val="0"/>
        </w:rPr>
        <w:t xml:space="preserve">At a predeclared 0.05 threshold, p=0.25 does not reject the null; it does not prove no difference. Limit: Three pairs provide coarse </w:t>
      </w:r>
      <w:r>
        <w:rPr>
          <w:b/>
        </w:rPr>
        <w:t>evidence</w:t>
      </w:r>
      <w:r>
        <w:rPr>
          <w:b w:val="0"/>
        </w:rPr>
        <w:t>.</w:t>
      </w:r>
    </w:p>
    <w:p>
      <w:pPr>
        <w:spacing w:line="336" w:lineRule="auto" w:after="180"/>
      </w:pPr>
      <w:r>
        <w:rPr>
          <w:b w:val="0"/>
        </w:rPr>
        <w:t xml:space="preserve">The </w:t>
      </w:r>
      <w:r>
        <w:rPr>
          <w:b/>
        </w:rPr>
        <w:t>p-value</w:t>
      </w:r>
      <w:r>
        <w:rPr>
          <w:b w:val="0"/>
        </w:rPr>
        <w:t xml:space="preserve"> is not the probability that the null is true; invalid independence or symmetry assumptions invalidate this test.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Three pairs provide coarse </w:t>
      </w:r>
      <w:r>
        <w:rPr>
          <w:b/>
        </w:rPr>
        <w:t>evidence</w:t>
      </w:r>
      <w:r>
        <w:rPr>
          <w:b w:val="0"/>
        </w:rPr>
        <w:t xml:space="preserve">. The </w:t>
      </w:r>
      <w:r>
        <w:rPr>
          <w:b/>
        </w:rPr>
        <w:t>p-value</w:t>
      </w:r>
      <w:r>
        <w:rPr>
          <w:b w:val="0"/>
        </w:rPr>
        <w:t xml:space="preserve"> is not the probability that the null is true; invalid independence or symmetry assumptions invalidate this test.</w:t>
      </w:r>
    </w:p>
    <w:p>
      <w:pPr>
        <w:pStyle w:val="Heading3"/>
      </w:pPr>
      <w:r>
        <w:t>06. Make the idea visible in your project</w:t>
      </w:r>
    </w:p>
    <w:p>
      <w:r>
        <w:drawing>
          <wp:inline xmlns:a="http://schemas.openxmlformats.org/drawingml/2006/main" xmlns:pic="http://schemas.openxmlformats.org/drawingml/2006/picture">
            <wp:extent cx="5486400" cy="3529584"/>
            <wp:docPr id="8" name="Picture 8" descr="For the Reproducible AI Research Study, save paired differences, the null assumptions, all eight sign arrangements and the decision rule. Draw your input, deciding step, result and limit. Supported question: Calculate each paired difference and the observed sum. Count null arrangements with absolute sum at least four, compute p, and explain the decision at threshold 0.05."/>
            <wp:cNvGraphicFramePr>
              <a:graphicFrameLocks noChangeAspect="1"/>
            </wp:cNvGraphicFramePr>
            <a:graphic>
              <a:graphicData uri="http://schemas.openxmlformats.org/drawingml/2006/picture">
                <pic:pic>
                  <pic:nvPicPr>
                    <pic:cNvPr id="0" name="academy-story-ai-7-14-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Reproducible AI Research Study, save paired differences, the null assumptions, all eight sign arrangements and the decision rule. Draw your </w:t>
      </w:r>
      <w:r>
        <w:rPr>
          <w:b/>
        </w:rPr>
        <w:t>input</w:t>
      </w:r>
      <w:r>
        <w:rPr>
          <w:b w:val="0"/>
        </w:rPr>
        <w:t>, deciding step, result and limit.</w:t>
      </w:r>
    </w:p>
    <w:p>
      <w:pPr>
        <w:spacing w:line="336" w:lineRule="auto" w:after="180"/>
      </w:pPr>
      <w:r>
        <w:rPr>
          <w:b w:val="0"/>
        </w:rPr>
        <w:t>Supported question: Calculate each paired difference and the observed sum. Count null arrangements with absolute sum at least four, compute p, and explain the decision at threshold 0.05.</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The differences are -1,-2,-1 and sum to -4. Two of eight sign arrangements have absolute sum at least 4, so p=0.25. This exceeds 0.05: do not reject under the stated null. This is not proof of equality.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