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ai-4/8</w:t>
      </w:r>
    </w:p>
    <w:p>
      <w:pPr>
        <w:pStyle w:val="Title"/>
      </w:pPr>
      <w:r>
        <w:t>Leakage</w:t>
      </w:r>
    </w:p>
    <w:p>
      <w:r>
        <w:t>Project: Responsible Plant Classifier</w:t>
      </w:r>
    </w:p>
    <w:p>
      <w:pPr>
        <w:pStyle w:val="Heading1"/>
      </w:pPr>
      <w:r>
        <w:t>01. Leakage</w:t>
      </w:r>
    </w:p>
    <w:p>
      <w:r>
        <w:t>Prepare Leakage: check the target, prerequisites, resources and adaptable teaching schedule.</w:t>
      </w:r>
    </w:p>
    <w:p>
      <w:pPr>
        <w:pStyle w:val="Heading3"/>
      </w:pPr>
      <w:r>
        <w:t>Teach the learning cycle</w:t>
      </w:r>
    </w:p>
    <w:p>
      <w:pPr>
        <w:spacing w:line="336" w:lineRule="auto" w:after="180"/>
      </w:pPr>
      <w:r>
        <w:rPr>
          <w:b w:val="0"/>
        </w:rPr>
        <w:t xml:space="preserve">Primary target: Choose a split unit that matches the intended </w:t>
      </w:r>
      <w:r>
        <w:rPr>
          <w:b/>
        </w:rPr>
        <w:t>prediction</w:t>
      </w:r>
      <w:r>
        <w:rPr>
          <w:b w:val="0"/>
        </w:rPr>
        <w:t xml:space="preserve"> claim</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ai-2/11, ai-4/8. Reuse a familiar case for recall or modelling; verify that the case used to assess transfer has not already received feedback.</w:t>
      </w:r>
    </w:p>
    <w:p>
      <w:pPr>
        <w:pStyle w:val="Heading3"/>
      </w:pPr>
      <w:r>
        <w:t>Retrieval answer guidance</w:t>
      </w:r>
    </w:p>
    <w:p>
      <w:pPr>
        <w:pStyle w:val="Heading3"/>
      </w:pPr>
      <w:r>
        <w:t>Sampling and Intended Use</w:t>
      </w:r>
    </w:p>
    <w:p>
      <w:pPr>
        <w:spacing w:line="336" w:lineRule="auto" w:after="180"/>
      </w:pPr>
      <w:r>
        <w:rPr>
          <w:b w:val="0"/>
        </w:rPr>
        <w:t>Without opening the old lesson, explain one key idea from Sampling and Intended Use. Give an example and a mistake that the idea helps you avoid.</w:t>
      </w:r>
    </w:p>
    <w:p>
      <w:pPr>
        <w:spacing w:line="336" w:lineRule="auto" w:after="180"/>
      </w:pPr>
      <w:r>
        <w:rPr>
          <w:b w:val="0"/>
        </w:rPr>
        <w:t>Look for: Inspect row meaning missing values and repeated records</w:t>
      </w:r>
    </w:p>
    <w:p>
      <w:pPr>
        <w:spacing w:line="336" w:lineRule="auto" w:after="180"/>
      </w:pPr>
      <w:r>
        <w:rPr>
          <w:b w:val="0"/>
        </w:rPr>
        <w:t>Reference example, not the only acceptable wording: One row is intended to represent one indoor practice trip.</w:t>
      </w:r>
    </w:p>
    <w:p>
      <w:pPr>
        <w:spacing w:line="336" w:lineRule="auto" w:after="180"/>
      </w:pPr>
      <w:r>
        <w:rPr>
          <w:b w:val="0"/>
        </w:rPr>
        <w:t>The source is a teacher-authored fictional export for this lesson, duration uses minutes, and None means unknown rather than zero.</w:t>
      </w:r>
    </w:p>
    <w:p>
      <w:pPr>
        <w:pStyle w:val="Heading3"/>
      </w:pPr>
      <w:r>
        <w:t>Inspect Before Modeling</w:t>
      </w:r>
    </w:p>
    <w:p>
      <w:pPr>
        <w:spacing w:line="336" w:lineRule="auto" w:after="180"/>
      </w:pPr>
      <w:r>
        <w:rPr>
          <w:b w:val="0"/>
        </w:rPr>
        <w:t>Without opening the old lesson, explain one key idea from Inspect Before Modeling. Give an example and a mistake that the idea helps you avoid.</w:t>
      </w:r>
    </w:p>
    <w:p>
      <w:pPr>
        <w:spacing w:line="336" w:lineRule="auto" w:after="180"/>
      </w:pPr>
      <w:r>
        <w:rPr>
          <w:b w:val="0"/>
        </w:rPr>
        <w:t>Look for: Inspect row meaning missing values and repeated records</w:t>
      </w:r>
    </w:p>
    <w:p>
      <w:pPr>
        <w:spacing w:line="336" w:lineRule="auto" w:after="180"/>
      </w:pPr>
      <w:r>
        <w:rPr>
          <w:b w:val="0"/>
        </w:rPr>
        <w:t>Reference example, not the only acceptable wording: One row is intended to represent one indoor practice trip.</w:t>
      </w:r>
    </w:p>
    <w:p>
      <w:pPr>
        <w:spacing w:line="336" w:lineRule="auto" w:after="180"/>
      </w:pPr>
      <w:r>
        <w:rPr>
          <w:b w:val="0"/>
        </w:rPr>
        <w:t>The source is a teacher-authored fictional export for this lesson, duration uses minutes, and None means unknown rather than zero.</w:t>
      </w:r>
    </w:p>
    <w:p>
      <w:pPr>
        <w:pStyle w:val="Heading3"/>
      </w:pPr>
      <w:r>
        <w:t>Features, Labels, Targets</w:t>
      </w:r>
    </w:p>
    <w:p>
      <w:pPr>
        <w:spacing w:line="336" w:lineRule="auto" w:after="180"/>
      </w:pPr>
      <w:r>
        <w:rPr>
          <w:b w:val="0"/>
        </w:rPr>
        <w:t>Without opening the old lesson, explain one key idea from Features, Labels, Targets. Give an example and a mistake that the idea helps you avoid.</w:t>
      </w:r>
    </w:p>
    <w:p>
      <w:pPr>
        <w:spacing w:line="336" w:lineRule="auto" w:after="180"/>
      </w:pPr>
      <w:r>
        <w:rPr>
          <w:b w:val="0"/>
        </w:rPr>
        <w:t xml:space="preserve">Look for: Separate </w:t>
      </w:r>
      <w:r>
        <w:rPr>
          <w:b/>
        </w:rPr>
        <w:t>prediction</w:t>
      </w:r>
      <w:r>
        <w:rPr>
          <w:b w:val="0"/>
        </w:rPr>
        <w:t xml:space="preserve"> </w:t>
      </w:r>
      <w:r>
        <w:rPr>
          <w:b/>
        </w:rPr>
        <w:t>input</w:t>
      </w:r>
      <w:r>
        <w:rPr>
          <w:b w:val="0"/>
        </w:rPr>
        <w:t>s from observed targets</w:t>
      </w:r>
    </w:p>
    <w:p>
      <w:pPr>
        <w:spacing w:line="336" w:lineRule="auto" w:after="180"/>
      </w:pPr>
      <w:r>
        <w:rPr>
          <w:b w:val="0"/>
        </w:rPr>
        <w:t>Reference example, not the only acceptable wording: Candidate features are pages and queue_at_checkout.</w:t>
      </w:r>
    </w:p>
    <w:p>
      <w:pPr>
        <w:spacing w:line="336" w:lineRule="auto" w:after="180"/>
      </w:pPr>
      <w:r>
        <w:rPr>
          <w:b w:val="0"/>
        </w:rPr>
        <w:t xml:space="preserve">The target is returned_late and the tracking field is loan_id. days_to_return is known only after return and directly defines the target, so it must not enter checkout </w:t>
      </w:r>
      <w:r>
        <w:rPr>
          <w:b/>
        </w:rPr>
        <w:t>prediction</w:t>
      </w:r>
      <w:r>
        <w:rPr>
          <w:b w:val="0"/>
        </w:rPr>
        <w:t>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Five photos of each leaf are randomly split by file into train and test. Why can accuracy be optimistic? Give a corrected </w:t>
      </w:r>
      <w:r>
        <w:rPr>
          <w:b/>
        </w:rPr>
        <w:t>group</w:t>
      </w:r>
      <w:r>
        <w:rPr>
          <w:b w:val="0"/>
        </w:rPr>
        <w:t>ing rule.</w:t>
      </w:r>
    </w:p>
    <w:p>
      <w:pPr>
        <w:pStyle w:val="Heading3"/>
      </w:pPr>
      <w:r>
        <w:t>Concept to explain</w:t>
      </w:r>
    </w:p>
    <w:p>
      <w:pPr>
        <w:spacing w:line="336" w:lineRule="auto" w:after="180"/>
      </w:pPr>
      <w:r>
        <w:rPr>
          <w:b/>
        </w:rPr>
        <w:t>Leakage</w:t>
      </w:r>
      <w:r>
        <w:rPr>
          <w:b w:val="0"/>
        </w:rPr>
        <w:t xml:space="preserve"> occurs when a feature exposes the target through information that would be unavailable, created later, or derived from the answer at real </w:t>
      </w:r>
      <w:r>
        <w:rPr>
          <w:b/>
        </w:rPr>
        <w:t>prediction time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leakage</w:t>
            </w:r>
          </w:p>
        </w:tc>
        <w:tc>
          <w:tcPr>
            <w:tcW w:type="dxa" w:w="5112"/>
          </w:tcPr>
          <w:p>
            <w:r>
              <w:t>target information improperly enters features</w:t>
            </w:r>
          </w:p>
        </w:tc>
      </w:tr>
      <w:tr>
        <w:tc>
          <w:tcPr>
            <w:tcW w:type="dxa" w:w="5112"/>
          </w:tcPr>
          <w:p>
            <w:r>
              <w:t>prediction time</w:t>
            </w:r>
          </w:p>
        </w:tc>
        <w:tc>
          <w:tcPr>
            <w:tcW w:type="dxa" w:w="5112"/>
          </w:tcPr>
          <w:p>
            <w:r>
              <w:t>moment when real input is available</w:t>
            </w:r>
          </w:p>
        </w:tc>
      </w:tr>
      <w:tr>
        <w:tc>
          <w:tcPr>
            <w:tcW w:type="dxa" w:w="5112"/>
          </w:tcPr>
          <w:p>
            <w:r>
              <w:t>post-outcome feature</w:t>
            </w:r>
          </w:p>
        </w:tc>
        <w:tc>
          <w:tcPr>
            <w:tcW w:type="dxa" w:w="5112"/>
          </w:tcPr>
          <w:p>
            <w:r>
              <w:t>field recorded after the target occurs</w:t>
            </w:r>
          </w:p>
        </w:tc>
      </w:tr>
      <w:tr>
        <w:tc>
          <w:tcPr>
            <w:tcW w:type="dxa" w:w="5112"/>
          </w:tcPr>
          <w:p>
            <w:r>
              <w:t>split leakage</w:t>
            </w:r>
          </w:p>
        </w:tc>
        <w:tc>
          <w:tcPr>
            <w:tcW w:type="dxa" w:w="5112"/>
          </w:tcPr>
          <w:p>
            <w:r>
              <w:t>related records cross data splits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Teach two 45-minute sessions with fictional frame cards. Focus on the evaluation goal and unit of separation before percentages. The worked plan separates trips for an intended new-trip claim on a familiar route.</w:t>
      </w:r>
    </w:p>
    <w:p>
      <w:pPr>
        <w:spacing w:line="336" w:lineRule="auto" w:after="180"/>
      </w:pPr>
      <w:r>
        <w:rPr>
          <w:b w:val="0"/>
        </w:rPr>
        <w:t xml:space="preserve">It neither trains a model nor establishes performance. Distinguish frames, </w:t>
      </w:r>
      <w:r>
        <w:rPr>
          <w:b/>
        </w:rPr>
        <w:t>group</w:t>
      </w:r>
      <w:r>
        <w:rPr>
          <w:b w:val="0"/>
        </w:rPr>
        <w:t>s and sets, and retain Week 5 label-rule and review records.</w:t>
      </w:r>
    </w:p>
    <w:p>
      <w:pPr>
        <w:pStyle w:val="Heading3"/>
      </w:pPr>
      <w:r>
        <w:t>Readiness answer</w:t>
      </w:r>
    </w:p>
    <w:p>
      <w:pPr>
        <w:spacing w:line="336" w:lineRule="auto" w:after="180"/>
      </w:pPr>
      <w:r>
        <w:rPr>
          <w:b w:val="0"/>
        </w:rPr>
        <w:t xml:space="preserve">They can share the same mistake or use an unclear rule. Agreement counts matching labels; correctness requires checking the rule and </w:t>
      </w:r>
      <w:r>
        <w:rPr>
          <w:b/>
        </w:rPr>
        <w:t>evidence</w:t>
      </w:r>
      <w:r>
        <w:rPr>
          <w:b w:val="0"/>
        </w:rPr>
        <w:t>.</w:t>
      </w:r>
    </w:p>
    <w:p>
      <w:pPr>
        <w:spacing w:line="336" w:lineRule="auto" w:after="180"/>
      </w:pPr>
      <w:r>
        <w:rPr>
          <w:b w:val="0"/>
        </w:rPr>
        <w:t>Printed lesson and workbook</w:t>
      </w:r>
    </w:p>
    <w:p>
      <w:pPr>
        <w:spacing w:line="336" w:lineRule="auto" w:after="180"/>
      </w:pPr>
      <w:r>
        <w:rPr>
          <w:b w:val="0"/>
        </w:rPr>
        <w:t>Twelve frame cards A1 A2 A3 B1 B2 C1 D1 D2 E1 E2 F1 F2</w:t>
      </w:r>
    </w:p>
    <w:p>
      <w:pPr>
        <w:spacing w:line="336" w:lineRule="auto" w:after="180"/>
      </w:pPr>
      <w:r>
        <w:rPr>
          <w:b w:val="0"/>
        </w:rPr>
        <w:t xml:space="preserve">Three trays or paper areas named </w:t>
      </w:r>
      <w:r>
        <w:rPr>
          <w:b/>
        </w:rPr>
        <w:t>training</w:t>
      </w:r>
      <w:r>
        <w:rPr>
          <w:b w:val="0"/>
        </w:rPr>
        <w:t xml:space="preserve"> validation and test</w:t>
      </w:r>
    </w:p>
    <w:p>
      <w:pPr>
        <w:spacing w:line="336" w:lineRule="auto" w:after="180"/>
      </w:pPr>
      <w:r>
        <w:rPr>
          <w:b w:val="0"/>
        </w:rPr>
        <w:t>Optional Python 3 editor with no extra packages</w:t>
      </w:r>
    </w:p>
    <w:p>
      <w:pPr>
        <w:pStyle w:val="Heading3"/>
      </w:pPr>
      <w:r>
        <w:t>Apply the connected idea: Scaling without leakage</w:t>
      </w:r>
    </w:p>
    <w:p>
      <w:pPr>
        <w:spacing w:line="336" w:lineRule="auto" w:after="180"/>
      </w:pPr>
      <w:r>
        <w:rPr>
          <w:b w:val="0"/>
        </w:rPr>
        <w:t>Teach two 45-minute sessions. Keep the two feature columns distinct and require students to state which rows supplied each fitted number. First compare hand calculations, then trace optional Python.</w:t>
      </w:r>
    </w:p>
    <w:p>
      <w:pPr>
        <w:spacing w:line="336" w:lineRule="auto" w:after="180"/>
      </w:pPr>
      <w:r>
        <w:rPr>
          <w:b w:val="0"/>
        </w:rPr>
        <w:t>Explain that min-max scaling is one pre</w:t>
      </w:r>
      <w:r>
        <w:rPr>
          <w:b/>
        </w:rPr>
        <w:t>process</w:t>
      </w:r>
      <w:r>
        <w:rPr>
          <w:b w:val="0"/>
        </w:rPr>
        <w:t>ing choice; a small demonstration cannot establish the best method for a real task.</w:t>
      </w:r>
    </w:p>
    <w:p>
      <w:pPr>
        <w:pStyle w:val="Heading3"/>
      </w:pPr>
      <w:r>
        <w:t>Readiness answer</w:t>
      </w:r>
    </w:p>
    <w:p>
      <w:pPr>
        <w:spacing w:line="336" w:lineRule="auto" w:after="180"/>
      </w:pPr>
      <w:r>
        <w:rPr>
          <w:b w:val="0"/>
        </w:rPr>
        <w:t xml:space="preserve">The selected features, distance measure and declared tie rule determine the nearest neighbour. Only </w:t>
      </w:r>
      <w:r>
        <w:rPr>
          <w:b/>
        </w:rPr>
        <w:t>training</w:t>
      </w:r>
      <w:r>
        <w:rPr>
          <w:b w:val="0"/>
        </w:rPr>
        <w:t xml:space="preserve"> examples belong in the stored pool; validation reference labels must not enter it.</w:t>
      </w:r>
    </w:p>
    <w:p>
      <w:pPr>
        <w:spacing w:line="336" w:lineRule="auto" w:after="180"/>
      </w:pPr>
      <w:r>
        <w:rPr>
          <w:b w:val="0"/>
        </w:rPr>
        <w:t>Printed lesson and workbook</w:t>
      </w:r>
    </w:p>
    <w:p>
      <w:pPr>
        <w:spacing w:line="336" w:lineRule="auto" w:after="180"/>
      </w:pPr>
      <w:r>
        <w:rPr>
          <w:b w:val="0"/>
        </w:rPr>
        <w:t>Two coloured number lines for the feature columns</w:t>
      </w:r>
    </w:p>
    <w:p>
      <w:pPr>
        <w:spacing w:line="336" w:lineRule="auto" w:after="180"/>
      </w:pPr>
      <w:r>
        <w:rPr>
          <w:b w:val="0"/>
        </w:rPr>
        <w:t>Optional Python 3 editor with no packages required</w:t>
      </w:r>
    </w:p>
    <w:p>
      <w:pPr>
        <w:spacing w:line="336" w:lineRule="auto" w:after="180"/>
      </w:pPr>
      <w:r>
        <w:rPr>
          <w:b w:val="0"/>
        </w:rPr>
        <w:t xml:space="preserve">Blank table for minima </w:t>
      </w:r>
      <w:r>
        <w:rPr>
          <w:b/>
        </w:rPr>
        <w:t>range</w:t>
      </w:r>
      <w:r>
        <w:rPr>
          <w:b w:val="0"/>
        </w:rPr>
        <w:t xml:space="preserve">s </w:t>
      </w:r>
      <w:r>
        <w:rPr>
          <w:b/>
        </w:rPr>
        <w:t>transform</w:t>
      </w:r>
      <w:r>
        <w:rPr>
          <w:b w:val="0"/>
        </w:rPr>
        <w:t>ed pairs and distances</w:t>
      </w:r>
    </w:p>
    <w:p>
      <w:pPr>
        <w:pStyle w:val="Heading3"/>
      </w:pPr>
      <w:r>
        <w:t>End goal for the pictorial case</w:t>
      </w:r>
    </w:p>
    <w:p>
      <w:pPr>
        <w:spacing w:line="336" w:lineRule="auto" w:after="180"/>
      </w:pPr>
      <w:r>
        <w:rPr>
          <w:b w:val="0"/>
        </w:rPr>
        <w:t xml:space="preserve">By the end, I can explain </w:t>
      </w:r>
      <w:r>
        <w:rPr>
          <w:b/>
        </w:rPr>
        <w:t>leakage</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Leakage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 xml:space="preserve">QUESTION Find and explain four </w:t>
      </w:r>
      <w:r>
        <w:rPr>
          <w:b/>
        </w:rPr>
        <w:t>leakage</w:t>
      </w:r>
      <w:r>
        <w:rPr>
          <w:b w:val="0"/>
        </w:rPr>
        <w:t xml:space="preserve"> paths in a school-event dataset.</w:t>
      </w:r>
    </w:p>
    <w:p>
      <w:pPr>
        <w:spacing w:line="336" w:lineRule="auto" w:after="180"/>
      </w:pPr>
      <w:r>
        <w:rPr>
          <w:b w:val="0"/>
        </w:rPr>
        <w:t xml:space="preserve">MODEL IDEA </w:t>
      </w:r>
      <w:r>
        <w:rPr>
          <w:b/>
        </w:rPr>
        <w:t>Leakage</w:t>
      </w:r>
      <w:r>
        <w:rPr>
          <w:b w:val="0"/>
        </w:rPr>
        <w:t xml:space="preserve"> occurs when a feature exposes the target through information that would be unavailable, created later, or derived from the answer at real </w:t>
      </w:r>
      <w:r>
        <w:rPr>
          <w:b/>
        </w:rPr>
        <w:t>prediction time</w:t>
      </w:r>
      <w:r>
        <w:rPr>
          <w:b w:val="0"/>
        </w:rPr>
        <w:t>.</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A leaf file name contains 'diseased'—the answer is hidden in the </w:t>
      </w:r>
      <w:r>
        <w:rPr>
          <w:b/>
        </w:rPr>
        <w:t>input</w:t>
      </w:r>
      <w:r>
        <w:rPr>
          <w:b w:val="0"/>
        </w:rPr>
        <w:t xml:space="preserve">. Treatment outcome was recorded after diagnosis, so it is unavailable at </w:t>
      </w:r>
      <w:r>
        <w:rPr>
          <w:b/>
        </w:rPr>
        <w:t>prediction time</w:t>
      </w:r>
      <w:r>
        <w:rPr>
          <w:b w:val="0"/>
        </w:rPr>
        <w:t>.</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 xml:space="preserve">STEP 1 A leaf file name contains 'diseased'—the answer is hidden in the </w:t>
      </w:r>
      <w:r>
        <w:rPr>
          <w:b/>
        </w:rPr>
        <w:t>input</w:t>
      </w:r>
      <w:r>
        <w:rPr>
          <w:b w:val="0"/>
        </w:rPr>
        <w:t>.</w:t>
      </w:r>
    </w:p>
    <w:p>
      <w:pPr>
        <w:pStyle w:val="Heading3"/>
      </w:pPr>
      <w:r>
        <w:t>Step 2</w:t>
      </w:r>
    </w:p>
    <w:p>
      <w:pPr>
        <w:spacing w:line="336" w:lineRule="auto" w:after="180"/>
        <w:shd w:fill="F4F9FC"/>
      </w:pPr>
      <w:r>
        <w:rPr>
          <w:b w:val="0"/>
        </w:rPr>
        <w:t xml:space="preserve">STEP 2 Treatment outcome was recorded after diagnosis, so it is unavailable at </w:t>
      </w:r>
      <w:r>
        <w:rPr>
          <w:b/>
        </w:rPr>
        <w:t>prediction time</w:t>
      </w:r>
      <w:r>
        <w:rPr>
          <w:b w:val="0"/>
        </w:rPr>
        <w:t>.</w:t>
      </w:r>
    </w:p>
    <w:p>
      <w:pPr>
        <w:pStyle w:val="Heading3"/>
      </w:pPr>
      <w:r>
        <w:t>Step 3</w:t>
      </w:r>
    </w:p>
    <w:p>
      <w:pPr>
        <w:spacing w:line="336" w:lineRule="auto" w:after="180"/>
        <w:shd w:fill="F4F9FC"/>
      </w:pPr>
      <w:r>
        <w:rPr>
          <w:b w:val="0"/>
        </w:rPr>
        <w:t>STEP 3 Near-duplicate photos of one leaf appear in train and test.</w:t>
      </w:r>
    </w:p>
    <w:p>
      <w:pPr>
        <w:pStyle w:val="Heading3"/>
      </w:pPr>
      <w:r>
        <w:t>Step 4</w:t>
      </w:r>
    </w:p>
    <w:p>
      <w:pPr>
        <w:spacing w:line="336" w:lineRule="auto" w:after="180"/>
        <w:shd w:fill="F4F9FC"/>
      </w:pPr>
      <w:r>
        <w:rPr>
          <w:b w:val="0"/>
        </w:rPr>
        <w:t xml:space="preserve">STEP 4 Remove the leaking fields, </w:t>
      </w:r>
      <w:r>
        <w:rPr>
          <w:b/>
        </w:rPr>
        <w:t>group</w:t>
      </w:r>
      <w:r>
        <w:rPr>
          <w:b w:val="0"/>
        </w:rPr>
        <w:t xml:space="preserve"> related photos before splitting, retrain, and reevaluate.</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Ten photos per leaf are randomly split so one leaf appears in train and test.</w:t>
      </w:r>
    </w:p>
    <w:p>
      <w:pPr>
        <w:pStyle w:val="Heading3"/>
      </w:pPr>
      <w:r>
        <w:t>The teaching case</w:t>
      </w:r>
    </w:p>
    <w:p>
      <w:pPr>
        <w:spacing w:line="336" w:lineRule="auto" w:after="180"/>
        <w:shd w:fill="F1F6FC"/>
      </w:pPr>
      <w:r>
        <w:rPr>
          <w:b w:val="0"/>
        </w:rPr>
        <w:t xml:space="preserve">Explain and repair </w:t>
      </w:r>
      <w:r>
        <w:rPr>
          <w:b/>
        </w:rPr>
        <w:t>leakage</w:t>
      </w:r>
      <w:r>
        <w:rPr>
          <w:b w:val="0"/>
        </w:rPr>
        <w:t>.</w:t>
      </w:r>
    </w:p>
    <w:p>
      <w:pPr>
        <w:pStyle w:val="Heading3"/>
      </w:pPr>
      <w:r>
        <w:t>Exact explanation to model</w:t>
      </w:r>
    </w:p>
    <w:p>
      <w:pPr>
        <w:pStyle w:val="Heading3"/>
      </w:pPr>
      <w:r>
        <w:t>Why the result follows</w:t>
      </w:r>
    </w:p>
    <w:p>
      <w:pPr>
        <w:spacing w:line="336" w:lineRule="auto" w:after="180"/>
        <w:shd w:fill="F1F6FC"/>
      </w:pPr>
      <w:r>
        <w:rPr>
          <w:b w:val="0"/>
        </w:rPr>
        <w:t xml:space="preserve">Related views make evaluation familiar. Split by leaf identity before </w:t>
      </w:r>
      <w:r>
        <w:rPr>
          <w:b/>
        </w:rPr>
        <w:t>fitting</w:t>
      </w:r>
      <w:r>
        <w:rPr>
          <w:b w:val="0"/>
        </w:rPr>
        <w:t xml:space="preserve"> or learned pre</w:t>
      </w:r>
      <w:r>
        <w:rPr>
          <w:b/>
        </w:rPr>
        <w:t>process</w:t>
      </w:r>
      <w:r>
        <w:rPr>
          <w:b w:val="0"/>
        </w:rPr>
        <w:t>ing; keep all views together.</w:t>
      </w:r>
    </w:p>
    <w:p>
      <w:pPr>
        <w:pStyle w:val="Heading3"/>
      </w:pPr>
      <w:r>
        <w:t>Explain the added worked example</w:t>
      </w:r>
    </w:p>
    <w:p>
      <w:pPr>
        <w:pStyle w:val="Heading3"/>
      </w:pPr>
      <w:r>
        <w:t>Explain the added worked example · 1</w:t>
      </w:r>
    </w:p>
    <w:p>
      <w:pPr>
        <w:spacing w:line="336" w:lineRule="auto" w:after="180"/>
      </w:pPr>
      <w:r>
        <w:rPr>
          <w:b w:val="0"/>
        </w:rPr>
        <w:t>A model may seem successful when its test examples closely resemble examples it already learned from. Imagine several pictures taken seconds apart during one robot trip.</w:t>
      </w:r>
    </w:p>
    <w:p>
      <w:pPr>
        <w:spacing w:line="336" w:lineRule="auto" w:after="180"/>
      </w:pPr>
      <w:r>
        <w:rPr>
          <w:b w:val="0"/>
        </w:rPr>
        <w:t>They have different picture IDs but share a route, lighting and objects. This week you will assign entire trips to separate sets and explain what the resulting evaluation could measure. No model is fitted in this lesson.</w:t>
      </w:r>
    </w:p>
    <w:p>
      <w:pPr>
        <w:pStyle w:val="Heading3"/>
      </w:pPr>
      <w:r>
        <w:t>Explain the added worked example · 2</w:t>
      </w:r>
    </w:p>
    <w:p>
      <w:pPr>
        <w:spacing w:line="336" w:lineRule="auto" w:after="180"/>
      </w:pPr>
      <w:r>
        <w:rPr>
          <w:b w:val="0"/>
        </w:rPr>
        <w:t xml:space="preserve">Our invented twelve-row dataset contains frame descriptions from six trips. Each row is one frame; the </w:t>
      </w:r>
      <w:r>
        <w:rPr>
          <w:b/>
        </w:rPr>
        <w:t>group</w:t>
      </w:r>
      <w:r>
        <w:rPr>
          <w:b w:val="0"/>
        </w:rPr>
        <w:t xml:space="preserve"> is its trip ID. The proposed claim concerns new trips on the same practice route under similar conditions.</w:t>
      </w:r>
    </w:p>
    <w:p>
      <w:pPr>
        <w:spacing w:line="336" w:lineRule="auto" w:after="180"/>
      </w:pPr>
      <w:r>
        <w:rPr>
          <w:b w:val="0"/>
        </w:rPr>
        <w:t xml:space="preserve">We therefore keep all frames from a trip in one set. To claim success on new routes, </w:t>
      </w:r>
      <w:r>
        <w:rPr>
          <w:b/>
        </w:rPr>
        <w:t>group</w:t>
      </w:r>
      <w:r>
        <w:rPr>
          <w:b w:val="0"/>
        </w:rPr>
        <w:t>ing only by trip would not be enough.</w:t>
      </w:r>
    </w:p>
    <w:p>
      <w:pPr>
        <w:spacing w:line="336" w:lineRule="auto" w:after="180"/>
      </w:pPr>
      <w:r>
        <w:rPr>
          <w:b w:val="0"/>
        </w:rPr>
        <w:t xml:space="preserve">This small fictional assignment is for learning split design, not </w:t>
      </w:r>
      <w:r>
        <w:rPr>
          <w:b/>
        </w:rPr>
        <w:t>evidence</w:t>
      </w:r>
      <w:r>
        <w:rPr>
          <w:b w:val="0"/>
        </w:rPr>
        <w:t xml:space="preserve"> of real performance. Each frame belongs to one </w:t>
      </w:r>
      <w:r>
        <w:rPr>
          <w:b/>
        </w:rPr>
        <w:t>group</w:t>
      </w:r>
      <w:r>
        <w:rPr>
          <w:b w:val="0"/>
        </w:rPr>
        <w:t xml:space="preserve"> and one set.</w:t>
      </w:r>
    </w:p>
    <w:p>
      <w:pPr>
        <w:spacing w:line="336" w:lineRule="auto" w:after="180"/>
      </w:pPr>
      <w:r>
        <w:rPr>
          <w:b w:val="0"/>
        </w:rPr>
        <w:t xml:space="preserve">Store frame and trip IDs as metadata for auditing; do not assume an ID is an appropriate </w:t>
      </w:r>
      <w:r>
        <w:rPr>
          <w:b/>
        </w:rPr>
        <w:t>prediction</w:t>
      </w:r>
      <w:r>
        <w:rPr>
          <w:b w:val="0"/>
        </w:rPr>
        <w:t xml:space="preserve"> </w:t>
      </w:r>
      <w:r>
        <w:rPr>
          <w:b/>
        </w:rPr>
        <w:t>input</w:t>
      </w:r>
      <w:r>
        <w:rPr>
          <w:b w:val="0"/>
        </w:rPr>
        <w:t>.</w:t>
      </w:r>
    </w:p>
    <w:p>
      <w:pPr>
        <w:pStyle w:val="Heading3"/>
      </w:pPr>
      <w:r>
        <w:t>Explain the added worked example · 3</w:t>
      </w:r>
    </w:p>
    <w:p>
      <w:pPr>
        <w:spacing w:line="336" w:lineRule="auto" w:after="180"/>
      </w:pPr>
      <w:r>
        <w:rPr>
          <w:b/>
        </w:rPr>
        <w:t>Training</w:t>
      </w:r>
      <w:r>
        <w:rPr>
          <w:b w:val="0"/>
        </w:rPr>
        <w:t xml:space="preserve"> data fits the model. Validation data helps compare choices such as candidate rules. Keep the </w:t>
      </w:r>
      <w:r>
        <w:rPr>
          <w:b/>
        </w:rPr>
        <w:t>test set</w:t>
      </w:r>
      <w:r>
        <w:rPr>
          <w:b w:val="0"/>
        </w:rPr>
        <w:t xml:space="preserve"> for a final check after those choices are fixed.</w:t>
      </w:r>
    </w:p>
    <w:p>
      <w:pPr>
        <w:spacing w:line="336" w:lineRule="auto" w:after="180"/>
      </w:pPr>
      <w:r>
        <w:rPr>
          <w:b w:val="0"/>
        </w:rPr>
        <w:t>A learner who repeatedly changes the model after seeing test results has used that set for development; its score is no longer an untouched final check.</w:t>
      </w:r>
    </w:p>
    <w:p>
      <w:pPr>
        <w:spacing w:line="336" w:lineRule="auto" w:after="180"/>
      </w:pPr>
      <w:r>
        <w:rPr>
          <w:b w:val="0"/>
        </w:rPr>
        <w:t xml:space="preserve">The first line of </w:t>
      </w:r>
      <w:r>
        <w:rPr>
          <w:b/>
        </w:rPr>
        <w:t>output</w:t>
      </w:r>
      <w:r>
        <w:rPr>
          <w:b w:val="0"/>
        </w:rPr>
        <w:t xml:space="preserve"> is []: no trip ID is shared between any pair of sets. The second is 3 1 2: </w:t>
      </w:r>
      <w:r>
        <w:rPr>
          <w:b/>
        </w:rPr>
        <w:t>training</w:t>
      </w:r>
      <w:r>
        <w:rPr>
          <w:b w:val="0"/>
        </w:rPr>
        <w:t xml:space="preserve">, validation and test contain three, one and two trip </w:t>
      </w:r>
      <w:r>
        <w:rPr>
          <w:b/>
        </w:rPr>
        <w:t>group</w:t>
      </w:r>
      <w:r>
        <w:rPr>
          <w:b w:val="0"/>
        </w:rPr>
        <w:t>s. The symbol &amp; finds shared values and | combines sets.</w:t>
      </w:r>
    </w:p>
    <w:p>
      <w:pPr>
        <w:spacing w:line="336" w:lineRule="auto" w:after="180"/>
      </w:pPr>
      <w:r>
        <w:rPr>
          <w:b w:val="0"/>
        </w:rPr>
        <w:t xml:space="preserve">These are </w:t>
      </w:r>
      <w:r>
        <w:rPr>
          <w:b/>
        </w:rPr>
        <w:t>group</w:t>
      </w:r>
      <w:r>
        <w:rPr>
          <w:b w:val="0"/>
        </w:rPr>
        <w:t xml:space="preserve"> counts, not frame counts.</w:t>
      </w:r>
    </w:p>
    <w:p>
      <w:pPr>
        <w:spacing w:line="336" w:lineRule="auto" w:after="180"/>
      </w:pPr>
      <w:r>
        <w:rPr>
          <w:b w:val="0"/>
        </w:rPr>
        <w:t>This audit assumes the lists correctly describe every frame assignment. It cannot find an omitted frame, a wrong trip ID, a copied image with a different ID or a feature containing the answer.</w:t>
      </w:r>
    </w:p>
    <w:p>
      <w:pPr>
        <w:spacing w:line="336" w:lineRule="auto" w:after="180"/>
      </w:pPr>
      <w:r>
        <w:rPr>
          <w:b w:val="0"/>
        </w:rPr>
        <w:t>Check the assignment table and source records too.</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Training set</w:t>
            </w:r>
          </w:p>
        </w:tc>
        <w:tc>
          <w:tcPr>
            <w:tcW w:type="dxa" w:w="5112"/>
          </w:tcPr>
          <w:p>
            <w:r>
              <w:t>Examples used to fit a model</w:t>
            </w:r>
          </w:p>
        </w:tc>
      </w:tr>
      <w:tr>
        <w:tc>
          <w:tcPr>
            <w:tcW w:type="dxa" w:w="5112"/>
          </w:tcPr>
          <w:p>
            <w:r>
              <w:t>Validation set</w:t>
            </w:r>
          </w:p>
        </w:tc>
        <w:tc>
          <w:tcPr>
            <w:tcW w:type="dxa" w:w="5112"/>
          </w:tcPr>
          <w:p>
            <w:r>
              <w:t>Separate examples used to compare choices during development</w:t>
            </w:r>
          </w:p>
        </w:tc>
      </w:tr>
      <w:tr>
        <w:tc>
          <w:tcPr>
            <w:tcW w:type="dxa" w:w="5112"/>
          </w:tcPr>
          <w:p>
            <w:r>
              <w:t>Test set</w:t>
            </w:r>
          </w:p>
        </w:tc>
        <w:tc>
          <w:tcPr>
            <w:tcW w:type="dxa" w:w="5112"/>
          </w:tcPr>
          <w:p>
            <w:r>
              <w:t>Held out examples used for final evaluation after choices are fixed</w:t>
            </w:r>
          </w:p>
        </w:tc>
      </w:tr>
      <w:tr>
        <w:tc>
          <w:tcPr>
            <w:tcW w:type="dxa" w:w="5112"/>
          </w:tcPr>
          <w:p>
            <w:r>
              <w:t>Group</w:t>
            </w:r>
          </w:p>
        </w:tc>
        <w:tc>
          <w:tcPr>
            <w:tcW w:type="dxa" w:w="5112"/>
          </w:tcPr>
          <w:p>
            <w:r>
              <w:t>Related examples that must stay together for a stated evaluation goal</w:t>
            </w:r>
          </w:p>
        </w:tc>
      </w:tr>
    </w:tbl>
    <w:p>
      <w:pPr>
        <w:pStyle w:val="Heading3"/>
      </w:pPr>
      <w:r>
        <w:t>Apply the connected idea: Scaling without leakage</w:t>
      </w:r>
    </w:p>
    <w:p>
      <w:pPr>
        <w:spacing w:line="336" w:lineRule="auto" w:after="180"/>
      </w:pPr>
      <w:r>
        <w:rPr>
          <w:b w:val="0"/>
        </w:rPr>
        <w:t xml:space="preserve">Last week we compared one numeric feature. With two features, their numerical </w:t>
      </w:r>
      <w:r>
        <w:rPr>
          <w:b/>
        </w:rPr>
        <w:t>range</w:t>
      </w:r>
      <w:r>
        <w:rPr>
          <w:b w:val="0"/>
        </w:rPr>
        <w:t>s can give one feature much more influence. Scaling changes those contributions.</w:t>
      </w:r>
    </w:p>
    <w:p>
      <w:pPr>
        <w:spacing w:line="336" w:lineRule="auto" w:after="180"/>
      </w:pPr>
      <w:r>
        <w:rPr>
          <w:b w:val="0"/>
        </w:rPr>
        <w:t xml:space="preserve">We will learn a minimum and </w:t>
      </w:r>
      <w:r>
        <w:rPr>
          <w:b/>
        </w:rPr>
        <w:t>range</w:t>
      </w:r>
      <w:r>
        <w:rPr>
          <w:b w:val="0"/>
        </w:rPr>
        <w:t xml:space="preserve"> for each feature from </w:t>
      </w:r>
      <w:r>
        <w:rPr>
          <w:b/>
        </w:rPr>
        <w:t>training</w:t>
      </w:r>
      <w:r>
        <w:rPr>
          <w:b w:val="0"/>
        </w:rPr>
        <w:t xml:space="preserve"> only, then reuse them for every example.</w:t>
      </w:r>
    </w:p>
    <w:p>
      <w:pPr>
        <w:pStyle w:val="Heading3"/>
      </w:pPr>
      <w:r>
        <w:t>Apply the connected idea: Scaling without leakage · 4</w:t>
      </w:r>
    </w:p>
    <w:p>
      <w:pPr>
        <w:spacing w:line="336" w:lineRule="auto" w:after="180"/>
      </w:pPr>
      <w:r>
        <w:rPr>
          <w:b w:val="0"/>
        </w:rPr>
        <w:t xml:space="preserve">These fictional trips have a distance reading in cm, a brightness reading in sensor units and a reviewed lane label. Features are available before </w:t>
      </w:r>
      <w:r>
        <w:rPr>
          <w:b/>
        </w:rPr>
        <w:t>prediction</w:t>
      </w:r>
      <w:r>
        <w:rPr>
          <w:b w:val="0"/>
        </w:rPr>
        <w:t xml:space="preserve">; labels are separate </w:t>
      </w:r>
      <w:r>
        <w:rPr>
          <w:b/>
        </w:rPr>
        <w:t>evidence</w:t>
      </w:r>
      <w:r>
        <w:rPr>
          <w:b w:val="0"/>
        </w:rPr>
        <w:t>.</w:t>
      </w:r>
    </w:p>
    <w:p>
      <w:pPr>
        <w:spacing w:line="336" w:lineRule="auto" w:after="180"/>
      </w:pPr>
      <w:r>
        <w:rPr>
          <w:b w:val="0"/>
        </w:rPr>
        <w:t xml:space="preserve">Related trips have already been </w:t>
      </w:r>
      <w:r>
        <w:rPr>
          <w:b/>
        </w:rPr>
        <w:t>group</w:t>
      </w:r>
      <w:r>
        <w:rPr>
          <w:b w:val="0"/>
        </w:rPr>
        <w:t>ed before splitting. For this exercise use k=1, add absolute differences across the two features, and break equal distances by alphabetical ID.</w:t>
      </w:r>
    </w:p>
    <w:p>
      <w:pPr>
        <w:pStyle w:val="Heading3"/>
      </w:pPr>
      <w:r>
        <w:t>Apply the connected idea: Scaling without leakage · 5</w:t>
      </w:r>
    </w:p>
    <w:p>
      <w:pPr>
        <w:spacing w:line="336" w:lineRule="auto" w:after="180"/>
      </w:pPr>
      <w:r>
        <w:rPr>
          <w:b w:val="0"/>
        </w:rPr>
        <w:t xml:space="preserve">For query (11,120), raw distances to A,B,C are 1+80=81, 9+20=29 and 9+80=89. B wins and predicts blocked. Adding these different units is an unscaled numerical choice; the large brightness </w:t>
      </w:r>
      <w:r>
        <w:rPr>
          <w:b/>
        </w:rPr>
        <w:t>range</w:t>
      </w:r>
      <w:r>
        <w:rPr>
          <w:b w:val="0"/>
        </w:rPr>
        <w:t xml:space="preserve"> strongly affects it.</w:t>
      </w:r>
    </w:p>
    <w:p>
      <w:pPr>
        <w:spacing w:line="336" w:lineRule="auto" w:after="180"/>
      </w:pPr>
      <w:r>
        <w:rPr>
          <w:b w:val="0"/>
        </w:rPr>
        <w:t>Scaling offers another explicit distance choice, not proof of which features matter.</w:t>
      </w:r>
    </w:p>
    <w:p>
      <w:pPr>
        <w:pStyle w:val="Heading3"/>
      </w:pPr>
      <w:r>
        <w:t>Apply the connected idea: Scaling without leakage · 6</w:t>
      </w:r>
    </w:p>
    <w:p>
      <w:pPr>
        <w:spacing w:line="336" w:lineRule="auto" w:after="180"/>
      </w:pPr>
      <w:r>
        <w:rPr>
          <w:b w:val="0"/>
        </w:rPr>
        <w:t xml:space="preserve">For each feature use scaled value = (value minus </w:t>
      </w:r>
      <w:r>
        <w:rPr>
          <w:b/>
        </w:rPr>
        <w:t>training</w:t>
      </w:r>
      <w:r>
        <w:rPr>
          <w:b w:val="0"/>
        </w:rPr>
        <w:t xml:space="preserve"> minimum) divided by </w:t>
      </w:r>
      <w:r>
        <w:rPr>
          <w:b/>
        </w:rPr>
        <w:t>training</w:t>
      </w:r>
      <w:r>
        <w:rPr>
          <w:b w:val="0"/>
        </w:rPr>
        <w:t xml:space="preserve"> </w:t>
      </w:r>
      <w:r>
        <w:rPr>
          <w:b/>
        </w:rPr>
        <w:t>range</w:t>
      </w:r>
      <w:r>
        <w:rPr>
          <w:b w:val="0"/>
        </w:rPr>
        <w:t xml:space="preserve">. </w:t>
      </w:r>
      <w:r>
        <w:rPr>
          <w:b/>
        </w:rPr>
        <w:t>range</w:t>
      </w:r>
      <w:r>
        <w:rPr>
          <w:b w:val="0"/>
        </w:rPr>
        <w:t>(2) visits feature positions 0 and 1.</w:t>
      </w:r>
    </w:p>
    <w:p>
      <w:pPr>
        <w:spacing w:line="336" w:lineRule="auto" w:after="180"/>
      </w:pPr>
      <w:r>
        <w:rPr>
          <w:b w:val="0"/>
        </w:rPr>
        <w:t>The code prints [10, 100] [10, 100], then [(0.0, 1.0), (1.0, 0.0), (1.0, 1.0)], then (0.1, 0.2). Each minimum becomes 0 and each maximum becomes 1.</w:t>
      </w:r>
    </w:p>
    <w:p>
      <w:pPr>
        <w:pStyle w:val="Heading3"/>
      </w:pPr>
      <w:r>
        <w:t>Apply the connected idea: Scaling without leakage · 7</w:t>
      </w:r>
    </w:p>
    <w:p>
      <w:pPr>
        <w:spacing w:line="336" w:lineRule="auto" w:after="180"/>
      </w:pPr>
      <w:r>
        <w:rPr>
          <w:b w:val="0"/>
        </w:rPr>
        <w:t xml:space="preserve">The first calculations fit low and span from train. </w:t>
      </w:r>
      <w:r>
        <w:rPr>
          <w:b/>
        </w:rPr>
        <w:t>transform</w:t>
      </w:r>
      <w:r>
        <w:rPr>
          <w:b w:val="0"/>
        </w:rPr>
        <w:t xml:space="preserve"> uses those stored values without learning new ones. The code assumes nonempty </w:t>
      </w:r>
      <w:r>
        <w:rPr>
          <w:b/>
        </w:rPr>
        <w:t>training</w:t>
      </w:r>
      <w:r>
        <w:rPr>
          <w:b w:val="0"/>
        </w:rPr>
        <w:t xml:space="preserve"> rows with exactly two finite numeric features; it does not check all </w:t>
      </w:r>
      <w:r>
        <w:rPr>
          <w:b/>
        </w:rPr>
        <w:t>input</w:t>
      </w:r>
      <w:r>
        <w:rPr>
          <w:b w:val="0"/>
        </w:rPr>
        <w:t>s.</w:t>
      </w:r>
    </w:p>
    <w:p>
      <w:pPr>
        <w:spacing w:line="336" w:lineRule="auto" w:after="180"/>
      </w:pPr>
      <w:r>
        <w:rPr>
          <w:b w:val="0"/>
        </w:rPr>
        <w:t>Its explicit zero-</w:t>
      </w:r>
      <w:r>
        <w:rPr>
          <w:b/>
        </w:rPr>
        <w:t>range</w:t>
      </w:r>
      <w:r>
        <w:rPr>
          <w:b w:val="0"/>
        </w:rPr>
        <w:t xml:space="preserve"> guard stops division by zero so a constant feature can be reviewed. This is a classroom policy, not a claim that every library stops this way.</w:t>
      </w:r>
    </w:p>
    <w:p>
      <w:pPr>
        <w:pStyle w:val="Heading3"/>
      </w:pPr>
      <w:r>
        <w:t>Apply the connected idea: Scaling without leakage · 8</w:t>
      </w:r>
    </w:p>
    <w:p>
      <w:pPr>
        <w:spacing w:line="336" w:lineRule="auto" w:after="180"/>
      </w:pPr>
      <w:r>
        <w:rPr>
          <w:b w:val="0"/>
        </w:rPr>
        <w:t xml:space="preserve">Guided: raw distances A,B,C are 81,29,89 so B predicts blocked; scaled distances are 0.9,1.1,1.7 so A predicts clear. Keep minima (10,100), </w:t>
      </w:r>
      <w:r>
        <w:rPr>
          <w:b/>
        </w:rPr>
        <w:t>range</w:t>
      </w:r>
      <w:r>
        <w:rPr>
          <w:b w:val="0"/>
        </w:rPr>
        <w:t>s (10,100), feature order and method settings fixed.</w:t>
      </w:r>
    </w:p>
    <w:p>
      <w:pPr>
        <w:spacing w:line="336" w:lineRule="auto" w:after="180"/>
      </w:pPr>
      <w:r>
        <w:rPr>
          <w:b w:val="0"/>
        </w:rPr>
        <w:t xml:space="preserve">Exit: even unlabelled evaluation features affected the fitted </w:t>
      </w:r>
      <w:r>
        <w:rPr>
          <w:b/>
        </w:rPr>
        <w:t>transform</w:t>
      </w:r>
      <w:r>
        <w:rPr>
          <w:b w:val="0"/>
        </w:rPr>
        <w:t xml:space="preserve">ation. Split first, fit minima and </w:t>
      </w:r>
      <w:r>
        <w:rPr>
          <w:b/>
        </w:rPr>
        <w:t>range</w:t>
      </w:r>
      <w:r>
        <w:rPr>
          <w:b w:val="0"/>
        </w:rPr>
        <w:t xml:space="preserve">s on </w:t>
      </w:r>
      <w:r>
        <w:rPr>
          <w:b/>
        </w:rPr>
        <w:t>training</w:t>
      </w:r>
      <w:r>
        <w:rPr>
          <w:b w:val="0"/>
        </w:rPr>
        <w:t xml:space="preserve">, </w:t>
      </w:r>
      <w:r>
        <w:rPr>
          <w:b/>
        </w:rPr>
        <w:t>transform</w:t>
      </w:r>
      <w:r>
        <w:rPr>
          <w:b w:val="0"/>
        </w:rPr>
        <w:t xml:space="preserve"> every split with those values, then evaluate frozen </w:t>
      </w:r>
      <w:r>
        <w:rPr>
          <w:b/>
        </w:rPr>
        <w:t>prediction</w:t>
      </w:r>
      <w:r>
        <w:rPr>
          <w:b w:val="0"/>
        </w:rPr>
        <w:t>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9</w:t>
      </w:r>
    </w:p>
    <w:p>
      <w:pPr>
        <w:spacing w:line="336" w:lineRule="auto" w:after="180"/>
      </w:pPr>
      <w:r>
        <w:rPr>
          <w:b w:val="0"/>
        </w:rPr>
        <w:t xml:space="preserve">Suppose A1 and A2 are in </w:t>
      </w:r>
      <w:r>
        <w:rPr>
          <w:b/>
        </w:rPr>
        <w:t>training</w:t>
      </w:r>
      <w:r>
        <w:rPr>
          <w:b w:val="0"/>
        </w:rPr>
        <w:t xml:space="preserve"> while A3 is in test. The frame IDs differ, but A appears in both sets. Shuffling the rows does not remove this relationship.</w:t>
      </w:r>
    </w:p>
    <w:p>
      <w:pPr>
        <w:spacing w:line="336" w:lineRule="auto" w:after="180"/>
      </w:pPr>
      <w:r>
        <w:rPr>
          <w:b w:val="0"/>
        </w:rPr>
        <w:t>For our new-trip claim, move all A frames to one chosen role and record the revised assignment before evaluating a model. Do not copy A3 into both roles.</w:t>
      </w:r>
    </w:p>
    <w:p>
      <w:pPr>
        <w:pStyle w:val="Heading3"/>
      </w:pPr>
      <w:r>
        <w:t>Model the reasoning aloud · 10</w:t>
      </w:r>
    </w:p>
    <w:p>
      <w:pPr>
        <w:spacing w:line="336" w:lineRule="auto" w:after="180"/>
      </w:pPr>
      <w:r>
        <w:rPr>
          <w:b w:val="0"/>
        </w:rPr>
        <w:t xml:space="preserve">Audit that every source frame occurs exactly once, no </w:t>
      </w:r>
      <w:r>
        <w:rPr>
          <w:b/>
        </w:rPr>
        <w:t>group</w:t>
      </w:r>
      <w:r>
        <w:rPr>
          <w:b w:val="0"/>
        </w:rPr>
        <w:t xml:space="preserve"> crosses roles and the assigned counts sum to the source count. In our worked plan the row counts are six </w:t>
      </w:r>
      <w:r>
        <w:rPr>
          <w:b/>
        </w:rPr>
        <w:t>training</w:t>
      </w:r>
      <w:r>
        <w:rPr>
          <w:b w:val="0"/>
        </w:rPr>
        <w:t>, two validation and four test: twelve total.</w:t>
      </w:r>
    </w:p>
    <w:p>
      <w:pPr>
        <w:spacing w:line="336" w:lineRule="auto" w:after="180"/>
      </w:pPr>
      <w:r>
        <w:rPr>
          <w:b w:val="0"/>
        </w:rPr>
        <w:t xml:space="preserve">A fixed random seed can reproduce a random split, but it cannot make a flawed </w:t>
      </w:r>
      <w:r>
        <w:rPr>
          <w:b/>
        </w:rPr>
        <w:t>group</w:t>
      </w:r>
      <w:r>
        <w:rPr>
          <w:b w:val="0"/>
        </w:rPr>
        <w:t>ing choice fair.</w:t>
      </w:r>
    </w:p>
    <w:p>
      <w:pPr>
        <w:pStyle w:val="Heading3"/>
      </w:pPr>
      <w:r>
        <w:t>A learner moves D2 from validation to training but leaves D1 in validation. Give the new row counts and shared trip ID. Explain why different frame IDs and a fixed seed do not repair the overlap.</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Model the reasoning aloud · 11</w:t>
      </w:r>
    </w:p>
    <w:p>
      <w:pPr>
        <w:spacing w:line="336" w:lineRule="auto" w:after="180"/>
      </w:pPr>
      <w:r>
        <w:rPr>
          <w:b w:val="0"/>
        </w:rPr>
        <w:t xml:space="preserve">A split record names the </w:t>
      </w:r>
      <w:r>
        <w:rPr>
          <w:b/>
        </w:rPr>
        <w:t>prediction</w:t>
      </w:r>
      <w:r>
        <w:rPr>
          <w:b w:val="0"/>
        </w:rPr>
        <w:t xml:space="preserve"> goal, source version, </w:t>
      </w:r>
      <w:r>
        <w:rPr>
          <w:b/>
        </w:rPr>
        <w:t>group</w:t>
      </w:r>
      <w:r>
        <w:rPr>
          <w:b w:val="0"/>
        </w:rPr>
        <w:t xml:space="preserve"> definition, exact assignments, row and </w:t>
      </w:r>
      <w:r>
        <w:rPr>
          <w:b/>
        </w:rPr>
        <w:t>group</w:t>
      </w:r>
      <w:r>
        <w:rPr>
          <w:b w:val="0"/>
        </w:rPr>
        <w:t xml:space="preserve"> counts, date and any random method or seed used.</w:t>
      </w:r>
    </w:p>
    <w:p>
      <w:pPr>
        <w:spacing w:line="336" w:lineRule="auto" w:after="180"/>
      </w:pPr>
      <w:r>
        <w:rPr>
          <w:b w:val="0"/>
        </w:rPr>
        <w:t>For this hand-assigned example, record that there was no random sampling. Keep label-rule versions and unresolved review statuses traceable as in Week 5.</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Leakage</w:t>
      </w:r>
    </w:p>
    <w:p>
      <w:pPr>
        <w:spacing w:line="336" w:lineRule="auto" w:after="180"/>
      </w:pPr>
      <w:r>
        <w:rPr>
          <w:b w:val="0"/>
        </w:rPr>
        <w:t>Split by plant identity when testing generalisation to new plants.</w:t>
      </w:r>
    </w:p>
    <w:p>
      <w:pPr>
        <w:pStyle w:val="Heading3"/>
      </w:pPr>
      <w:r>
        <w:t>The facts we will use</w:t>
      </w:r>
    </w:p>
    <w:p>
      <w:pPr>
        <w:pStyle w:val="Heading3"/>
      </w:pPr>
      <w:r>
        <w:t>Supplied facts</w:t>
      </w:r>
    </w:p>
    <w:p>
      <w:pPr>
        <w:spacing w:line="336" w:lineRule="auto" w:after="180"/>
        <w:shd w:fill="F1F6FC"/>
      </w:pPr>
      <w:r>
        <w:rPr>
          <w:b w:val="0"/>
        </w:rPr>
        <w:t>Plants Cedar, Elm and Fir each have three views. Aim: recognise previously unseen plants. Plan: Cedar and Elm train; Fir final test.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657600"/>
            <wp:docPr id="1" name="Picture 1" descr="Split by plant, not by view"/>
            <wp:cNvGraphicFramePr>
              <a:graphicFrameLocks noChangeAspect="1"/>
            </wp:cNvGraphicFramePr>
            <a:graphic>
              <a:graphicData uri="http://schemas.openxmlformats.org/drawingml/2006/picture">
                <pic:pic>
                  <pic:nvPicPr>
                    <pic:cNvPr id="0" name="academy-detail-ai-4-8.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Leakage. Group related views: All three Cedar views stay together; likewise Elm and Fir.. Assign groups: Training receives six views from Cedar/Elm; test receives three Fir views.. State claim: The final test probes one unseen plant, not three independent plants."/>
            <wp:cNvGraphicFramePr>
              <a:graphicFrameLocks noChangeAspect="1"/>
            </wp:cNvGraphicFramePr>
            <a:graphic>
              <a:graphicData uri="http://schemas.openxmlformats.org/drawingml/2006/picture">
                <pic:pic>
                  <pic:nvPicPr>
                    <pic:cNvPr id="0" name="academy-visual-ai-4-8.png"/>
                    <pic:cNvPicPr/>
                  </pic:nvPicPr>
                  <pic:blipFill>
                    <a:blip r:embed="rId10"/>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Group related views</w:t>
            </w:r>
          </w:p>
        </w:tc>
        <w:tc>
          <w:tcPr>
            <w:tcW w:type="dxa" w:w="5112"/>
          </w:tcPr>
          <w:p>
            <w:r>
              <w:t>All three Cedar views stay together; likewise Elm and Fir.</w:t>
            </w:r>
          </w:p>
        </w:tc>
      </w:tr>
      <w:tr>
        <w:tc>
          <w:tcPr>
            <w:tcW w:type="dxa" w:w="5112"/>
          </w:tcPr>
          <w:p>
            <w:r>
              <w:t>2. Assign groups</w:t>
            </w:r>
          </w:p>
        </w:tc>
        <w:tc>
          <w:tcPr>
            <w:tcW w:type="dxa" w:w="5112"/>
          </w:tcPr>
          <w:p>
            <w:r>
              <w:t>Training receives six views from Cedar/Elm; test receives three Fir views.</w:t>
            </w:r>
          </w:p>
        </w:tc>
      </w:tr>
      <w:tr>
        <w:tc>
          <w:tcPr>
            <w:tcW w:type="dxa" w:w="5112"/>
          </w:tcPr>
          <w:p>
            <w:r>
              <w:t>3. State claim</w:t>
            </w:r>
          </w:p>
        </w:tc>
        <w:tc>
          <w:tcPr>
            <w:tcW w:type="dxa" w:w="5112"/>
          </w:tcPr>
          <w:p>
            <w:r>
              <w:t>The final test probes one unseen plant, not three independent plants.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The final test probes one unseen plant, not three independent plants.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A correct </w:t>
      </w:r>
      <w:r>
        <w:rPr>
          <w:b/>
        </w:rPr>
        <w:t>group</w:t>
      </w:r>
      <w:r>
        <w:rPr>
          <w:b w:val="0"/>
        </w:rPr>
        <w:t xml:space="preserve"> split still needs enough representative plants; this tiny exercise is not a reliable population estimate.</w:t>
      </w:r>
    </w:p>
    <w:p>
      <w:pPr>
        <w:pStyle w:val="Heading3"/>
      </w:pPr>
      <w:r>
        <w:t>Change one thing in the pictured case</w:t>
      </w:r>
    </w:p>
    <w:p>
      <w:pPr>
        <w:pStyle w:val="Heading3"/>
      </w:pPr>
      <w:r>
        <w:t>Change one thing</w:t>
      </w:r>
    </w:p>
    <w:p>
      <w:pPr>
        <w:spacing w:line="336" w:lineRule="auto" w:after="180"/>
        <w:shd w:fill="F5F1FB"/>
      </w:pPr>
      <w:r>
        <w:rPr>
          <w:b w:val="0"/>
        </w:rPr>
        <w:t xml:space="preserve">Change: Move Fir’s first view into </w:t>
      </w:r>
      <w:r>
        <w:rPr>
          <w:b/>
        </w:rPr>
        <w:t>training</w:t>
      </w:r>
      <w:r>
        <w:rPr>
          <w:b w:val="0"/>
        </w:rPr>
        <w:t xml:space="preserve"> while retaining its other two in test.</w:t>
      </w:r>
    </w:p>
    <w:p>
      <w:pPr>
        <w:pStyle w:val="Heading3"/>
      </w:pPr>
      <w:r>
        <w:t>Predicted result</w:t>
      </w:r>
    </w:p>
    <w:p>
      <w:pPr>
        <w:spacing w:line="336" w:lineRule="auto" w:after="180"/>
        <w:shd w:fill="F1F6FC"/>
      </w:pPr>
      <w:r>
        <w:rPr>
          <w:b/>
        </w:rPr>
        <w:t>Prediction</w:t>
      </w:r>
      <w:r>
        <w:rPr>
          <w:b w:val="0"/>
        </w:rPr>
        <w:t>: The unseen-plant evaluation is compromised.</w:t>
      </w:r>
    </w:p>
    <w:p>
      <w:pPr>
        <w:pStyle w:val="Heading3"/>
      </w:pPr>
      <w:r>
        <w:t>Why the result follows</w:t>
      </w:r>
    </w:p>
    <w:p>
      <w:pPr>
        <w:spacing w:line="336" w:lineRule="auto" w:after="180"/>
        <w:shd w:fill="F1F6FC"/>
      </w:pPr>
      <w:r>
        <w:rPr>
          <w:b w:val="0"/>
        </w:rPr>
        <w:t xml:space="preserve">Reason: Fir’s identity now appears in </w:t>
      </w:r>
      <w:r>
        <w:rPr>
          <w:b/>
        </w:rPr>
        <w:t>training</w:t>
      </w:r>
      <w:r>
        <w:rPr>
          <w:b w:val="0"/>
        </w:rPr>
        <w:t>; different view IDs do not remove the shared plant relationship.</w:t>
      </w:r>
    </w:p>
    <w:p>
      <w:pPr>
        <w:pStyle w:val="Heading3"/>
      </w:pPr>
      <w:r>
        <w:t>Ask while showing the picture</w:t>
      </w:r>
    </w:p>
    <w:p>
      <w:pPr>
        <w:pStyle w:val="Heading3"/>
      </w:pPr>
      <w:r>
        <w:t>Ask while showing the picture · 12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Leakage,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Ten photos per leaf are randomly split so one leaf appears in train and test.</w:t>
      </w:r>
    </w:p>
    <w:p>
      <w:pPr>
        <w:pStyle w:val="Heading3"/>
      </w:pPr>
      <w:r>
        <w:t>2. State the decision to explain</w:t>
      </w:r>
    </w:p>
    <w:p>
      <w:pPr>
        <w:spacing w:line="336" w:lineRule="auto" w:after="180"/>
        <w:shd w:fill="F4F9FC"/>
      </w:pPr>
      <w:r>
        <w:rPr>
          <w:b w:val="0"/>
        </w:rPr>
        <w:t xml:space="preserve">Write the question to explain: Explain and repair </w:t>
      </w:r>
      <w:r>
        <w:rPr>
          <w:b/>
        </w:rPr>
        <w:t>leakage</w:t>
      </w:r>
      <w:r>
        <w:rPr>
          <w:b w:val="0"/>
        </w:rPr>
        <w:t>.</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Related views make evaluation familiar. Split by leaf identity before </w:t>
      </w:r>
      <w:r>
        <w:rPr>
          <w:b/>
        </w:rPr>
        <w:t>fitting</w:t>
      </w:r>
      <w:r>
        <w:rPr>
          <w:b w:val="0"/>
        </w:rPr>
        <w:t xml:space="preserve"> or learned pre</w:t>
      </w:r>
      <w:r>
        <w:rPr>
          <w:b/>
        </w:rPr>
        <w:t>process</w:t>
      </w:r>
      <w:r>
        <w:rPr>
          <w:b w:val="0"/>
        </w:rPr>
        <w:t>ing; keep all views together.</w:t>
      </w:r>
    </w:p>
    <w:p>
      <w:pPr>
        <w:pStyle w:val="Heading3"/>
      </w:pPr>
      <w:r>
        <w:t>Hold back the independent task</w:t>
      </w:r>
    </w:p>
    <w:p>
      <w:pPr>
        <w:spacing w:line="336" w:lineRule="auto" w:after="180"/>
        <w:shd w:fill="F5F1FB"/>
      </w:pPr>
      <w:r>
        <w:rPr>
          <w:b w:val="0"/>
        </w:rPr>
        <w:t xml:space="preserve">Keep for an independent attempt: A feature records the expert's final species decision, made after the </w:t>
      </w:r>
      <w:r>
        <w:rPr>
          <w:b/>
        </w:rPr>
        <w:t>prediction time</w:t>
      </w:r>
      <w:r>
        <w:rPr>
          <w:b w:val="0"/>
        </w:rPr>
        <w:t xml:space="preserve">. Why is this </w:t>
      </w:r>
      <w:r>
        <w:rPr>
          <w:b/>
        </w:rPr>
        <w:t>leakage</w:t>
      </w:r>
      <w:r>
        <w:rPr>
          <w:b w:val="0"/>
        </w:rPr>
        <w:t>, and what should happen to it?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the row counts become 7 </w:t>
      </w:r>
      <w:r>
        <w:rPr>
          <w:b/>
        </w:rPr>
        <w:t>training</w:t>
      </w:r>
      <w:r>
        <w:rPr>
          <w:b w:val="0"/>
        </w:rPr>
        <w:t xml:space="preserve">, 1 validation and 4 test. D is shared by </w:t>
      </w:r>
      <w:r>
        <w:rPr>
          <w:b/>
        </w:rPr>
        <w:t>training</w:t>
      </w:r>
      <w:r>
        <w:rPr>
          <w:b w:val="0"/>
        </w:rPr>
        <w:t xml:space="preserve"> and validation because D1 and D2 are related frames from one trip. Unique frame IDs and a seed do not remove the shared trip.</w:t>
      </w:r>
    </w:p>
    <w:p>
      <w:pPr>
        <w:spacing w:line="336" w:lineRule="auto" w:after="180"/>
      </w:pPr>
      <w:r>
        <w:rPr>
          <w:b w:val="0"/>
        </w:rPr>
        <w:t>Return D2 to validation to recover the worked plan. Exit: separate trip IDs on one route do not test unseen routes.</w:t>
      </w:r>
    </w:p>
    <w:p>
      <w:pPr>
        <w:spacing w:line="336" w:lineRule="auto" w:after="180"/>
      </w:pPr>
      <w:r>
        <w:rPr>
          <w:b w:val="0"/>
        </w:rPr>
        <w:t>Hold out whole routes with all their trips, and collect enough routes and relevant conditions for the intended evaluation.</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why matching labels can share an error. State the new-trip evaluation goal and define one row and one group.</w:t>
            </w:r>
          </w:p>
        </w:tc>
      </w:tr>
      <w:tr>
        <w:tc>
          <w:tcPr>
            <w:tcW w:type="dxa" w:w="5112"/>
          </w:tcPr>
          <w:p>
            <w:r>
              <w:t>7 to 18 minutes</w:t>
            </w:r>
          </w:p>
        </w:tc>
        <w:tc>
          <w:tcPr>
            <w:tcW w:type="dxa" w:w="5112"/>
          </w:tcPr>
          <w:p>
            <w:r>
              <w:t>Use the frame cards to build the worked split. Count rows and groups separately and explain the three roles.</w:t>
            </w:r>
          </w:p>
        </w:tc>
      </w:tr>
      <w:tr>
        <w:tc>
          <w:tcPr>
            <w:tcW w:type="dxa" w:w="5112"/>
          </w:tcPr>
          <w:p>
            <w:r>
              <w:t>18 to 32 minutes</w:t>
            </w:r>
          </w:p>
        </w:tc>
        <w:tc>
          <w:tcPr>
            <w:tcW w:type="dxa" w:w="5112"/>
          </w:tcPr>
          <w:p>
            <w:r>
              <w:t>Trace the intersection audit. Complete W1 and W2; ask which metadata problems an empty overlap list could miss.</w:t>
            </w:r>
          </w:p>
        </w:tc>
      </w:tr>
      <w:tr>
        <w:tc>
          <w:tcPr>
            <w:tcW w:type="dxa" w:w="5112"/>
          </w:tcPr>
          <w:p>
            <w:r>
              <w:t>32 to 45 minutes</w:t>
            </w:r>
          </w:p>
        </w:tc>
        <w:tc>
          <w:tcPr>
            <w:tcW w:type="dxa" w:w="5112"/>
          </w:tcPr>
          <w:p>
            <w:r>
              <w:t>Move D2 into training and complete the guided question. Repair it by moving it back, then record the before and after counts.</w:t>
            </w:r>
          </w:p>
        </w:tc>
      </w:tr>
      <w:tr>
        <w:tc>
          <w:tcPr>
            <w:tcW w:type="dxa" w:w="5112"/>
          </w:tcPr>
          <w:p>
            <w:r>
              <w:t>Session 2 start to 8 minutes</w:t>
            </w:r>
          </w:p>
        </w:tc>
        <w:tc>
          <w:tcPr>
            <w:tcW w:type="dxa" w:w="5112"/>
          </w:tcPr>
          <w:p>
            <w:r>
              <w:t>Retrieve why shuffling and fixed seeds do not remove relationships. Ask what must stay together for a new-route claim.</w:t>
            </w:r>
          </w:p>
        </w:tc>
      </w:tr>
      <w:tr>
        <w:tc>
          <w:tcPr>
            <w:tcW w:type="dxa" w:w="5112"/>
          </w:tcPr>
          <w:p>
            <w:r>
              <w:t>8 to 20 minutes</w:t>
            </w:r>
          </w:p>
        </w:tc>
        <w:tc>
          <w:tcPr>
            <w:tcW w:type="dxa" w:w="5112"/>
          </w:tcPr>
          <w:p>
            <w:r>
              <w:t>Complete W3 and discuss group-based, route-based and time-respecting evaluation goals. Explain why percentages cannot decide the goal.</w:t>
            </w:r>
          </w:p>
        </w:tc>
      </w:tr>
      <w:tr>
        <w:tc>
          <w:tcPr>
            <w:tcW w:type="dxa" w:w="5112"/>
          </w:tcPr>
          <w:p>
            <w:r>
              <w:t>20 to 35 minutes</w:t>
            </w:r>
          </w:p>
        </w:tc>
        <w:tc>
          <w:tcPr>
            <w:tcW w:type="dxa" w:w="5112"/>
          </w:tcPr>
          <w:p>
            <w:r>
              <w:t>Collect W4 independently before hints. Require all three overlap checks, exact repaired frame lists and both count units.</w:t>
            </w:r>
          </w:p>
        </w:tc>
      </w:tr>
      <w:tr>
        <w:tc>
          <w:tcPr>
            <w:tcW w:type="dxa" w:w="5112"/>
          </w:tcPr>
          <w:p>
            <w:r>
              <w:t>35 to 45 minutes</w:t>
            </w:r>
          </w:p>
        </w:tc>
        <w:tc>
          <w:tcPr>
            <w:tcW w:type="dxa" w:w="5112"/>
          </w:tcPr>
          <w:p>
            <w:r>
              <w:t>Discuss W5 and the exit question. Use the fresh retry after support and record what help was needed.</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k=1 prediction and training-only neighbour storage. Introduce two features with different ranges.</w:t>
            </w:r>
          </w:p>
        </w:tc>
      </w:tr>
      <w:tr>
        <w:tc>
          <w:tcPr>
            <w:tcW w:type="dxa" w:w="5112"/>
          </w:tcPr>
          <w:p>
            <w:r>
              <w:t>7 to 18 minutes</w:t>
            </w:r>
          </w:p>
        </w:tc>
        <w:tc>
          <w:tcPr>
            <w:tcW w:type="dxa" w:w="5112"/>
          </w:tcPr>
          <w:p>
            <w:r>
              <w:t>Calculate raw distances and discuss how units affect contributions. Complete W1 minima and ranges.</w:t>
            </w:r>
          </w:p>
        </w:tc>
      </w:tr>
      <w:tr>
        <w:tc>
          <w:tcPr>
            <w:tcW w:type="dxa" w:w="5112"/>
          </w:tcPr>
          <w:p>
            <w:r>
              <w:t>18 to 32 minutes</w:t>
            </w:r>
          </w:p>
        </w:tc>
        <w:tc>
          <w:tcPr>
            <w:tcW w:type="dxa" w:w="5112"/>
          </w:tcPr>
          <w:p>
            <w:r>
              <w:t>Transform A,B,C and the query. Trace fit versus transform in code and finish W1.</w:t>
            </w:r>
          </w:p>
        </w:tc>
      </w:tr>
      <w:tr>
        <w:tc>
          <w:tcPr>
            <w:tcW w:type="dxa" w:w="5112"/>
          </w:tcPr>
          <w:p>
            <w:r>
              <w:t>32 to 45 minutes</w:t>
            </w:r>
          </w:p>
        </w:tc>
        <w:tc>
          <w:tcPr>
            <w:tcW w:type="dxa" w:w="5112"/>
          </w:tcPr>
          <w:p>
            <w:r>
              <w:t>Complete W2 and the guided question. Use the diagram to follow the same stored scale across splits.</w:t>
            </w:r>
          </w:p>
        </w:tc>
      </w:tr>
      <w:tr>
        <w:tc>
          <w:tcPr>
            <w:tcW w:type="dxa" w:w="5112"/>
          </w:tcPr>
          <w:p>
            <w:r>
              <w:t>Session 2 start to 8 minutes</w:t>
            </w:r>
          </w:p>
        </w:tc>
        <w:tc>
          <w:tcPr>
            <w:tcW w:type="dxa" w:w="5112"/>
          </w:tcPr>
          <w:p>
            <w:r>
              <w:t>Retrieve the stored feature order, minima and ranges without recalculating from validation.</w:t>
            </w:r>
          </w:p>
        </w:tc>
      </w:tr>
      <w:tr>
        <w:tc>
          <w:tcPr>
            <w:tcW w:type="dxa" w:w="5112"/>
          </w:tcPr>
          <w:p>
            <w:r>
              <w:t>8 to 20 minutes</w:t>
            </w:r>
          </w:p>
        </w:tc>
        <w:tc>
          <w:tcPr>
            <w:tcW w:type="dxa" w:w="5112"/>
          </w:tcPr>
          <w:p>
            <w:r>
              <w:t>Transform and score all three validation rows. Complete W3 and explain values outside 0 to 1.</w:t>
            </w:r>
          </w:p>
        </w:tc>
      </w:tr>
      <w:tr>
        <w:tc>
          <w:tcPr>
            <w:tcW w:type="dxa" w:w="5112"/>
          </w:tcPr>
          <w:p>
            <w:r>
              <w:t>20 to 35 minutes</w:t>
            </w:r>
          </w:p>
        </w:tc>
        <w:tc>
          <w:tcPr>
            <w:tcW w:type="dxa" w:w="5112"/>
          </w:tcPr>
          <w:p>
            <w:r>
              <w:t>Collect W4 independently before giving support. Require raw and scaled arithmetic plus the new row.</w:t>
            </w:r>
          </w:p>
        </w:tc>
      </w:tr>
      <w:tr>
        <w:tc>
          <w:tcPr>
            <w:tcW w:type="dxa" w:w="5112"/>
          </w:tcPr>
          <w:p>
            <w:r>
              <w:t>35 to 45 minutes</w:t>
            </w:r>
          </w:p>
        </w:tc>
        <w:tc>
          <w:tcPr>
            <w:tcW w:type="dxa" w:w="5112"/>
          </w:tcPr>
          <w:p>
            <w:r>
              <w:t>Discuss W5 and the exit question. Use the fresh retry after feedback and record support.</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For the worked A through F plan, give </w:t>
      </w:r>
      <w:r>
        <w:rPr>
          <w:b/>
        </w:rPr>
        <w:t>training</w:t>
      </w:r>
      <w:r>
        <w:rPr>
          <w:b w:val="0"/>
        </w:rPr>
        <w:t xml:space="preserve">, validation and test counts first in </w:t>
      </w:r>
      <w:r>
        <w:rPr>
          <w:b/>
        </w:rPr>
        <w:t>group</w:t>
      </w:r>
      <w:r>
        <w:rPr>
          <w:b w:val="0"/>
        </w:rPr>
        <w:t>s and then in rows. Interpret [] from the code and state one problem it cannot detect.</w:t>
      </w:r>
    </w:p>
    <w:p>
      <w:pPr>
        <w:pStyle w:val="Heading3"/>
      </w:pPr>
      <w:r>
        <w:t>Reasoning to listen for</w:t>
      </w:r>
    </w:p>
    <w:p>
      <w:pPr>
        <w:spacing w:line="336" w:lineRule="auto" w:after="180"/>
        <w:shd w:fill="F1F6FC"/>
      </w:pPr>
      <w:r>
        <w:rPr>
          <w:b w:val="0"/>
        </w:rPr>
        <w:t xml:space="preserve">Teacher check: </w:t>
      </w:r>
      <w:r>
        <w:rPr>
          <w:b/>
        </w:rPr>
        <w:t>Group</w:t>
      </w:r>
      <w:r>
        <w:rPr>
          <w:b w:val="0"/>
        </w:rPr>
        <w:t xml:space="preserve"> counts are 3,1,2; row counts are 6,2,4. The empty list means no trip ID overlaps between any pair of the listed sets.</w:t>
      </w:r>
    </w:p>
    <w:p>
      <w:pPr>
        <w:spacing w:line="336" w:lineRule="auto" w:after="180"/>
        <w:shd w:fill="F1F6FC"/>
      </w:pPr>
      <w:r>
        <w:rPr>
          <w:b w:val="0"/>
        </w:rPr>
        <w:t>The code cannot detect wrong metadata, an omitted frame, a disguised duplicate or an outcome feature.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Splits and related examples. Proposed explanation: “Different row IDs mean independent examples”.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Different frames may share a trip or source. Choose </w:t>
      </w:r>
      <w:r>
        <w:rPr>
          <w:b/>
        </w:rPr>
        <w:t>group</w:t>
      </w:r>
      <w:r>
        <w:rPr>
          <w:b w:val="0"/>
        </w:rPr>
        <w:t xml:space="preserve"> metadata based on the claim and verify it against the source.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 xml:space="preserve">If it affects a few learners, give a short targeted </w:t>
      </w:r>
      <w:r>
        <w:rPr>
          <w:b/>
        </w:rPr>
        <w:t>group</w:t>
      </w:r>
      <w:r>
        <w:rPr>
          <w:b w:val="0"/>
        </w:rPr>
        <w:t xml:space="preserve"> explanation while others solve a more demanding variation.</w:t>
      </w:r>
    </w:p>
    <w:p>
      <w:pPr>
        <w:pStyle w:val="Heading3"/>
      </w:pPr>
      <w:r>
        <w:t>Connected teaching cycle: Scaling without leakage</w:t>
      </w:r>
    </w:p>
    <w:p>
      <w:pPr>
        <w:spacing w:line="336" w:lineRule="auto" w:after="180"/>
      </w:pPr>
      <w:r>
        <w:rPr>
          <w:b w:val="0"/>
        </w:rPr>
        <w:t xml:space="preserve">Target: Calculate feature scales from </w:t>
      </w:r>
      <w:r>
        <w:rPr>
          <w:b/>
        </w:rPr>
        <w:t>training</w:t>
      </w:r>
      <w:r>
        <w:rPr>
          <w:b w:val="0"/>
        </w:rPr>
        <w:t xml:space="preserve"> data only</w:t>
      </w:r>
    </w:p>
    <w:p>
      <w:pPr>
        <w:spacing w:line="336" w:lineRule="auto" w:after="180"/>
      </w:pPr>
      <w:r>
        <w:rPr>
          <w:b w:val="0"/>
        </w:rPr>
        <w:t>Reserve further sessions for this topic; the 135-minute primary plan does not absorb all added content.</w:t>
      </w:r>
    </w:p>
    <w:p>
      <w:pPr>
        <w:spacing w:line="336" w:lineRule="auto" w:after="180"/>
        <w:shd w:fill="F5F1FB"/>
      </w:pPr>
      <w:r>
        <w:rPr>
          <w:b w:val="0"/>
        </w:rPr>
        <w:t xml:space="preserve">Completion practice: For query (11,120), calculate raw and scaled distances to A,B,C. Give both k=1 </w:t>
      </w:r>
      <w:r>
        <w:rPr>
          <w:b/>
        </w:rPr>
        <w:t>prediction</w:t>
      </w:r>
      <w:r>
        <w:rPr>
          <w:b w:val="0"/>
        </w:rPr>
        <w:t xml:space="preserve">s. Does this prove that scaling always improves </w:t>
      </w:r>
      <w:r>
        <w:rPr>
          <w:b/>
        </w:rPr>
        <w:t>prediction</w:t>
      </w:r>
      <w:r>
        <w:rPr>
          <w:b w:val="0"/>
        </w:rPr>
        <w:t>s?</w:t>
      </w:r>
    </w:p>
    <w:p>
      <w:pPr>
        <w:pStyle w:val="Heading3"/>
      </w:pPr>
      <w:r>
        <w:t>Reasoning to listen for</w:t>
      </w:r>
    </w:p>
    <w:p>
      <w:pPr>
        <w:spacing w:line="336" w:lineRule="auto" w:after="180"/>
        <w:shd w:fill="F1F6FC"/>
      </w:pPr>
      <w:r>
        <w:rPr>
          <w:b w:val="0"/>
        </w:rPr>
        <w:t>Teacher check: Raw distances 81,29,89 select B blocked. Scaled distances 0.9,1.1,1.7 select A clear. The feature contributions changed.</w:t>
      </w:r>
    </w:p>
    <w:p>
      <w:pPr>
        <w:spacing w:line="336" w:lineRule="auto" w:after="180"/>
        <w:shd w:fill="F1F6FC"/>
      </w:pPr>
      <w:r>
        <w:rPr>
          <w:b w:val="0"/>
        </w:rPr>
        <w:t xml:space="preserve">This single changed </w:t>
      </w:r>
      <w:r>
        <w:rPr>
          <w:b/>
        </w:rPr>
        <w:t>prediction</w:t>
      </w:r>
      <w:r>
        <w:rPr>
          <w:b w:val="0"/>
        </w:rPr>
        <w:t xml:space="preserve"> does not establish better performance; evaluate separately and report limits.</w:t>
      </w:r>
    </w:p>
    <w:p>
      <w:pPr>
        <w:spacing w:line="336" w:lineRule="auto" w:after="180"/>
      </w:pPr>
      <w:r>
        <w:rPr>
          <w:b w:val="0"/>
        </w:rPr>
        <w:t xml:space="preserve">Individual check: For Scaling without </w:t>
      </w:r>
      <w:r>
        <w:rPr>
          <w:b/>
        </w:rPr>
        <w:t>leakage</w:t>
      </w:r>
      <w:r>
        <w:rPr>
          <w:b w:val="0"/>
        </w:rPr>
        <w:t xml:space="preserve">, use its worked case to evaluate this proposed explanation: “Every </w:t>
      </w:r>
      <w:r>
        <w:rPr>
          <w:b/>
        </w:rPr>
        <w:t>transform</w:t>
      </w:r>
      <w:r>
        <w:rPr>
          <w:b w:val="0"/>
        </w:rPr>
        <w:t>ed value must lie between 0 and 1”. Explain the deciding step.</w:t>
      </w:r>
    </w:p>
    <w:p>
      <w:pPr>
        <w:pStyle w:val="Heading3"/>
      </w:pPr>
      <w:r>
        <w:t>Expected repair</w:t>
      </w:r>
    </w:p>
    <w:p>
      <w:pPr>
        <w:spacing w:line="336" w:lineRule="auto" w:after="180"/>
        <w:shd w:fill="F1F6FC"/>
      </w:pPr>
      <w:r>
        <w:rPr>
          <w:b w:val="0"/>
        </w:rPr>
        <w:t xml:space="preserve">Expected correction: Only the fitted </w:t>
      </w:r>
      <w:r>
        <w:rPr>
          <w:b/>
        </w:rPr>
        <w:t>training</w:t>
      </w:r>
      <w:r>
        <w:rPr>
          <w:b w:val="0"/>
        </w:rPr>
        <w:t xml:space="preserve"> </w:t>
      </w:r>
      <w:r>
        <w:rPr>
          <w:b/>
        </w:rPr>
        <w:t>range</w:t>
      </w:r>
      <w:r>
        <w:rPr>
          <w:b w:val="0"/>
        </w:rPr>
        <w:t xml:space="preserve"> maps to 0 through 1. New values outside that </w:t>
      </w:r>
      <w:r>
        <w:rPr>
          <w:b/>
        </w:rPr>
        <w:t>range</w:t>
      </w:r>
      <w:r>
        <w:rPr>
          <w:b w:val="0"/>
        </w:rPr>
        <w:t xml:space="preserve"> can </w:t>
      </w:r>
      <w:r>
        <w:rPr>
          <w:b/>
        </w:rPr>
        <w:t>transform</w:t>
      </w:r>
      <w:r>
        <w:rPr>
          <w:b w:val="0"/>
        </w:rPr>
        <w:t xml:space="preserve"> below 0 or above 1.</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pPr>
      <w:r>
        <w:rPr>
          <w:b w:val="0"/>
        </w:rPr>
        <w:t xml:space="preserve">How many independently new plant identities are in the original test?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One: Fir. Its three photos are related views, so report both photo count 3 and plant count 1. Changed-case check: The unseen-plant evaluation is compromised.</w:t>
      </w:r>
    </w:p>
    <w:p>
      <w:pPr>
        <w:spacing w:line="336" w:lineRule="auto" w:after="180"/>
      </w:pPr>
      <w:r>
        <w:rPr>
          <w:b w:val="0"/>
        </w:rPr>
        <w:t xml:space="preserve">Fir’s identity now appears in </w:t>
      </w:r>
      <w:r>
        <w:rPr>
          <w:b/>
        </w:rPr>
        <w:t>training</w:t>
      </w:r>
      <w:r>
        <w:rPr>
          <w:b w:val="0"/>
        </w:rPr>
        <w:t>; different view IDs do not remove the shared plant relationship.</w:t>
      </w:r>
    </w:p>
    <w:p>
      <w:pPr>
        <w:spacing w:line="336" w:lineRule="auto" w:after="180"/>
      </w:pPr>
      <w:r>
        <w:rPr>
          <w:b w:val="0"/>
        </w:rPr>
        <w:t xml:space="preserve">Changed-case reasoning: The unseen-plant evaluation is compromised. Fir’s identity now appears in </w:t>
      </w:r>
      <w:r>
        <w:rPr>
          <w:b/>
        </w:rPr>
        <w:t>training</w:t>
      </w:r>
      <w:r>
        <w:rPr>
          <w:b w:val="0"/>
        </w:rPr>
        <w:t>; different view IDs do not remove the shared plant relationship.</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Leakage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w:t>
      </w:r>
      <w:r>
        <w:rPr>
          <w:b/>
        </w:rPr>
        <w:t>Leakage</w:t>
      </w:r>
      <w:r>
        <w:rPr>
          <w:b w:val="0"/>
        </w:rPr>
        <w:t xml:space="preserve"> Detective: draw a timeline for every suspicious field, inspect </w:t>
      </w:r>
      <w:r>
        <w:rPr>
          <w:b/>
        </w:rPr>
        <w:t>group</w:t>
      </w:r>
      <w:r>
        <w:rPr>
          <w:b w:val="0"/>
        </w:rPr>
        <w:t xml:space="preserve"> identity, and repair the split before </w:t>
      </w:r>
      <w:r>
        <w:rPr>
          <w:b/>
        </w:rPr>
        <w:t>training</w:t>
      </w:r>
      <w:r>
        <w:rPr>
          <w:b w:val="0"/>
        </w:rPr>
        <w:t>.</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MISCONCEPTION TO REPAIR A highly accurate feature should be kept even when it would not exist during real use.</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Different row IDs mean independent examples: Different frames may share a trip or source. Choose </w:t>
      </w:r>
      <w:r>
        <w:rPr>
          <w:b/>
        </w:rPr>
        <w:t>group</w:t>
      </w:r>
      <w:r>
        <w:rPr>
          <w:b w:val="0"/>
        </w:rPr>
        <w:t xml:space="preserve"> metadata based on the claim and verify it against the source.</w:t>
      </w:r>
    </w:p>
    <w:p>
      <w:pPr>
        <w:spacing w:line="336" w:lineRule="auto" w:after="180"/>
      </w:pPr>
      <w:r>
        <w:rPr>
          <w:b w:val="0"/>
        </w:rPr>
        <w:t xml:space="preserve">A fixed percentage guarantees a fair test: Percentages do not remove overlap or ensure enough </w:t>
      </w:r>
      <w:r>
        <w:rPr>
          <w:b/>
        </w:rPr>
        <w:t>group</w:t>
      </w:r>
      <w:r>
        <w:rPr>
          <w:b w:val="0"/>
        </w:rPr>
        <w:t>s and relevant cases. The goal and dependencies determine the split.</w:t>
      </w:r>
    </w:p>
    <w:p>
      <w:pPr>
        <w:spacing w:line="336" w:lineRule="auto" w:after="180"/>
      </w:pPr>
      <w:r>
        <w:rPr>
          <w:b w:val="0"/>
        </w:rPr>
        <w:t xml:space="preserve">An empty overlap list proves there is no </w:t>
      </w:r>
      <w:r>
        <w:rPr>
          <w:b/>
        </w:rPr>
        <w:t>leakage</w:t>
      </w:r>
      <w:r>
        <w:rPr>
          <w:b w:val="0"/>
        </w:rPr>
        <w:t xml:space="preserve">: The audit checks listed </w:t>
      </w:r>
      <w:r>
        <w:rPr>
          <w:b/>
        </w:rPr>
        <w:t>group</w:t>
      </w:r>
      <w:r>
        <w:rPr>
          <w:b w:val="0"/>
        </w:rPr>
        <w:t xml:space="preserve"> IDs only. Wrong metadata, copied content, outcome features or pre</w:t>
      </w:r>
      <w:r>
        <w:rPr>
          <w:b/>
        </w:rPr>
        <w:t>process</w:t>
      </w:r>
      <w:r>
        <w:rPr>
          <w:b w:val="0"/>
        </w:rPr>
        <w:t>ing fitted on all sets can still invalidate evaluation.</w:t>
      </w:r>
    </w:p>
    <w:p>
      <w:pPr>
        <w:pStyle w:val="Heading3"/>
      </w:pPr>
      <w:r>
        <w:t>Check these misconceptions</w:t>
      </w:r>
    </w:p>
    <w:p>
      <w:pPr>
        <w:spacing w:line="336" w:lineRule="auto" w:after="180"/>
      </w:pPr>
      <w:r>
        <w:rPr>
          <w:b w:val="0"/>
        </w:rPr>
        <w:t xml:space="preserve">Every </w:t>
      </w:r>
      <w:r>
        <w:rPr>
          <w:b/>
        </w:rPr>
        <w:t>transform</w:t>
      </w:r>
      <w:r>
        <w:rPr>
          <w:b w:val="0"/>
        </w:rPr>
        <w:t xml:space="preserve">ed value must lie between 0 and 1: Only the fitted </w:t>
      </w:r>
      <w:r>
        <w:rPr>
          <w:b/>
        </w:rPr>
        <w:t>training</w:t>
      </w:r>
      <w:r>
        <w:rPr>
          <w:b w:val="0"/>
        </w:rPr>
        <w:t xml:space="preserve"> </w:t>
      </w:r>
      <w:r>
        <w:rPr>
          <w:b/>
        </w:rPr>
        <w:t>range</w:t>
      </w:r>
      <w:r>
        <w:rPr>
          <w:b w:val="0"/>
        </w:rPr>
        <w:t xml:space="preserve"> maps to 0 through 1. New values outside that </w:t>
      </w:r>
      <w:r>
        <w:rPr>
          <w:b/>
        </w:rPr>
        <w:t>range</w:t>
      </w:r>
      <w:r>
        <w:rPr>
          <w:b w:val="0"/>
        </w:rPr>
        <w:t xml:space="preserve"> can </w:t>
      </w:r>
      <w:r>
        <w:rPr>
          <w:b/>
        </w:rPr>
        <w:t>transform</w:t>
      </w:r>
      <w:r>
        <w:rPr>
          <w:b w:val="0"/>
        </w:rPr>
        <w:t xml:space="preserve"> below 0 or above 1.</w:t>
      </w:r>
    </w:p>
    <w:p>
      <w:pPr>
        <w:spacing w:line="336" w:lineRule="auto" w:after="180"/>
      </w:pPr>
      <w:r>
        <w:rPr>
          <w:b w:val="0"/>
        </w:rPr>
        <w:t xml:space="preserve">No labels means no </w:t>
      </w:r>
      <w:r>
        <w:rPr>
          <w:b/>
        </w:rPr>
        <w:t>leakage</w:t>
      </w:r>
      <w:r>
        <w:rPr>
          <w:b w:val="0"/>
        </w:rPr>
        <w:t xml:space="preserve">: Held-out feature values can leak into a learned </w:t>
      </w:r>
      <w:r>
        <w:rPr>
          <w:b/>
        </w:rPr>
        <w:t>transform</w:t>
      </w:r>
      <w:r>
        <w:rPr>
          <w:b w:val="0"/>
        </w:rPr>
        <w:t>ation. Fit pre</w:t>
      </w:r>
      <w:r>
        <w:rPr>
          <w:b/>
        </w:rPr>
        <w:t>process</w:t>
      </w:r>
      <w:r>
        <w:rPr>
          <w:b w:val="0"/>
        </w:rPr>
        <w:t xml:space="preserve">ing on the </w:t>
      </w:r>
      <w:r>
        <w:rPr>
          <w:b/>
        </w:rPr>
        <w:t>training</w:t>
      </w:r>
      <w:r>
        <w:rPr>
          <w:b w:val="0"/>
        </w:rPr>
        <w:t xml:space="preserve"> split only.</w:t>
      </w:r>
    </w:p>
    <w:p>
      <w:pPr>
        <w:spacing w:line="336" w:lineRule="auto" w:after="180"/>
      </w:pPr>
      <w:r>
        <w:rPr>
          <w:b w:val="0"/>
        </w:rPr>
        <w:t xml:space="preserve">Scale each split separately: Separate fits create different coordinates. Apply the same stored scale to </w:t>
      </w:r>
      <w:r>
        <w:rPr>
          <w:b/>
        </w:rPr>
        <w:t>training</w:t>
      </w:r>
      <w:r>
        <w:rPr>
          <w:b w:val="0"/>
        </w:rPr>
        <w:t xml:space="preserve"> examples and queries.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Leakage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Related views make evaluation familiar. Split by leaf identity before </w:t>
      </w:r>
      <w:r>
        <w:rPr>
          <w:b/>
        </w:rPr>
        <w:t>fitting</w:t>
      </w:r>
      <w:r>
        <w:rPr>
          <w:b w:val="0"/>
        </w:rPr>
        <w:t xml:space="preserve"> or learned pre</w:t>
      </w:r>
      <w:r>
        <w:rPr>
          <w:b/>
        </w:rPr>
        <w:t>process</w:t>
      </w:r>
      <w:r>
        <w:rPr>
          <w:b w:val="0"/>
        </w:rPr>
        <w:t>ing; keep all views together.</w:t>
      </w:r>
    </w:p>
    <w:p>
      <w:pPr>
        <w:pStyle w:val="Heading3"/>
      </w:pPr>
      <w:r>
        <w:t>Independent question</w:t>
      </w:r>
    </w:p>
    <w:p>
      <w:pPr>
        <w:pStyle w:val="Heading3"/>
      </w:pPr>
      <w:r>
        <w:t>Independent question · withhold the key</w:t>
      </w:r>
    </w:p>
    <w:p>
      <w:pPr>
        <w:spacing w:line="336" w:lineRule="auto" w:after="180"/>
        <w:shd w:fill="F5F1FB"/>
      </w:pPr>
      <w:r>
        <w:rPr>
          <w:b w:val="0"/>
        </w:rPr>
        <w:t xml:space="preserve">A feature records the expert's final species decision, made after the </w:t>
      </w:r>
      <w:r>
        <w:rPr>
          <w:b/>
        </w:rPr>
        <w:t>prediction time</w:t>
      </w:r>
      <w:r>
        <w:rPr>
          <w:b w:val="0"/>
        </w:rPr>
        <w:t xml:space="preserve">. Why is this </w:t>
      </w:r>
      <w:r>
        <w:rPr>
          <w:b/>
        </w:rPr>
        <w:t>leakage</w:t>
      </w:r>
      <w:r>
        <w:rPr>
          <w:b w:val="0"/>
        </w:rPr>
        <w:t>, and what should happen to it?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It exposes the answer or information unavailable at </w:t>
      </w:r>
      <w:r>
        <w:rPr>
          <w:b/>
        </w:rPr>
        <w:t>prediction time</w:t>
      </w:r>
      <w:r>
        <w:rPr>
          <w:b w:val="0"/>
        </w:rPr>
        <w:t>. Exclude it and reevaluate using only legitimately available features.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“Any recorded column is a valid predictor regardless of when it becomes available.”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Views of the same leaf can appear in both sets, making evaluation familiar. Assign all views of each leaf to one partition before </w:t>
      </w:r>
      <w:r>
        <w:rPr>
          <w:b/>
        </w:rPr>
        <w:t>fitting</w:t>
      </w:r>
      <w:r>
        <w:rPr>
          <w:b w:val="0"/>
        </w:rPr>
        <w:t xml:space="preserve"> or augmentation.</w:t>
      </w:r>
    </w:p>
    <w:p>
      <w:pPr>
        <w:spacing w:line="336" w:lineRule="auto" w:after="180"/>
        <w:shd w:fill="F1F6FC"/>
      </w:pPr>
      <w:r>
        <w:rPr>
          <w:b w:val="0"/>
        </w:rPr>
        <w:t xml:space="preserve">If deployment concerns new plants or sites, consider </w:t>
      </w:r>
      <w:r>
        <w:rPr>
          <w:b/>
        </w:rPr>
        <w:t>group</w:t>
      </w:r>
      <w:r>
        <w:rPr>
          <w:b w:val="0"/>
        </w:rPr>
        <w:t>ing at that broader level too.</w:t>
      </w:r>
    </w:p>
    <w:p>
      <w:pPr>
        <w:pStyle w:val="Heading3"/>
      </w:pPr>
      <w:r>
        <w:t>Explanations for the additional workbook examples</w:t>
      </w:r>
    </w:p>
    <w:p>
      <w:pPr>
        <w:pStyle w:val="Heading3"/>
      </w:pPr>
      <w:r>
        <w:t>W1 Explain the three roles</w:t>
      </w:r>
    </w:p>
    <w:p>
      <w:pPr>
        <w:pStyle w:val="Heading3"/>
      </w:pPr>
      <w:r>
        <w:t>Workbook question · W1</w:t>
      </w:r>
    </w:p>
    <w:p>
      <w:pPr>
        <w:spacing w:line="336" w:lineRule="auto" w:after="180"/>
        <w:shd w:fill="F5F1FB"/>
      </w:pPr>
      <w:r>
        <w:rPr>
          <w:b w:val="0"/>
        </w:rPr>
        <w:t xml:space="preserve">Explain what </w:t>
      </w:r>
      <w:r>
        <w:rPr>
          <w:b/>
        </w:rPr>
        <w:t>training</w:t>
      </w:r>
      <w:r>
        <w:rPr>
          <w:b w:val="0"/>
        </w:rPr>
        <w:t xml:space="preserve">, validation and </w:t>
      </w:r>
      <w:r>
        <w:rPr>
          <w:b/>
        </w:rPr>
        <w:t>test set</w:t>
      </w:r>
      <w:r>
        <w:rPr>
          <w:b w:val="0"/>
        </w:rPr>
        <w:t>s are used for. What changes if you repeatedly choose a model using its test score?</w:t>
      </w:r>
    </w:p>
    <w:p>
      <w:pPr>
        <w:pStyle w:val="Heading3"/>
      </w:pPr>
      <w:r>
        <w:t>Teacher reasoning · W1</w:t>
      </w:r>
    </w:p>
    <w:p>
      <w:pPr>
        <w:spacing w:line="336" w:lineRule="auto" w:after="180"/>
        <w:shd w:fill="F1F6FC"/>
      </w:pPr>
      <w:r>
        <w:rPr>
          <w:b/>
        </w:rPr>
        <w:t>Training</w:t>
      </w:r>
      <w:r>
        <w:rPr>
          <w:b w:val="0"/>
        </w:rPr>
        <w:t xml:space="preserve"> fits the model; validation compares development choices; test evaluates after choices are fixed. Repeatedly selecting by the test score uses that set for development, so it is no longer an untouched final evaluation.</w:t>
      </w:r>
    </w:p>
    <w:p>
      <w:pPr>
        <w:pStyle w:val="Heading3"/>
      </w:pPr>
      <w:r>
        <w:t>W2 Distinguish frames from groups</w:t>
      </w:r>
    </w:p>
    <w:p>
      <w:pPr>
        <w:pStyle w:val="Heading3"/>
      </w:pPr>
      <w:r>
        <w:t>Workbook question · W2</w:t>
      </w:r>
    </w:p>
    <w:p>
      <w:pPr>
        <w:spacing w:line="336" w:lineRule="auto" w:after="180"/>
        <w:shd w:fill="F5F1FB"/>
      </w:pPr>
      <w:r>
        <w:rPr>
          <w:b w:val="0"/>
        </w:rPr>
        <w:t xml:space="preserve">For the worked A through F plan, give </w:t>
      </w:r>
      <w:r>
        <w:rPr>
          <w:b/>
        </w:rPr>
        <w:t>training</w:t>
      </w:r>
      <w:r>
        <w:rPr>
          <w:b w:val="0"/>
        </w:rPr>
        <w:t xml:space="preserve">, validation and test counts first in </w:t>
      </w:r>
      <w:r>
        <w:rPr>
          <w:b/>
        </w:rPr>
        <w:t>group</w:t>
      </w:r>
      <w:r>
        <w:rPr>
          <w:b w:val="0"/>
        </w:rPr>
        <w:t>s and then in rows. Interpret [] from the code and state one problem it cannot detect.</w:t>
      </w:r>
    </w:p>
    <w:p>
      <w:pPr>
        <w:pStyle w:val="Heading3"/>
      </w:pPr>
      <w:r>
        <w:t>Teacher reasoning · W2</w:t>
      </w:r>
    </w:p>
    <w:p>
      <w:pPr>
        <w:spacing w:line="336" w:lineRule="auto" w:after="180"/>
        <w:shd w:fill="F1F6FC"/>
      </w:pPr>
      <w:r>
        <w:rPr>
          <w:b/>
        </w:rPr>
        <w:t>Group</w:t>
      </w:r>
      <w:r>
        <w:rPr>
          <w:b w:val="0"/>
        </w:rPr>
        <w:t xml:space="preserve"> counts are 3,1,2; row counts are 6,2,4. The empty list means no trip ID overlaps between any pair of the listed sets. The code cannot detect wrong metadata, an omitted frame, a disguised duplicate or an outcome feature.</w:t>
      </w:r>
    </w:p>
    <w:p>
      <w:pPr>
        <w:pStyle w:val="Heading3"/>
      </w:pPr>
      <w:r>
        <w:t>W3 Repair a related example leak</w:t>
      </w:r>
    </w:p>
    <w:p>
      <w:pPr>
        <w:pStyle w:val="Heading3"/>
      </w:pPr>
      <w:r>
        <w:t>Workbook question · W3</w:t>
      </w:r>
    </w:p>
    <w:p>
      <w:pPr>
        <w:spacing w:line="336" w:lineRule="auto" w:after="180"/>
        <w:shd w:fill="F5F1FB"/>
      </w:pPr>
      <w:r>
        <w:rPr>
          <w:b w:val="0"/>
        </w:rPr>
        <w:t xml:space="preserve">A1 and A2 are in </w:t>
      </w:r>
      <w:r>
        <w:rPr>
          <w:b/>
        </w:rPr>
        <w:t>training</w:t>
      </w:r>
      <w:r>
        <w:rPr>
          <w:b w:val="0"/>
        </w:rPr>
        <w:t xml:space="preserve"> and A3 is in test. Explain why unique frame IDs and a fixed random seed do not fix this. Propose a repair and what to record.</w:t>
      </w:r>
    </w:p>
    <w:p>
      <w:pPr>
        <w:pStyle w:val="Heading3"/>
      </w:pPr>
      <w:r>
        <w:t>Teacher reasoning · W3</w:t>
      </w:r>
    </w:p>
    <w:p>
      <w:pPr>
        <w:spacing w:line="336" w:lineRule="auto" w:after="180"/>
        <w:shd w:fill="F1F6FC"/>
      </w:pPr>
      <w:r>
        <w:rPr>
          <w:b w:val="0"/>
        </w:rPr>
        <w:t xml:space="preserve">The frames share trip A, so the test contains a trip already represented in </w:t>
      </w:r>
      <w:r>
        <w:rPr>
          <w:b/>
        </w:rPr>
        <w:t>training</w:t>
      </w:r>
      <w:r>
        <w:rPr>
          <w:b w:val="0"/>
        </w:rPr>
        <w:t>. Unique frame IDs do not remove similarity; a seed only reproduces the assignment.</w:t>
      </w:r>
    </w:p>
    <w:p>
      <w:pPr>
        <w:spacing w:line="336" w:lineRule="auto" w:after="180"/>
        <w:shd w:fill="F1F6FC"/>
      </w:pPr>
      <w:r>
        <w:rPr>
          <w:b w:val="0"/>
        </w:rPr>
        <w:t>Put every A frame in one role, keep each frame once and record the revised assignments and counts before model evaluation.</w:t>
      </w:r>
    </w:p>
    <w:p>
      <w:pPr>
        <w:pStyle w:val="Heading3"/>
      </w:pPr>
      <w:r>
        <w:t>W4 Audit and repair independently</w:t>
      </w:r>
    </w:p>
    <w:p>
      <w:pPr>
        <w:pStyle w:val="Heading3"/>
      </w:pPr>
      <w:r>
        <w:t>Workbook question · W4</w:t>
      </w:r>
    </w:p>
    <w:p>
      <w:pPr>
        <w:spacing w:line="336" w:lineRule="auto" w:after="180"/>
        <w:shd w:fill="F5F1FB"/>
      </w:pPr>
      <w:r>
        <w:rPr>
          <w:b w:val="0"/>
        </w:rPr>
        <w:t xml:space="preserve">Eight frames come from trips P (P1 P2 P3), Q (Q1 Q2), R (R1), S (S1 S2). A proposed split is </w:t>
      </w:r>
      <w:r>
        <w:rPr>
          <w:b/>
        </w:rPr>
        <w:t>training</w:t>
      </w:r>
      <w:r>
        <w:rPr>
          <w:b w:val="0"/>
        </w:rPr>
        <w:t xml:space="preserve"> P1 Q1 R1; validation P2 S1; test Q2 P3 S2. Identify shared </w:t>
      </w:r>
      <w:r>
        <w:rPr>
          <w:b/>
        </w:rPr>
        <w:t>group</w:t>
      </w:r>
      <w:r>
        <w:rPr>
          <w:b w:val="0"/>
        </w:rPr>
        <w:t>s for each pair of sets.</w:t>
      </w:r>
    </w:p>
    <w:p>
      <w:pPr>
        <w:spacing w:line="336" w:lineRule="auto" w:after="180"/>
        <w:shd w:fill="F5F1FB"/>
      </w:pPr>
      <w:r>
        <w:rPr>
          <w:b w:val="0"/>
        </w:rPr>
        <w:t xml:space="preserve">Repair it by assigning P and Q to </w:t>
      </w:r>
      <w:r>
        <w:rPr>
          <w:b/>
        </w:rPr>
        <w:t>training</w:t>
      </w:r>
      <w:r>
        <w:rPr>
          <w:b w:val="0"/>
        </w:rPr>
        <w:t xml:space="preserve">, R to validation and S to test. List all frames in each role and give row and </w:t>
      </w:r>
      <w:r>
        <w:rPr>
          <w:b/>
        </w:rPr>
        <w:t>group</w:t>
      </w:r>
      <w:r>
        <w:rPr>
          <w:b w:val="0"/>
        </w:rPr>
        <w:t xml:space="preserve"> counts. State one limit of the repaired plan.</w:t>
      </w:r>
    </w:p>
    <w:p>
      <w:pPr>
        <w:pStyle w:val="Heading3"/>
      </w:pPr>
      <w:r>
        <w:t>Teacher reasoning · W4</w:t>
      </w:r>
    </w:p>
    <w:p>
      <w:pPr>
        <w:spacing w:line="336" w:lineRule="auto" w:after="180"/>
        <w:shd w:fill="F1F6FC"/>
      </w:pPr>
      <w:r>
        <w:rPr>
          <w:b/>
        </w:rPr>
        <w:t>Training</w:t>
      </w:r>
      <w:r>
        <w:rPr>
          <w:b w:val="0"/>
        </w:rPr>
        <w:t xml:space="preserve">/validation share P; </w:t>
      </w:r>
      <w:r>
        <w:rPr>
          <w:b/>
        </w:rPr>
        <w:t>training</w:t>
      </w:r>
      <w:r>
        <w:rPr>
          <w:b w:val="0"/>
        </w:rPr>
        <w:t xml:space="preserve">/test share P and Q; validation/test share P and S. Repaired </w:t>
      </w:r>
      <w:r>
        <w:rPr>
          <w:b/>
        </w:rPr>
        <w:t>training</w:t>
      </w:r>
      <w:r>
        <w:rPr>
          <w:b w:val="0"/>
        </w:rPr>
        <w:t xml:space="preserve"> is P1 P2 P3 Q1 Q2 (5 rows,2 </w:t>
      </w:r>
      <w:r>
        <w:rPr>
          <w:b/>
        </w:rPr>
        <w:t>group</w:t>
      </w:r>
      <w:r>
        <w:rPr>
          <w:b w:val="0"/>
        </w:rPr>
        <w:t xml:space="preserve">s), validation R1 (1 row,1 </w:t>
      </w:r>
      <w:r>
        <w:rPr>
          <w:b/>
        </w:rPr>
        <w:t>group</w:t>
      </w:r>
      <w:r>
        <w:rPr>
          <w:b w:val="0"/>
        </w:rPr>
        <w:t xml:space="preserve">), test S1 S2 (2 rows,1 </w:t>
      </w:r>
      <w:r>
        <w:rPr>
          <w:b/>
        </w:rPr>
        <w:t>group</w:t>
      </w:r>
      <w:r>
        <w:rPr>
          <w:b w:val="0"/>
        </w:rPr>
        <w:t>).</w:t>
      </w:r>
    </w:p>
    <w:p>
      <w:pPr>
        <w:spacing w:line="336" w:lineRule="auto" w:after="180"/>
        <w:shd w:fill="F1F6FC"/>
      </w:pPr>
      <w:r>
        <w:rPr>
          <w:b w:val="0"/>
        </w:rPr>
        <w:t xml:space="preserve">Every frame appears once and </w:t>
      </w:r>
      <w:r>
        <w:rPr>
          <w:b/>
        </w:rPr>
        <w:t>group</w:t>
      </w:r>
      <w:r>
        <w:rPr>
          <w:b w:val="0"/>
        </w:rPr>
        <w:t>s are disjoint. This tiny plan does not establish reliable performance, correct metadata, label coverage or success on new routes.</w:t>
      </w:r>
    </w:p>
    <w:p>
      <w:pPr>
        <w:pStyle w:val="Heading3"/>
      </w:pPr>
      <w:r>
        <w:t>W5 Match separation to the claim</w:t>
      </w:r>
    </w:p>
    <w:p>
      <w:pPr>
        <w:pStyle w:val="Heading3"/>
      </w:pPr>
      <w:r>
        <w:t>Workbook question · W5</w:t>
      </w:r>
    </w:p>
    <w:p>
      <w:pPr>
        <w:spacing w:line="336" w:lineRule="auto" w:after="180"/>
        <w:shd w:fill="F5F1FB"/>
      </w:pPr>
      <w:r>
        <w:rPr>
          <w:b w:val="0"/>
        </w:rPr>
        <w:t>A model will be evaluated on new routes. Route North has trips A and B; route South has C and D. A proposed split trains on A and C and tests on B and D. Explain the problem and give a route-based alternative.</w:t>
      </w:r>
    </w:p>
    <w:p>
      <w:pPr>
        <w:spacing w:line="336" w:lineRule="auto" w:after="180"/>
        <w:shd w:fill="F5F1FB"/>
      </w:pPr>
      <w:r>
        <w:rPr>
          <w:b w:val="0"/>
        </w:rPr>
        <w:t>Is this enough for a strong performance claim?</w:t>
      </w:r>
    </w:p>
    <w:p>
      <w:pPr>
        <w:pStyle w:val="Heading3"/>
      </w:pPr>
      <w:r>
        <w:t>Teacher reasoning · W5</w:t>
      </w:r>
    </w:p>
    <w:p>
      <w:pPr>
        <w:spacing w:line="336" w:lineRule="auto" w:after="180"/>
        <w:shd w:fill="F1F6FC"/>
      </w:pPr>
      <w:r>
        <w:rPr>
          <w:b w:val="0"/>
        </w:rPr>
        <w:t xml:space="preserve">Both routes occur in </w:t>
      </w:r>
      <w:r>
        <w:rPr>
          <w:b/>
        </w:rPr>
        <w:t>training</w:t>
      </w:r>
      <w:r>
        <w:rPr>
          <w:b w:val="0"/>
        </w:rPr>
        <w:t xml:space="preserve"> and test, so the plan does not hold out a new route. For illustration, keep A and B together for </w:t>
      </w:r>
      <w:r>
        <w:rPr>
          <w:b/>
        </w:rPr>
        <w:t>training</w:t>
      </w:r>
      <w:r>
        <w:rPr>
          <w:b w:val="0"/>
        </w:rPr>
        <w:t xml:space="preserve"> and C and D together for test, or reverse the route roles.</w:t>
      </w:r>
    </w:p>
    <w:p>
      <w:pPr>
        <w:spacing w:line="336" w:lineRule="auto" w:after="180"/>
        <w:shd w:fill="F1F6FC"/>
      </w:pPr>
      <w:r>
        <w:rPr>
          <w:b w:val="0"/>
        </w:rPr>
        <w:t xml:space="preserve">With only two routes there is too little </w:t>
      </w:r>
      <w:r>
        <w:rPr>
          <w:b/>
        </w:rPr>
        <w:t>evidence</w:t>
      </w:r>
      <w:r>
        <w:rPr>
          <w:b w:val="0"/>
        </w:rPr>
        <w:t xml:space="preserve"> for a strong general claim and no separate route left for validation; obtain more routes for a fuller design.</w:t>
      </w:r>
    </w:p>
    <w:p>
      <w:pPr>
        <w:pStyle w:val="Heading3"/>
      </w:pPr>
      <w:r>
        <w:t>Scaling without leakage — W1 Learn the scale from training</w:t>
      </w:r>
    </w:p>
    <w:p>
      <w:pPr>
        <w:spacing w:line="336" w:lineRule="auto" w:after="180"/>
      </w:pPr>
      <w:r>
        <w:rPr>
          <w:b w:val="0"/>
        </w:rPr>
        <w:t xml:space="preserve">Using A,B,C, give the minimum, maximum and </w:t>
      </w:r>
      <w:r>
        <w:rPr>
          <w:b/>
        </w:rPr>
        <w:t>range</w:t>
      </w:r>
      <w:r>
        <w:rPr>
          <w:b w:val="0"/>
        </w:rPr>
        <w:t xml:space="preserve"> for each feature. </w:t>
      </w:r>
      <w:r>
        <w:rPr>
          <w:b/>
        </w:rPr>
        <w:t>Transform</w:t>
      </w:r>
      <w:r>
        <w:rPr>
          <w:b w:val="0"/>
        </w:rPr>
        <w:t xml:space="preserve"> all three </w:t>
      </w:r>
      <w:r>
        <w:rPr>
          <w:b/>
        </w:rPr>
        <w:t>training</w:t>
      </w:r>
      <w:r>
        <w:rPr>
          <w:b w:val="0"/>
        </w:rPr>
        <w:t xml:space="preserve"> rows and query (11,120). Explain which rows supplied the scale.</w:t>
      </w:r>
    </w:p>
    <w:p>
      <w:pPr>
        <w:spacing w:line="336" w:lineRule="auto" w:after="180"/>
      </w:pPr>
      <w:r>
        <w:rPr>
          <w:b w:val="0"/>
        </w:rPr>
        <w:t xml:space="preserve">Distance minimum 10 maximum 20 </w:t>
      </w:r>
      <w:r>
        <w:rPr>
          <w:b/>
        </w:rPr>
        <w:t>range</w:t>
      </w:r>
      <w:r>
        <w:rPr>
          <w:b w:val="0"/>
        </w:rPr>
        <w:t xml:space="preserve"> 10; brightness minimum 100 maximum 200 </w:t>
      </w:r>
      <w:r>
        <w:rPr>
          <w:b/>
        </w:rPr>
        <w:t>range</w:t>
      </w:r>
      <w:r>
        <w:rPr>
          <w:b w:val="0"/>
        </w:rPr>
        <w:t xml:space="preserve"> 100. A becomes (0,1), B (1,0), C (1,1), and query (0.1,0.2). Only A,B,C supplied the scale; the query did not.</w:t>
      </w:r>
    </w:p>
    <w:p>
      <w:pPr>
        <w:pStyle w:val="Heading3"/>
      </w:pPr>
      <w:r>
        <w:t>Scaling without leakage — W2 Trace the changed prediction</w:t>
      </w:r>
    </w:p>
    <w:p>
      <w:pPr>
        <w:spacing w:line="336" w:lineRule="auto" w:after="180"/>
        <w:shd w:fill="F5F1FB"/>
      </w:pPr>
      <w:r>
        <w:rPr>
          <w:b w:val="0"/>
        </w:rPr>
        <w:t xml:space="preserve">For query (11,120), calculate raw and scaled distances to A,B,C. Give both k=1 </w:t>
      </w:r>
      <w:r>
        <w:rPr>
          <w:b/>
        </w:rPr>
        <w:t>prediction</w:t>
      </w:r>
      <w:r>
        <w:rPr>
          <w:b w:val="0"/>
        </w:rPr>
        <w:t xml:space="preserve">s. Does this prove that scaling always improves </w:t>
      </w:r>
      <w:r>
        <w:rPr>
          <w:b/>
        </w:rPr>
        <w:t>prediction</w:t>
      </w:r>
      <w:r>
        <w:rPr>
          <w:b w:val="0"/>
        </w:rPr>
        <w:t>s?</w:t>
      </w:r>
    </w:p>
    <w:p>
      <w:pPr>
        <w:spacing w:line="336" w:lineRule="auto" w:after="180"/>
      </w:pPr>
      <w:r>
        <w:rPr>
          <w:b w:val="0"/>
        </w:rPr>
        <w:t>Raw distances 81,29,89 select B blocked. Scaled distances 0.9,1.1,1.7 select A clear. The feature contributions changed.</w:t>
      </w:r>
    </w:p>
    <w:p>
      <w:pPr>
        <w:spacing w:line="336" w:lineRule="auto" w:after="180"/>
      </w:pPr>
      <w:r>
        <w:rPr>
          <w:b w:val="0"/>
        </w:rPr>
        <w:t xml:space="preserve">This single changed </w:t>
      </w:r>
      <w:r>
        <w:rPr>
          <w:b/>
        </w:rPr>
        <w:t>prediction</w:t>
      </w:r>
      <w:r>
        <w:rPr>
          <w:b w:val="0"/>
        </w:rPr>
        <w:t xml:space="preserve"> does not establish better performance; evaluate separately and report limits.</w:t>
      </w:r>
    </w:p>
    <w:p>
      <w:pPr>
        <w:pStyle w:val="Heading3"/>
      </w:pPr>
      <w:r>
        <w:t>Scaling without leakage — W3 Keep one coordinate system</w:t>
      </w:r>
    </w:p>
    <w:p>
      <w:pPr>
        <w:spacing w:line="336" w:lineRule="auto" w:after="180"/>
      </w:pPr>
      <w:r>
        <w:rPr>
          <w:b/>
        </w:rPr>
        <w:t>Transform</w:t>
      </w:r>
      <w:r>
        <w:rPr>
          <w:b w:val="0"/>
        </w:rPr>
        <w:t xml:space="preserve"> (12,80) using the stored </w:t>
      </w:r>
      <w:r>
        <w:rPr>
          <w:b/>
        </w:rPr>
        <w:t>training</w:t>
      </w:r>
      <w:r>
        <w:rPr>
          <w:b w:val="0"/>
        </w:rPr>
        <w:t xml:space="preserve"> scale. Explain the negative value and why validation must not fit its own scale. Give the worked validation and baseline scores.</w:t>
      </w:r>
    </w:p>
    <w:p>
      <w:pPr>
        <w:spacing w:line="336" w:lineRule="auto" w:after="180"/>
      </w:pPr>
      <w:r>
        <w:rPr>
          <w:b w:val="0"/>
        </w:rPr>
        <w:t xml:space="preserve">(12,80) becomes (0.2,-0.2). Brightness is below the </w:t>
      </w:r>
      <w:r>
        <w:rPr>
          <w:b/>
        </w:rPr>
        <w:t>training</w:t>
      </w:r>
      <w:r>
        <w:rPr>
          <w:b w:val="0"/>
        </w:rPr>
        <w:t xml:space="preserve"> minimum, so the negative result is valid under this formula. Re</w:t>
      </w:r>
      <w:r>
        <w:rPr>
          <w:b/>
        </w:rPr>
        <w:t>fitting</w:t>
      </w:r>
      <w:r>
        <w:rPr>
          <w:b w:val="0"/>
        </w:rPr>
        <w:t xml:space="preserve"> validation creates different coordinates; use the stored </w:t>
      </w:r>
      <w:r>
        <w:rPr>
          <w:b/>
        </w:rPr>
        <w:t>training</w:t>
      </w:r>
      <w:r>
        <w:rPr>
          <w:b w:val="0"/>
        </w:rPr>
        <w:t xml:space="preserve"> </w:t>
      </w:r>
      <w:r>
        <w:rPr>
          <w:b/>
        </w:rPr>
        <w:t>transform</w:t>
      </w:r>
      <w:r>
        <w:rPr>
          <w:b w:val="0"/>
        </w:rPr>
        <w:t>ation.</w:t>
      </w:r>
    </w:p>
    <w:p>
      <w:pPr>
        <w:spacing w:line="336" w:lineRule="auto" w:after="180"/>
      </w:pPr>
      <w:r>
        <w:rPr>
          <w:b w:val="0"/>
        </w:rPr>
        <w:t>Scaled k=1 scores 2/3 and the blocked baseline 1/3.</w:t>
      </w:r>
    </w:p>
    <w:p>
      <w:pPr>
        <w:pStyle w:val="Heading3"/>
      </w:pPr>
      <w:r>
        <w:t>Scaling without leakage — W4 Scale a fresh dataset independently</w:t>
      </w:r>
    </w:p>
    <w:p>
      <w:pPr>
        <w:spacing w:line="336" w:lineRule="auto" w:after="180"/>
      </w:pPr>
      <w:r>
        <w:rPr>
          <w:b w:val="0"/>
        </w:rPr>
        <w:t xml:space="preserve">New </w:t>
      </w:r>
      <w:r>
        <w:rPr>
          <w:b/>
        </w:rPr>
        <w:t>training</w:t>
      </w:r>
      <w:r>
        <w:rPr>
          <w:b w:val="0"/>
        </w:rPr>
        <w:t xml:space="preserve"> rows are P (20,1000) clear, Q (40,600) blocked, R (40,1000) blocked. Fit minima and </w:t>
      </w:r>
      <w:r>
        <w:rPr>
          <w:b/>
        </w:rPr>
        <w:t>range</w:t>
      </w:r>
      <w:r>
        <w:rPr>
          <w:b w:val="0"/>
        </w:rPr>
        <w:t xml:space="preserve">s. For query (22,680), show </w:t>
      </w:r>
      <w:r>
        <w:rPr>
          <w:b/>
        </w:rPr>
        <w:t>transform</w:t>
      </w:r>
      <w:r>
        <w:rPr>
          <w:b w:val="0"/>
        </w:rPr>
        <w:t xml:space="preserve">ed features, raw and scaled distances to P,Q,R, and both k=1 </w:t>
      </w:r>
      <w:r>
        <w:rPr>
          <w:b/>
        </w:rPr>
        <w:t>prediction</w:t>
      </w:r>
      <w:r>
        <w:rPr>
          <w:b w:val="0"/>
        </w:rPr>
        <w:t>s.</w:t>
      </w:r>
    </w:p>
    <w:p>
      <w:pPr>
        <w:spacing w:line="336" w:lineRule="auto" w:after="180"/>
      </w:pPr>
      <w:r>
        <w:rPr>
          <w:b/>
        </w:rPr>
        <w:t>Transform</w:t>
      </w:r>
      <w:r>
        <w:rPr>
          <w:b w:val="0"/>
        </w:rPr>
        <w:t xml:space="preserve"> new row (50,520) with the same scale.</w:t>
      </w:r>
    </w:p>
    <w:p>
      <w:pPr>
        <w:spacing w:line="336" w:lineRule="auto" w:after="180"/>
      </w:pPr>
      <w:r>
        <w:rPr>
          <w:b w:val="0"/>
        </w:rPr>
        <w:t xml:space="preserve">Minima (20,600), </w:t>
      </w:r>
      <w:r>
        <w:rPr>
          <w:b/>
        </w:rPr>
        <w:t>range</w:t>
      </w:r>
      <w:r>
        <w:rPr>
          <w:b w:val="0"/>
        </w:rPr>
        <w:t>s (20,400). P,Q,R become (0,1),(1,0),(1,1); query becomes (0.1,0.2). Raw distances 322,98,338 select Q blocked. Scaled distances 0.9,1.1,1.7 select P clear.</w:t>
      </w:r>
    </w:p>
    <w:p>
      <w:pPr>
        <w:spacing w:line="336" w:lineRule="auto" w:after="180"/>
      </w:pPr>
      <w:r>
        <w:rPr>
          <w:b w:val="0"/>
        </w:rPr>
        <w:t>New row (50,520) becomes (1.5,-0.2); keep the fitted scale and do not silently clip.</w:t>
      </w:r>
    </w:p>
    <w:p>
      <w:pPr>
        <w:pStyle w:val="Heading3"/>
      </w:pPr>
      <w:r>
        <w:t>Scaling without leakage — W5 Repair two preprocessing mistakes</w:t>
      </w:r>
    </w:p>
    <w:p>
      <w:pPr>
        <w:spacing w:line="336" w:lineRule="auto" w:after="180"/>
      </w:pPr>
      <w:r>
        <w:rPr>
          <w:b w:val="0"/>
        </w:rPr>
        <w:t xml:space="preserve">A learner fits scales using </w:t>
      </w:r>
      <w:r>
        <w:rPr>
          <w:b/>
        </w:rPr>
        <w:t>training</w:t>
      </w:r>
      <w:r>
        <w:rPr>
          <w:b w:val="0"/>
        </w:rPr>
        <w:t xml:space="preserve"> plus validation features but no labels. Another divides by a zero </w:t>
      </w:r>
      <w:r>
        <w:rPr>
          <w:b/>
        </w:rPr>
        <w:t>training</w:t>
      </w:r>
      <w:r>
        <w:rPr>
          <w:b w:val="0"/>
        </w:rPr>
        <w:t xml:space="preserve"> </w:t>
      </w:r>
      <w:r>
        <w:rPr>
          <w:b/>
        </w:rPr>
        <w:t>range</w:t>
      </w:r>
      <w:r>
        <w:rPr>
          <w:b w:val="0"/>
        </w:rPr>
        <w:t>. Explain both problems and give a recorded repair for each.</w:t>
      </w:r>
    </w:p>
    <w:p>
      <w:pPr>
        <w:spacing w:line="336" w:lineRule="auto" w:after="180"/>
      </w:pPr>
      <w:r>
        <w:rPr>
          <w:b w:val="0"/>
        </w:rPr>
        <w:t xml:space="preserve">Evaluation features influenced the first learned </w:t>
      </w:r>
      <w:r>
        <w:rPr>
          <w:b/>
        </w:rPr>
        <w:t>transform</w:t>
      </w:r>
      <w:r>
        <w:rPr>
          <w:b w:val="0"/>
        </w:rPr>
        <w:t xml:space="preserve">ation, causing </w:t>
      </w:r>
      <w:r>
        <w:rPr>
          <w:b/>
        </w:rPr>
        <w:t>leakage</w:t>
      </w:r>
      <w:r>
        <w:rPr>
          <w:b w:val="0"/>
        </w:rPr>
        <w:t xml:space="preserve"> even without labels. Split first, fit only on </w:t>
      </w:r>
      <w:r>
        <w:rPr>
          <w:b/>
        </w:rPr>
        <w:t>training</w:t>
      </w:r>
      <w:r>
        <w:rPr>
          <w:b w:val="0"/>
        </w:rPr>
        <w:t xml:space="preserve"> and reuse those values for validation. A zero </w:t>
      </w:r>
      <w:r>
        <w:rPr>
          <w:b/>
        </w:rPr>
        <w:t>range</w:t>
      </w:r>
      <w:r>
        <w:rPr>
          <w:b w:val="0"/>
        </w:rPr>
        <w:t xml:space="preserve"> causes division by zero.</w:t>
      </w:r>
    </w:p>
    <w:p>
      <w:pPr>
        <w:spacing w:line="336" w:lineRule="auto" w:after="180"/>
      </w:pPr>
      <w:r>
        <w:rPr>
          <w:b w:val="0"/>
        </w:rPr>
        <w:t>This code stops for review; one documented repair is to omit that feature consistently from every split and update the feature list.</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Each of five plants has four photos. A random photo split puts different views of every plant in both </w:t>
      </w:r>
      <w:r>
        <w:rPr>
          <w:b/>
        </w:rPr>
        <w:t>training</w:t>
      </w:r>
      <w:r>
        <w:rPr>
          <w:b w:val="0"/>
        </w:rPr>
        <w:t xml:space="preserve"> and </w:t>
      </w:r>
      <w:r>
        <w:rPr>
          <w:b/>
        </w:rPr>
        <w:t>test set</w:t>
      </w:r>
      <w:r>
        <w:rPr>
          <w:b w:val="0"/>
        </w:rPr>
        <w:t>s. Explain the problem and repair.</w:t>
      </w:r>
    </w:p>
    <w:p>
      <w:pPr>
        <w:pStyle w:val="Heading3"/>
      </w:pPr>
      <w:r>
        <w:t>Selected case answer</w:t>
      </w:r>
    </w:p>
    <w:p>
      <w:pPr>
        <w:pStyle w:val="Heading3"/>
      </w:pPr>
      <w:r>
        <w:t>Teacher key · Selected case answer</w:t>
      </w:r>
    </w:p>
    <w:p>
      <w:pPr>
        <w:spacing w:line="336" w:lineRule="auto" w:after="180"/>
        <w:shd w:fill="F1F6FC"/>
      </w:pPr>
      <w:r>
        <w:rPr>
          <w:b w:val="0"/>
        </w:rPr>
        <w:t>Related views of the same plant cross the split, making the test less independent. Split by plant identity and keep all four views together.</w:t>
      </w:r>
    </w:p>
    <w:p>
      <w:pPr>
        <w:spacing w:line="336" w:lineRule="auto" w:after="180"/>
        <w:shd w:fill="F1F6FC"/>
      </w:pPr>
      <w:r>
        <w:rPr>
          <w:b w:val="0"/>
        </w:rPr>
        <w:t xml:space="preserve">Unique filenames do not make plants independent; declare plant assignments before </w:t>
      </w:r>
      <w:r>
        <w:rPr>
          <w:b/>
        </w:rPr>
        <w:t>fitting</w:t>
      </w:r>
      <w:r>
        <w:rPr>
          <w:b w:val="0"/>
        </w:rPr>
        <w:t xml:space="preserve"> or tuning.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Leakage to Responsible Plant Classifier, adapt support and plan a later changed-case check.</w:t>
      </w:r>
    </w:p>
    <w:p>
      <w:pPr>
        <w:pStyle w:val="Heading3"/>
      </w:pPr>
      <w:r>
        <w:t>Responsible Plant Classifier</w:t>
      </w:r>
    </w:p>
    <w:p>
      <w:pPr>
        <w:spacing w:line="336" w:lineRule="auto" w:after="180"/>
      </w:pPr>
      <w:r>
        <w:rPr>
          <w:b w:val="0"/>
        </w:rPr>
        <w:t xml:space="preserve">Audit filenames, metadata, post-diagnosis fields, and duplicate plant identities; record every removed </w:t>
      </w:r>
      <w:r>
        <w:rPr>
          <w:b/>
        </w:rPr>
        <w:t>leakage</w:t>
      </w:r>
      <w:r>
        <w:rPr>
          <w:b w:val="0"/>
        </w:rPr>
        <w:t xml:space="preserve"> path.</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w:t>
      </w:r>
      <w:r>
        <w:rPr>
          <w:b/>
        </w:rPr>
        <w:t>group</w:t>
      </w:r>
      <w:r>
        <w:rPr>
          <w:b w:val="0"/>
        </w:rPr>
        <w:t xml:space="preserve">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9: Dataset Cards.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Keep a coloured border shared by cards from the same trip. Supply blank assignment tables without the correct roles.</w:t>
      </w:r>
    </w:p>
    <w:p>
      <w:pPr>
        <w:spacing w:line="336" w:lineRule="auto" w:after="180"/>
      </w:pPr>
      <w:r>
        <w:rPr>
          <w:b w:val="0"/>
        </w:rPr>
        <w:t xml:space="preserve">Extension: explain why a new-route evaluation with many frames but only two routes has limited </w:t>
      </w:r>
      <w:r>
        <w:rPr>
          <w:b/>
        </w:rPr>
        <w:t>evidence</w:t>
      </w:r>
      <w:r>
        <w:rPr>
          <w:b w:val="0"/>
        </w:rPr>
        <w:t xml:space="preserve"> and cannot obtain three nonempty disjoint route sets.</w:t>
      </w:r>
    </w:p>
    <w:p>
      <w:pPr>
        <w:spacing w:line="336" w:lineRule="auto" w:after="180"/>
      </w:pPr>
      <w:r>
        <w:rPr>
          <w:b w:val="0"/>
        </w:rPr>
        <w:t xml:space="preserve">Require W4 overlaps P; P and Q; P and S, in pair order, then exact repaired lists with rows 5,1,2 and </w:t>
      </w:r>
      <w:r>
        <w:rPr>
          <w:b/>
        </w:rPr>
        <w:t>group</w:t>
      </w:r>
      <w:r>
        <w:rPr>
          <w:b w:val="0"/>
        </w:rPr>
        <w:t>s 2,1,1. Fresh retry: U1 U2 belong to U, V1 to V, W1 W2 to W.</w:t>
      </w:r>
    </w:p>
    <w:p>
      <w:pPr>
        <w:spacing w:line="336" w:lineRule="auto" w:after="180"/>
      </w:pPr>
      <w:r>
        <w:rPr>
          <w:b w:val="0"/>
        </w:rPr>
        <w:t xml:space="preserve">Proposed </w:t>
      </w:r>
      <w:r>
        <w:rPr>
          <w:b/>
        </w:rPr>
        <w:t>training</w:t>
      </w:r>
      <w:r>
        <w:rPr>
          <w:b w:val="0"/>
        </w:rPr>
        <w:t xml:space="preserve"> U1 V1, validation W1, test U2 W2 has shared U between </w:t>
      </w:r>
      <w:r>
        <w:rPr>
          <w:b/>
        </w:rPr>
        <w:t>training</w:t>
      </w:r>
      <w:r>
        <w:rPr>
          <w:b w:val="0"/>
        </w:rPr>
        <w:t xml:space="preserve">/test and W between validation/test; </w:t>
      </w:r>
      <w:r>
        <w:rPr>
          <w:b/>
        </w:rPr>
        <w:t>training</w:t>
      </w:r>
      <w:r>
        <w:rPr>
          <w:b w:val="0"/>
        </w:rPr>
        <w:t>/validation share none.</w:t>
      </w:r>
    </w:p>
    <w:p>
      <w:pPr>
        <w:spacing w:line="336" w:lineRule="auto" w:after="180"/>
      </w:pPr>
      <w:r>
        <w:rPr>
          <w:b w:val="0"/>
        </w:rPr>
        <w:t xml:space="preserve">Repair to all U in </w:t>
      </w:r>
      <w:r>
        <w:rPr>
          <w:b/>
        </w:rPr>
        <w:t>training</w:t>
      </w:r>
      <w:r>
        <w:rPr>
          <w:b w:val="0"/>
        </w:rPr>
        <w:t xml:space="preserve">, V in validation and all W in test: rows 2,1,2 and </w:t>
      </w:r>
      <w:r>
        <w:rPr>
          <w:b/>
        </w:rPr>
        <w:t>group</w:t>
      </w:r>
      <w:r>
        <w:rPr>
          <w:b w:val="0"/>
        </w:rPr>
        <w:t>s 1,1,1. Require an explicit small-sample limitation.</w:t>
      </w:r>
    </w:p>
    <w:p>
      <w:pPr>
        <w:spacing w:line="336" w:lineRule="auto" w:after="180"/>
      </w:pPr>
      <w:r>
        <w:rPr>
          <w:b w:val="0"/>
        </w:rPr>
        <w:t>Week 7 introduces a baseline before a model. Carry forward the split record and keep the final test protected while comparing choices.</w:t>
      </w:r>
    </w:p>
    <w:p>
      <w:pPr>
        <w:spacing w:line="336" w:lineRule="auto" w:after="180"/>
      </w:pPr>
      <w:r>
        <w:rPr>
          <w:b w:val="0"/>
        </w:rPr>
        <w:t xml:space="preserve">Teacher reference: scikit-learn cross-validation documentation, </w:t>
      </w:r>
      <w:r>
        <w:rPr>
          <w:b/>
        </w:rPr>
        <w:t>group</w:t>
      </w:r>
      <w:r>
        <w:rPr>
          <w:b w:val="0"/>
        </w:rPr>
        <w:t>ed data section, https://scikit-learn.org/stable/modules/cross_validation.html (reviewed 2026-09-27).</w:t>
      </w:r>
    </w:p>
    <w:p>
      <w:pPr>
        <w:pStyle w:val="Heading3"/>
      </w:pPr>
      <w:r>
        <w:t>Readiness and reassessment for Scaling without leakage</w:t>
      </w:r>
    </w:p>
    <w:p>
      <w:pPr>
        <w:spacing w:line="336" w:lineRule="auto" w:after="180"/>
      </w:pPr>
      <w:r>
        <w:rPr>
          <w:b w:val="0"/>
        </w:rPr>
        <w:t xml:space="preserve">Colour each feature column separately and supply the formula with spaces for the </w:t>
      </w:r>
      <w:r>
        <w:rPr>
          <w:b/>
        </w:rPr>
        <w:t>training</w:t>
      </w:r>
      <w:r>
        <w:rPr>
          <w:b w:val="0"/>
        </w:rPr>
        <w:t xml:space="preserve"> minimum and </w:t>
      </w:r>
      <w:r>
        <w:rPr>
          <w:b/>
        </w:rPr>
        <w:t>range</w:t>
      </w:r>
      <w:r>
        <w:rPr>
          <w:b w:val="0"/>
        </w:rPr>
        <w:t>. Let students use fractions before decimals.</w:t>
      </w:r>
    </w:p>
    <w:p>
      <w:pPr>
        <w:spacing w:line="336" w:lineRule="auto" w:after="180"/>
      </w:pPr>
      <w:r>
        <w:rPr>
          <w:b w:val="0"/>
        </w:rPr>
        <w:t xml:space="preserve">Extension: convert one entire feature to a different positive unit, refit on </w:t>
      </w:r>
      <w:r>
        <w:rPr>
          <w:b/>
        </w:rPr>
        <w:t>training</w:t>
      </w:r>
      <w:r>
        <w:rPr>
          <w:b w:val="0"/>
        </w:rPr>
        <w:t xml:space="preserve"> only, and explain why the scaled values remain the same.</w:t>
      </w:r>
    </w:p>
    <w:p>
      <w:pPr>
        <w:spacing w:line="336" w:lineRule="auto" w:after="180"/>
      </w:pPr>
      <w:r>
        <w:rPr>
          <w:b w:val="0"/>
        </w:rPr>
        <w:t xml:space="preserve">Require W4 minima (20,600), </w:t>
      </w:r>
      <w:r>
        <w:rPr>
          <w:b/>
        </w:rPr>
        <w:t>range</w:t>
      </w:r>
      <w:r>
        <w:rPr>
          <w:b w:val="0"/>
        </w:rPr>
        <w:t xml:space="preserve">s (20,400), query (0.1,0.2), raw distances 322,98,338 and scaled distances 0.9,1.1,1.7. </w:t>
      </w:r>
      <w:r>
        <w:rPr>
          <w:b/>
        </w:rPr>
        <w:t>Prediction</w:t>
      </w:r>
      <w:r>
        <w:rPr>
          <w:b w:val="0"/>
        </w:rPr>
        <w:t>s Q blocked and P clear; new row (1.5,-0.2).</w:t>
      </w:r>
    </w:p>
    <w:p>
      <w:pPr>
        <w:spacing w:line="336" w:lineRule="auto" w:after="180"/>
      </w:pPr>
      <w:r>
        <w:rPr>
          <w:b w:val="0"/>
        </w:rPr>
        <w:t xml:space="preserve">Fresh retry: L (5,80) blocked, M (15,40) clear, N (15,80) clear; query (6,48). Minima (5,40), </w:t>
      </w:r>
      <w:r>
        <w:rPr>
          <w:b/>
        </w:rPr>
        <w:t>range</w:t>
      </w:r>
      <w:r>
        <w:rPr>
          <w:b w:val="0"/>
        </w:rPr>
        <w:t>s (10,40), query (0.1,0.2). Raw distances 33,17,41 select M clear; scaled distances 0.9,1.1,1.7 select L blocked.</w:t>
      </w:r>
    </w:p>
    <w:p>
      <w:pPr>
        <w:spacing w:line="336" w:lineRule="auto" w:after="180"/>
      </w:pPr>
      <w:r>
        <w:rPr>
          <w:b w:val="0"/>
        </w:rPr>
        <w:t xml:space="preserve">Require </w:t>
      </w:r>
      <w:r>
        <w:rPr>
          <w:b/>
        </w:rPr>
        <w:t>training</w:t>
      </w:r>
      <w:r>
        <w:rPr>
          <w:b w:val="0"/>
        </w:rPr>
        <w:t xml:space="preserve">-only </w:t>
      </w:r>
      <w:r>
        <w:rPr>
          <w:b/>
        </w:rPr>
        <w:t>fitting</w:t>
      </w:r>
      <w:r>
        <w:rPr>
          <w:b w:val="0"/>
        </w:rPr>
        <w:t xml:space="preserve"> and consistent </w:t>
      </w:r>
      <w:r>
        <w:rPr>
          <w:b/>
        </w:rPr>
        <w:t>transform</w:t>
      </w:r>
      <w:r>
        <w:rPr>
          <w:b w:val="0"/>
        </w:rPr>
        <w:t>ation.</w:t>
      </w:r>
    </w:p>
    <w:p>
      <w:pPr>
        <w:pStyle w:val="Heading3"/>
      </w:pPr>
      <w:r>
        <w:t>Plan the delayed return</w:t>
      </w:r>
    </w:p>
    <w:p>
      <w:pPr>
        <w:spacing w:line="336" w:lineRule="auto" w:after="180"/>
      </w:pPr>
      <w:r>
        <w:rPr>
          <w:b w:val="0"/>
        </w:rPr>
        <w:t>Suggested return points in this level: ai-4/9, ai-4/11, ai-4/14.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Leakage lesson; it is a checklist rather than a replacement for the full sequence.</w:t>
      </w:r>
    </w:p>
    <w:p>
      <w:pPr>
        <w:pStyle w:val="Heading3"/>
      </w:pPr>
      <w:r>
        <w:t>Teaching target</w:t>
      </w:r>
    </w:p>
    <w:p>
      <w:pPr>
        <w:spacing w:line="336" w:lineRule="auto" w:after="180"/>
        <w:shd w:fill="EDF7F3"/>
      </w:pPr>
      <w:r>
        <w:rPr>
          <w:b w:val="0"/>
        </w:rPr>
        <w:t xml:space="preserve">Teaching target: Choose a split unit that matches the intended </w:t>
      </w:r>
      <w:r>
        <w:rPr>
          <w:b/>
        </w:rPr>
        <w:t>prediction</w:t>
      </w:r>
      <w:r>
        <w:rPr>
          <w:b w:val="0"/>
        </w:rPr>
        <w:t xml:space="preserve"> claim</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For the worked A through F plan, give </w:t>
      </w:r>
      <w:r>
        <w:rPr>
          <w:b/>
        </w:rPr>
        <w:t>training</w:t>
      </w:r>
      <w:r>
        <w:rPr>
          <w:b w:val="0"/>
        </w:rPr>
        <w:t xml:space="preserve">, validation and test counts first in </w:t>
      </w:r>
      <w:r>
        <w:rPr>
          <w:b/>
        </w:rPr>
        <w:t>group</w:t>
      </w:r>
      <w:r>
        <w:rPr>
          <w:b w:val="0"/>
        </w:rPr>
        <w:t>s and then in rows. Interpret [] from the code and state one problem it cannot detect.</w:t>
      </w:r>
    </w:p>
    <w:p>
      <w:pPr>
        <w:pStyle w:val="Heading3"/>
      </w:pPr>
      <w:r>
        <w:t>Supported practice answer</w:t>
      </w:r>
    </w:p>
    <w:p>
      <w:pPr>
        <w:spacing w:line="336" w:lineRule="auto" w:after="180"/>
        <w:shd w:fill="F1F6FC"/>
      </w:pPr>
      <w:r>
        <w:rPr>
          <w:b w:val="0"/>
        </w:rPr>
        <w:t xml:space="preserve">Reasoned practice answer: </w:t>
      </w:r>
      <w:r>
        <w:rPr>
          <w:b/>
        </w:rPr>
        <w:t>Group</w:t>
      </w:r>
      <w:r>
        <w:rPr>
          <w:b w:val="0"/>
        </w:rPr>
        <w:t xml:space="preserve"> counts are 3,1,2; row counts are 6,2,4. The empty list means no trip ID overlaps between any pair of the listed sets.</w:t>
      </w:r>
    </w:p>
    <w:p>
      <w:pPr>
        <w:spacing w:line="336" w:lineRule="auto" w:after="180"/>
        <w:shd w:fill="F1F6FC"/>
      </w:pPr>
      <w:r>
        <w:rPr>
          <w:b w:val="0"/>
        </w:rPr>
        <w:t>The code cannot detect wrong metadata, an omitted frame, a disguised duplicate or an outcome feature.</w:t>
      </w:r>
    </w:p>
    <w:p>
      <w:pPr>
        <w:spacing w:line="336" w:lineRule="auto" w:after="180"/>
      </w:pPr>
      <w:r>
        <w:rPr>
          <w:b w:val="0"/>
        </w:rPr>
        <w:t>Check every learner before discussion: Use the worked case for Splits and related examples. Proposed explanation: “Different row IDs mean independent examples”.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Different frames may share a trip or source. Choose </w:t>
      </w:r>
      <w:r>
        <w:rPr>
          <w:b/>
        </w:rPr>
        <w:t>group</w:t>
      </w:r>
      <w:r>
        <w:rPr>
          <w:b w:val="0"/>
        </w:rPr>
        <w:t xml:space="preserve"> metadata based on the claim and verify it against the source.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Move Fir’s first view into </w:t>
      </w:r>
      <w:r>
        <w:rPr>
          <w:b/>
        </w:rPr>
        <w:t>training</w:t>
      </w:r>
      <w:r>
        <w:rPr>
          <w:b w:val="0"/>
        </w:rPr>
        <w:t xml:space="preserve"> while retaining its other two in test. Require a </w:t>
      </w:r>
      <w:r>
        <w:rPr>
          <w:b/>
        </w:rPr>
        <w:t>prediction</w:t>
      </w:r>
      <w:r>
        <w:rPr>
          <w:b w:val="0"/>
        </w:rPr>
        <w:t xml:space="preserve"> and a reason before comparing. Expected result: The unseen-plant evaluation is compromised.</w:t>
      </w:r>
    </w:p>
    <w:p>
      <w:pPr>
        <w:spacing w:line="336" w:lineRule="auto" w:after="180"/>
        <w:shd w:fill="F5F1FB"/>
      </w:pPr>
      <w:r>
        <w:rPr>
          <w:b w:val="0"/>
        </w:rPr>
        <w:t xml:space="preserve">Reason: Fir’s identity now appears in </w:t>
      </w:r>
      <w:r>
        <w:rPr>
          <w:b/>
        </w:rPr>
        <w:t>training</w:t>
      </w:r>
      <w:r>
        <w:rPr>
          <w:b w:val="0"/>
        </w:rPr>
        <w:t>; different view IDs do not remove the shared plant relationship.</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Leakage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Leakage: the case</w:t>
      </w:r>
    </w:p>
    <w:p>
      <w:r>
        <w:drawing>
          <wp:inline xmlns:a="http://schemas.openxmlformats.org/drawingml/2006/main" xmlns:pic="http://schemas.openxmlformats.org/drawingml/2006/picture">
            <wp:extent cx="5486400" cy="3142488"/>
            <wp:docPr id="3" name="Picture 3" descr="Split by plant identity when testing generalisation to new plants. Supplied facts: Plants Cedar, Elm and Fir each have three views. Aim: recognise previously unseen plants. Plan: Cedar and Elm train; Fir final tes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8-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Split by plant identity when testing generalisation to new plants. Supplied facts: Plants Cedar, Elm and Fir each have three views. Aim: recognise previously unseen plants. Plan: Cedar and Elm train; Fir final test.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Group related views: All three Cedar views stay together; likewise Elm and Fir. → Assign groups: Training receives six views from Cedar/Elm; test receives three Fir views. → State claim: The final test probes one unseen plant, not three independent plants."/>
            <wp:cNvGraphicFramePr>
              <a:graphicFrameLocks noChangeAspect="1"/>
            </wp:cNvGraphicFramePr>
            <a:graphic>
              <a:graphicData uri="http://schemas.openxmlformats.org/drawingml/2006/picture">
                <pic:pic>
                  <pic:nvPicPr>
                    <pic:cNvPr id="0" name="academy-story-ai-4-8-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rPr>
        <w:t>Group</w:t>
      </w:r>
      <w:r>
        <w:rPr>
          <w:b w:val="0"/>
        </w:rPr>
        <w:t xml:space="preserve"> related views: All three Cedar views stay together; likewise Elm and Fir. → Assign </w:t>
      </w:r>
      <w:r>
        <w:rPr>
          <w:b/>
        </w:rPr>
        <w:t>group</w:t>
      </w:r>
      <w:r>
        <w:rPr>
          <w:b w:val="0"/>
        </w:rPr>
        <w:t xml:space="preserve">s: </w:t>
      </w:r>
      <w:r>
        <w:rPr>
          <w:b/>
        </w:rPr>
        <w:t>Training</w:t>
      </w:r>
      <w:r>
        <w:rPr>
          <w:b w:val="0"/>
        </w:rPr>
        <w:t xml:space="preserve"> receives six views from Cedar/Elm; test receives three Fir views. → State claim: The final test probes one unseen plant, not three independent plants.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Split by plant, not by view</w:t>
      </w:r>
    </w:p>
    <w:p>
      <w:r>
        <w:drawing>
          <wp:inline xmlns:a="http://schemas.openxmlformats.org/drawingml/2006/main" xmlns:pic="http://schemas.openxmlformats.org/drawingml/2006/picture">
            <wp:extent cx="5486400" cy="3617976"/>
            <wp:docPr id="5" name="Picture 5" descr="Split by plant, not by view. Cedar: view1 = train, view2 = train, view3 = train. Elm: view1 = train, view2 = train, view3 = train. Fir: view1 = test, view2 = test, view3 = test."/>
            <wp:cNvGraphicFramePr>
              <a:graphicFrameLocks noChangeAspect="1"/>
            </wp:cNvGraphicFramePr>
            <a:graphic>
              <a:graphicData uri="http://schemas.openxmlformats.org/drawingml/2006/picture">
                <pic:pic>
                  <pic:nvPicPr>
                    <pic:cNvPr id="0" name="academy-story-ai-4-8-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Split by plant, not by view. Cedar: view1 = train, view2 = train, view3 = train. Elm: view1 = train, view2 = train, view3 = train. Fir: view1 = test, view2 = test, view3 = test.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The final test probes one unseen plant, not three independent plants. Changed condition: Move Fir’s first view into training while retaining its other two in test. Expected result: The unseen-plant evaluation is compromised. Reason: Fir’s identity now appears in training; different view IDs do not remove the shared plant relationship."/>
            <wp:cNvGraphicFramePr>
              <a:graphicFrameLocks noChangeAspect="1"/>
            </wp:cNvGraphicFramePr>
            <a:graphic>
              <a:graphicData uri="http://schemas.openxmlformats.org/drawingml/2006/picture">
                <pic:pic>
                  <pic:nvPicPr>
                    <pic:cNvPr id="0" name="academy-story-ai-4-8-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 xml:space="preserve">Original case: The final test probes one unseen plant, not three independent plants. Changed condition: Move Fir’s first view into </w:t>
      </w:r>
      <w:r>
        <w:rPr>
          <w:b/>
        </w:rPr>
        <w:t>training</w:t>
      </w:r>
      <w:r>
        <w:rPr>
          <w:b w:val="0"/>
        </w:rPr>
        <w:t xml:space="preserve"> while retaining its other two in test.</w:t>
      </w:r>
    </w:p>
    <w:p>
      <w:pPr>
        <w:spacing w:line="336" w:lineRule="auto" w:after="180"/>
      </w:pPr>
      <w:r>
        <w:rPr>
          <w:b w:val="0"/>
        </w:rPr>
        <w:t xml:space="preserve">Expected result: The unseen-plant evaluation is compromised. Reason: Fir’s identity now appears in </w:t>
      </w:r>
      <w:r>
        <w:rPr>
          <w:b/>
        </w:rPr>
        <w:t>training</w:t>
      </w:r>
      <w:r>
        <w:rPr>
          <w:b w:val="0"/>
        </w:rPr>
        <w:t>; different view IDs do not remove the shared plant relationship.</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Fir’s identity now appears in </w:t>
      </w:r>
      <w:r>
        <w:rPr>
          <w:b/>
        </w:rPr>
        <w:t>training</w:t>
      </w:r>
      <w:r>
        <w:rPr>
          <w:b w:val="0"/>
        </w:rPr>
        <w:t>; different view IDs do not remove the shared plant relationship.</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ead the picture in order. The final test probes one unseen plant, not three independent plants. The arrows show which recorded input or intermediate result each decision uses. Explain the deciding step aloud before checking the changed case; pointing to the final answer alone does not show how it follows. Limit: A correct group split still needs enough representative plants; this tiny exercise is not a reliable population estimate."/>
            <wp:cNvGraphicFramePr>
              <a:graphicFrameLocks noChangeAspect="1"/>
            </wp:cNvGraphicFramePr>
            <a:graphic>
              <a:graphicData uri="http://schemas.openxmlformats.org/drawingml/2006/picture">
                <pic:pic>
                  <pic:nvPicPr>
                    <pic:cNvPr id="0" name="academy-story-ai-4-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The final test probes one unseen plant, not three independent plants.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correct </w:t>
      </w:r>
      <w:r>
        <w:rPr>
          <w:b/>
        </w:rPr>
        <w:t>group</w:t>
      </w:r>
      <w:r>
        <w:rPr>
          <w:b w:val="0"/>
        </w:rPr>
        <w:t xml:space="preserve"> split still needs enough representative plants; this tiny exercise is not a reliable population estimate.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correct </w:t>
      </w:r>
      <w:r>
        <w:rPr>
          <w:b/>
        </w:rPr>
        <w:t>group</w:t>
      </w:r>
      <w:r>
        <w:rPr>
          <w:b w:val="0"/>
        </w:rPr>
        <w:t xml:space="preserve"> split still needs enough representative plants; this tiny exercise is not a reliable population estimate.</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How many independently new plant identities are in the original t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8-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How many independently new plant identities are in the original test?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One: Fir. Its three photos are related views, so report both photo count 3 and plant count 1. Changed-case check: The unseen-plant evaluation is compromised.</w:t>
      </w:r>
    </w:p>
    <w:p>
      <w:pPr>
        <w:spacing w:line="336" w:lineRule="auto" w:after="180"/>
        <w:shd w:fill="F1F6F8"/>
      </w:pPr>
      <w:r>
        <w:rPr>
          <w:b w:val="0"/>
        </w:rPr>
        <w:t xml:space="preserve">Fir’s identity now appears in </w:t>
      </w:r>
      <w:r>
        <w:rPr>
          <w:b/>
        </w:rPr>
        <w:t>training</w:t>
      </w:r>
      <w:r>
        <w:rPr>
          <w:b w:val="0"/>
        </w:rPr>
        <w:t>; different view IDs do not remove the shared plant relationship.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