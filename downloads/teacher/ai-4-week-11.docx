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ai-4/11</w:t>
      </w:r>
    </w:p>
    <w:p>
      <w:pPr>
        <w:pStyle w:val="Title"/>
      </w:pPr>
      <w:r>
        <w:t>Decision Trees</w:t>
      </w:r>
    </w:p>
    <w:p>
      <w:r>
        <w:t>Project: Responsible Plant Classifier</w:t>
      </w:r>
    </w:p>
    <w:p>
      <w:pPr>
        <w:pStyle w:val="Heading1"/>
      </w:pPr>
      <w:r>
        <w:t>01. Decision Trees</w:t>
      </w:r>
    </w:p>
    <w:p>
      <w:r>
        <w:t>Prepare Decision Trees: check the target, prerequisites, resources and adaptable teaching schedule.</w:t>
      </w:r>
    </w:p>
    <w:p>
      <w:pPr>
        <w:pStyle w:val="Heading3"/>
      </w:pPr>
      <w:r>
        <w:t>Teach the learning cycle</w:t>
      </w:r>
    </w:p>
    <w:p>
      <w:pPr>
        <w:spacing w:line="336" w:lineRule="auto" w:after="180"/>
      </w:pPr>
      <w:r>
        <w:rPr>
          <w:b w:val="0"/>
        </w:rPr>
        <w:t xml:space="preserve">Primary target: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ai-2/14, ai-2/15, ai-4/11. Reuse a familiar case for recall or modelling; verify that the case used to assess transfer has not already received feedback.</w:t>
      </w:r>
    </w:p>
    <w:p>
      <w:pPr>
        <w:pStyle w:val="Heading3"/>
      </w:pPr>
      <w:r>
        <w:t>Retrieval answer guidance</w:t>
      </w:r>
    </w:p>
    <w:p>
      <w:pPr>
        <w:pStyle w:val="Heading3"/>
      </w:pPr>
      <w:r>
        <w:t>Baselines First</w:t>
      </w:r>
    </w:p>
    <w:p>
      <w:pPr>
        <w:spacing w:line="336" w:lineRule="auto" w:after="180"/>
      </w:pPr>
      <w:r>
        <w:rPr>
          <w:b w:val="0"/>
        </w:rPr>
        <w:t>Without opening the old lesson, explain one key idea from Baselines First. Give an example and a mistake that the idea helps you avoid.</w:t>
      </w:r>
    </w:p>
    <w:p>
      <w:pPr>
        <w:spacing w:line="336" w:lineRule="auto" w:after="180"/>
      </w:pPr>
      <w:r>
        <w:rPr>
          <w:b w:val="0"/>
        </w:rPr>
        <w:t xml:space="preserve">Look for: Fit a majority label baseline using </w:t>
      </w:r>
      <w:r>
        <w:rPr>
          <w:b/>
        </w:rPr>
        <w:t>training</w:t>
      </w:r>
      <w:r>
        <w:rPr>
          <w:b w:val="0"/>
        </w:rPr>
        <w:t xml:space="preserve"> labels only</w:t>
      </w:r>
    </w:p>
    <w:p>
      <w:pPr>
        <w:spacing w:line="336" w:lineRule="auto" w:after="180"/>
      </w:pPr>
      <w:r>
        <w:rPr>
          <w:b w:val="0"/>
        </w:rPr>
        <w:t xml:space="preserve">Reference example, not the only acceptable wording: </w:t>
      </w:r>
      <w:r>
        <w:rPr>
          <w:b/>
        </w:rPr>
        <w:t>Training</w:t>
      </w:r>
      <w:r>
        <w:rPr>
          <w:b w:val="0"/>
        </w:rPr>
        <w:t xml:space="preserve"> has four clear and two blocked, so the constant is clear. A tie chooses clear under the declared classroom rule.</w:t>
      </w:r>
    </w:p>
    <w:p>
      <w:pPr>
        <w:spacing w:line="336" w:lineRule="auto" w:after="180"/>
      </w:pPr>
      <w:r>
        <w:rPr>
          <w:b w:val="0"/>
        </w:rPr>
        <w:t xml:space="preserve">Validation labels score the stored </w:t>
      </w:r>
      <w:r>
        <w:rPr>
          <w:b/>
        </w:rPr>
        <w:t>prediction</w:t>
      </w:r>
      <w:r>
        <w:rPr>
          <w:b w:val="0"/>
        </w:rPr>
        <w:t xml:space="preserve">; using their majority to choose it would change the </w:t>
      </w:r>
      <w:r>
        <w:rPr>
          <w:b/>
        </w:rPr>
        <w:t>fitting</w:t>
      </w:r>
      <w:r>
        <w:rPr>
          <w:b w:val="0"/>
        </w:rPr>
        <w:t xml:space="preserve"> procedure.</w:t>
      </w:r>
    </w:p>
    <w:p>
      <w:pPr>
        <w:pStyle w:val="Heading3"/>
      </w:pPr>
      <w:r>
        <w:t>Leakage</w:t>
      </w:r>
    </w:p>
    <w:p>
      <w:pPr>
        <w:spacing w:line="336" w:lineRule="auto" w:after="180"/>
      </w:pPr>
      <w:r>
        <w:rPr>
          <w:b w:val="0"/>
        </w:rPr>
        <w:t>Without opening the old lesson, explain one key idea from Leakage. Give an example and a mistake that the idea helps you avoid.</w:t>
      </w:r>
    </w:p>
    <w:p>
      <w:pPr>
        <w:spacing w:line="336" w:lineRule="auto" w:after="180"/>
      </w:pPr>
      <w:r>
        <w:rPr>
          <w:b w:val="0"/>
        </w:rPr>
        <w:t xml:space="preserve">Look for: Choose a </w:t>
      </w:r>
      <w:r>
        <w:rPr>
          <w:b/>
        </w:rPr>
        <w:t>split</w:t>
      </w:r>
      <w:r>
        <w:rPr>
          <w:b w:val="0"/>
        </w:rPr>
        <w:t xml:space="preserve"> unit that matches the intended </w:t>
      </w:r>
      <w:r>
        <w:rPr>
          <w:b/>
        </w:rPr>
        <w:t>prediction</w:t>
      </w:r>
      <w:r>
        <w:rPr>
          <w:b w:val="0"/>
        </w:rPr>
        <w:t xml:space="preserve"> claim</w:t>
      </w:r>
    </w:p>
    <w:p>
      <w:pPr>
        <w:spacing w:line="336" w:lineRule="auto" w:after="180"/>
      </w:pPr>
      <w:r>
        <w:rPr>
          <w:b w:val="0"/>
        </w:rPr>
        <w:t xml:space="preserve">Reference example, not the only acceptable wording: </w:t>
      </w:r>
      <w:r>
        <w:rPr>
          <w:b/>
        </w:rPr>
        <w:t>Training</w:t>
      </w:r>
      <w:r>
        <w:rPr>
          <w:b w:val="0"/>
        </w:rPr>
        <w:t xml:space="preserve"> fits the model; validation compares development choices; test evaluates after choices are fixed.</w:t>
      </w:r>
    </w:p>
    <w:p>
      <w:pPr>
        <w:spacing w:line="336" w:lineRule="auto" w:after="180"/>
      </w:pPr>
      <w:r>
        <w:rPr>
          <w:b w:val="0"/>
        </w:rPr>
        <w:t>Repeatedly selecting by the test score uses that set for development, so it is no longer an untouched final evaluation.</w:t>
      </w:r>
    </w:p>
    <w:p>
      <w:pPr>
        <w:pStyle w:val="Heading3"/>
      </w:pPr>
      <w:r>
        <w:t>Inspect Before Modeling</w:t>
      </w:r>
    </w:p>
    <w:p>
      <w:pPr>
        <w:spacing w:line="336" w:lineRule="auto" w:after="180"/>
      </w:pPr>
      <w:r>
        <w:rPr>
          <w:b w:val="0"/>
        </w:rPr>
        <w:t>Without opening the old lesson, explain one key idea from Inspect Before Modeling.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Rule: if spots&gt;=4 predict spotted, otherwise healthy. Trace 3,4,5 and missing. Does applying this rule demonstrate that </w:t>
      </w:r>
      <w:r>
        <w:rPr>
          <w:b/>
        </w:rPr>
        <w:t>training</w:t>
      </w:r>
      <w:r>
        <w:rPr>
          <w:b w:val="0"/>
        </w:rPr>
        <w:t xml:space="preserve"> found the </w:t>
      </w:r>
      <w:r>
        <w:rPr>
          <w:b/>
        </w:rPr>
        <w:t>threshold</w:t>
      </w:r>
      <w:r>
        <w:rPr>
          <w:b w:val="0"/>
        </w:rPr>
        <w:t>?</w:t>
      </w:r>
    </w:p>
    <w:p>
      <w:pPr>
        <w:pStyle w:val="Heading3"/>
      </w:pPr>
      <w:r>
        <w:t>Concept to explain</w:t>
      </w:r>
    </w:p>
    <w:p>
      <w:pPr>
        <w:spacing w:line="336" w:lineRule="auto" w:after="180"/>
      </w:pPr>
      <w:r>
        <w:rPr>
          <w:b w:val="0"/>
        </w:rPr>
        <w:t xml:space="preserve">A decision tree partitions feature space using ordered questions; each </w:t>
      </w:r>
      <w:r>
        <w:rPr>
          <w:b/>
        </w:rPr>
        <w:t>leaf</w:t>
      </w:r>
      <w:r>
        <w:rPr>
          <w:b w:val="0"/>
        </w:rPr>
        <w:t xml:space="preserve"> produces a </w:t>
      </w:r>
      <w:r>
        <w:rPr>
          <w:b/>
        </w:rPr>
        <w:t>prediction</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split</w:t>
            </w:r>
          </w:p>
        </w:tc>
        <w:tc>
          <w:tcPr>
            <w:tcW w:type="dxa" w:w="5112"/>
          </w:tcPr>
          <w:p>
            <w:r>
              <w:t>question dividing examples</w:t>
            </w:r>
          </w:p>
        </w:tc>
      </w:tr>
      <w:tr>
        <w:tc>
          <w:tcPr>
            <w:tcW w:type="dxa" w:w="5112"/>
          </w:tcPr>
          <w:p>
            <w:r>
              <w:t>threshold</w:t>
            </w:r>
          </w:p>
        </w:tc>
        <w:tc>
          <w:tcPr>
            <w:tcW w:type="dxa" w:w="5112"/>
          </w:tcPr>
          <w:p>
            <w:r>
              <w:t>numeric boundary used in a split</w:t>
            </w:r>
          </w:p>
        </w:tc>
      </w:tr>
      <w:tr>
        <w:tc>
          <w:tcPr>
            <w:tcW w:type="dxa" w:w="5112"/>
          </w:tcPr>
          <w:p>
            <w:r>
              <w:t>leaf node</w:t>
            </w:r>
          </w:p>
        </w:tc>
        <w:tc>
          <w:tcPr>
            <w:tcW w:type="dxa" w:w="5112"/>
          </w:tcPr>
          <w:p>
            <w:r>
              <w:t>terminal prediction</w:t>
            </w:r>
          </w:p>
        </w:tc>
      </w:tr>
      <w:tr>
        <w:tc>
          <w:tcPr>
            <w:tcW w:type="dxa" w:w="5112"/>
          </w:tcPr>
          <w:p>
            <w:r>
              <w:t>pruning</w:t>
            </w:r>
          </w:p>
        </w:tc>
        <w:tc>
          <w:tcPr>
            <w:tcW w:type="dxa" w:w="5112"/>
          </w:tcPr>
          <w:p>
            <w:r>
              <w:t>remove unnecessary branches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Students fit a </w:t>
      </w:r>
      <w:r>
        <w:rPr>
          <w:b/>
        </w:rPr>
        <w:t>depth</w:t>
      </w:r>
      <w:r>
        <w:rPr>
          <w:b w:val="0"/>
        </w:rPr>
        <w:t xml:space="preserve">-one decision tree by learning </w:t>
      </w:r>
      <w:r>
        <w:rPr>
          <w:b/>
        </w:rPr>
        <w:t>branch</w:t>
      </w:r>
      <w:r>
        <w:rPr>
          <w:b w:val="0"/>
        </w:rPr>
        <w:t xml:space="preserve"> majorities and selecting the question with the fewest total </w:t>
      </w:r>
      <w:r>
        <w:rPr>
          <w:b/>
        </w:rPr>
        <w:t>training</w:t>
      </w:r>
      <w:r>
        <w:rPr>
          <w:b w:val="0"/>
        </w:rPr>
        <w:t xml:space="preserve"> mistakes.</w:t>
      </w:r>
    </w:p>
    <w:p>
      <w:pPr>
        <w:spacing w:line="336" w:lineRule="auto" w:after="180"/>
      </w:pPr>
      <w:r>
        <w:rPr>
          <w:b w:val="0"/>
        </w:rPr>
        <w:t>This transparent classroom algorithm is not a claim to reproduce CART or a library default. Explain tuple positions, list comprehension and the leaves dictionary; offer the full paper route for students who need it.</w:t>
      </w:r>
    </w:p>
    <w:p>
      <w:pPr>
        <w:pStyle w:val="Heading3"/>
      </w:pPr>
      <w:r>
        <w:t>Readiness answer</w:t>
      </w:r>
    </w:p>
    <w:p>
      <w:pPr>
        <w:spacing w:line="336" w:lineRule="auto" w:after="180"/>
      </w:pPr>
      <w:r>
        <w:rPr>
          <w:b w:val="0"/>
        </w:rPr>
        <w:t xml:space="preserve">The cutoff was selected using </w:t>
      </w:r>
      <w:r>
        <w:rPr>
          <w:b/>
        </w:rPr>
        <w:t>training</w:t>
      </w:r>
      <w:r>
        <w:rPr>
          <w:b w:val="0"/>
        </w:rPr>
        <w:t xml:space="preserve"> labels. Matching those examples does not establish performance on new examples; validation can expose mistakes and support a baseline comparison.</w:t>
      </w:r>
    </w:p>
    <w:p>
      <w:pPr>
        <w:spacing w:line="336" w:lineRule="auto" w:after="180"/>
      </w:pPr>
      <w:r>
        <w:rPr>
          <w:b w:val="0"/>
        </w:rPr>
        <w:t>Printed lesson and workbook</w:t>
      </w:r>
    </w:p>
    <w:p>
      <w:pPr>
        <w:spacing w:line="336" w:lineRule="auto" w:after="180"/>
      </w:pPr>
      <w:r>
        <w:rPr>
          <w:b w:val="0"/>
        </w:rPr>
        <w:t xml:space="preserve">Six </w:t>
      </w:r>
      <w:r>
        <w:rPr>
          <w:b/>
        </w:rPr>
        <w:t>training</w:t>
      </w:r>
      <w:r>
        <w:rPr>
          <w:b w:val="0"/>
        </w:rPr>
        <w:t xml:space="preserve"> row cards and four validation cards</w:t>
      </w:r>
    </w:p>
    <w:p>
      <w:pPr>
        <w:spacing w:line="336" w:lineRule="auto" w:after="180"/>
      </w:pPr>
      <w:r>
        <w:rPr>
          <w:b w:val="0"/>
        </w:rPr>
        <w:t xml:space="preserve">Two </w:t>
      </w:r>
      <w:r>
        <w:rPr>
          <w:b/>
        </w:rPr>
        <w:t>branch</w:t>
      </w:r>
      <w:r>
        <w:rPr>
          <w:b w:val="0"/>
        </w:rPr>
        <w:t xml:space="preserve"> areas labelled 0 and 1</w:t>
      </w:r>
    </w:p>
    <w:p>
      <w:pPr>
        <w:spacing w:line="336" w:lineRule="auto" w:after="180"/>
      </w:pPr>
      <w:r>
        <w:rPr>
          <w:b w:val="0"/>
        </w:rPr>
        <w:t>Optional Python 3 editor with no packages required</w:t>
      </w:r>
    </w:p>
    <w:p>
      <w:pPr>
        <w:pStyle w:val="Heading3"/>
      </w:pPr>
      <w:r>
        <w:t>End goal for the pictorial case</w:t>
      </w:r>
    </w:p>
    <w:p>
      <w:pPr>
        <w:spacing w:line="336" w:lineRule="auto" w:after="180"/>
      </w:pPr>
      <w:r>
        <w:rPr>
          <w:b w:val="0"/>
        </w:rPr>
        <w:t>By the end, I can explain decision trees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Decision Trees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Trace, draw, and prune a tiny tree while preserving test behavior.</w:t>
      </w:r>
    </w:p>
    <w:p>
      <w:pPr>
        <w:spacing w:line="336" w:lineRule="auto" w:after="180"/>
      </w:pPr>
      <w:r>
        <w:rPr>
          <w:b w:val="0"/>
        </w:rPr>
        <w:t xml:space="preserve">MODEL IDEA A decision tree partitions feature space using ordered questions; each </w:t>
      </w:r>
      <w:r>
        <w:rPr>
          <w:b/>
        </w:rPr>
        <w:t>leaf</w:t>
      </w:r>
      <w:r>
        <w:rPr>
          <w:b w:val="0"/>
        </w:rPr>
        <w:t xml:space="preserve"> produces a </w:t>
      </w:r>
      <w:r>
        <w:rPr>
          <w:b/>
        </w:rPr>
        <w:t>prediction</w:t>
      </w:r>
      <w:r>
        <w:rPr>
          <w:b w:val="0"/>
        </w:rPr>
        <w: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Root</w:t>
      </w:r>
      <w:r>
        <w:rPr>
          <w:b w:val="0"/>
        </w:rPr>
        <w:t xml:space="preserve"> asks whether spot_count ≥ 3. Yes </w:t>
      </w:r>
      <w:r>
        <w:rPr>
          <w:b/>
        </w:rPr>
        <w:t>branch</w:t>
      </w:r>
      <w:r>
        <w:rPr>
          <w:b w:val="0"/>
        </w:rPr>
        <w:t xml:space="preserve"> predicts spotted; no </w:t>
      </w:r>
      <w:r>
        <w:rPr>
          <w:b/>
        </w:rPr>
        <w:t>branch</w:t>
      </w:r>
      <w:r>
        <w:rPr>
          <w:b w:val="0"/>
        </w:rPr>
        <w:t xml:space="preserve"> asks whether yellow_ratio ≥ 0.25.</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w:t>
      </w:r>
      <w:r>
        <w:rPr>
          <w:b/>
        </w:rPr>
        <w:t>Root</w:t>
      </w:r>
      <w:r>
        <w:rPr>
          <w:b w:val="0"/>
        </w:rPr>
        <w:t xml:space="preserve"> asks whether spot_count ≥ 3.</w:t>
      </w:r>
    </w:p>
    <w:p>
      <w:pPr>
        <w:pStyle w:val="Heading3"/>
      </w:pPr>
      <w:r>
        <w:t>Step 2</w:t>
      </w:r>
    </w:p>
    <w:p>
      <w:pPr>
        <w:spacing w:line="336" w:lineRule="auto" w:after="180"/>
        <w:shd w:fill="F4F9FC"/>
      </w:pPr>
      <w:r>
        <w:rPr>
          <w:b w:val="0"/>
        </w:rPr>
        <w:t xml:space="preserve">STEP 2 Yes </w:t>
      </w:r>
      <w:r>
        <w:rPr>
          <w:b/>
        </w:rPr>
        <w:t>branch</w:t>
      </w:r>
      <w:r>
        <w:rPr>
          <w:b w:val="0"/>
        </w:rPr>
        <w:t xml:space="preserve"> predicts spotted; no </w:t>
      </w:r>
      <w:r>
        <w:rPr>
          <w:b/>
        </w:rPr>
        <w:t>branch</w:t>
      </w:r>
      <w:r>
        <w:rPr>
          <w:b w:val="0"/>
        </w:rPr>
        <w:t xml:space="preserve"> asks whether yellow_ratio ≥ 0.25.</w:t>
      </w:r>
    </w:p>
    <w:p>
      <w:pPr>
        <w:pStyle w:val="Heading3"/>
      </w:pPr>
      <w:r>
        <w:t>Step 3</w:t>
      </w:r>
    </w:p>
    <w:p>
      <w:pPr>
        <w:spacing w:line="336" w:lineRule="auto" w:after="180"/>
        <w:shd w:fill="F4F9FC"/>
      </w:pPr>
      <w:r>
        <w:rPr>
          <w:b w:val="0"/>
        </w:rPr>
        <w:t xml:space="preserve">STEP 3 Trace </w:t>
      </w:r>
      <w:r>
        <w:rPr>
          <w:b/>
        </w:rPr>
        <w:t>leaf</w:t>
      </w:r>
      <w:r>
        <w:rPr>
          <w:b w:val="0"/>
        </w:rPr>
        <w:t xml:space="preserve"> A: spot_count=1, yellow_ratio=0.10 → healthy.</w:t>
      </w:r>
    </w:p>
    <w:p>
      <w:pPr>
        <w:pStyle w:val="Heading3"/>
      </w:pPr>
      <w:r>
        <w:t>Step 4</w:t>
      </w:r>
    </w:p>
    <w:p>
      <w:pPr>
        <w:spacing w:line="336" w:lineRule="auto" w:after="180"/>
        <w:shd w:fill="F4F9FC"/>
      </w:pPr>
      <w:r>
        <w:rPr>
          <w:b w:val="0"/>
        </w:rPr>
        <w:t xml:space="preserve">STEP 4 A </w:t>
      </w:r>
      <w:r>
        <w:rPr>
          <w:b/>
        </w:rPr>
        <w:t>branch</w:t>
      </w:r>
      <w:r>
        <w:rPr>
          <w:b w:val="0"/>
        </w:rPr>
        <w:t xml:space="preserve"> </w:t>
      </w:r>
      <w:r>
        <w:rPr>
          <w:b/>
        </w:rPr>
        <w:t>fitting</w:t>
      </w:r>
      <w:r>
        <w:rPr>
          <w:b w:val="0"/>
        </w:rPr>
        <w:t xml:space="preserve"> one </w:t>
      </w:r>
      <w:r>
        <w:rPr>
          <w:b/>
        </w:rPr>
        <w:t>training</w:t>
      </w:r>
      <w:r>
        <w:rPr>
          <w:b w:val="0"/>
        </w:rPr>
        <w:t xml:space="preserve"> oddity hurts test results, so prune and retest.</w:t>
      </w:r>
    </w:p>
    <w:p>
      <w:pPr>
        <w:spacing w:line="336" w:lineRule="auto" w:after="180"/>
      </w:pPr>
      <w:r>
        <w:rPr>
          <w:b w:val="0"/>
        </w:rPr>
        <w:t xml:space="preserve">CHECK Verify the denominator, unit, </w:t>
      </w:r>
      <w:r>
        <w:rPr>
          <w:b/>
        </w:rPr>
        <w:t>split</w:t>
      </w:r>
      <w:r>
        <w:rPr>
          <w:b w:val="0"/>
        </w:rPr>
        <w: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A supplied tree predicts spotted for spot_count&gt;=3, otherwise healthy.</w:t>
      </w:r>
    </w:p>
    <w:p>
      <w:pPr>
        <w:pStyle w:val="Heading3"/>
      </w:pPr>
      <w:r>
        <w:t>The teaching case</w:t>
      </w:r>
    </w:p>
    <w:p>
      <w:pPr>
        <w:spacing w:line="336" w:lineRule="auto" w:after="180"/>
        <w:shd w:fill="F1F6FC"/>
      </w:pPr>
      <w:r>
        <w:rPr>
          <w:b w:val="0"/>
        </w:rPr>
        <w:t>Trace 2,3,4 and state boundary.</w:t>
      </w:r>
    </w:p>
    <w:p>
      <w:pPr>
        <w:pStyle w:val="Heading3"/>
      </w:pPr>
      <w:r>
        <w:t>Exact explanation to model</w:t>
      </w:r>
    </w:p>
    <w:p>
      <w:pPr>
        <w:pStyle w:val="Heading3"/>
      </w:pPr>
      <w:r>
        <w:t>Why the result follows</w:t>
      </w:r>
    </w:p>
    <w:p>
      <w:pPr>
        <w:spacing w:line="336" w:lineRule="auto" w:after="180"/>
        <w:shd w:fill="F1F6FC"/>
      </w:pPr>
      <w:r>
        <w:rPr>
          <w:b w:val="0"/>
        </w:rPr>
        <w:t xml:space="preserve">Healthy, spotted, spotted. Three is included. This supplied rule does not show an optimal learned </w:t>
      </w:r>
      <w:r>
        <w:rPr>
          <w:b/>
        </w:rPr>
        <w:t>threshold</w:t>
      </w:r>
      <w:r>
        <w:rPr>
          <w:b w:val="0"/>
        </w:rPr>
        <w:t>.</w:t>
      </w:r>
    </w:p>
    <w:p>
      <w:pPr>
        <w:pStyle w:val="Heading3"/>
      </w:pPr>
      <w:r>
        <w:t>Explain the added worked example</w:t>
      </w:r>
    </w:p>
    <w:p>
      <w:pPr>
        <w:pStyle w:val="Heading3"/>
      </w:pPr>
      <w:r>
        <w:t>Explain the added worked example · 1</w:t>
      </w:r>
    </w:p>
    <w:p>
      <w:pPr>
        <w:spacing w:line="336" w:lineRule="auto" w:after="180"/>
      </w:pPr>
      <w:r>
        <w:rPr>
          <w:b w:val="0"/>
        </w:rPr>
        <w:t xml:space="preserve">A decision tree asks a feature question and follows a </w:t>
      </w:r>
      <w:r>
        <w:rPr>
          <w:b/>
        </w:rPr>
        <w:t>branch</w:t>
      </w:r>
      <w:r>
        <w:rPr>
          <w:b w:val="0"/>
        </w:rPr>
        <w:t xml:space="preserve"> to a </w:t>
      </w:r>
      <w:r>
        <w:rPr>
          <w:b/>
        </w:rPr>
        <w:t>prediction</w:t>
      </w:r>
      <w:r>
        <w:rPr>
          <w:b w:val="0"/>
        </w:rPr>
        <w:t xml:space="preserve">. A tree with one question has </w:t>
      </w:r>
      <w:r>
        <w:rPr>
          <w:b/>
        </w:rPr>
        <w:t>depth</w:t>
      </w:r>
      <w:r>
        <w:rPr>
          <w:b w:val="0"/>
        </w:rPr>
        <w:t xml:space="preserve"> one and is sometimes called a stump.</w:t>
      </w:r>
    </w:p>
    <w:p>
      <w:pPr>
        <w:spacing w:line="336" w:lineRule="auto" w:after="180"/>
      </w:pPr>
      <w:r>
        <w:rPr>
          <w:b w:val="0"/>
        </w:rPr>
        <w:t xml:space="preserve">Unlike Week 8, where the two </w:t>
      </w:r>
      <w:r>
        <w:rPr>
          <w:b/>
        </w:rPr>
        <w:t>output</w:t>
      </w:r>
      <w:r>
        <w:rPr>
          <w:b w:val="0"/>
        </w:rPr>
        <w:t xml:space="preserve"> labels were fixed in advance, this week we fit both the question and the label stored at each </w:t>
      </w:r>
      <w:r>
        <w:rPr>
          <w:b/>
        </w:rPr>
        <w:t>leaf</w:t>
      </w:r>
      <w:r>
        <w:rPr>
          <w:b w:val="0"/>
        </w:rPr>
        <w:t>.</w:t>
      </w:r>
    </w:p>
    <w:p>
      <w:pPr>
        <w:pStyle w:val="Heading3"/>
      </w:pPr>
      <w:r>
        <w:t>Explain the added worked example · 2</w:t>
      </w:r>
    </w:p>
    <w:p>
      <w:pPr>
        <w:spacing w:line="336" w:lineRule="auto" w:after="180"/>
      </w:pPr>
      <w:r>
        <w:rPr>
          <w:b w:val="0"/>
        </w:rPr>
        <w:t xml:space="preserve">Our six fictional </w:t>
      </w:r>
      <w:r>
        <w:rPr>
          <w:b/>
        </w:rPr>
        <w:t>training</w:t>
      </w:r>
      <w:r>
        <w:rPr>
          <w:b w:val="0"/>
        </w:rPr>
        <w:t xml:space="preserve"> rows have two binary sensor flags available before </w:t>
      </w:r>
      <w:r>
        <w:rPr>
          <w:b/>
        </w:rPr>
        <w:t>prediction</w:t>
      </w:r>
      <w:r>
        <w:rPr>
          <w:b w:val="0"/>
        </w:rPr>
        <w:t>: near and tall. A value of 1 means that flag is present; 0 means absent. The reviewed scene label is separate.</w:t>
      </w:r>
    </w:p>
    <w:p>
      <w:pPr>
        <w:spacing w:line="336" w:lineRule="auto" w:after="180"/>
      </w:pPr>
      <w:r>
        <w:rPr>
          <w:b w:val="0"/>
        </w:rPr>
        <w:t>Each row represents a different trip on a familiar route, including rows with identical values. Similar readings can have different scene labels. These are teaching examples, not robot control instructions.</w:t>
      </w:r>
    </w:p>
    <w:p>
      <w:pPr>
        <w:pStyle w:val="Heading3"/>
      </w:pPr>
      <w:r>
        <w:t>Explain the added worked example · 3</w:t>
      </w:r>
    </w:p>
    <w:p>
      <w:pPr>
        <w:spacing w:line="336" w:lineRule="auto" w:after="180"/>
      </w:pPr>
      <w:r>
        <w:rPr>
          <w:b w:val="0"/>
        </w:rPr>
        <w:t xml:space="preserve">Try near first and tall second. For each question, group the </w:t>
      </w:r>
      <w:r>
        <w:rPr>
          <w:b/>
        </w:rPr>
        <w:t>training</w:t>
      </w:r>
      <w:r>
        <w:rPr>
          <w:b w:val="0"/>
        </w:rPr>
        <w:t xml:space="preserve"> rows by 0 and 1, then predict each group’s majority label; choose clear for tied label counts.</w:t>
      </w:r>
    </w:p>
    <w:p>
      <w:pPr>
        <w:spacing w:line="336" w:lineRule="auto" w:after="180"/>
      </w:pPr>
      <w:r>
        <w:rPr>
          <w:b w:val="0"/>
        </w:rPr>
        <w:t xml:space="preserve">Count all </w:t>
      </w:r>
      <w:r>
        <w:rPr>
          <w:b/>
        </w:rPr>
        <w:t>training</w:t>
      </w:r>
      <w:r>
        <w:rPr>
          <w:b w:val="0"/>
        </w:rPr>
        <w:t xml:space="preserve"> mistakes and keep the first question if scores tie. Stop after one question. This is our stated classroom </w:t>
      </w:r>
      <w:r>
        <w:rPr>
          <w:b/>
        </w:rPr>
        <w:t>fitting</w:t>
      </w:r>
      <w:r>
        <w:rPr>
          <w:b w:val="0"/>
        </w:rPr>
        <w:t xml:space="preserve"> procedure.</w:t>
      </w:r>
    </w:p>
    <w:p>
      <w:pPr>
        <w:pStyle w:val="Heading3"/>
      </w:pPr>
      <w:r>
        <w:t>Explain the added worked example · 4</w:t>
      </w:r>
    </w:p>
    <w:p>
      <w:pPr>
        <w:spacing w:line="336" w:lineRule="auto" w:after="180"/>
      </w:pPr>
      <w:r>
        <w:rPr>
          <w:b w:val="0"/>
        </w:rPr>
        <w:t xml:space="preserve">Feature 0 is near; feature 1 is tall; row[2] is the label. </w:t>
      </w:r>
      <w:r>
        <w:rPr>
          <w:b/>
        </w:rPr>
        <w:t>Output</w:t>
      </w:r>
      <w:r>
        <w:rPr>
          <w:b w:val="0"/>
        </w:rPr>
        <w:t xml:space="preserve"> is 0 1, then 1 2, then 0 clear blocked. Near makes one </w:t>
      </w:r>
      <w:r>
        <w:rPr>
          <w:b/>
        </w:rPr>
        <w:t>training</w:t>
      </w:r>
      <w:r>
        <w:rPr>
          <w:b w:val="0"/>
        </w:rPr>
        <w:t xml:space="preserve"> mistake: near=0 contains two clear labels and one blocked, so that </w:t>
      </w:r>
      <w:r>
        <w:rPr>
          <w:b/>
        </w:rPr>
        <w:t>leaf</w:t>
      </w:r>
      <w:r>
        <w:rPr>
          <w:b w:val="0"/>
        </w:rPr>
        <w:t xml:space="preserve"> predicts clear.</w:t>
      </w:r>
    </w:p>
    <w:p>
      <w:pPr>
        <w:spacing w:line="336" w:lineRule="auto" w:after="180"/>
      </w:pPr>
      <w:r>
        <w:rPr>
          <w:b w:val="0"/>
        </w:rPr>
        <w:t>Near=1 contains three blocked labels. Tall makes two mistakes because both its groups have a blocked majority.</w:t>
      </w:r>
    </w:p>
    <w:p>
      <w:pPr>
        <w:pStyle w:val="Heading3"/>
      </w:pPr>
      <w:r>
        <w:t>Explain the added worked example · 5</w:t>
      </w:r>
    </w:p>
    <w:p>
      <w:pPr>
        <w:spacing w:line="336" w:lineRule="auto" w:after="180"/>
      </w:pPr>
      <w:r>
        <w:rPr>
          <w:b w:val="0"/>
        </w:rPr>
        <w:t xml:space="preserve">The stored tree contains the chosen feature and its two learned leaves. The code assumes nonempty data, binary flags, allowed labels and examples on both </w:t>
      </w:r>
      <w:r>
        <w:rPr>
          <w:b/>
        </w:rPr>
        <w:t>branch</w:t>
      </w:r>
      <w:r>
        <w:rPr>
          <w:b w:val="0"/>
        </w:rPr>
        <w:t>es of each candidate.</w:t>
      </w:r>
    </w:p>
    <w:p>
      <w:pPr>
        <w:spacing w:line="336" w:lineRule="auto" w:after="180"/>
      </w:pPr>
      <w:r>
        <w:rPr>
          <w:b w:val="0"/>
        </w:rPr>
        <w:t xml:space="preserve">An empty </w:t>
      </w:r>
      <w:r>
        <w:rPr>
          <w:b/>
        </w:rPr>
        <w:t>branch</w:t>
      </w:r>
      <w:r>
        <w:rPr>
          <w:b w:val="0"/>
        </w:rPr>
        <w:t xml:space="preserve"> would need a declared fallback; this small example does not implement one. The score is total </w:t>
      </w:r>
      <w:r>
        <w:rPr>
          <w:b/>
        </w:rPr>
        <w:t>training</w:t>
      </w:r>
      <w:r>
        <w:rPr>
          <w:b w:val="0"/>
        </w:rPr>
        <w:t xml:space="preserve"> mistakes, not an average giving small and large </w:t>
      </w:r>
      <w:r>
        <w:rPr>
          <w:b/>
        </w:rPr>
        <w:t>branch</w:t>
      </w:r>
      <w:r>
        <w:rPr>
          <w:b w:val="0"/>
        </w:rPr>
        <w:t>es equal weight.</w:t>
      </w:r>
    </w:p>
    <w:p>
      <w:pPr>
        <w:spacing w:line="336" w:lineRule="auto" w:after="180"/>
      </w:pPr>
      <w:r>
        <w:rPr>
          <w:b w:val="0"/>
        </w:rPr>
        <w:t xml:space="preserve">This is an explicitly limited </w:t>
      </w:r>
      <w:r>
        <w:rPr>
          <w:b/>
        </w:rPr>
        <w:t>depth</w:t>
      </w:r>
      <w:r>
        <w:rPr>
          <w:b w:val="0"/>
        </w:rPr>
        <w:t xml:space="preserve">-one learner. General tree algorithms can repeat </w:t>
      </w:r>
      <w:r>
        <w:rPr>
          <w:b/>
        </w:rPr>
        <w:t>split</w:t>
      </w:r>
      <w:r>
        <w:rPr>
          <w:b w:val="0"/>
        </w:rPr>
        <w:t xml:space="preserve"> selection within </w:t>
      </w:r>
      <w:r>
        <w:rPr>
          <w:b/>
        </w:rPr>
        <w:t>branch</w:t>
      </w:r>
      <w:r>
        <w:rPr>
          <w:b w:val="0"/>
        </w:rPr>
        <w:t>es and often use impurity criteria such as Gini. Our code does not implement that full procedure.</w:t>
      </w:r>
    </w:p>
    <w:p>
      <w:pPr>
        <w:spacing w:line="336" w:lineRule="auto" w:after="180"/>
      </w:pPr>
      <w:r>
        <w:rPr>
          <w:b w:val="0"/>
        </w:rPr>
        <w:t>Keeping the scope small lets you inspect every decision.</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Root</w:t>
            </w:r>
          </w:p>
        </w:tc>
        <w:tc>
          <w:tcPr>
            <w:tcW w:type="dxa" w:w="5112"/>
          </w:tcPr>
          <w:p>
            <w:r>
              <w:t>The first question asked by a tree</w:t>
            </w:r>
          </w:p>
        </w:tc>
      </w:tr>
      <w:tr>
        <w:tc>
          <w:tcPr>
            <w:tcW w:type="dxa" w:w="5112"/>
          </w:tcPr>
          <w:p>
            <w:r>
              <w:t>Branch</w:t>
            </w:r>
          </w:p>
        </w:tc>
        <w:tc>
          <w:tcPr>
            <w:tcW w:type="dxa" w:w="5112"/>
          </w:tcPr>
          <w:p>
            <w:r>
              <w:t>A path selected by the answer to a question</w:t>
            </w:r>
          </w:p>
        </w:tc>
      </w:tr>
      <w:tr>
        <w:tc>
          <w:tcPr>
            <w:tcW w:type="dxa" w:w="5112"/>
          </w:tcPr>
          <w:p>
            <w:r>
              <w:t>Leaf</w:t>
            </w:r>
          </w:p>
        </w:tc>
        <w:tc>
          <w:tcPr>
            <w:tcW w:type="dxa" w:w="5112"/>
          </w:tcPr>
          <w:p>
            <w:r>
              <w:t>An endpoint that stores a prediction</w:t>
            </w:r>
          </w:p>
        </w:tc>
      </w:tr>
      <w:tr>
        <w:tc>
          <w:tcPr>
            <w:tcW w:type="dxa" w:w="5112"/>
          </w:tcPr>
          <w:p>
            <w:r>
              <w:t>Depth</w:t>
            </w:r>
          </w:p>
        </w:tc>
        <w:tc>
          <w:tcPr>
            <w:tcW w:type="dxa" w:w="5112"/>
          </w:tcPr>
          <w:p>
            <w:r>
              <w:t>The largest number of question steps from root to leaf</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Two paths through the learned tree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Root question</w:t>
            </w:r>
          </w:p>
        </w:tc>
        <w:tc>
          <w:tcPr>
            <w:tcW w:type="dxa" w:w="3408"/>
          </w:tcPr>
          <w:p>
            <w:r>
              <w:t>Branch answer</w:t>
            </w:r>
          </w:p>
        </w:tc>
        <w:tc>
          <w:tcPr>
            <w:tcW w:type="dxa" w:w="3408"/>
          </w:tcPr>
          <w:p>
            <w:r>
              <w:t>Learned leaf</w:t>
            </w:r>
          </w:p>
        </w:tc>
      </w:tr>
      <w:tr>
        <w:tc>
          <w:tcPr>
            <w:tcW w:type="dxa" w:w="3408"/>
          </w:tcPr>
          <w:p>
            <w:r>
              <w:t>Is near equal to 1</w:t>
            </w:r>
          </w:p>
        </w:tc>
        <w:tc>
          <w:tcPr>
            <w:tcW w:type="dxa" w:w="3408"/>
          </w:tcPr>
          <w:p>
            <w:r>
              <w:t>No near is 0</w:t>
            </w:r>
          </w:p>
        </w:tc>
        <w:tc>
          <w:tcPr>
            <w:tcW w:type="dxa" w:w="3408"/>
          </w:tcPr>
          <w:p>
            <w:r>
              <w:t>Predict clear</w:t>
            </w:r>
          </w:p>
        </w:tc>
      </w:tr>
      <w:tr>
        <w:tc>
          <w:tcPr>
            <w:tcW w:type="dxa" w:w="3408"/>
          </w:tcPr>
          <w:p>
            <w:r>
              <w:t>Is near equal to 1</w:t>
            </w:r>
          </w:p>
        </w:tc>
        <w:tc>
          <w:tcPr>
            <w:tcW w:type="dxa" w:w="3408"/>
          </w:tcPr>
          <w:p>
            <w:r>
              <w:t>Yes near is 1</w:t>
            </w:r>
          </w:p>
        </w:tc>
        <w:tc>
          <w:tcPr>
            <w:tcW w:type="dxa" w:w="3408"/>
          </w:tcPr>
          <w:p>
            <w:r>
              <w:t>Predict blocked</w:t>
            </w:r>
          </w:p>
        </w:tc>
      </w:tr>
    </w:tbl>
    <w:p>
      <w:r>
        <w:t>Both paths start at the same root. Tall is not used by this fitted tree; the leaf labels came from training counts.</w:t>
      </w:r>
    </w:p>
    <w:p>
      <w:pPr>
        <w:pStyle w:val="Heading3"/>
      </w:pPr>
      <w:r>
        <w:t>Model the reasoning aloud · 6</w:t>
      </w:r>
    </w:p>
    <w:p>
      <w:pPr>
        <w:spacing w:line="336" w:lineRule="auto" w:after="180"/>
      </w:pPr>
      <w:r>
        <w:rPr>
          <w:b w:val="0"/>
        </w:rPr>
        <w:t xml:space="preserve">Validation rows are (near=1,tall=1,blocked), (0,0,clear), (0,1,blocked), (1,0,clear). Follow only near: </w:t>
      </w:r>
      <w:r>
        <w:rPr>
          <w:b/>
        </w:rPr>
        <w:t>prediction</w:t>
      </w:r>
      <w:r>
        <w:rPr>
          <w:b w:val="0"/>
        </w:rPr>
        <w:t>s are blocked, clear, clear, blocked. Two of four match.</w:t>
      </w:r>
    </w:p>
    <w:p>
      <w:pPr>
        <w:spacing w:line="336" w:lineRule="auto" w:after="180"/>
      </w:pPr>
      <w:r>
        <w:rPr>
          <w:b w:val="0"/>
        </w:rPr>
        <w:t xml:space="preserve">The </w:t>
      </w:r>
      <w:r>
        <w:rPr>
          <w:b/>
        </w:rPr>
        <w:t>training</w:t>
      </w:r>
      <w:r>
        <w:rPr>
          <w:b w:val="0"/>
        </w:rPr>
        <w:t xml:space="preserve">-majority baseline predicts blocked, since </w:t>
      </w:r>
      <w:r>
        <w:rPr>
          <w:b/>
        </w:rPr>
        <w:t>training</w:t>
      </w:r>
      <w:r>
        <w:rPr>
          <w:b w:val="0"/>
        </w:rPr>
        <w:t xml:space="preserve"> has four blocked and two clear; it also matches two of four validation labels.</w:t>
      </w:r>
    </w:p>
    <w:p>
      <w:pPr>
        <w:pStyle w:val="Heading3"/>
      </w:pPr>
      <w:r>
        <w:t>Which validation rows does the tree miss, and which does the baseline miss? Explain why the tall value cannot change this tree’s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Keep the fitted </w:t>
      </w:r>
      <w:r>
        <w:rPr>
          <w:b/>
        </w:rPr>
        <w:t>root</w:t>
      </w:r>
      <w:r>
        <w:rPr>
          <w:b w:val="0"/>
        </w:rPr>
        <w:t xml:space="preserve"> and leaves unchanged while scoring. Equal accuracy does not mean identical errors, and five correct </w:t>
      </w:r>
      <w:r>
        <w:rPr>
          <w:b/>
        </w:rPr>
        <w:t>training</w:t>
      </w:r>
      <w:r>
        <w:rPr>
          <w:b w:val="0"/>
        </w:rPr>
        <w:t xml:space="preserve"> </w:t>
      </w:r>
      <w:r>
        <w:rPr>
          <w:b/>
        </w:rPr>
        <w:t>prediction</w:t>
      </w:r>
      <w:r>
        <w:rPr>
          <w:b w:val="0"/>
        </w:rPr>
        <w:t>s out of six is not the validation result.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Decision Trees</w:t>
      </w:r>
    </w:p>
    <w:p>
      <w:pPr>
        <w:spacing w:line="336" w:lineRule="auto" w:after="180"/>
      </w:pPr>
      <w:r>
        <w:rPr>
          <w:b w:val="0"/>
        </w:rPr>
        <w:t>Trace a small fitted tree, including its exact boundary.</w:t>
      </w:r>
    </w:p>
    <w:p>
      <w:pPr>
        <w:pStyle w:val="Heading3"/>
      </w:pPr>
      <w:r>
        <w:t>The facts we will use</w:t>
      </w:r>
    </w:p>
    <w:p>
      <w:pPr>
        <w:pStyle w:val="Heading3"/>
      </w:pPr>
      <w:r>
        <w:t>Supplied facts</w:t>
      </w:r>
    </w:p>
    <w:p>
      <w:pPr>
        <w:spacing w:line="336" w:lineRule="auto" w:after="180"/>
        <w:shd w:fill="F1F6FC"/>
      </w:pPr>
      <w:r>
        <w:rPr>
          <w:b w:val="0"/>
        </w:rPr>
        <w:t xml:space="preserve">Toy stored tree: if visible_spots&gt;=2 predict spotted; otherwise healthy. Missing visible_spots requires review. </w:t>
      </w:r>
      <w:r>
        <w:rPr>
          <w:b/>
        </w:rPr>
        <w:t>Input</w:t>
      </w:r>
      <w:r>
        <w:rPr>
          <w:b w:val="0"/>
        </w:rPr>
        <w:t>s L=1, M=2, N=None.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45314"/>
            <wp:docPr id="1" name="Picture 1" descr="Decision Trees. Read first branch: L: 1&gt;=2 is false, so predict healthy.. Read boundary: M: 2&gt;=2 is true, so predict spotted.. Stop missing path: N lacks a count, so use review rather than inventing zero."/>
            <wp:cNvGraphicFramePr>
              <a:graphicFrameLocks noChangeAspect="1"/>
            </wp:cNvGraphicFramePr>
            <a:graphic>
              <a:graphicData uri="http://schemas.openxmlformats.org/drawingml/2006/picture">
                <pic:pic>
                  <pic:nvPicPr>
                    <pic:cNvPr id="0" name="academy-visual-ai-4-11.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first branch</w:t>
            </w:r>
          </w:p>
        </w:tc>
        <w:tc>
          <w:tcPr>
            <w:tcW w:type="dxa" w:w="5112"/>
          </w:tcPr>
          <w:p>
            <w:r>
              <w:t>L: 1&gt;=2 is false, so predict healthy.</w:t>
            </w:r>
          </w:p>
        </w:tc>
      </w:tr>
      <w:tr>
        <w:tc>
          <w:tcPr>
            <w:tcW w:type="dxa" w:w="5112"/>
          </w:tcPr>
          <w:p>
            <w:r>
              <w:t>2. Read boundary</w:t>
            </w:r>
          </w:p>
        </w:tc>
        <w:tc>
          <w:tcPr>
            <w:tcW w:type="dxa" w:w="5112"/>
          </w:tcPr>
          <w:p>
            <w:r>
              <w:t>M: 2&gt;=2 is true, so predict spotted.</w:t>
            </w:r>
          </w:p>
        </w:tc>
      </w:tr>
      <w:tr>
        <w:tc>
          <w:tcPr>
            <w:tcW w:type="dxa" w:w="5112"/>
          </w:tcPr>
          <w:p>
            <w:r>
              <w:t>3. Stop missing path</w:t>
            </w:r>
          </w:p>
        </w:tc>
        <w:tc>
          <w:tcPr>
            <w:tcW w:type="dxa" w:w="5112"/>
          </w:tcPr>
          <w:p>
            <w:r>
              <w:t>N lacks a count, so use review rather than inventing zero.</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N lacks a count, so use review rather than inventing zero.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Applying a stored tree is inference. Selecting a </w:t>
      </w:r>
      <w:r>
        <w:rPr>
          <w:b/>
        </w:rPr>
        <w:t>threshold</w:t>
      </w:r>
      <w:r>
        <w:rPr>
          <w:b w:val="0"/>
        </w:rPr>
        <w:t xml:space="preserve"> from labelled </w:t>
      </w:r>
      <w:r>
        <w:rPr>
          <w:b/>
        </w:rPr>
        <w:t>training</w:t>
      </w:r>
      <w:r>
        <w:rPr>
          <w:b w:val="0"/>
        </w:rPr>
        <w:t xml:space="preserve"> data is a separate </w:t>
      </w:r>
      <w:r>
        <w:rPr>
          <w:b/>
        </w:rPr>
        <w:t>fitting</w:t>
      </w:r>
      <w:r>
        <w:rPr>
          <w:b w:val="0"/>
        </w:rPr>
        <w:t xml:space="preserve"> step.</w:t>
      </w:r>
    </w:p>
    <w:p>
      <w:pPr>
        <w:pStyle w:val="Heading3"/>
      </w:pPr>
      <w:r>
        <w:t>Change one thing in the pictured case</w:t>
      </w:r>
    </w:p>
    <w:p>
      <w:pPr>
        <w:pStyle w:val="Heading3"/>
      </w:pPr>
      <w:r>
        <w:t>Change one thing</w:t>
      </w:r>
    </w:p>
    <w:p>
      <w:pPr>
        <w:spacing w:line="336" w:lineRule="auto" w:after="180"/>
        <w:shd w:fill="F5F1FB"/>
      </w:pPr>
      <w:r>
        <w:rPr>
          <w:b w:val="0"/>
        </w:rPr>
        <w:t>Change: The stored rule changes to visible_spots&gt;2.</w:t>
      </w:r>
    </w:p>
    <w:p>
      <w:pPr>
        <w:pStyle w:val="Heading3"/>
      </w:pPr>
      <w:r>
        <w:t>Predicted result</w:t>
      </w:r>
    </w:p>
    <w:p>
      <w:pPr>
        <w:spacing w:line="336" w:lineRule="auto" w:after="180"/>
        <w:shd w:fill="F1F6FC"/>
      </w:pPr>
      <w:r>
        <w:rPr>
          <w:b/>
        </w:rPr>
        <w:t>Prediction</w:t>
      </w:r>
      <w:r>
        <w:rPr>
          <w:b w:val="0"/>
        </w:rPr>
        <w:t>: M is now predicted healthy.</w:t>
      </w:r>
    </w:p>
    <w:p>
      <w:pPr>
        <w:pStyle w:val="Heading3"/>
      </w:pPr>
      <w:r>
        <w:t>Why the result follows</w:t>
      </w:r>
    </w:p>
    <w:p>
      <w:pPr>
        <w:spacing w:line="336" w:lineRule="auto" w:after="180"/>
        <w:shd w:fill="F1F6FC"/>
      </w:pPr>
      <w:r>
        <w:rPr>
          <w:b w:val="0"/>
        </w:rPr>
        <w:t xml:space="preserve">Reason: Changing &gt;= to &gt; moves the exact value 2 to the other </w:t>
      </w:r>
      <w:r>
        <w:rPr>
          <w:b/>
        </w:rPr>
        <w:t>branch</w:t>
      </w:r>
      <w:r>
        <w:rPr>
          <w:b w:val="0"/>
        </w:rPr>
        <w:t>.</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Decision Trees,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A supplied tree predicts spotted for spot_count&gt;=3, otherwise healthy.</w:t>
      </w:r>
    </w:p>
    <w:p>
      <w:pPr>
        <w:pStyle w:val="Heading3"/>
      </w:pPr>
      <w:r>
        <w:t>2. State the decision to explain</w:t>
      </w:r>
    </w:p>
    <w:p>
      <w:pPr>
        <w:spacing w:line="336" w:lineRule="auto" w:after="180"/>
        <w:shd w:fill="F4F9FC"/>
      </w:pPr>
      <w:r>
        <w:rPr>
          <w:b w:val="0"/>
        </w:rPr>
        <w:t>Write the question to explain: Trace 2,3,4 and state boundary.</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Healthy, spotted, spotted. Three is included. This supplied rule does not show an optimal learned </w:t>
      </w:r>
      <w:r>
        <w:rPr>
          <w:b/>
        </w:rPr>
        <w:t>threshold</w:t>
      </w:r>
      <w:r>
        <w:rPr>
          <w:b w:val="0"/>
        </w:rPr>
        <w:t>.</w:t>
      </w:r>
    </w:p>
    <w:p>
      <w:pPr>
        <w:pStyle w:val="Heading3"/>
      </w:pPr>
      <w:r>
        <w:t>Hold back the independent task</w:t>
      </w:r>
    </w:p>
    <w:p>
      <w:pPr>
        <w:spacing w:line="336" w:lineRule="auto" w:after="180"/>
        <w:shd w:fill="F5F1FB"/>
      </w:pPr>
      <w:r>
        <w:rPr>
          <w:b w:val="0"/>
        </w:rPr>
        <w:t xml:space="preserve">Keep for an independent attempt: A tree predicts fern when </w:t>
      </w:r>
      <w:r>
        <w:rPr>
          <w:b/>
        </w:rPr>
        <w:t>leaf</w:t>
      </w:r>
      <w:r>
        <w:rPr>
          <w:b w:val="0"/>
        </w:rPr>
        <w:t>_width_cm &lt;= 3 and grass otherwise. Trace widths 2, 3 and 4. Which case checks the boundary?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tree </w:t>
      </w:r>
      <w:r>
        <w:rPr>
          <w:b/>
        </w:rPr>
        <w:t>prediction</w:t>
      </w:r>
      <w:r>
        <w:rPr>
          <w:b w:val="0"/>
        </w:rPr>
        <w:t xml:space="preserve">s blocked,clear,clear,blocked miss rows 3 and 4. Baseline blocked misses rows 2 and 4. Both get 2/4 or 50 percent. Tall cannot affect </w:t>
      </w:r>
      <w:r>
        <w:rPr>
          <w:b/>
        </w:rPr>
        <w:t>prediction</w:t>
      </w:r>
      <w:r>
        <w:rPr>
          <w:b w:val="0"/>
        </w:rPr>
        <w:t xml:space="preserve"> because the stored </w:t>
      </w:r>
      <w:r>
        <w:rPr>
          <w:b/>
        </w:rPr>
        <w:t>root</w:t>
      </w:r>
      <w:r>
        <w:rPr>
          <w:b w:val="0"/>
        </w:rPr>
        <w:t xml:space="preserve"> uses near only.</w:t>
      </w:r>
    </w:p>
    <w:p>
      <w:pPr>
        <w:spacing w:line="336" w:lineRule="auto" w:after="180"/>
      </w:pPr>
      <w:r>
        <w:rPr>
          <w:b w:val="0"/>
        </w:rPr>
        <w:t xml:space="preserve">Exit: the near=1 </w:t>
      </w:r>
      <w:r>
        <w:rPr>
          <w:b/>
        </w:rPr>
        <w:t>leaf</w:t>
      </w:r>
      <w:r>
        <w:rPr>
          <w:b w:val="0"/>
        </w:rPr>
        <w:t xml:space="preserve"> contains three blocked </w:t>
      </w:r>
      <w:r>
        <w:rPr>
          <w:b/>
        </w:rPr>
        <w:t>training</w:t>
      </w:r>
      <w:r>
        <w:rPr>
          <w:b w:val="0"/>
        </w:rPr>
        <w:t xml:space="preserve"> examples, but the whole tree gets 2/4 on this tiny validation set and misses one near=1 validation case. This does not establish reliability on future trips.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training search versus validation. Introduce root, branch, leaf and depth with one question.</w:t>
            </w:r>
          </w:p>
        </w:tc>
      </w:tr>
      <w:tr>
        <w:tc>
          <w:tcPr>
            <w:tcW w:type="dxa" w:w="5112"/>
          </w:tcPr>
          <w:p>
            <w:r>
              <w:t>7 to 18 minutes</w:t>
            </w:r>
          </w:p>
        </w:tc>
        <w:tc>
          <w:tcPr>
            <w:tcW w:type="dxa" w:w="5112"/>
          </w:tcPr>
          <w:p>
            <w:r>
              <w:t>Sort the six cards by near. Count labels within each branch and assign its majority without using validation.</w:t>
            </w:r>
          </w:p>
        </w:tc>
      </w:tr>
      <w:tr>
        <w:tc>
          <w:tcPr>
            <w:tcW w:type="dxa" w:w="5112"/>
          </w:tcPr>
          <w:p>
            <w:r>
              <w:t>18 to 32 minutes</w:t>
            </w:r>
          </w:p>
        </w:tc>
        <w:tc>
          <w:tcPr>
            <w:tcW w:type="dxa" w:w="5112"/>
          </w:tcPr>
          <w:p>
            <w:r>
              <w:t>Repeat for tall and complete W1 and W2. Add branch mistakes to score the full training set.</w:t>
            </w:r>
          </w:p>
        </w:tc>
      </w:tr>
      <w:tr>
        <w:tc>
          <w:tcPr>
            <w:tcW w:type="dxa" w:w="5112"/>
          </w:tcPr>
          <w:p>
            <w:r>
              <w:t>32 to 45 minutes</w:t>
            </w:r>
          </w:p>
        </w:tc>
        <w:tc>
          <w:tcPr>
            <w:tcW w:type="dxa" w:w="5112"/>
          </w:tcPr>
          <w:p>
            <w:r>
              <w:t>Trace code and the diagram. Predict all four validation rows, complete the guided question and compare the baseline.</w:t>
            </w:r>
          </w:p>
        </w:tc>
      </w:tr>
      <w:tr>
        <w:tc>
          <w:tcPr>
            <w:tcW w:type="dxa" w:w="5112"/>
          </w:tcPr>
          <w:p>
            <w:r>
              <w:t>Session 2 start to 8 minutes</w:t>
            </w:r>
          </w:p>
        </w:tc>
        <w:tc>
          <w:tcPr>
            <w:tcW w:type="dxa" w:w="5112"/>
          </w:tcPr>
          <w:p>
            <w:r>
              <w:t>Retrieve why a leaf label is learned rather than dictated by the feature name.</w:t>
            </w:r>
          </w:p>
        </w:tc>
      </w:tr>
      <w:tr>
        <w:tc>
          <w:tcPr>
            <w:tcW w:type="dxa" w:w="5112"/>
          </w:tcPr>
          <w:p>
            <w:r>
              <w:t>8 to 20 minutes</w:t>
            </w:r>
          </w:p>
        </w:tc>
        <w:tc>
          <w:tcPr>
            <w:tcW w:type="dxa" w:w="5112"/>
          </w:tcPr>
          <w:p>
            <w:r>
              <w:t>Complete W3 and discuss depth limits, tied questions and the assumptions required by the short code.</w:t>
            </w:r>
          </w:p>
        </w:tc>
      </w:tr>
      <w:tr>
        <w:tc>
          <w:tcPr>
            <w:tcW w:type="dxa" w:w="5112"/>
          </w:tcPr>
          <w:p>
            <w:r>
              <w:t>20 to 35 minutes</w:t>
            </w:r>
          </w:p>
        </w:tc>
        <w:tc>
          <w:tcPr>
            <w:tcW w:type="dxa" w:w="5112"/>
          </w:tcPr>
          <w:p>
            <w:r>
              <w:t>Collect W4 independently before hints. Require branch counts, both candidate scores, learned leaves and validation comparison.</w:t>
            </w:r>
          </w:p>
        </w:tc>
      </w:tr>
      <w:tr>
        <w:tc>
          <w:tcPr>
            <w:tcW w:type="dxa" w:w="5112"/>
          </w:tcPr>
          <w:p>
            <w:r>
              <w:t>35 to 45 minutes</w:t>
            </w:r>
          </w:p>
        </w:tc>
        <w:tc>
          <w:tcPr>
            <w:tcW w:type="dxa" w:w="5112"/>
          </w:tcPr>
          <w:p>
            <w:r>
              <w:t>Use W5 and the exit claim. Give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Reasoning to listen for</w:t>
      </w:r>
    </w:p>
    <w:p>
      <w:pPr>
        <w:spacing w:line="336" w:lineRule="auto" w:after="180"/>
        <w:shd w:fill="F1F6FC"/>
      </w:pPr>
      <w:r>
        <w:rPr>
          <w:b w:val="0"/>
        </w:rPr>
        <w:t>Teacher check: Near=0 has 1 blocked and 2 clear, predicts clear with 1 error; near=1 has 3 blocked and 0 clear, predicts blocked with 0 errors. Tall=0 has 2 blocked and 1 clear; tall=1 also has 2 blocked and 1 clear.</w:t>
      </w:r>
    </w:p>
    <w:p>
      <w:pPr>
        <w:spacing w:line="336" w:lineRule="auto" w:after="180"/>
        <w:shd w:fill="F1F6FC"/>
      </w:pPr>
      <w:r>
        <w:rPr>
          <w:b w:val="0"/>
        </w:rPr>
        <w:t>Both tall leaves predict blocked with 1 error each. Totals are near 1 and tall 2.</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Fitting</w:t>
      </w:r>
      <w:r>
        <w:rPr>
          <w:b w:val="0"/>
        </w:rPr>
        <w:t xml:space="preserve"> a decision tree.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w:t>
      </w:r>
      <w:r>
        <w:rPr>
          <w:b/>
        </w:rPr>
        <w:t>branch</w:t>
      </w:r>
      <w:r>
        <w:rPr>
          <w:b w:val="0"/>
        </w:rPr>
        <w:t xml:space="preserve"> label is learned from its </w:t>
      </w:r>
      <w:r>
        <w:rPr>
          <w:b/>
        </w:rPr>
        <w:t>training</w:t>
      </w:r>
      <w:r>
        <w:rPr>
          <w:b w:val="0"/>
        </w:rPr>
        <w:t xml:space="preserve"> labels; W4 deliberately reverses that relationship.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w:t>
      </w:r>
      <w:r>
        <w:rPr>
          <w:b/>
        </w:rPr>
        <w:t>input</w:t>
      </w:r>
      <w:r>
        <w:rPr>
          <w:b w:val="0"/>
        </w:rPr>
        <w:t xml:space="preserve"> distinguishes the original and changed tree?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M with exactly 2 spots. Values 1 and missing keep their earlier declared paths; 2 is the boundary probe. Changed-case check: M is now predicted healthy. Changing &gt;= to &gt; moves the exact value 2 to the other </w:t>
      </w:r>
      <w:r>
        <w:rPr>
          <w:b/>
        </w:rPr>
        <w:t>branch</w:t>
      </w:r>
      <w:r>
        <w:rPr>
          <w:b w:val="0"/>
        </w:rPr>
        <w:t>.</w:t>
      </w:r>
    </w:p>
    <w:p>
      <w:pPr>
        <w:spacing w:line="336" w:lineRule="auto" w:after="180"/>
      </w:pPr>
      <w:r>
        <w:rPr>
          <w:b w:val="0"/>
        </w:rPr>
        <w:t xml:space="preserve">Changed-case reasoning: M is now predicted healthy. Changing &gt;= to &gt; moves the exact value 2 to the other </w:t>
      </w:r>
      <w:r>
        <w:rPr>
          <w:b/>
        </w:rPr>
        <w:t>branch</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Decision Trees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Human Tree Builder: choose </w:t>
      </w:r>
      <w:r>
        <w:rPr>
          <w:b/>
        </w:rPr>
        <w:t>split</w:t>
      </w:r>
      <w:r>
        <w:rPr>
          <w:b w:val="0"/>
        </w:rPr>
        <w:t xml:space="preserve">s, trace six examples, compare train/test errors, then prune one weak </w:t>
      </w:r>
      <w:r>
        <w:rPr>
          <w:b/>
        </w:rPr>
        <w:t>branch</w:t>
      </w:r>
      <w:r>
        <w:rPr>
          <w:b w:val="0"/>
        </w:rPr>
        <w: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A deeper tree must be better because it asks more detailed questions.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near </w:t>
      </w:r>
      <w:r>
        <w:rPr>
          <w:b/>
        </w:rPr>
        <w:t>branch</w:t>
      </w:r>
      <w:r>
        <w:rPr>
          <w:b w:val="0"/>
        </w:rPr>
        <w:t xml:space="preserve"> must predict blocked: The </w:t>
      </w:r>
      <w:r>
        <w:rPr>
          <w:b/>
        </w:rPr>
        <w:t>branch</w:t>
      </w:r>
      <w:r>
        <w:rPr>
          <w:b w:val="0"/>
        </w:rPr>
        <w:t xml:space="preserve"> label is learned from its </w:t>
      </w:r>
      <w:r>
        <w:rPr>
          <w:b/>
        </w:rPr>
        <w:t>training</w:t>
      </w:r>
      <w:r>
        <w:rPr>
          <w:b w:val="0"/>
        </w:rPr>
        <w:t xml:space="preserve"> labels; W4 deliberately reverses that relationship.</w:t>
      </w:r>
    </w:p>
    <w:p>
      <w:pPr>
        <w:spacing w:line="336" w:lineRule="auto" w:after="180"/>
      </w:pPr>
      <w:r>
        <w:rPr>
          <w:b w:val="0"/>
        </w:rPr>
        <w:t xml:space="preserve">Every feature is used during </w:t>
      </w:r>
      <w:r>
        <w:rPr>
          <w:b/>
        </w:rPr>
        <w:t>prediction</w:t>
      </w:r>
      <w:r>
        <w:rPr>
          <w:b w:val="0"/>
        </w:rPr>
        <w:t xml:space="preserve">: Only questions in the stored tree are followed. Candidate questions rejected during </w:t>
      </w:r>
      <w:r>
        <w:rPr>
          <w:b/>
        </w:rPr>
        <w:t>fitting</w:t>
      </w:r>
      <w:r>
        <w:rPr>
          <w:b w:val="0"/>
        </w:rPr>
        <w:t xml:space="preserve"> do not affect this tree’s </w:t>
      </w:r>
      <w:r>
        <w:rPr>
          <w:b/>
        </w:rPr>
        <w:t>output</w:t>
      </w:r>
      <w:r>
        <w:rPr>
          <w:b w:val="0"/>
        </w:rPr>
        <w:t>.</w:t>
      </w:r>
    </w:p>
    <w:p>
      <w:pPr>
        <w:spacing w:line="336" w:lineRule="auto" w:after="180"/>
      </w:pPr>
      <w:r>
        <w:rPr>
          <w:b w:val="0"/>
        </w:rPr>
        <w:t xml:space="preserve">A deeper tree must work better: More questions can fit </w:t>
      </w:r>
      <w:r>
        <w:rPr>
          <w:b/>
        </w:rPr>
        <w:t>training</w:t>
      </w:r>
      <w:r>
        <w:rPr>
          <w:b w:val="0"/>
        </w:rPr>
        <w:t xml:space="preserve"> detail. Future performance needs separate evaluation; </w:t>
      </w:r>
      <w:r>
        <w:rPr>
          <w:b/>
        </w:rPr>
        <w:t>depth</w:t>
      </w:r>
      <w:r>
        <w:rPr>
          <w:b w:val="0"/>
        </w:rPr>
        <w:t xml:space="preserve"> choices must be documented.</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Decision Trees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Healthy, spotted, spotted. Three is included. This supplied rule does not show an optimal learned </w:t>
      </w:r>
      <w:r>
        <w:rPr>
          <w:b/>
        </w:rPr>
        <w:t>threshold</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 xml:space="preserve">A tree predicts fern when </w:t>
      </w:r>
      <w:r>
        <w:rPr>
          <w:b/>
        </w:rPr>
        <w:t>leaf</w:t>
      </w:r>
      <w:r>
        <w:rPr>
          <w:b w:val="0"/>
        </w:rPr>
        <w:t>_width_cm &lt;= 3 and grass otherwise. Trace widths 2, 3 and 4. Which case checks the boundary?</w:t>
      </w:r>
    </w:p>
    <w:p>
      <w:pPr>
        <w:pStyle w:val="Heading3"/>
      </w:pPr>
      <w:r>
        <w:t>Expected independent answer</w:t>
      </w:r>
    </w:p>
    <w:p>
      <w:pPr>
        <w:pStyle w:val="Heading3"/>
      </w:pPr>
      <w:r>
        <w:t>Teacher key · Expected independent answer</w:t>
      </w:r>
    </w:p>
    <w:p>
      <w:pPr>
        <w:spacing w:line="336" w:lineRule="auto" w:after="180"/>
        <w:shd w:fill="F1F6FC"/>
      </w:pPr>
      <w:r>
        <w:rPr>
          <w:b w:val="0"/>
        </w:rPr>
        <w:t>Widths 2 and 3 predict fern; 4 predicts grass. Width 3 checks the inclusive boundary.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 xml:space="preserve">Use 6/8 as a classroom checkpoint, with 2 required for both Result and Reasoning. This is a proposed teaching rule, not a validated certification </w:t>
      </w:r>
      <w:r>
        <w:rPr>
          <w:b/>
        </w:rPr>
        <w:t>threshold</w:t>
      </w:r>
      <w:r>
        <w:rPr>
          <w:b w:val="0"/>
        </w:rPr>
        <w:t>.</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 inclusive </w:t>
      </w:r>
      <w:r>
        <w:rPr>
          <w:b/>
        </w:rPr>
        <w:t>threshold</w:t>
      </w:r>
      <w:r>
        <w:rPr>
          <w:b w:val="0"/>
        </w:rPr>
        <w:t xml:space="preserve"> excludes an example exactly equal to it.”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rPr>
        <w:t>Output</w:t>
      </w:r>
      <w:r>
        <w:rPr>
          <w:b w:val="0"/>
        </w:rPr>
        <w:t>s are healthy, spotted, spotted, and review or an explicitly defined missing-value path. Tracing applies a rule.</w:t>
      </w:r>
    </w:p>
    <w:p>
      <w:pPr>
        <w:spacing w:line="336" w:lineRule="auto" w:after="180"/>
        <w:shd w:fill="F1F6FC"/>
      </w:pPr>
      <w:r>
        <w:rPr>
          <w:b w:val="0"/>
        </w:rPr>
        <w:t xml:space="preserve">To claim </w:t>
      </w:r>
      <w:r>
        <w:rPr>
          <w:b/>
        </w:rPr>
        <w:t>training</w:t>
      </w:r>
      <w:r>
        <w:rPr>
          <w:b w:val="0"/>
        </w:rPr>
        <w:t xml:space="preserve">, show how candidate </w:t>
      </w:r>
      <w:r>
        <w:rPr>
          <w:b/>
        </w:rPr>
        <w:t>threshold</w:t>
      </w:r>
      <w:r>
        <w:rPr>
          <w:b w:val="0"/>
        </w:rPr>
        <w:t xml:space="preserve">s were evaluated on </w:t>
      </w:r>
      <w:r>
        <w:rPr>
          <w:b/>
        </w:rPr>
        <w:t>training</w:t>
      </w:r>
      <w:r>
        <w:rPr>
          <w:b w:val="0"/>
        </w:rPr>
        <w:t xml:space="preserve"> examples and how the chosen </w:t>
      </w:r>
      <w:r>
        <w:rPr>
          <w:b/>
        </w:rPr>
        <w:t>threshold</w:t>
      </w:r>
      <w:r>
        <w:rPr>
          <w:b w:val="0"/>
        </w:rPr>
        <w:t xml:space="preserve"> was selected.</w:t>
      </w:r>
    </w:p>
    <w:p>
      <w:pPr>
        <w:pStyle w:val="Heading3"/>
      </w:pPr>
      <w:r>
        <w:t>Explanations for the additional workbook examples</w:t>
      </w:r>
    </w:p>
    <w:p>
      <w:pPr>
        <w:pStyle w:val="Heading3"/>
      </w:pPr>
      <w:r>
        <w:t>W1 Name the parts and decisions</w:t>
      </w:r>
    </w:p>
    <w:p>
      <w:pPr>
        <w:pStyle w:val="Heading3"/>
      </w:pPr>
      <w:r>
        <w:t>Workbook question · W1</w:t>
      </w:r>
    </w:p>
    <w:p>
      <w:pPr>
        <w:spacing w:line="336" w:lineRule="auto" w:after="180"/>
        <w:shd w:fill="F5F1FB"/>
      </w:pPr>
      <w:r>
        <w:rPr>
          <w:b w:val="0"/>
        </w:rPr>
        <w:t xml:space="preserve">Identify the </w:t>
      </w:r>
      <w:r>
        <w:rPr>
          <w:b/>
        </w:rPr>
        <w:t>root</w:t>
      </w:r>
      <w:r>
        <w:rPr>
          <w:b w:val="0"/>
        </w:rPr>
        <w:t xml:space="preserve">, its two </w:t>
      </w:r>
      <w:r>
        <w:rPr>
          <w:b/>
        </w:rPr>
        <w:t>branch</w:t>
      </w:r>
      <w:r>
        <w:rPr>
          <w:b w:val="0"/>
        </w:rPr>
        <w:t xml:space="preserve">es, </w:t>
      </w:r>
      <w:r>
        <w:rPr>
          <w:b/>
        </w:rPr>
        <w:t>leaf</w:t>
      </w:r>
      <w:r>
        <w:rPr>
          <w:b w:val="0"/>
        </w:rPr>
        <w:t xml:space="preserve"> </w:t>
      </w:r>
      <w:r>
        <w:rPr>
          <w:b/>
        </w:rPr>
        <w:t>prediction</w:t>
      </w:r>
      <w:r>
        <w:rPr>
          <w:b w:val="0"/>
        </w:rPr>
        <w:t xml:space="preserve">s and </w:t>
      </w:r>
      <w:r>
        <w:rPr>
          <w:b/>
        </w:rPr>
        <w:t>depth</w:t>
      </w:r>
      <w:r>
        <w:rPr>
          <w:b w:val="0"/>
        </w:rPr>
        <w:t xml:space="preserve"> of the worked fitted tree. Which parts were selected using </w:t>
      </w:r>
      <w:r>
        <w:rPr>
          <w:b/>
        </w:rPr>
        <w:t>training</w:t>
      </w:r>
      <w:r>
        <w:rPr>
          <w:b w:val="0"/>
        </w:rPr>
        <w:t xml:space="preserve"> labels?</w:t>
      </w:r>
    </w:p>
    <w:p>
      <w:pPr>
        <w:pStyle w:val="Heading3"/>
      </w:pPr>
      <w:r>
        <w:t>Teacher reasoning · W1</w:t>
      </w:r>
    </w:p>
    <w:p>
      <w:pPr>
        <w:spacing w:line="336" w:lineRule="auto" w:after="180"/>
        <w:shd w:fill="F1F6FC"/>
      </w:pPr>
      <w:r>
        <w:rPr>
          <w:b w:val="0"/>
        </w:rPr>
        <w:t xml:space="preserve">The </w:t>
      </w:r>
      <w:r>
        <w:rPr>
          <w:b/>
        </w:rPr>
        <w:t>root</w:t>
      </w:r>
      <w:r>
        <w:rPr>
          <w:b w:val="0"/>
        </w:rPr>
        <w:t xml:space="preserve"> asks near, with </w:t>
      </w:r>
      <w:r>
        <w:rPr>
          <w:b/>
        </w:rPr>
        <w:t>branch</w:t>
      </w:r>
      <w:r>
        <w:rPr>
          <w:b w:val="0"/>
        </w:rPr>
        <w:t xml:space="preserve">es 0 and 1. Leaves predict clear for 0 and blocked for 1. </w:t>
      </w:r>
      <w:r>
        <w:rPr>
          <w:b/>
        </w:rPr>
        <w:t>Depth</w:t>
      </w:r>
      <w:r>
        <w:rPr>
          <w:b w:val="0"/>
        </w:rPr>
        <w:t xml:space="preserve"> is one. </w:t>
      </w:r>
      <w:r>
        <w:rPr>
          <w:b/>
        </w:rPr>
        <w:t>Training</w:t>
      </w:r>
      <w:r>
        <w:rPr>
          <w:b w:val="0"/>
        </w:rPr>
        <w:t xml:space="preserve"> labels determined both </w:t>
      </w:r>
      <w:r>
        <w:rPr>
          <w:b/>
        </w:rPr>
        <w:t>leaf</w:t>
      </w:r>
      <w:r>
        <w:rPr>
          <w:b w:val="0"/>
        </w:rPr>
        <w:t xml:space="preserve"> majorities and the error comparison that selected near rather than tall.</w:t>
      </w:r>
    </w:p>
    <w:p>
      <w:pPr>
        <w:pStyle w:val="Heading3"/>
      </w:pPr>
      <w:r>
        <w:t>W2 Verify the candidate scores</w:t>
      </w:r>
    </w:p>
    <w:p>
      <w:pPr>
        <w:pStyle w:val="Heading3"/>
      </w:pPr>
      <w:r>
        <w:t>Workbook question · W2</w:t>
      </w:r>
    </w:p>
    <w:p>
      <w:pPr>
        <w:spacing w:line="336" w:lineRule="auto" w:after="180"/>
        <w:shd w:fill="F5F1FB"/>
      </w:pPr>
      <w:r>
        <w:rPr>
          <w:b w:val="0"/>
        </w:rPr>
        <w:t xml:space="preserve">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Teacher reasoning · W2</w:t>
      </w:r>
    </w:p>
    <w:p>
      <w:pPr>
        <w:spacing w:line="336" w:lineRule="auto" w:after="180"/>
        <w:shd w:fill="F1F6FC"/>
      </w:pPr>
      <w:r>
        <w:rPr>
          <w:b w:val="0"/>
        </w:rPr>
        <w:t>Near=0 has 1 blocked and 2 clear, predicts clear with 1 error; near=1 has 3 blocked and 0 clear, predicts blocked with 0 errors. Tall=0 has 2 blocked and 1 clear; tall=1 also has 2 blocked and 1 clear.</w:t>
      </w:r>
    </w:p>
    <w:p>
      <w:pPr>
        <w:spacing w:line="336" w:lineRule="auto" w:after="180"/>
        <w:shd w:fill="F1F6FC"/>
      </w:pPr>
      <w:r>
        <w:rPr>
          <w:b w:val="0"/>
        </w:rPr>
        <w:t>Both tall leaves predict blocked with 1 error each. Totals are near 1 and tall 2.</w:t>
      </w:r>
    </w:p>
    <w:p>
      <w:pPr>
        <w:pStyle w:val="Heading3"/>
      </w:pPr>
      <w:r>
        <w:t>W3 Separate fitting from prediction</w:t>
      </w:r>
    </w:p>
    <w:p>
      <w:pPr>
        <w:pStyle w:val="Heading3"/>
      </w:pPr>
      <w:r>
        <w:t>Workbook question · W3</w:t>
      </w:r>
    </w:p>
    <w:p>
      <w:pPr>
        <w:spacing w:line="336" w:lineRule="auto" w:after="180"/>
        <w:shd w:fill="F5F1FB"/>
      </w:pPr>
      <w:r>
        <w:rPr>
          <w:b w:val="0"/>
        </w:rPr>
        <w:t xml:space="preserve">A learner sees a blocked validation case with near=0 and changes that </w:t>
      </w:r>
      <w:r>
        <w:rPr>
          <w:b/>
        </w:rPr>
        <w:t>leaf</w:t>
      </w:r>
      <w:r>
        <w:rPr>
          <w:b w:val="0"/>
        </w:rPr>
        <w:t xml:space="preserve"> to blocked before reporting the score. Explain what changed and how to report the original fitted tree fairly.</w:t>
      </w:r>
    </w:p>
    <w:p>
      <w:pPr>
        <w:pStyle w:val="Heading3"/>
      </w:pPr>
      <w:r>
        <w:t>Teacher reasoning · W3</w:t>
      </w:r>
    </w:p>
    <w:p>
      <w:pPr>
        <w:spacing w:line="336" w:lineRule="auto" w:after="180"/>
        <w:shd w:fill="F1F6FC"/>
      </w:pPr>
      <w:r>
        <w:rPr>
          <w:b w:val="0"/>
        </w:rPr>
        <w:t xml:space="preserve">The </w:t>
      </w:r>
      <w:r>
        <w:rPr>
          <w:b/>
        </w:rPr>
        <w:t>leaf</w:t>
      </w:r>
      <w:r>
        <w:rPr>
          <w:b w:val="0"/>
        </w:rPr>
        <w:t xml:space="preserve"> was changed using validation </w:t>
      </w:r>
      <w:r>
        <w:rPr>
          <w:b/>
        </w:rPr>
        <w:t>evidence</w:t>
      </w:r>
      <w:r>
        <w:rPr>
          <w:b w:val="0"/>
        </w:rPr>
        <w:t xml:space="preserve">, so it is no longer the original </w:t>
      </w:r>
      <w:r>
        <w:rPr>
          <w:b/>
        </w:rPr>
        <w:t>training</w:t>
      </w:r>
      <w:r>
        <w:rPr>
          <w:b w:val="0"/>
        </w:rPr>
        <w:t>-fitted tree. Score the original stored leaves on all the same validation rows and record any later development change separately.</w:t>
      </w:r>
    </w:p>
    <w:p>
      <w:pPr>
        <w:spacing w:line="336" w:lineRule="auto" w:after="180"/>
        <w:shd w:fill="F1F6FC"/>
      </w:pPr>
      <w:r>
        <w:rPr>
          <w:b w:val="0"/>
        </w:rPr>
        <w:t>Preserve a separate final test for final evaluation.</w:t>
      </w:r>
    </w:p>
    <w:p>
      <w:pPr>
        <w:pStyle w:val="Heading3"/>
      </w:pPr>
      <w:r>
        <w:t>W4 Fit a new tree independently</w:t>
      </w:r>
    </w:p>
    <w:p>
      <w:pPr>
        <w:pStyle w:val="Heading3"/>
      </w:pPr>
      <w:r>
        <w:t>Workbook question · W4</w:t>
      </w:r>
    </w:p>
    <w:p>
      <w:pPr>
        <w:spacing w:line="336" w:lineRule="auto" w:after="180"/>
        <w:shd w:fill="F5F1FB"/>
      </w:pPr>
      <w:r>
        <w:rPr>
          <w:b w:val="0"/>
        </w:rPr>
        <w:t xml:space="preserve">New </w:t>
      </w:r>
      <w:r>
        <w:rPr>
          <w:b/>
        </w:rPr>
        <w:t>training</w:t>
      </w:r>
      <w:r>
        <w:rPr>
          <w:b w:val="0"/>
        </w:rPr>
        <w:t xml:space="preserve"> rows (near,tall,label) are (1,0,clear),(1,1,clear),(1,0,clear),(0,1,blocked),(0,0,blocked),(0,1,clear). Use the same candidate order and tie policies. Give both candidates’ leaves and errors, then select the tree.</w:t>
      </w:r>
    </w:p>
    <w:p>
      <w:pPr>
        <w:spacing w:line="336" w:lineRule="auto" w:after="180"/>
        <w:shd w:fill="F5F1FB"/>
      </w:pPr>
      <w:r>
        <w:rPr>
          <w:b w:val="0"/>
        </w:rPr>
        <w:t xml:space="preserve">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3"/>
      </w:pPr>
      <w:r>
        <w:t>Teacher reasoning · W4</w:t>
      </w:r>
    </w:p>
    <w:p>
      <w:pPr>
        <w:spacing w:line="336" w:lineRule="auto" w:after="180"/>
        <w:shd w:fill="F1F6FC"/>
      </w:pPr>
      <w:r>
        <w:rPr>
          <w:b w:val="0"/>
        </w:rPr>
        <w:t>Near=0 predicts blocked from 2 blocked and 1 clear; near=1 predicts clear from 3 clear. Near has 1 error. Both tall groups have 2 clear and 1 blocked, so both leaves predict clear and total errors are 2.</w:t>
      </w:r>
    </w:p>
    <w:p>
      <w:pPr>
        <w:spacing w:line="336" w:lineRule="auto" w:after="180"/>
        <w:shd w:fill="F1F6FC"/>
      </w:pPr>
      <w:r>
        <w:rPr>
          <w:b w:val="0"/>
        </w:rPr>
        <w:t xml:space="preserve">Choose near with reversed </w:t>
      </w:r>
      <w:r>
        <w:rPr>
          <w:b/>
        </w:rPr>
        <w:t>leaf</w:t>
      </w:r>
      <w:r>
        <w:rPr>
          <w:b w:val="0"/>
        </w:rPr>
        <w:t xml:space="preserve"> labels compared with the worked example. Validation </w:t>
      </w:r>
      <w:r>
        <w:rPr>
          <w:b/>
        </w:rPr>
        <w:t>prediction</w:t>
      </w:r>
      <w:r>
        <w:rPr>
          <w:b w:val="0"/>
        </w:rPr>
        <w:t>s clear,blocked,blocked,clear match rows 1,2: 2/4. Baseline clear matches rows 1,3: 2/4. Both are 50 percent but errors differ.</w:t>
      </w:r>
    </w:p>
    <w:p>
      <w:pPr>
        <w:pStyle w:val="Heading3"/>
      </w:pPr>
      <w:r>
        <w:t>W5 Audit a tie and a claim</w:t>
      </w:r>
    </w:p>
    <w:p>
      <w:pPr>
        <w:pStyle w:val="Heading3"/>
      </w:pPr>
      <w:r>
        <w:t>Workbook question · W5</w:t>
      </w:r>
    </w:p>
    <w:p>
      <w:pPr>
        <w:spacing w:line="336" w:lineRule="auto" w:after="180"/>
        <w:shd w:fill="F5F1FB"/>
      </w:pPr>
      <w:r>
        <w:rPr>
          <w:b w:val="0"/>
        </w:rPr>
        <w:t xml:space="preserve">If near and tall make the same </w:t>
      </w:r>
      <w:r>
        <w:rPr>
          <w:b/>
        </w:rPr>
        <w:t>training</w:t>
      </w:r>
      <w:r>
        <w:rPr>
          <w:b w:val="0"/>
        </w:rPr>
        <w:t xml:space="preserve"> error count, which question does this code retain and why? Does retaining that question prove it will be better on future trips?</w:t>
      </w:r>
    </w:p>
    <w:p>
      <w:pPr>
        <w:pStyle w:val="Heading3"/>
      </w:pPr>
      <w:r>
        <w:t>Teacher reasoning · W5</w:t>
      </w:r>
    </w:p>
    <w:p>
      <w:pPr>
        <w:spacing w:line="336" w:lineRule="auto" w:after="180"/>
        <w:shd w:fill="F1F6FC"/>
      </w:pPr>
      <w:r>
        <w:rPr>
          <w:b w:val="0"/>
        </w:rPr>
        <w:t xml:space="preserve">It retains near because near is tried first and strict &lt; replaces only for fewer errors. This is a declared tie convention, not </w:t>
      </w:r>
      <w:r>
        <w:rPr>
          <w:b/>
        </w:rPr>
        <w:t>evidence</w:t>
      </w:r>
      <w:r>
        <w:rPr>
          <w:b w:val="0"/>
        </w:rPr>
        <w:t xml:space="preserve"> of better future performance. Separate evaluation and relevant examples are still needed.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stored fitted rule says spots &gt;=5 predicts spotted; otherwise healthy. Trace4,5,6 and a missing count. Policy: missing count requires review. Can test labels be used to choose this cutoff?</w:t>
      </w:r>
    </w:p>
    <w:p>
      <w:pPr>
        <w:pStyle w:val="Heading3"/>
      </w:pPr>
      <w:r>
        <w:t>Selected case answer</w:t>
      </w:r>
    </w:p>
    <w:p>
      <w:pPr>
        <w:pStyle w:val="Heading3"/>
      </w:pPr>
      <w:r>
        <w:t>Teacher key · Selected case answer</w:t>
      </w:r>
    </w:p>
    <w:p>
      <w:pPr>
        <w:spacing w:line="336" w:lineRule="auto" w:after="180"/>
        <w:shd w:fill="F1F6FC"/>
      </w:pPr>
      <w:r>
        <w:rPr>
          <w:b w:val="0"/>
        </w:rPr>
        <w:t xml:space="preserve">4 predicts healthy;5 and6 predict spotted; missing requires review. Applying the stored cutoff is inference, not </w:t>
      </w:r>
      <w:r>
        <w:rPr>
          <w:b/>
        </w:rPr>
        <w:t>fitting</w:t>
      </w:r>
      <w:r>
        <w:rPr>
          <w:b w:val="0"/>
        </w:rPr>
        <w:t>. Choosing it using test labels contaminates the final evaluation; use designated development data.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Decision Trees to Responsible Plant Classifier, adapt support and plan a later changed-case check.</w:t>
      </w:r>
    </w:p>
    <w:p>
      <w:pPr>
        <w:pStyle w:val="Heading3"/>
      </w:pPr>
      <w:r>
        <w:t>Responsible Plant Classifier</w:t>
      </w:r>
    </w:p>
    <w:p>
      <w:pPr>
        <w:spacing w:line="336" w:lineRule="auto" w:after="180"/>
      </w:pPr>
      <w:r>
        <w:rPr>
          <w:b w:val="0"/>
        </w:rPr>
        <w:t xml:space="preserve">Draw the current Plant Classifier tree and annotate feature, </w:t>
      </w:r>
      <w:r>
        <w:rPr>
          <w:b/>
        </w:rPr>
        <w:t>threshold</w:t>
      </w:r>
      <w:r>
        <w:rPr>
          <w:b w:val="0"/>
        </w:rPr>
        <w:t xml:space="preserve">, </w:t>
      </w:r>
      <w:r>
        <w:rPr>
          <w:b/>
        </w:rPr>
        <w:t>prediction</w:t>
      </w:r>
      <w:r>
        <w:rPr>
          <w:b w:val="0"/>
        </w:rPr>
        <w:t xml:space="preserve">, and test </w:t>
      </w:r>
      <w:r>
        <w:rPr>
          <w:b/>
        </w:rPr>
        <w:t>evidence</w:t>
      </w:r>
      <w:r>
        <w:rPr>
          <w:b w:val="0"/>
        </w:rPr>
        <w:t xml:space="preserve"> at each </w:t>
      </w:r>
      <w:r>
        <w:rPr>
          <w:b/>
        </w:rPr>
        <w:t>leaf</w:t>
      </w:r>
      <w:r>
        <w:rPr>
          <w:b w:val="0"/>
        </w:rPr>
        <w: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12: Nearest Neighbors.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physical sorting before code. Explain row[feature] as selecting a flag and row[2] as reading its label. Supply empty </w:t>
      </w:r>
      <w:r>
        <w:rPr>
          <w:b/>
        </w:rPr>
        <w:t>branch</w:t>
      </w:r>
      <w:r>
        <w:rPr>
          <w:b w:val="0"/>
        </w:rPr>
        <w:t>-count tables.</w:t>
      </w:r>
    </w:p>
    <w:p>
      <w:pPr>
        <w:spacing w:line="336" w:lineRule="auto" w:after="180"/>
      </w:pPr>
      <w:r>
        <w:rPr>
          <w:b w:val="0"/>
        </w:rPr>
        <w:t xml:space="preserve">Extension: explain why an empty </w:t>
      </w:r>
      <w:r>
        <w:rPr>
          <w:b/>
        </w:rPr>
        <w:t>branch</w:t>
      </w:r>
      <w:r>
        <w:rPr>
          <w:b w:val="0"/>
        </w:rPr>
        <w:t xml:space="preserve"> needs a fallback, and why this code would silently return clear if given an empty label list.</w:t>
      </w:r>
    </w:p>
    <w:p>
      <w:pPr>
        <w:spacing w:line="336" w:lineRule="auto" w:after="180"/>
      </w:pPr>
      <w:r>
        <w:rPr>
          <w:b w:val="0"/>
        </w:rPr>
        <w:t xml:space="preserve">Require W4 near error 1, tall error 2, near=0 blocked and near=1 clear, with both validation scores 2/4. Fresh retry: </w:t>
      </w:r>
      <w:r>
        <w:rPr>
          <w:b/>
        </w:rPr>
        <w:t>training</w:t>
      </w:r>
      <w:r>
        <w:rPr>
          <w:b w:val="0"/>
        </w:rPr>
        <w:t xml:space="preserve"> (0,0,clear),(0,1,blocked),(1,0,clear),(1,1,blocked).</w:t>
      </w:r>
    </w:p>
    <w:p>
      <w:pPr>
        <w:spacing w:line="336" w:lineRule="auto" w:after="180"/>
      </w:pPr>
      <w:r>
        <w:rPr>
          <w:b w:val="0"/>
        </w:rPr>
        <w:t xml:space="preserve">Near </w:t>
      </w:r>
      <w:r>
        <w:rPr>
          <w:b/>
        </w:rPr>
        <w:t>branch</w:t>
      </w:r>
      <w:r>
        <w:rPr>
          <w:b w:val="0"/>
        </w:rPr>
        <w:t>es each tie and predict clear, giving 2 errors. Tall=0 predicts clear and tall=1 blocked with 0 errors; choose tall. Validation (0,1,blocked),(1,0,clear),(1,1,clear) gives blocked,clear,blocked: 2/3.</w:t>
      </w:r>
    </w:p>
    <w:p>
      <w:pPr>
        <w:spacing w:line="336" w:lineRule="auto" w:after="180"/>
      </w:pPr>
      <w:r>
        <w:rPr>
          <w:b w:val="0"/>
        </w:rPr>
        <w:t xml:space="preserve">The tied </w:t>
      </w:r>
      <w:r>
        <w:rPr>
          <w:b/>
        </w:rPr>
        <w:t>training</w:t>
      </w:r>
      <w:r>
        <w:rPr>
          <w:b w:val="0"/>
        </w:rPr>
        <w:t xml:space="preserve"> baseline predicts clear and also gets 2/3, with different missed rows. Require the learned feature and both tie policies.</w:t>
      </w:r>
    </w:p>
    <w:p>
      <w:pPr>
        <w:spacing w:line="336" w:lineRule="auto" w:after="180"/>
      </w:pPr>
      <w:r>
        <w:rPr>
          <w:b w:val="0"/>
        </w:rPr>
        <w:t xml:space="preserve">Week 10 introduces nearest neighbours and distances. Carry forward the </w:t>
      </w:r>
      <w:r>
        <w:rPr>
          <w:b/>
        </w:rPr>
        <w:t>training</w:t>
      </w:r>
      <w:r>
        <w:rPr>
          <w:b w:val="0"/>
        </w:rPr>
        <w:t xml:space="preserve">/validation </w:t>
      </w:r>
      <w:r>
        <w:rPr>
          <w:b/>
        </w:rPr>
        <w:t>split</w:t>
      </w:r>
      <w:r>
        <w:rPr>
          <w:b w:val="0"/>
        </w:rPr>
        <w:t xml:space="preserve"> and baseline.</w:t>
      </w:r>
    </w:p>
    <w:p>
      <w:pPr>
        <w:spacing w:line="336" w:lineRule="auto" w:after="180"/>
      </w:pPr>
      <w:r>
        <w:rPr>
          <w:b w:val="0"/>
        </w:rPr>
        <w:t>Teacher reference: https://scikit-learn.org/stable/modules/generated/sklearn.tree.DecisionTreeClassifier.html (reviewed 2026-09-27); its library criteria differ from our stated classroom mistake-count procedure.</w:t>
      </w:r>
    </w:p>
    <w:p>
      <w:pPr>
        <w:pStyle w:val="Heading3"/>
      </w:pPr>
      <w:r>
        <w:t>Plan the delayed return</w:t>
      </w:r>
    </w:p>
    <w:p>
      <w:pPr>
        <w:spacing w:line="336" w:lineRule="auto" w:after="180"/>
      </w:pPr>
      <w:r>
        <w:rPr>
          <w:b w:val="0"/>
        </w:rPr>
        <w:t>Suggested return points in this level: ai-4/12, ai-4/14, ai-4/17.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Decision Trees lesson; it is a checklist rather than a replacement for the full sequence.</w:t>
      </w:r>
    </w:p>
    <w:p>
      <w:pPr>
        <w:pStyle w:val="Heading3"/>
      </w:pPr>
      <w:r>
        <w:t>Teaching target</w:t>
      </w:r>
    </w:p>
    <w:p>
      <w:pPr>
        <w:spacing w:line="336" w:lineRule="auto" w:after="180"/>
        <w:shd w:fill="EDF7F3"/>
      </w:pPr>
      <w:r>
        <w:rPr>
          <w:b w:val="0"/>
        </w:rPr>
        <w:t xml:space="preserve">Teaching target: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Supported practice answer</w:t>
      </w:r>
    </w:p>
    <w:p>
      <w:pPr>
        <w:spacing w:line="336" w:lineRule="auto" w:after="180"/>
        <w:shd w:fill="F1F6FC"/>
      </w:pPr>
      <w:r>
        <w:rPr>
          <w:b w:val="0"/>
        </w:rPr>
        <w:t>Reasoned practice answer: Near=0 has 1 blocked and 2 clear, predicts clear with 1 error; near=1 has 3 blocked and 0 clear, predicts blocked with 0 errors.</w:t>
      </w:r>
    </w:p>
    <w:p>
      <w:pPr>
        <w:spacing w:line="336" w:lineRule="auto" w:after="180"/>
        <w:shd w:fill="F1F6FC"/>
      </w:pPr>
      <w:r>
        <w:rPr>
          <w:b w:val="0"/>
        </w:rPr>
        <w:t>Tall=0 has 2 blocked and 1 clear; tall=1 also has 2 blocked and 1 clear. Both tall leaves predict blocked with 1 error each. Totals are near 1 and tall 2.</w:t>
      </w:r>
    </w:p>
    <w:p>
      <w:pPr>
        <w:spacing w:line="336" w:lineRule="auto" w:after="180"/>
      </w:pPr>
      <w:r>
        <w:rPr>
          <w:b w:val="0"/>
        </w:rPr>
        <w:t xml:space="preserve">Check every learner before discussion: Use the worked case for </w:t>
      </w:r>
      <w:r>
        <w:rPr>
          <w:b/>
        </w:rPr>
        <w:t>Fitting</w:t>
      </w:r>
      <w:r>
        <w:rPr>
          <w:b w:val="0"/>
        </w:rPr>
        <w:t xml:space="preserve"> a decision tree.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w:t>
      </w:r>
      <w:r>
        <w:rPr>
          <w:b/>
        </w:rPr>
        <w:t>branch</w:t>
      </w:r>
      <w:r>
        <w:rPr>
          <w:b w:val="0"/>
        </w:rPr>
        <w:t xml:space="preserve"> label is learned from its </w:t>
      </w:r>
      <w:r>
        <w:rPr>
          <w:b/>
        </w:rPr>
        <w:t>training</w:t>
      </w:r>
      <w:r>
        <w:rPr>
          <w:b w:val="0"/>
        </w:rPr>
        <w:t xml:space="preserve"> labels; W4 deliberately reverses that relationship.</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stored rule changes to visible_spots&gt;2. Require a </w:t>
      </w:r>
      <w:r>
        <w:rPr>
          <w:b/>
        </w:rPr>
        <w:t>prediction</w:t>
      </w:r>
      <w:r>
        <w:rPr>
          <w:b w:val="0"/>
        </w:rPr>
        <w:t xml:space="preserve"> and a reason before comparing. Expected result: M is now predicted healthy. Reason: Changing &gt;= to &gt; moves the exact value 2 to the other </w:t>
      </w:r>
      <w:r>
        <w:rPr>
          <w:b/>
        </w:rPr>
        <w:t>branch</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explanation. The </w:t>
      </w:r>
      <w:r>
        <w:rPr>
          <w:b/>
        </w:rPr>
        <w:t>branch</w:t>
      </w:r>
      <w:r>
        <w:rPr>
          <w:b w:val="0"/>
        </w:rPr>
        <w:t>-boundary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Decision Trees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Decision Trees: the case</w:t>
      </w:r>
    </w:p>
    <w:p>
      <w:r>
        <w:drawing>
          <wp:inline xmlns:a="http://schemas.openxmlformats.org/drawingml/2006/main" xmlns:pic="http://schemas.openxmlformats.org/drawingml/2006/picture">
            <wp:extent cx="5486400" cy="3142488"/>
            <wp:docPr id="2" name="Picture 2" descr="Trace a small fitted tree, including its exact boundary. Supplied facts: Toy stored tree: if visible_spots&gt;=2 predict spotted; otherwise healthy. Missing visible_spots requires review. Inputs L=1, M=2, N=Non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1-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Trace a small fitted tree, including its exact boundary. Supplied facts: Toy stored tree: if visible_spots&gt;=2 predict spotted; otherwise healthy. Missing visible_spots requires review. </w:t>
      </w:r>
      <w:r>
        <w:rPr>
          <w:b/>
        </w:rPr>
        <w:t>Input</w:t>
      </w:r>
      <w:r>
        <w:rPr>
          <w:b w:val="0"/>
        </w:rPr>
        <w:t>s L=1, M=2, N=None.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ad first branch: L: 1&gt;=2 is false, so predict healthy. → Read boundary: M: 2&gt;=2 is true, so predict spotted. → Stop missing path: N lacks a count, so use review rather than inventing zero."/>
            <wp:cNvGraphicFramePr>
              <a:graphicFrameLocks noChangeAspect="1"/>
            </wp:cNvGraphicFramePr>
            <a:graphic>
              <a:graphicData uri="http://schemas.openxmlformats.org/drawingml/2006/picture">
                <pic:pic>
                  <pic:nvPicPr>
                    <pic:cNvPr id="0" name="academy-story-ai-4-1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Read first </w:t>
      </w:r>
      <w:r>
        <w:rPr>
          <w:b/>
        </w:rPr>
        <w:t>branch</w:t>
      </w:r>
      <w:r>
        <w:rPr>
          <w:b w:val="0"/>
        </w:rPr>
        <w:t>: L: 1&gt;=2 is false, so predict healthy. → Read boundary: M: 2&gt;=2 is true, so predict spotted. → Stop missing path: N lacks a count, so use review rather than inventing zero.</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paths through the learned tree</w:t>
      </w:r>
    </w:p>
    <w:p>
      <w:r>
        <w:drawing>
          <wp:inline xmlns:a="http://schemas.openxmlformats.org/drawingml/2006/main" xmlns:pic="http://schemas.openxmlformats.org/drawingml/2006/picture">
            <wp:extent cx="5486400" cy="2834640"/>
            <wp:docPr id="4" name="Picture 4" descr="Two paths through the learned tree. Is near equal to 1 | No near is 0 | Predict clear. Is near equal to 1 | Yes near is 1 | Predict blocked"/>
            <wp:cNvGraphicFramePr>
              <a:graphicFrameLocks noChangeAspect="1"/>
            </wp:cNvGraphicFramePr>
            <a:graphic>
              <a:graphicData uri="http://schemas.openxmlformats.org/drawingml/2006/picture">
                <pic:pic>
                  <pic:nvPicPr>
                    <pic:cNvPr id="0" name="academy-story-ai-4-1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paths through the learned tree. Is near equal to 1 | No near is 0 | Predict clear. Is near equal to 1 | Yes near is 1 | Predict blocked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N lacks a count, so use review rather than inventing zero. Changed condition: The stored rule changes to visible_spots&gt;2. Expected result: M is now predicted healthy. Reason: Changing &gt;= to &gt; moves the exact value 2 to the other branch."/>
            <wp:cNvGraphicFramePr>
              <a:graphicFrameLocks noChangeAspect="1"/>
            </wp:cNvGraphicFramePr>
            <a:graphic>
              <a:graphicData uri="http://schemas.openxmlformats.org/drawingml/2006/picture">
                <pic:pic>
                  <pic:nvPicPr>
                    <pic:cNvPr id="0" name="academy-story-ai-4-1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N lacks a count, so use review rather than inventing zero. Changed condition: The stored rule changes to visible_spots&gt;2. Expected result: M is now predicted healthy.</w:t>
      </w:r>
    </w:p>
    <w:p>
      <w:pPr>
        <w:spacing w:line="336" w:lineRule="auto" w:after="180"/>
      </w:pPr>
      <w:r>
        <w:rPr>
          <w:b w:val="0"/>
        </w:rPr>
        <w:t xml:space="preserve">Reason: Changing &gt;= to &gt; moves the exact value 2 to the other </w:t>
      </w:r>
      <w:r>
        <w:rPr>
          <w:b/>
        </w:rPr>
        <w:t>branch</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Changing &gt;= to &gt; moves the exact value 2 to the other </w:t>
      </w:r>
      <w:r>
        <w:rPr>
          <w:b/>
        </w:rPr>
        <w:t>branch</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N lacks a count, so use review rather than inventing zero. The arrows show which recorded input or intermediate result each decision uses. Explain the deciding step aloud before checking the changed case; pointing to the final answer alone does not show how it follows. Limit: Applying a stored tree is inference. Selecting a threshold from labelled training data is a separate fitting step."/>
            <wp:cNvGraphicFramePr>
              <a:graphicFrameLocks noChangeAspect="1"/>
            </wp:cNvGraphicFramePr>
            <a:graphic>
              <a:graphicData uri="http://schemas.openxmlformats.org/drawingml/2006/picture">
                <pic:pic>
                  <pic:nvPicPr>
                    <pic:cNvPr id="0" name="academy-story-ai-4-1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N lacks a count, so use review rather than inventing zero.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Applying a stored tree is inference.</w:t>
      </w:r>
    </w:p>
    <w:p>
      <w:pPr>
        <w:spacing w:line="336" w:lineRule="auto" w:after="180"/>
      </w:pPr>
      <w:r>
        <w:rPr>
          <w:b w:val="0"/>
        </w:rPr>
        <w:t xml:space="preserve">Selecting a </w:t>
      </w:r>
      <w:r>
        <w:rPr>
          <w:b/>
        </w:rPr>
        <w:t>threshold</w:t>
      </w:r>
      <w:r>
        <w:rPr>
          <w:b w:val="0"/>
        </w:rPr>
        <w:t xml:space="preserve"> from labelled </w:t>
      </w:r>
      <w:r>
        <w:rPr>
          <w:b/>
        </w:rPr>
        <w:t>training</w:t>
      </w:r>
      <w:r>
        <w:rPr>
          <w:b w:val="0"/>
        </w:rPr>
        <w:t xml:space="preserve"> data is a separate </w:t>
      </w:r>
      <w:r>
        <w:rPr>
          <w:b/>
        </w:rPr>
        <w:t>fitting</w:t>
      </w:r>
      <w:r>
        <w:rPr>
          <w:b w:val="0"/>
        </w:rPr>
        <w:t xml:space="preserve"> step.</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Applying a stored tree is inference. Selecting a </w:t>
      </w:r>
      <w:r>
        <w:rPr>
          <w:b/>
        </w:rPr>
        <w:t>threshold</w:t>
      </w:r>
      <w:r>
        <w:rPr>
          <w:b w:val="0"/>
        </w:rPr>
        <w:t xml:space="preserve"> from labelled </w:t>
      </w:r>
      <w:r>
        <w:rPr>
          <w:b/>
        </w:rPr>
        <w:t>training</w:t>
      </w:r>
      <w:r>
        <w:rPr>
          <w:b w:val="0"/>
        </w:rPr>
        <w:t xml:space="preserve"> data is a separate </w:t>
      </w:r>
      <w:r>
        <w:rPr>
          <w:b/>
        </w:rPr>
        <w:t>fitting</w:t>
      </w:r>
      <w:r>
        <w:rPr>
          <w:b w:val="0"/>
        </w:rPr>
        <w:t xml:space="preserve"> step.</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input distinguishes the original and changed tre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w:t>
      </w:r>
      <w:r>
        <w:rPr>
          <w:b/>
        </w:rPr>
        <w:t>input</w:t>
      </w:r>
      <w:r>
        <w:rPr>
          <w:b w:val="0"/>
        </w:rPr>
        <w:t xml:space="preserve"> distinguishes the original and changed tree?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M with exactly 2 spots. Values 1 and missing keep their earlier declared paths; 2 is the boundary probe. Changed-case check: M is now predicted healthy.</w:t>
      </w:r>
    </w:p>
    <w:p>
      <w:pPr>
        <w:spacing w:line="336" w:lineRule="auto" w:after="180"/>
        <w:shd w:fill="F1F6F8"/>
      </w:pPr>
      <w:r>
        <w:rPr>
          <w:b w:val="0"/>
        </w:rPr>
        <w:t xml:space="preserve">Changing &gt;= to &gt; moves the exact value 2 to the other </w:t>
      </w:r>
      <w:r>
        <w:rPr>
          <w:b/>
        </w:rPr>
        <w:t>branch</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