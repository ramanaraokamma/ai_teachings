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ai-1/26</w:t>
      </w:r>
    </w:p>
    <w:p>
      <w:pPr>
        <w:pStyle w:val="Title"/>
      </w:pPr>
      <w:r>
        <w:t>Prompts Are Design Instructions</w:t>
      </w:r>
    </w:p>
    <w:p>
      <w:r>
        <w:t>Project: Helpful Classroom Sorter</w:t>
      </w:r>
    </w:p>
    <w:p>
      <w:pPr>
        <w:pStyle w:val="Heading1"/>
      </w:pPr>
      <w:r>
        <w:t>01. Prompts Are Design Instructions</w:t>
      </w:r>
    </w:p>
    <w:p>
      <w:r>
        <w:t>Prepare Prompts Are Design Instructions: check the target, prerequisites, resources and adaptable teaching schedule.</w:t>
      </w:r>
    </w:p>
    <w:p>
      <w:pPr>
        <w:pStyle w:val="Heading3"/>
      </w:pPr>
      <w:r>
        <w:t>Teach the learning cycle</w:t>
      </w:r>
    </w:p>
    <w:p>
      <w:pPr>
        <w:spacing w:line="336" w:lineRule="auto" w:after="180"/>
      </w:pPr>
      <w:r>
        <w:rPr>
          <w:b w:val="0"/>
        </w:rPr>
        <w:t xml:space="preserve">Primary target: Write a </w:t>
      </w:r>
      <w:r>
        <w:rPr>
          <w:b/>
        </w:rPr>
        <w:t>prompt</w:t>
      </w:r>
      <w:r>
        <w:rPr>
          <w:b w:val="0"/>
        </w:rPr>
        <w:t xml:space="preserve"> with a clear task, supplied </w:t>
      </w:r>
      <w:r>
        <w:rPr>
          <w:b/>
        </w:rPr>
        <w:t>evidence</w:t>
      </w:r>
      <w:r>
        <w:rPr>
          <w:b w:val="0"/>
        </w:rPr>
        <w:t xml:space="preserve"> and checkable </w:t>
      </w:r>
      <w:r>
        <w:rPr>
          <w:b/>
        </w:rPr>
        <w:t>output</w:t>
      </w:r>
      <w:r>
        <w:rPr>
          <w:b w:val="0"/>
        </w:rPr>
        <w:t xml:space="preserve"> requirements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Generate, Retrieve, or Calculate?</w:t>
      </w:r>
    </w:p>
    <w:p>
      <w:pPr>
        <w:spacing w:line="336" w:lineRule="auto" w:after="180"/>
      </w:pPr>
      <w:r>
        <w:rPr>
          <w:b w:val="0"/>
        </w:rPr>
        <w:t>Without opening the old lesson, explain one key idea from Generate, Retrieve, or Calculate?. Give an example and a mistake that the idea helps you avoid.</w:t>
      </w:r>
    </w:p>
    <w:p>
      <w:pPr>
        <w:spacing w:line="336" w:lineRule="auto" w:after="180"/>
      </w:pPr>
      <w:r>
        <w:rPr>
          <w:b w:val="0"/>
        </w:rPr>
        <w:t xml:space="preserve">Look for: Distinguish retrieving a record, calculating from </w:t>
      </w:r>
      <w:r>
        <w:rPr>
          <w:b/>
        </w:rPr>
        <w:t>input</w:t>
      </w:r>
      <w:r>
        <w:rPr>
          <w:b w:val="0"/>
        </w:rPr>
        <w:t>s and generating wording</w:t>
      </w:r>
    </w:p>
    <w:p>
      <w:pPr>
        <w:spacing w:line="336" w:lineRule="auto" w:after="180"/>
      </w:pPr>
      <w:r>
        <w:rPr>
          <w:b w:val="0"/>
        </w:rPr>
        <w:t xml:space="preserve">Reference example, not the only acceptable wording: Room: retrieval, checked against the right source N2 and event. Remaining places: calculation, checked as 6 × 4 − 3 = 21 with correct </w:t>
      </w:r>
      <w:r>
        <w:rPr>
          <w:b/>
        </w:rPr>
        <w:t>input</w:t>
      </w:r>
      <w:r>
        <w:rPr>
          <w:b w:val="0"/>
        </w:rPr>
        <w:t>s.</w:t>
      </w:r>
    </w:p>
    <w:p>
      <w:pPr>
        <w:spacing w:line="336" w:lineRule="auto" w:after="180"/>
      </w:pPr>
      <w:r>
        <w:rPr>
          <w:b w:val="0"/>
        </w:rPr>
        <w:t>Title: generation, checked for the requested style and unsupported factual details. An application can combine them; the labels describe operations rather than exclusive types of application.</w:t>
      </w:r>
    </w:p>
    <w:p>
      <w:pPr>
        <w:pStyle w:val="Heading3"/>
      </w:pPr>
      <w:r>
        <w:t>Fair for Whom?</w:t>
      </w:r>
    </w:p>
    <w:p>
      <w:pPr>
        <w:spacing w:line="336" w:lineRule="auto" w:after="180"/>
      </w:pPr>
      <w:r>
        <w:rPr>
          <w:b w:val="0"/>
        </w:rPr>
        <w:t>Without opening the old lesson, explain one key idea from Fair for Whom?. Give an example and a mistake that the idea helps you avoid.</w:t>
      </w:r>
    </w:p>
    <w:p>
      <w:pPr>
        <w:spacing w:line="336" w:lineRule="auto" w:after="180"/>
      </w:pPr>
      <w:r>
        <w:rPr>
          <w:b w:val="0"/>
        </w:rPr>
        <w:t>Look for: Compute a correct-out-of-assessed fraction and explain its denominator</w:t>
      </w:r>
    </w:p>
    <w:p>
      <w:pPr>
        <w:spacing w:line="336" w:lineRule="auto" w:after="180"/>
      </w:pPr>
      <w:r>
        <w:rPr>
          <w:b w:val="0"/>
        </w:rPr>
        <w:t>Reference example, not the only acceptable wording: A has 9 correct out of 12 assessed: 9/12 = 3/4 = 75%. The denominator includes all 12 judged outcomes, including 3 incorrect ones.</w:t>
      </w:r>
    </w:p>
    <w:p>
      <w:pPr>
        <w:spacing w:line="336" w:lineRule="auto" w:after="180"/>
      </w:pPr>
      <w:r>
        <w:rPr>
          <w:b w:val="0"/>
        </w:rPr>
        <w:t>Using 9/9 would exclude the errors and falsely report perfect assessed accuracy.</w:t>
      </w:r>
    </w:p>
    <w:p>
      <w:pPr>
        <w:pStyle w:val="Heading3"/>
      </w:pPr>
      <w:r>
        <w:t>Recommendations</w:t>
      </w:r>
    </w:p>
    <w:p>
      <w:pPr>
        <w:spacing w:line="336" w:lineRule="auto" w:after="180"/>
      </w:pPr>
      <w:r>
        <w:rPr>
          <w:b w:val="0"/>
        </w:rPr>
        <w:t>Without opening the old lesson, explain one key idea from Recommendations. Give an example and a mistake that the idea helps you avoid.</w:t>
      </w:r>
    </w:p>
    <w:p>
      <w:pPr>
        <w:spacing w:line="336" w:lineRule="auto" w:after="180"/>
      </w:pPr>
      <w:r>
        <w:rPr>
          <w:b w:val="0"/>
        </w:rPr>
        <w:t>Look for: Apply eligibility requirements before ranking candidates by preferences</w:t>
      </w:r>
    </w:p>
    <w:p>
      <w:pPr>
        <w:spacing w:line="336" w:lineRule="auto" w:after="180"/>
      </w:pPr>
      <w:r>
        <w:rPr>
          <w:b w:val="0"/>
        </w:rPr>
        <w:t>Reference example, not the only acceptable wording: J eligible scores 2; K eligible scores 1; L excluded for Spanish; M excluded because unavailable. Recommend J.</w:t>
      </w:r>
    </w:p>
    <w:p>
      <w:pPr>
        <w:spacing w:line="336" w:lineRule="auto" w:after="180"/>
      </w:pPr>
      <w:r>
        <w:rPr>
          <w:b w:val="0"/>
        </w:rPr>
        <w:t>Preference matches cannot compensate for failing the English requirement.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Write a request for a three-bullet explanation of evaporation for Grade 6 using only a supplied paragraph. Create three separately checkable acceptance criteria.</w:t>
      </w:r>
    </w:p>
    <w:p>
      <w:pPr>
        <w:spacing w:line="336" w:lineRule="auto" w:after="180"/>
        <w:shd w:fill="F5F1FB"/>
      </w:pPr>
      <w:r>
        <w:rPr>
          <w:b w:val="0"/>
        </w:rPr>
        <w:t>What should happen if the paragraph does not explain evaporation?</w:t>
      </w:r>
    </w:p>
    <w:p>
      <w:pPr>
        <w:pStyle w:val="Heading3"/>
      </w:pPr>
      <w:r>
        <w:t>Concept to explain</w:t>
      </w:r>
    </w:p>
    <w:p>
      <w:pPr>
        <w:spacing w:line="336" w:lineRule="auto" w:after="180"/>
      </w:pPr>
      <w:r>
        <w:rPr>
          <w:b w:val="0"/>
        </w:rPr>
        <w:t xml:space="preserve">Clear goals, context, and </w:t>
      </w:r>
      <w:r>
        <w:rPr>
          <w:b/>
        </w:rPr>
        <w:t>constraint</w:t>
      </w:r>
      <w:r>
        <w:rPr>
          <w:b w:val="0"/>
        </w:rPr>
        <w:t>s improve usefulness, not truth guarantees.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prompt</w:t>
            </w:r>
          </w:p>
        </w:tc>
        <w:tc>
          <w:tcPr>
            <w:tcW w:type="dxa" w:w="5112"/>
          </w:tcPr>
          <w:p>
            <w:r>
              <w:t>instruction and context given to a generative system</w:t>
            </w:r>
          </w:p>
        </w:tc>
      </w:tr>
      <w:tr>
        <w:tc>
          <w:tcPr>
            <w:tcW w:type="dxa" w:w="5112"/>
          </w:tcPr>
          <w:p>
            <w:r>
              <w:t>constraint</w:t>
            </w:r>
          </w:p>
        </w:tc>
        <w:tc>
          <w:tcPr>
            <w:tcW w:type="dxa" w:w="5112"/>
          </w:tcPr>
          <w:p>
            <w:r>
              <w:t>limit the output must follow</w:t>
            </w:r>
          </w:p>
        </w:tc>
      </w:tr>
      <w:tr>
        <w:tc>
          <w:tcPr>
            <w:tcW w:type="dxa" w:w="5112"/>
          </w:tcPr>
          <w:p>
            <w:r>
              <w:t>audience</w:t>
            </w:r>
          </w:p>
        </w:tc>
        <w:tc>
          <w:tcPr>
            <w:tcW w:type="dxa" w:w="5112"/>
          </w:tcPr>
          <w:p>
            <w:r>
              <w:t>intended reader or user</w:t>
            </w:r>
          </w:p>
        </w:tc>
      </w:tr>
      <w:tr>
        <w:tc>
          <w:tcPr>
            <w:tcW w:type="dxa" w:w="5112"/>
          </w:tcPr>
          <w:p>
            <w:r>
              <w:t>iteration</w:t>
            </w:r>
          </w:p>
        </w:tc>
        <w:tc>
          <w:tcPr>
            <w:tcW w:type="dxa" w:w="5112"/>
          </w:tcPr>
          <w:p>
            <w:r>
              <w:t>revising instructions after evaluating a result</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This is a specification and evaluation lesson, not a live model benchmark or a collection of magic </w:t>
      </w:r>
      <w:r>
        <w:rPr>
          <w:b/>
        </w:rPr>
        <w:t>prompt</w:t>
      </w:r>
      <w:r>
        <w:rPr>
          <w:b w:val="0"/>
        </w:rPr>
        <w:t xml:space="preserve"> phrases. All example responses are authored classroom cases.</w:t>
      </w:r>
    </w:p>
    <w:p>
      <w:pPr>
        <w:spacing w:line="336" w:lineRule="auto" w:after="180"/>
      </w:pPr>
      <w:r>
        <w:rPr>
          <w:b w:val="0"/>
        </w:rPr>
        <w:t>A partner following instructions on paper is useful for finding ambiguity but does not establish model reliability.</w:t>
      </w:r>
    </w:p>
    <w:p>
      <w:pPr>
        <w:spacing w:line="336" w:lineRule="auto" w:after="180"/>
      </w:pPr>
      <w:r>
        <w:rPr>
          <w:b w:val="0"/>
        </w:rPr>
        <w:t xml:space="preserve">If an approved tool is used, record the exact </w:t>
      </w:r>
      <w:r>
        <w:rPr>
          <w:b/>
        </w:rPr>
        <w:t>prompt</w:t>
      </w:r>
      <w:r>
        <w:rPr>
          <w:b w:val="0"/>
        </w:rPr>
        <w:t xml:space="preserve">, </w:t>
      </w:r>
      <w:r>
        <w:rPr>
          <w:b/>
        </w:rPr>
        <w:t>input</w:t>
      </w:r>
      <w:r>
        <w:rPr>
          <w:b w:val="0"/>
        </w:rPr>
        <w:t>s, model and available settings; keep failures as well as successes.</w:t>
      </w:r>
    </w:p>
    <w:p>
      <w:pPr>
        <w:pStyle w:val="Heading3"/>
      </w:pPr>
      <w:r>
        <w:t>Readiness answer</w:t>
      </w:r>
    </w:p>
    <w:p>
      <w:pPr>
        <w:spacing w:line="336" w:lineRule="auto" w:after="180"/>
      </w:pPr>
      <w:r>
        <w:rPr>
          <w:b w:val="0"/>
        </w:rPr>
        <w:t xml:space="preserve">No. Remove the unsupported time or verify it from an appropriate source. A plausible sentence is not </w:t>
      </w:r>
      <w:r>
        <w:rPr>
          <w:b/>
        </w:rPr>
        <w:t>evidence</w:t>
      </w:r>
      <w:r>
        <w:rPr>
          <w:b w:val="0"/>
        </w:rPr>
        <w:t xml:space="preserve"> for a missing fact.</w:t>
      </w:r>
    </w:p>
    <w:p>
      <w:pPr>
        <w:spacing w:line="336" w:lineRule="auto" w:after="180"/>
      </w:pPr>
      <w:r>
        <w:rPr>
          <w:b w:val="0"/>
        </w:rPr>
        <w:t>Fictional C and D records from the lesson, with D sharing the event but giving Room 9</w:t>
      </w:r>
    </w:p>
    <w:p>
      <w:pPr>
        <w:spacing w:line="336" w:lineRule="auto" w:after="180"/>
      </w:pPr>
      <w:r>
        <w:rPr>
          <w:b w:val="0"/>
        </w:rPr>
        <w:t>A four-</w:t>
      </w:r>
      <w:r>
        <w:rPr>
          <w:b/>
        </w:rPr>
        <w:t>criterion</w:t>
      </w:r>
      <w:r>
        <w:rPr>
          <w:b w:val="0"/>
        </w:rPr>
        <w:t xml:space="preserve"> checklist for supported values, missing/conflicting handling, format and no additions</w:t>
      </w:r>
    </w:p>
    <w:p>
      <w:pPr>
        <w:spacing w:line="336" w:lineRule="auto" w:after="180"/>
      </w:pPr>
      <w:r>
        <w:rPr>
          <w:b w:val="0"/>
        </w:rPr>
        <w:t xml:space="preserve">Paper for a </w:t>
      </w:r>
      <w:r>
        <w:rPr>
          <w:b/>
        </w:rPr>
        <w:t>prompt</w:t>
      </w:r>
      <w:r>
        <w:rPr>
          <w:b w:val="0"/>
        </w:rPr>
        <w:t>-version and test-case log; optional teacher-approved model only</w:t>
      </w:r>
    </w:p>
    <w:p>
      <w:pPr>
        <w:pStyle w:val="Heading3"/>
      </w:pPr>
      <w:r>
        <w:t>End goal for the pictorial case</w:t>
      </w:r>
    </w:p>
    <w:p>
      <w:pPr>
        <w:spacing w:line="336" w:lineRule="auto" w:after="180"/>
      </w:pPr>
      <w:r>
        <w:rPr>
          <w:b w:val="0"/>
        </w:rPr>
        <w:t xml:space="preserve">By the end, I can write a </w:t>
      </w:r>
      <w:r>
        <w:rPr>
          <w:b/>
        </w:rPr>
        <w:t>prompt</w:t>
      </w:r>
      <w:r>
        <w:rPr>
          <w:b w:val="0"/>
        </w:rPr>
        <w:t xml:space="preserve"> contract that handles absent and conflicting facts.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Prompts Are Design Instructions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goal, context, </w:t>
      </w:r>
      <w:r>
        <w:rPr>
          <w:b/>
        </w:rPr>
        <w:t>constraint</w:t>
      </w:r>
      <w:r>
        <w:rPr>
          <w:b w:val="0"/>
        </w:rPr>
        <w:t>s, and requested format</w:t>
      </w:r>
    </w:p>
    <w:p>
      <w:pPr>
        <w:pStyle w:val="Heading3"/>
      </w:pPr>
      <w:r>
        <w:t>2. Process — the deciding step</w:t>
      </w:r>
    </w:p>
    <w:p>
      <w:pPr>
        <w:spacing w:line="336" w:lineRule="auto" w:after="180"/>
        <w:shd w:fill="F4F9FC"/>
      </w:pPr>
      <w:r>
        <w:rPr>
          <w:b/>
        </w:rPr>
        <w:t>PROCESS</w:t>
      </w:r>
      <w:r>
        <w:rPr>
          <w:b w:val="0"/>
        </w:rPr>
        <w:t xml:space="preserve"> a generative model predicts an </w:t>
      </w:r>
      <w:r>
        <w:rPr>
          <w:b/>
        </w:rPr>
        <w:t>output</w:t>
      </w:r>
      <w:r>
        <w:rPr>
          <w:b w:val="0"/>
        </w:rPr>
        <w:t xml:space="preserve"> matching the instruction</w:t>
      </w:r>
    </w:p>
    <w:p>
      <w:pPr>
        <w:pStyle w:val="Heading3"/>
      </w:pPr>
      <w:r>
        <w:t>3. Output — the result</w:t>
      </w:r>
    </w:p>
    <w:p>
      <w:pPr>
        <w:spacing w:line="336" w:lineRule="auto" w:after="180"/>
        <w:shd w:fill="F4F9FC"/>
      </w:pPr>
      <w:r>
        <w:rPr>
          <w:b/>
        </w:rPr>
        <w:t>OUTPUT</w:t>
      </w:r>
      <w:r>
        <w:rPr>
          <w:b w:val="0"/>
        </w:rPr>
        <w:t xml:space="preserve"> draft that still requires review</w:t>
      </w:r>
    </w:p>
    <w:p>
      <w:pPr>
        <w:pStyle w:val="Heading3"/>
      </w:pPr>
      <w:r>
        <w:t>Key idea</w:t>
      </w:r>
    </w:p>
    <w:p>
      <w:pPr>
        <w:spacing w:line="336" w:lineRule="auto" w:after="180"/>
        <w:shd w:fill="EDF7F3"/>
      </w:pPr>
      <w:r>
        <w:rPr>
          <w:b w:val="0"/>
        </w:rPr>
        <w:t xml:space="preserve">CORE IDEA Clear goals, context, and </w:t>
      </w:r>
      <w:r>
        <w:rPr>
          <w:b/>
        </w:rPr>
        <w:t>constraint</w:t>
      </w:r>
      <w:r>
        <w:rPr>
          <w:b w:val="0"/>
        </w:rPr>
        <w:t>s improve usefulness, not truth guarantees.</w:t>
      </w:r>
    </w:p>
    <w:p>
      <w:pPr>
        <w:pStyle w:val="Heading3"/>
      </w:pPr>
      <w:r>
        <w:t>How the mechanism works</w:t>
      </w:r>
    </w:p>
    <w:p>
      <w:pPr>
        <w:spacing w:line="336" w:lineRule="auto" w:after="180"/>
        <w:shd w:fill="F1F6F8"/>
      </w:pPr>
      <w:r>
        <w:rPr>
          <w:b w:val="0"/>
        </w:rPr>
        <w:t xml:space="preserve">UNDER THE HOOD </w:t>
      </w:r>
      <w:r>
        <w:rPr>
          <w:b/>
        </w:rPr>
        <w:t>Prompt</w:t>
      </w:r>
      <w:r>
        <w:rPr>
          <w:b w:val="0"/>
        </w:rPr>
        <w:t>ing conditions model behavior but does not change underlying knowledge, eliminate hallucination, or grant access to missing sources.</w:t>
      </w:r>
    </w:p>
    <w:p>
      <w:pPr>
        <w:spacing w:line="336" w:lineRule="auto" w:after="180"/>
        <w:shd w:fill="F1F6F8"/>
      </w:pPr>
      <w:r>
        <w:rPr>
          <w:b w:val="0"/>
        </w:rPr>
        <w:t xml:space="preserve">Strong </w:t>
      </w:r>
      <w:r>
        <w:rPr>
          <w:b/>
        </w:rPr>
        <w:t>prompt</w:t>
      </w:r>
      <w:r>
        <w:rPr>
          <w:b w:val="0"/>
        </w:rPr>
        <w:t xml:space="preserve">s specify success criteria and </w:t>
      </w:r>
      <w:r>
        <w:rPr>
          <w:b/>
        </w:rPr>
        <w:t>evidence</w:t>
      </w:r>
      <w:r>
        <w:rPr>
          <w:b w:val="0"/>
        </w:rPr>
        <w:t xml:space="preserve"> boundaries, then support iterative evaluation.</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'Write a story' gives little direction; a goal, </w:t>
      </w:r>
      <w:r>
        <w:rPr>
          <w:b/>
        </w:rPr>
        <w:t>audience</w:t>
      </w:r>
      <w:r>
        <w:rPr>
          <w:b w:val="0"/>
        </w:rPr>
        <w:t xml:space="preserve">, setting, length, required facts, and safety </w:t>
      </w:r>
      <w:r>
        <w:rPr>
          <w:b/>
        </w:rPr>
        <w:t>constraint</w:t>
      </w:r>
      <w:r>
        <w:rPr>
          <w:b w:val="0"/>
        </w:rPr>
        <w:t xml:space="preserve">s shape a more useful </w:t>
      </w:r>
      <w:r>
        <w:rPr>
          <w:b/>
        </w:rPr>
        <w:t>output</w:t>
      </w:r>
      <w:r>
        <w:rPr>
          <w:b w:val="0"/>
        </w:rPr>
        <w:t>.</w:t>
      </w:r>
    </w:p>
    <w:p>
      <w:pPr>
        <w:pStyle w:val="Heading3"/>
      </w:pPr>
      <w:r>
        <w:t>Step 1</w:t>
      </w:r>
    </w:p>
    <w:p>
      <w:pPr>
        <w:spacing w:line="336" w:lineRule="auto" w:after="180"/>
        <w:shd w:fill="F4F9FC"/>
      </w:pPr>
      <w:r>
        <w:rPr>
          <w:b w:val="0"/>
        </w:rPr>
        <w:t xml:space="preserve">STEP 1 — OBSERVE goal, context, </w:t>
      </w:r>
      <w:r>
        <w:rPr>
          <w:b/>
        </w:rPr>
        <w:t>constraint</w:t>
      </w:r>
      <w:r>
        <w:rPr>
          <w:b w:val="0"/>
        </w:rPr>
        <w:t>s, and requested format</w:t>
      </w:r>
    </w:p>
    <w:p>
      <w:pPr>
        <w:pStyle w:val="Heading3"/>
      </w:pPr>
      <w:r>
        <w:t>Step 2</w:t>
      </w:r>
    </w:p>
    <w:p>
      <w:pPr>
        <w:spacing w:line="336" w:lineRule="auto" w:after="180"/>
        <w:shd w:fill="F4F9FC"/>
      </w:pPr>
      <w:r>
        <w:rPr>
          <w:b w:val="0"/>
        </w:rPr>
        <w:t xml:space="preserve">STEP 2 — TRACE a generative model predicts an </w:t>
      </w:r>
      <w:r>
        <w:rPr>
          <w:b/>
        </w:rPr>
        <w:t>output</w:t>
      </w:r>
      <w:r>
        <w:rPr>
          <w:b w:val="0"/>
        </w:rPr>
        <w:t xml:space="preserve"> matching the instruction</w:t>
      </w:r>
    </w:p>
    <w:p>
      <w:pPr>
        <w:pStyle w:val="Heading3"/>
      </w:pPr>
      <w:r>
        <w:t>Step 3</w:t>
      </w:r>
    </w:p>
    <w:p>
      <w:pPr>
        <w:spacing w:line="336" w:lineRule="auto" w:after="180"/>
        <w:shd w:fill="F4F9FC"/>
      </w:pPr>
      <w:r>
        <w:rPr>
          <w:b w:val="0"/>
        </w:rPr>
        <w:t>STEP 3 — CONCLUDE draft that still requires review</w:t>
      </w:r>
    </w:p>
    <w:p>
      <w:pPr>
        <w:pStyle w:val="Heading3"/>
      </w:pPr>
      <w:r>
        <w:t>Model answer</w:t>
      </w:r>
    </w:p>
    <w:p>
      <w:pPr>
        <w:spacing w:line="336" w:lineRule="auto" w:after="180"/>
        <w:shd w:fill="F1F6FC"/>
      </w:pPr>
      <w:r>
        <w:rPr>
          <w:b w:val="0"/>
        </w:rPr>
        <w:t xml:space="preserve">MODEL REASONING The improved </w:t>
      </w:r>
      <w:r>
        <w:rPr>
          <w:b/>
        </w:rPr>
        <w:t>prompt</w:t>
      </w:r>
      <w:r>
        <w:rPr>
          <w:b w:val="0"/>
        </w:rPr>
        <w:t xml:space="preserve"> should make success observable: who it is for, what it must include, what it must avoid, and how it should be structured. Evaluate usefulness and verify factual claims separately.</w:t>
      </w:r>
    </w:p>
    <w:p>
      <w:pPr>
        <w:pStyle w:val="Heading3"/>
      </w:pPr>
      <w:r>
        <w:t>A claim to avoid</w:t>
      </w:r>
    </w:p>
    <w:p>
      <w:pPr>
        <w:spacing w:line="336" w:lineRule="auto" w:after="180"/>
        <w:shd w:fill="FFF5E6"/>
      </w:pPr>
      <w:r>
        <w:rPr>
          <w:b w:val="0"/>
        </w:rPr>
        <w:t xml:space="preserve">DO NOT OVERCLAIM </w:t>
      </w:r>
      <w:r>
        <w:rPr>
          <w:b/>
        </w:rPr>
        <w:t>Prompt</w:t>
      </w:r>
      <w:r>
        <w:rPr>
          <w:b w:val="0"/>
        </w:rPr>
        <w:t xml:space="preserve"> quality improves control and usefulness, not guaranteed truth.</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 xml:space="preserve">The </w:t>
      </w:r>
      <w:r>
        <w:rPr>
          <w:b/>
        </w:rPr>
        <w:t>prompt</w:t>
      </w:r>
      <w:r>
        <w:rPr>
          <w:b w:val="0"/>
        </w:rPr>
        <w:t xml:space="preserve"> says make it good; the desired </w:t>
      </w:r>
      <w:r>
        <w:rPr>
          <w:b/>
        </w:rPr>
        <w:t>output</w:t>
      </w:r>
      <w:r>
        <w:rPr>
          <w:b w:val="0"/>
        </w:rPr>
        <w:t xml:space="preserve"> is a four-line rain poem using simple words.</w:t>
      </w:r>
    </w:p>
    <w:p>
      <w:pPr>
        <w:pStyle w:val="Heading3"/>
      </w:pPr>
      <w:r>
        <w:t>The teaching case</w:t>
      </w:r>
    </w:p>
    <w:p>
      <w:pPr>
        <w:spacing w:line="336" w:lineRule="auto" w:after="180"/>
        <w:shd w:fill="F1F6FC"/>
      </w:pPr>
      <w:r>
        <w:rPr>
          <w:b w:val="0"/>
        </w:rPr>
        <w:t xml:space="preserve">Write a checkable </w:t>
      </w:r>
      <w:r>
        <w:rPr>
          <w:b/>
        </w:rPr>
        <w:t>prompt</w:t>
      </w:r>
      <w:r>
        <w:rPr>
          <w:b w:val="0"/>
        </w:rPr>
        <w:t>.</w:t>
      </w:r>
    </w:p>
    <w:p>
      <w:pPr>
        <w:pStyle w:val="Heading3"/>
      </w:pPr>
      <w:r>
        <w:t>Exact explanation to model</w:t>
      </w:r>
    </w:p>
    <w:p>
      <w:pPr>
        <w:pStyle w:val="Heading3"/>
      </w:pPr>
      <w:r>
        <w:t>Why the result follows</w:t>
      </w:r>
    </w:p>
    <w:p>
      <w:pPr>
        <w:spacing w:line="336" w:lineRule="auto" w:after="180"/>
        <w:shd w:fill="F1F6FC"/>
      </w:pPr>
      <w:r>
        <w:rPr>
          <w:b w:val="0"/>
        </w:rPr>
        <w:t>Ask for exactly four lines about rain in simple vocabulary. Check line count, topic and vocabulary separately.</w:t>
      </w:r>
    </w:p>
    <w:p>
      <w:pPr>
        <w:pStyle w:val="Heading3"/>
      </w:pPr>
      <w:r>
        <w:t>Explain the added worked example</w:t>
      </w:r>
    </w:p>
    <w:p>
      <w:pPr>
        <w:pStyle w:val="Heading3"/>
      </w:pPr>
      <w:r>
        <w:t>Explain the added worked example · 1</w:t>
      </w:r>
    </w:p>
    <w:p>
      <w:pPr>
        <w:spacing w:line="336" w:lineRule="auto" w:after="180"/>
      </w:pPr>
      <w:r>
        <w:rPr>
          <w:b w:val="0"/>
        </w:rPr>
        <w:t xml:space="preserve">“Write something good about our club” leaves many decisions unstated. Who will read it? Which facts may be used? What must the </w:t>
      </w:r>
      <w:r>
        <w:rPr>
          <w:b/>
        </w:rPr>
        <w:t>output</w:t>
      </w:r>
      <w:r>
        <w:rPr>
          <w:b w:val="0"/>
        </w:rPr>
        <w:t xml:space="preserve"> contain? A more useful </w:t>
      </w:r>
      <w:r>
        <w:rPr>
          <w:b/>
        </w:rPr>
        <w:t>prompt</w:t>
      </w:r>
      <w:r>
        <w:rPr>
          <w:b w:val="0"/>
        </w:rPr>
        <w:t xml:space="preserve"> states the job, </w:t>
      </w:r>
      <w:r>
        <w:rPr>
          <w:b/>
        </w:rPr>
        <w:t>audience</w:t>
      </w:r>
      <w:r>
        <w:rPr>
          <w:b w:val="0"/>
        </w:rPr>
        <w:t xml:space="preserve">, </w:t>
      </w:r>
      <w:r>
        <w:rPr>
          <w:b/>
        </w:rPr>
        <w:t>evidence</w:t>
      </w:r>
      <w:r>
        <w:rPr>
          <w:b w:val="0"/>
        </w:rPr>
        <w:t xml:space="preserve"> and requirements.</w:t>
      </w:r>
    </w:p>
    <w:p>
      <w:pPr>
        <w:spacing w:line="336" w:lineRule="auto" w:after="180"/>
      </w:pPr>
      <w:r>
        <w:rPr>
          <w:b w:val="0"/>
        </w:rPr>
        <w:t>This makes it easier to judge the result rather than choosing the answer that sounds most confident.</w:t>
      </w:r>
    </w:p>
    <w:p>
      <w:pPr>
        <w:pStyle w:val="Heading3"/>
      </w:pPr>
      <w:r>
        <w:t>Explain the added worked example · 2</w:t>
      </w:r>
    </w:p>
    <w:p>
      <w:pPr>
        <w:spacing w:line="336" w:lineRule="auto" w:after="180"/>
      </w:pPr>
      <w:r>
        <w:rPr>
          <w:b w:val="0"/>
        </w:rPr>
        <w:t>Use this fictional source C: the paper modelling club meets Monday in Room 7, and participants bring paper. C gives no start time. Our task is a short information card for Grade 6 readers.</w:t>
      </w:r>
    </w:p>
    <w:p>
      <w:pPr>
        <w:spacing w:line="336" w:lineRule="auto" w:after="180"/>
      </w:pPr>
      <w:r>
        <w:rPr>
          <w:b w:val="0"/>
        </w:rPr>
        <w:t>It must report day, time, place and what to bring, using only C. There is no need to supply names or private information.</w:t>
      </w:r>
    </w:p>
    <w:p>
      <w:pPr>
        <w:pStyle w:val="Heading3"/>
      </w:pPr>
      <w:r>
        <w:t>Explain the added worked example · 3</w:t>
      </w:r>
    </w:p>
    <w:p>
      <w:pPr>
        <w:spacing w:line="336" w:lineRule="auto" w:after="180"/>
      </w:pPr>
      <w:r>
        <w:rPr>
          <w:b/>
        </w:rPr>
        <w:t>Prompt</w:t>
      </w:r>
      <w:r>
        <w:rPr>
          <w:b w:val="0"/>
        </w:rPr>
        <w:t xml:space="preserve"> P1: Using only source C, produce an information card for Grade 6 readers. Return exactly four labelled lines in this order: Day, Time, Place, Bring. Copy or faithfully restate each supported value.</w:t>
      </w:r>
    </w:p>
    <w:p>
      <w:pPr>
        <w:spacing w:line="336" w:lineRule="auto" w:after="180"/>
      </w:pPr>
      <w:r>
        <w:rPr>
          <w:b w:val="0"/>
        </w:rPr>
        <w:t>For a missing value write “not stated”. Add no other details. Source C: the paper modelling club meets Monday in Room 7; bring paper.</w:t>
      </w:r>
    </w:p>
    <w:p>
      <w:pPr>
        <w:pStyle w:val="Heading3"/>
      </w:pPr>
      <w:r>
        <w:t>Explain the added worked example · 4</w:t>
      </w:r>
    </w:p>
    <w:p>
      <w:pPr>
        <w:spacing w:line="336" w:lineRule="auto" w:after="180"/>
      </w:pPr>
      <w:r>
        <w:rPr>
          <w:b w:val="0"/>
        </w:rPr>
        <w:t>For P1, an acceptable card has Day: Monday; Time: not stated; Place: Room 7; Bring: paper, each on its own line. The semicolons here separate lines for discussion.</w:t>
      </w:r>
    </w:p>
    <w:p>
      <w:pPr>
        <w:spacing w:line="336" w:lineRule="auto" w:after="180"/>
      </w:pPr>
      <w:r>
        <w:rPr>
          <w:b w:val="0"/>
        </w:rPr>
        <w:t xml:space="preserve">A correct format with an invented 3 pm time still fails the </w:t>
      </w:r>
      <w:r>
        <w:rPr>
          <w:b/>
        </w:rPr>
        <w:t>evidence</w:t>
      </w:r>
      <w:r>
        <w:rPr>
          <w:b w:val="0"/>
        </w:rPr>
        <w:t xml:space="preserve"> requirement. Accurate facts inside a long paragraph still fail the requested four-line format.</w:t>
      </w:r>
    </w:p>
    <w:p>
      <w:pPr>
        <w:spacing w:line="336" w:lineRule="auto" w:after="180"/>
      </w:pPr>
      <w:r>
        <w:rPr>
          <w:b w:val="0"/>
        </w:rPr>
        <w:t>These are classroom response examples written for inspection, not measurements from a live AI system. You can test the instructions by asking a partner to follow them on paper.</w:t>
      </w:r>
    </w:p>
    <w:p>
      <w:pPr>
        <w:spacing w:line="336" w:lineRule="auto" w:after="180"/>
      </w:pPr>
      <w:r>
        <w:rPr>
          <w:b w:val="0"/>
        </w:rPr>
        <w:t>That checks how clear the instructions are, but it does not prove that a model will always follow them.</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Prompt</w:t>
            </w:r>
          </w:p>
        </w:tc>
        <w:tc>
          <w:tcPr>
            <w:tcW w:type="dxa" w:w="5112"/>
          </w:tcPr>
          <w:p>
            <w:r>
              <w:t>Instructions and context supplied to a model for a task</w:t>
            </w:r>
          </w:p>
        </w:tc>
      </w:tr>
      <w:tr>
        <w:tc>
          <w:tcPr>
            <w:tcW w:type="dxa" w:w="5112"/>
          </w:tcPr>
          <w:p>
            <w:r>
              <w:t>Constraint</w:t>
            </w:r>
          </w:p>
        </w:tc>
        <w:tc>
          <w:tcPr>
            <w:tcW w:type="dxa" w:w="5112"/>
          </w:tcPr>
          <w:p>
            <w:r>
              <w:t>A requirement that an acceptable response must satisfy</w:t>
            </w:r>
          </w:p>
        </w:tc>
      </w:tr>
      <w:tr>
        <w:tc>
          <w:tcPr>
            <w:tcW w:type="dxa" w:w="5112"/>
          </w:tcPr>
          <w:p>
            <w:r>
              <w:t>Criterion</w:t>
            </w:r>
          </w:p>
        </w:tc>
        <w:tc>
          <w:tcPr>
            <w:tcW w:type="dxa" w:w="5112"/>
          </w:tcPr>
          <w:p>
            <w:r>
              <w:t>A stated rule used to judge a response</w:t>
            </w:r>
          </w:p>
        </w:tc>
      </w:tr>
      <w:tr>
        <w:tc>
          <w:tcPr>
            <w:tcW w:type="dxa" w:w="5112"/>
          </w:tcPr>
          <w:p>
            <w:r>
              <w:t>Test case</w:t>
            </w:r>
          </w:p>
        </w:tc>
        <w:tc>
          <w:tcPr>
            <w:tcW w:type="dxa" w:w="5112"/>
          </w:tcPr>
          <w:p>
            <w:r>
              <w:t>A particular input with expected behaviour used to check a process</w:t>
            </w:r>
          </w:p>
        </w:tc>
      </w:tr>
      <w:tr>
        <w:tc>
          <w:tcPr>
            <w:tcW w:type="dxa" w:w="5112"/>
          </w:tcPr>
          <w:p>
            <w:r>
              <w:t>Revision</w:t>
            </w:r>
          </w:p>
        </w:tc>
        <w:tc>
          <w:tcPr>
            <w:tcW w:type="dxa" w:w="5112"/>
          </w:tcPr>
          <w:p>
            <w:r>
              <w:t>A documented change intended to address a specific problem</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Test input</w:t>
            </w:r>
          </w:p>
        </w:tc>
        <w:tc>
          <w:tcPr>
            <w:tcW w:type="dxa" w:w="3408"/>
          </w:tcPr>
          <w:p>
            <w:r>
              <w:t>Expected behaviour</w:t>
            </w:r>
          </w:p>
        </w:tc>
        <w:tc>
          <w:tcPr>
            <w:tcW w:type="dxa" w:w="3408"/>
          </w:tcPr>
          <w:p>
            <w:r>
              <w:t>What it reveals</w:t>
            </w:r>
          </w:p>
        </w:tc>
      </w:tr>
      <w:tr>
        <w:tc>
          <w:tcPr>
            <w:tcW w:type="dxa" w:w="3408"/>
          </w:tcPr>
          <w:p>
            <w:r>
              <w:t>C plus a stated 3 pm time</w:t>
            </w:r>
          </w:p>
        </w:tc>
        <w:tc>
          <w:tcPr>
            <w:tcW w:type="dxa" w:w="3408"/>
          </w:tcPr>
          <w:p>
            <w:r>
              <w:t>Use 3 pm for Time</w:t>
            </w:r>
          </w:p>
        </w:tc>
        <w:tc>
          <w:tcPr>
            <w:tcW w:type="dxa" w:w="3408"/>
          </w:tcPr>
          <w:p>
            <w:r>
              <w:t>Can use supplied information</w:t>
            </w:r>
          </w:p>
        </w:tc>
      </w:tr>
      <w:tr>
        <w:tc>
          <w:tcPr>
            <w:tcW w:type="dxa" w:w="3408"/>
          </w:tcPr>
          <w:p>
            <w:r>
              <w:t>Original C with no time</w:t>
            </w:r>
          </w:p>
        </w:tc>
        <w:tc>
          <w:tcPr>
            <w:tcW w:type="dxa" w:w="3408"/>
          </w:tcPr>
          <w:p>
            <w:r>
              <w:t>Time: not stated</w:t>
            </w:r>
          </w:p>
        </w:tc>
        <w:tc>
          <w:tcPr>
            <w:tcW w:type="dxa" w:w="3408"/>
          </w:tcPr>
          <w:p>
            <w:r>
              <w:t>Does not fill a gap by guessing</w:t>
            </w:r>
          </w:p>
        </w:tc>
      </w:tr>
      <w:tr>
        <w:tc>
          <w:tcPr>
            <w:tcW w:type="dxa" w:w="3408"/>
          </w:tcPr>
          <w:p>
            <w:r>
              <w:t>C and D disagree on room</w:t>
            </w:r>
          </w:p>
        </w:tc>
        <w:tc>
          <w:tcPr>
            <w:tcW w:type="dxa" w:w="3408"/>
          </w:tcPr>
          <w:p>
            <w:r>
              <w:t>Flag the room conflict</w:t>
            </w:r>
          </w:p>
        </w:tc>
        <w:tc>
          <w:tcPr>
            <w:tcW w:type="dxa" w:w="3408"/>
          </w:tcPr>
          <w:p>
            <w:r>
              <w:t>Does not silently choose a record</w:t>
            </w:r>
          </w:p>
        </w:tc>
      </w:tr>
    </w:tbl>
    <w:p>
      <w:pPr>
        <w:pStyle w:val="Heading3"/>
      </w:pPr>
      <w:r>
        <w:t>Model the reasoning aloud · 5</w:t>
      </w:r>
    </w:p>
    <w:p>
      <w:pPr>
        <w:spacing w:line="336" w:lineRule="auto" w:after="180"/>
      </w:pPr>
      <w:r>
        <w:rPr>
          <w:b w:val="0"/>
        </w:rPr>
        <w:t>For the third case, D describes the same event as C but gives Room 9, and neither record is marked as replacing the other. P1 explains missing values but says nothing about disagreement.</w:t>
      </w:r>
    </w:p>
    <w:p>
      <w:pPr>
        <w:spacing w:line="336" w:lineRule="auto" w:after="180"/>
      </w:pPr>
      <w:r>
        <w:rPr>
          <w:b w:val="0"/>
        </w:rPr>
        <w:t>Revise that weakness: if supplied records conflict about a requested field and no priority is given, write “conflicting information” for that field. Preserve values that do not conflict.</w:t>
      </w:r>
    </w:p>
    <w:p>
      <w:pPr>
        <w:pStyle w:val="Heading3"/>
      </w:pPr>
      <w:r>
        <w:t>Model the reasoning aloud · 6</w:t>
      </w:r>
    </w:p>
    <w:p>
      <w:pPr>
        <w:spacing w:line="336" w:lineRule="auto" w:after="180"/>
      </w:pPr>
      <w:r>
        <w:rPr>
          <w:b w:val="0"/>
        </w:rPr>
        <w:t xml:space="preserve">Call the </w:t>
      </w:r>
      <w:r>
        <w:rPr>
          <w:b/>
        </w:rPr>
        <w:t>revision</w:t>
      </w:r>
      <w:r>
        <w:rPr>
          <w:b w:val="0"/>
        </w:rPr>
        <w:t xml:space="preserve"> P2 and keep the rest of P1 unchanged, except that it now refers to the supplied records rather than C alone.</w:t>
      </w:r>
    </w:p>
    <w:p>
      <w:pPr>
        <w:spacing w:line="336" w:lineRule="auto" w:after="180"/>
      </w:pPr>
      <w:r>
        <w:rPr>
          <w:b w:val="0"/>
        </w:rPr>
        <w:t xml:space="preserve">The place field should flag the conflict; it must not silently choose Room 7, choose Room 9 or combine them into Room 79. A later authoritative correction may resolve the conflict, but this </w:t>
      </w:r>
      <w:r>
        <w:rPr>
          <w:b/>
        </w:rPr>
        <w:t>input</w:t>
      </w:r>
      <w:r>
        <w:rPr>
          <w:b w:val="0"/>
        </w:rPr>
        <w:t xml:space="preserve"> does not provide one.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Prompts Are Design Instructions</w:t>
      </w:r>
    </w:p>
    <w:p>
      <w:pPr>
        <w:spacing w:line="336" w:lineRule="auto" w:after="180"/>
      </w:pPr>
      <w:r>
        <w:rPr>
          <w:b w:val="0"/>
        </w:rPr>
        <w:t>A fictional club needs a short exhibit card, without guesses.</w:t>
      </w:r>
    </w:p>
    <w:p>
      <w:pPr>
        <w:pStyle w:val="Heading3"/>
      </w:pPr>
      <w:r>
        <w:t>The facts we will use</w:t>
      </w:r>
    </w:p>
    <w:p>
      <w:pPr>
        <w:pStyle w:val="Heading3"/>
      </w:pPr>
      <w:r>
        <w:t>Supplied facts</w:t>
      </w:r>
    </w:p>
    <w:p>
      <w:pPr>
        <w:spacing w:line="336" w:lineRule="auto" w:after="180"/>
        <w:shd w:fill="F1F6FC"/>
      </w:pPr>
      <w:r>
        <w:rPr>
          <w:b w:val="0"/>
        </w:rPr>
        <w:t>Source A: exhibit Paper Birds, location Shelf 2. No duration appears.</w:t>
      </w:r>
    </w:p>
    <w:p>
      <w:pPr>
        <w:pStyle w:val="Heading3"/>
      </w:pPr>
      <w:r>
        <w:t>Supplied facts</w:t>
      </w:r>
    </w:p>
    <w:p>
      <w:pPr>
        <w:spacing w:line="336" w:lineRule="auto" w:after="180"/>
        <w:shd w:fill="F1F6FC"/>
      </w:pPr>
      <w:r>
        <w:rPr>
          <w:b w:val="0"/>
        </w:rPr>
        <w:t xml:space="preserve">Required </w:t>
      </w:r>
      <w:r>
        <w:rPr>
          <w:b/>
        </w:rPr>
        <w:t>output</w:t>
      </w:r>
      <w:r>
        <w:rPr>
          <w:b w:val="0"/>
        </w:rPr>
        <w:t>: two labelled lines, Exhibit and Duration; missing values must say not supplied.</w:t>
      </w:r>
    </w:p>
    <w:p>
      <w:r>
        <w:drawing>
          <wp:inline xmlns:a="http://schemas.openxmlformats.org/drawingml/2006/main" xmlns:pic="http://schemas.openxmlformats.org/drawingml/2006/picture">
            <wp:extent cx="5224839" cy="5943600"/>
            <wp:docPr id="1" name="Picture 1" descr="Prompts Are Design Instructions. State task: Produce exactly two labelled lines using source A only.. Find evidence: A supplies Paper Birds but no duration.. Follow missing rule: Exhibit: Paper Birds. Duration: not supplied.. Check contract: Check labels, two-line format and each factual claim."/>
            <wp:cNvGraphicFramePr>
              <a:graphicFrameLocks noChangeAspect="1"/>
            </wp:cNvGraphicFramePr>
            <a:graphic>
              <a:graphicData uri="http://schemas.openxmlformats.org/drawingml/2006/picture">
                <pic:pic>
                  <pic:nvPicPr>
                    <pic:cNvPr id="0" name="academy-visual-ai-1-26.png"/>
                    <pic:cNvPicPr/>
                  </pic:nvPicPr>
                  <pic:blipFill>
                    <a:blip r:embed="rId9"/>
                    <a:stretch>
                      <a:fillRect/>
                    </a:stretch>
                  </pic:blipFill>
                  <pic:spPr>
                    <a:xfrm>
                      <a:off x="0" y="0"/>
                      <a:ext cx="5224839"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State task</w:t>
            </w:r>
          </w:p>
        </w:tc>
        <w:tc>
          <w:tcPr>
            <w:tcW w:type="dxa" w:w="5112"/>
          </w:tcPr>
          <w:p>
            <w:r>
              <w:t>Produce exactly two labelled lines using source A only.</w:t>
            </w:r>
          </w:p>
        </w:tc>
      </w:tr>
      <w:tr>
        <w:tc>
          <w:tcPr>
            <w:tcW w:type="dxa" w:w="5112"/>
          </w:tcPr>
          <w:p>
            <w:r>
              <w:t>2. Find evidence</w:t>
            </w:r>
          </w:p>
        </w:tc>
        <w:tc>
          <w:tcPr>
            <w:tcW w:type="dxa" w:w="5112"/>
          </w:tcPr>
          <w:p>
            <w:r>
              <w:t>A supplies Paper Birds but no duration.</w:t>
            </w:r>
          </w:p>
        </w:tc>
      </w:tr>
      <w:tr>
        <w:tc>
          <w:tcPr>
            <w:tcW w:type="dxa" w:w="5112"/>
          </w:tcPr>
          <w:p>
            <w:r>
              <w:t>3. Follow missing rule</w:t>
            </w:r>
          </w:p>
        </w:tc>
        <w:tc>
          <w:tcPr>
            <w:tcW w:type="dxa" w:w="5112"/>
          </w:tcPr>
          <w:p>
            <w:r>
              <w:t>Exhibit: Paper Birds. Duration: not supplied.</w:t>
            </w:r>
          </w:p>
        </w:tc>
      </w:tr>
      <w:tr>
        <w:tc>
          <w:tcPr>
            <w:tcW w:type="dxa" w:w="5112"/>
          </w:tcPr>
          <w:p>
            <w:r>
              <w:t>4. Check contract</w:t>
            </w:r>
          </w:p>
        </w:tc>
        <w:tc>
          <w:tcPr>
            <w:tcW w:type="dxa" w:w="5112"/>
          </w:tcPr>
          <w:p>
            <w:r>
              <w:t>Check labels, two-line format and each factual claim.</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useful </w:t>
      </w:r>
      <w:r>
        <w:rPr>
          <w:b/>
        </w:rPr>
        <w:t>prompt</w:t>
      </w:r>
      <w:r>
        <w:rPr>
          <w:b w:val="0"/>
        </w:rPr>
        <w:t xml:space="preserve"> describes both the wanted answer and what to do when </w:t>
      </w:r>
      <w:r>
        <w:rPr>
          <w:b/>
        </w:rPr>
        <w:t>evidence</w:t>
      </w:r>
      <w:r>
        <w:rPr>
          <w:b w:val="0"/>
        </w:rPr>
        <w:t xml:space="preserve"> is insufficient. Asking for a duration does not create one. Examples can demonstrate the format, but they must not become sources of event facts.</w:t>
      </w:r>
    </w:p>
    <w:p>
      <w:pPr>
        <w:spacing w:line="336" w:lineRule="auto" w:after="180"/>
        <w:shd w:fill="F1F6FC"/>
      </w:pPr>
      <w:r>
        <w:rPr>
          <w:b w:val="0"/>
        </w:rPr>
        <w:t>Check content support separately from whether the answer looks tidy.</w:t>
      </w:r>
    </w:p>
    <w:p>
      <w:pPr>
        <w:pStyle w:val="Heading3"/>
      </w:pPr>
      <w:r>
        <w:t>What this example does not establish</w:t>
      </w:r>
    </w:p>
    <w:p>
      <w:pPr>
        <w:pStyle w:val="Heading3"/>
      </w:pPr>
      <w:r>
        <w:t>Keep the stated limit</w:t>
      </w:r>
    </w:p>
    <w:p>
      <w:pPr>
        <w:spacing w:line="336" w:lineRule="auto" w:after="180"/>
        <w:shd w:fill="FFF5E6"/>
      </w:pPr>
      <w:r>
        <w:rPr>
          <w:b w:val="0"/>
        </w:rPr>
        <w:t xml:space="preserve">Even a complete </w:t>
      </w:r>
      <w:r>
        <w:rPr>
          <w:b/>
        </w:rPr>
        <w:t>prompt</w:t>
      </w:r>
      <w:r>
        <w:rPr>
          <w:b w:val="0"/>
        </w:rPr>
        <w:t xml:space="preserve"> does not guarantee an AI system follows it; test returned </w:t>
      </w:r>
      <w:r>
        <w:rPr>
          <w:b/>
        </w:rPr>
        <w:t>output</w:t>
      </w:r>
      <w:r>
        <w:rPr>
          <w:b w:val="0"/>
        </w:rPr>
        <w:t>s against the contract.</w:t>
      </w:r>
    </w:p>
    <w:p>
      <w:pPr>
        <w:pStyle w:val="Heading3"/>
      </w:pPr>
      <w:r>
        <w:t>Change one thing in the pictured case</w:t>
      </w:r>
    </w:p>
    <w:p>
      <w:pPr>
        <w:pStyle w:val="Heading3"/>
      </w:pPr>
      <w:r>
        <w:t>Change one thing</w:t>
      </w:r>
    </w:p>
    <w:p>
      <w:pPr>
        <w:spacing w:line="336" w:lineRule="auto" w:after="180"/>
        <w:shd w:fill="F5F1FB"/>
      </w:pPr>
      <w:r>
        <w:rPr>
          <w:b w:val="0"/>
        </w:rPr>
        <w:t>Change: Add source B naming the same exhibit duration 20 minutes, with B declared current and authoritative.</w:t>
      </w:r>
    </w:p>
    <w:p>
      <w:pPr>
        <w:pStyle w:val="Heading3"/>
      </w:pPr>
      <w:r>
        <w:t>Predicted result</w:t>
      </w:r>
    </w:p>
    <w:p>
      <w:pPr>
        <w:spacing w:line="336" w:lineRule="auto" w:after="180"/>
        <w:shd w:fill="F1F6FC"/>
      </w:pPr>
      <w:r>
        <w:rPr>
          <w:b/>
        </w:rPr>
        <w:t>Prediction</w:t>
      </w:r>
      <w:r>
        <w:rPr>
          <w:b w:val="0"/>
        </w:rPr>
        <w:t>: Duration becomes 20 minutes.</w:t>
      </w:r>
    </w:p>
    <w:p>
      <w:pPr>
        <w:pStyle w:val="Heading3"/>
      </w:pPr>
      <w:r>
        <w:t>Why the result follows</w:t>
      </w:r>
    </w:p>
    <w:p>
      <w:pPr>
        <w:spacing w:line="336" w:lineRule="auto" w:after="180"/>
        <w:shd w:fill="F1F6FC"/>
      </w:pPr>
      <w:r>
        <w:rPr>
          <w:b w:val="0"/>
        </w:rPr>
        <w:t>Reason: There is now an authorised source for the previously missing field.</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Prompts Are Design Instructions,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The </w:t>
      </w:r>
      <w:r>
        <w:rPr>
          <w:b/>
        </w:rPr>
        <w:t>prompt</w:t>
      </w:r>
      <w:r>
        <w:rPr>
          <w:b w:val="0"/>
        </w:rPr>
        <w:t xml:space="preserve"> says make it good; the desired </w:t>
      </w:r>
      <w:r>
        <w:rPr>
          <w:b/>
        </w:rPr>
        <w:t>output</w:t>
      </w:r>
      <w:r>
        <w:rPr>
          <w:b w:val="0"/>
        </w:rPr>
        <w:t xml:space="preserve"> is a four-line rain poem using simple words.</w:t>
      </w:r>
    </w:p>
    <w:p>
      <w:pPr>
        <w:pStyle w:val="Heading3"/>
      </w:pPr>
      <w:r>
        <w:t>2. State the decision to explain</w:t>
      </w:r>
    </w:p>
    <w:p>
      <w:pPr>
        <w:spacing w:line="336" w:lineRule="auto" w:after="180"/>
        <w:shd w:fill="F4F9FC"/>
      </w:pPr>
      <w:r>
        <w:rPr>
          <w:b w:val="0"/>
        </w:rPr>
        <w:t xml:space="preserve">Write the question to explain: Write a checkable </w:t>
      </w:r>
      <w:r>
        <w:rPr>
          <w:b/>
        </w:rPr>
        <w:t>prompt</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s: Ask for exactly four lines about rain in simple vocabulary. Check line count, topic and vocabulary separately.</w:t>
      </w:r>
    </w:p>
    <w:p>
      <w:pPr>
        <w:pStyle w:val="Heading3"/>
      </w:pPr>
      <w:r>
        <w:t>Hold back the independent task</w:t>
      </w:r>
    </w:p>
    <w:p>
      <w:pPr>
        <w:spacing w:line="336" w:lineRule="auto" w:after="180"/>
        <w:shd w:fill="FFF5E6"/>
      </w:pPr>
      <w:r>
        <w:rPr>
          <w:b w:val="0"/>
        </w:rPr>
        <w:t xml:space="preserve">Keep for an independent attempt: Improve this </w:t>
      </w:r>
      <w:r>
        <w:rPr>
          <w:b/>
        </w:rPr>
        <w:t>prompt</w:t>
      </w:r>
      <w:r>
        <w:rPr>
          <w:b w:val="0"/>
        </w:rPr>
        <w:t xml:space="preserve">: tell me about space. Specify a reader, a focused task and an </w:t>
      </w:r>
      <w:r>
        <w:rPr>
          <w:b/>
        </w:rPr>
        <w:t>output</w:t>
      </w:r>
      <w:r>
        <w:rPr>
          <w:b w:val="0"/>
        </w:rPr>
        <w:t xml:space="preserve"> format suitable for a young learner.</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The response passes four-line structure and the three supported values. It fails the missing-time requirement and introduces an unsupported time.</w:t>
      </w:r>
    </w:p>
    <w:p>
      <w:pPr>
        <w:spacing w:line="336" w:lineRule="auto" w:after="180"/>
      </w:pPr>
      <w:r>
        <w:rPr>
          <w:b w:val="0"/>
        </w:rPr>
        <w:t>Be accurate does not specify how to handle absence; P1 already gives that rule, so this is a compliance failure. Rerun a record lacking a time, expecting not stated, and also a record with a time, expecting that value.</w:t>
      </w:r>
    </w:p>
    <w:p>
      <w:pPr>
        <w:spacing w:line="336" w:lineRule="auto" w:after="180"/>
      </w:pPr>
      <w:r>
        <w:rPr>
          <w:b w:val="0"/>
        </w:rPr>
        <w:t xml:space="preserve">Exit: </w:t>
      </w:r>
      <w:r>
        <w:rPr>
          <w:b/>
        </w:rPr>
        <w:t>input</w:t>
      </w:r>
      <w:r>
        <w:rPr>
          <w:b w:val="0"/>
        </w:rPr>
        <w:t xml:space="preserve"> completeness differs as well as the </w:t>
      </w:r>
      <w:r>
        <w:rPr>
          <w:b/>
        </w:rPr>
        <w:t>prompt</w:t>
      </w:r>
      <w:r>
        <w:rPr>
          <w:b w:val="0"/>
        </w:rPr>
        <w:t xml:space="preserve">. Compare both versions on both </w:t>
      </w:r>
      <w:r>
        <w:rPr>
          <w:b/>
        </w:rPr>
        <w:t>input</w:t>
      </w:r>
      <w:r>
        <w:rPr>
          <w:b w:val="0"/>
        </w:rPr>
        <w:t>s with the same criteria and recorded conditions.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why an unsupported time must not be accepted from fluent wording.</w:t>
            </w:r>
          </w:p>
        </w:tc>
      </w:tr>
      <w:tr>
        <w:tc>
          <w:tcPr>
            <w:tcW w:type="dxa" w:w="5112"/>
          </w:tcPr>
          <w:p>
            <w:r>
              <w:t>7 to 20 minutes</w:t>
            </w:r>
          </w:p>
        </w:tc>
        <w:tc>
          <w:tcPr>
            <w:tcW w:type="dxa" w:w="5112"/>
          </w:tcPr>
          <w:p>
            <w:r>
              <w:t>Compare the vague request with P1 and complete W1.</w:t>
            </w:r>
          </w:p>
        </w:tc>
      </w:tr>
      <w:tr>
        <w:tc>
          <w:tcPr>
            <w:tcW w:type="dxa" w:w="5112"/>
          </w:tcPr>
          <w:p>
            <w:r>
              <w:t>20 to 33 minutes</w:t>
            </w:r>
          </w:p>
        </w:tc>
        <w:tc>
          <w:tcPr>
            <w:tcW w:type="dxa" w:w="5112"/>
          </w:tcPr>
          <w:p>
            <w:r>
              <w:t>Trace requirement-to-check links in the diagram. Complete W2.</w:t>
            </w:r>
          </w:p>
        </w:tc>
      </w:tr>
      <w:tr>
        <w:tc>
          <w:tcPr>
            <w:tcW w:type="dxa" w:w="5112"/>
          </w:tcPr>
          <w:p>
            <w:r>
              <w:t>33 to 45 minutes</w:t>
            </w:r>
          </w:p>
        </w:tc>
        <w:tc>
          <w:tcPr>
            <w:tcW w:type="dxa" w:w="5112"/>
          </w:tcPr>
          <w:p>
            <w:r>
              <w:t>Introduce C/D disagreement and P2. Complete W3.</w:t>
            </w:r>
          </w:p>
        </w:tc>
      </w:tr>
      <w:tr>
        <w:tc>
          <w:tcPr>
            <w:tcW w:type="dxa" w:w="5112"/>
          </w:tcPr>
          <w:p>
            <w:r>
              <w:t>Session 2 start 0 to 8 minutes</w:t>
            </w:r>
          </w:p>
        </w:tc>
        <w:tc>
          <w:tcPr>
            <w:tcW w:type="dxa" w:w="5112"/>
          </w:tcPr>
          <w:p>
            <w:r>
              <w:t>Retrieve why format success cannot cancel a factual failure.</w:t>
            </w:r>
          </w:p>
        </w:tc>
      </w:tr>
      <w:tr>
        <w:tc>
          <w:tcPr>
            <w:tcW w:type="dxa" w:w="5112"/>
          </w:tcPr>
          <w:p>
            <w:r>
              <w:t>8 to 23 minutes</w:t>
            </w:r>
          </w:p>
        </w:tc>
        <w:tc>
          <w:tcPr>
            <w:tcW w:type="dxa" w:w="5112"/>
          </w:tcPr>
          <w:p>
            <w:r>
              <w:t>Complete the guided criterion check. Distinguish inadequate instructions from failed compliance.</w:t>
            </w:r>
          </w:p>
        </w:tc>
      </w:tr>
      <w:tr>
        <w:tc>
          <w:tcPr>
            <w:tcW w:type="dxa" w:w="5112"/>
          </w:tcPr>
          <w:p>
            <w:r>
              <w:t>23 to 38 minutes</w:t>
            </w:r>
          </w:p>
        </w:tc>
        <w:tc>
          <w:tcPr>
            <w:tcW w:type="dxa" w:w="5112"/>
          </w:tcPr>
          <w:p>
            <w:r>
              <w:t>Collect W4 independently, requiring both prompt and expected test outcomes.</w:t>
            </w:r>
          </w:p>
        </w:tc>
      </w:tr>
      <w:tr>
        <w:tc>
          <w:tcPr>
            <w:tcW w:type="dxa" w:w="5112"/>
          </w:tcPr>
          <w:p>
            <w:r>
              <w:t>38 to 45 minutes</w:t>
            </w:r>
          </w:p>
        </w:tc>
        <w:tc>
          <w:tcPr>
            <w:tcW w:type="dxa" w:w="5112"/>
          </w:tcPr>
          <w:p>
            <w:r>
              <w:t>Complete W5 and the exit. Preserve all trial results and bound the conclusion.</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For original C, a card gives four correctly labelled lines but says Time: 3 pm. All other values match C. State which format and </w:t>
      </w:r>
      <w:r>
        <w:rPr>
          <w:b/>
        </w:rPr>
        <w:t>evidence</w:t>
      </w:r>
      <w:r>
        <w:rPr>
          <w:b w:val="0"/>
        </w:rPr>
        <w:t xml:space="preserve"> checks pass or fail. Is the card acceptable overall? Explain.</w:t>
      </w:r>
    </w:p>
    <w:p>
      <w:pPr>
        <w:pStyle w:val="Heading3"/>
      </w:pPr>
      <w:r>
        <w:t>Reasoning to listen for</w:t>
      </w:r>
    </w:p>
    <w:p>
      <w:pPr>
        <w:spacing w:line="336" w:lineRule="auto" w:after="180"/>
        <w:shd w:fill="F1F6FC"/>
      </w:pPr>
      <w:r>
        <w:rPr>
          <w:b w:val="0"/>
        </w:rPr>
        <w:t>Teacher check: The four-line label and order checks pass; day, place and bring values match. The time and no-unsupported-details checks fail because C gives no time; Time should be not stated.</w:t>
      </w:r>
    </w:p>
    <w:p>
      <w:pPr>
        <w:spacing w:line="336" w:lineRule="auto" w:after="180"/>
        <w:shd w:fill="F1F6FC"/>
      </w:pPr>
      <w:r>
        <w:rPr>
          <w:b w:val="0"/>
        </w:rPr>
        <w:t xml:space="preserve">It is not acceptable overall because every required </w:t>
      </w:r>
      <w:r>
        <w:rPr>
          <w:b/>
        </w:rPr>
        <w:t>criterion</w:t>
      </w:r>
      <w:r>
        <w:rPr>
          <w:b w:val="0"/>
        </w:rPr>
        <w:t xml:space="preserve"> must pass.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Specifying and testing </w:t>
      </w:r>
      <w:r>
        <w:rPr>
          <w:b/>
        </w:rPr>
        <w:t>prompt</w:t>
      </w:r>
      <w:r>
        <w:rPr>
          <w:b w:val="0"/>
        </w:rPr>
        <w:t>s. Proposed explanation: “A tidy response is a correct response”.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Score facts and missing-value handling separately from layout.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What must happen if B instead conflicts with another equally authoritative duration record?</w:t>
      </w:r>
    </w:p>
    <w:p>
      <w:pPr>
        <w:pStyle w:val="Heading3"/>
      </w:pPr>
      <w:r>
        <w:t>Reasoned teacher answer</w:t>
      </w:r>
    </w:p>
    <w:p>
      <w:pPr>
        <w:spacing w:line="336" w:lineRule="auto" w:after="180"/>
      </w:pPr>
      <w:r>
        <w:rPr>
          <w:b w:val="0"/>
        </w:rPr>
        <w:t>Flag the duration conflict and request resolution; do not choose a convenient number or silently average them.</w:t>
      </w:r>
    </w:p>
    <w:p>
      <w:pPr>
        <w:spacing w:line="336" w:lineRule="auto" w:after="180"/>
      </w:pPr>
      <w:r>
        <w:rPr>
          <w:b w:val="0"/>
        </w:rPr>
        <w:t>Changed-case reasoning: Duration becomes 20 minutes. There is now an authorised source for the previously missing field.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Prompts Are Design Instructions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Revise a vague story </w:t>
      </w:r>
      <w:r>
        <w:rPr>
          <w:b/>
        </w:rPr>
        <w:t>prompt</w:t>
      </w:r>
      <w:r>
        <w:rPr>
          <w:b w:val="0"/>
        </w:rPr>
        <w:t xml:space="preserve"> and compare both </w:t>
      </w:r>
      <w:r>
        <w:rPr>
          <w:b/>
        </w:rPr>
        <w:t>output</w:t>
      </w:r>
      <w:r>
        <w:rPr>
          <w:b w:val="0"/>
        </w:rPr>
        <w:t>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A longer </w:t>
      </w:r>
      <w:r>
        <w:rPr>
          <w:b/>
        </w:rPr>
        <w:t>prompt</w:t>
      </w:r>
      <w:r>
        <w:rPr>
          <w:b w:val="0"/>
        </w:rPr>
        <w:t xml:space="preserve"> is automatically a clearer </w:t>
      </w:r>
      <w:r>
        <w:rPr>
          <w:b/>
        </w:rPr>
        <w:t>prompt</w:t>
      </w:r>
      <w:r>
        <w:rPr>
          <w:b w:val="0"/>
        </w:rPr>
        <w: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tidy response is a correct response: Score facts and missing-value handling separately from layout.</w:t>
      </w:r>
    </w:p>
    <w:p>
      <w:pPr>
        <w:spacing w:line="336" w:lineRule="auto" w:after="180"/>
      </w:pPr>
      <w:r>
        <w:rPr>
          <w:b w:val="0"/>
        </w:rPr>
        <w:t xml:space="preserve">A better </w:t>
      </w:r>
      <w:r>
        <w:rPr>
          <w:b/>
        </w:rPr>
        <w:t>prompt</w:t>
      </w:r>
      <w:r>
        <w:rPr>
          <w:b w:val="0"/>
        </w:rPr>
        <w:t xml:space="preserve"> guarantees correct </w:t>
      </w:r>
      <w:r>
        <w:rPr>
          <w:b/>
        </w:rPr>
        <w:t>output</w:t>
      </w:r>
      <w:r>
        <w:rPr>
          <w:b w:val="0"/>
        </w:rPr>
        <w:t>: Inspect actual responses; even explicit requirements can be violated.</w:t>
      </w:r>
    </w:p>
    <w:p>
      <w:pPr>
        <w:spacing w:line="336" w:lineRule="auto" w:after="180"/>
      </w:pPr>
      <w:r>
        <w:rPr>
          <w:b w:val="0"/>
        </w:rPr>
        <w:t>A conflict can be resolved by choosing the confident record: Without authority or priority, flag the unresolved field.</w:t>
      </w:r>
    </w:p>
    <w:p>
      <w:pPr>
        <w:spacing w:line="336" w:lineRule="auto" w:after="180"/>
      </w:pPr>
      <w:r>
        <w:rPr>
          <w:b w:val="0"/>
        </w:rPr>
        <w:t>The best attempt represents every attempt: Keep all planned trials and report failures rather than selecting only a success.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Prompts Are Design Instructions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Ask for exactly four lines about rain in simple vocabulary. Check line count, topic and vocabulary separately.</w:t>
      </w:r>
    </w:p>
    <w:p>
      <w:pPr>
        <w:pStyle w:val="Heading3"/>
      </w:pPr>
      <w:r>
        <w:t>Independent question</w:t>
      </w:r>
    </w:p>
    <w:p>
      <w:pPr>
        <w:pStyle w:val="Heading3"/>
      </w:pPr>
      <w:r>
        <w:t>Independent question · withhold the key</w:t>
      </w:r>
    </w:p>
    <w:p>
      <w:pPr>
        <w:spacing w:line="336" w:lineRule="auto" w:after="180"/>
        <w:shd w:fill="F5F1FB"/>
      </w:pPr>
      <w:r>
        <w:rPr>
          <w:b w:val="0"/>
        </w:rPr>
        <w:t xml:space="preserve">Improve this </w:t>
      </w:r>
      <w:r>
        <w:rPr>
          <w:b/>
        </w:rPr>
        <w:t>prompt</w:t>
      </w:r>
      <w:r>
        <w:rPr>
          <w:b w:val="0"/>
        </w:rPr>
        <w:t xml:space="preserve">: tell me about space. Specify a reader, a focused task and an </w:t>
      </w:r>
      <w:r>
        <w:rPr>
          <w:b/>
        </w:rPr>
        <w:t>output</w:t>
      </w:r>
      <w:r>
        <w:rPr>
          <w:b w:val="0"/>
        </w:rPr>
        <w:t xml:space="preserve"> format suitable for a young learner.</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One answer: Explain why the Moon seems to change shape for an eight-year-old in four short sentences and one simple drawing description. The task, </w:t>
      </w:r>
      <w:r>
        <w:rPr>
          <w:b/>
        </w:rPr>
        <w:t>audience</w:t>
      </w:r>
      <w:r>
        <w:rPr>
          <w:b w:val="0"/>
        </w:rPr>
        <w:t xml:space="preserve"> and format are explicit.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longer </w:t>
      </w:r>
      <w:r>
        <w:rPr>
          <w:b/>
        </w:rPr>
        <w:t>prompt</w:t>
      </w:r>
      <w:r>
        <w:rPr>
          <w:b w:val="0"/>
        </w:rPr>
        <w:t xml:space="preserve"> is automatically a clearer </w:t>
      </w:r>
      <w:r>
        <w:rPr>
          <w:b/>
        </w:rPr>
        <w:t>prompt</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Require exactly three bullets, language suitable for Grade 6, and every factual claim supported by the paragraph. If </w:t>
      </w:r>
      <w:r>
        <w:rPr>
          <w:b/>
        </w:rPr>
        <w:t>evidence</w:t>
      </w:r>
      <w:r>
        <w:rPr>
          <w:b w:val="0"/>
        </w:rPr>
        <w:t xml:space="preserve"> is insufficient, the response should say so instead of inventing facts.</w:t>
      </w:r>
    </w:p>
    <w:p>
      <w:pPr>
        <w:spacing w:line="336" w:lineRule="auto" w:after="180"/>
        <w:shd w:fill="F1F6FC"/>
      </w:pPr>
      <w:r>
        <w:rPr>
          <w:b w:val="0"/>
        </w:rPr>
        <w:t xml:space="preserve">A </w:t>
      </w:r>
      <w:r>
        <w:rPr>
          <w:b/>
        </w:rPr>
        <w:t>prompt</w:t>
      </w:r>
      <w:r>
        <w:rPr>
          <w:b w:val="0"/>
        </w:rPr>
        <w:t xml:space="preserve"> states desired behaviour; the </w:t>
      </w:r>
      <w:r>
        <w:rPr>
          <w:b/>
        </w:rPr>
        <w:t>output</w:t>
      </w:r>
      <w:r>
        <w:rPr>
          <w:b w:val="0"/>
        </w:rPr>
        <w:t xml:space="preserve"> must still be checked.</w:t>
      </w:r>
    </w:p>
    <w:p>
      <w:pPr>
        <w:pStyle w:val="Heading3"/>
      </w:pPr>
      <w:r>
        <w:t>Explanations for the additional workbook examples</w:t>
      </w:r>
    </w:p>
    <w:p>
      <w:pPr>
        <w:pStyle w:val="Heading3"/>
      </w:pPr>
      <w:r>
        <w:t>W1 Find what the vague request leaves open</w:t>
      </w:r>
    </w:p>
    <w:p>
      <w:pPr>
        <w:pStyle w:val="Heading3"/>
      </w:pPr>
      <w:r>
        <w:t>Workbook question · W1</w:t>
      </w:r>
    </w:p>
    <w:p>
      <w:pPr>
        <w:spacing w:line="336" w:lineRule="auto" w:after="180"/>
        <w:shd w:fill="F5F1FB"/>
      </w:pPr>
      <w:r>
        <w:rPr>
          <w:b w:val="0"/>
        </w:rPr>
        <w:t xml:space="preserve">The request says “Write something good about our club.” Name four decisions it leaves open. Then explain how source C, the Grade 6 </w:t>
      </w:r>
      <w:r>
        <w:rPr>
          <w:b/>
        </w:rPr>
        <w:t>audience</w:t>
      </w:r>
      <w:r>
        <w:rPr>
          <w:b w:val="0"/>
        </w:rPr>
        <w:t xml:space="preserve"> and four labelled lines make the task easier to check.</w:t>
      </w:r>
    </w:p>
    <w:p>
      <w:pPr>
        <w:pStyle w:val="Heading3"/>
      </w:pPr>
      <w:r>
        <w:t>Teacher reasoning · W1</w:t>
      </w:r>
    </w:p>
    <w:p>
      <w:pPr>
        <w:spacing w:line="336" w:lineRule="auto" w:after="180"/>
        <w:shd w:fill="F1F6FC"/>
      </w:pPr>
      <w:r>
        <w:rPr>
          <w:b w:val="0"/>
        </w:rPr>
        <w:t xml:space="preserve">Possible omissions include </w:t>
      </w:r>
      <w:r>
        <w:rPr>
          <w:b/>
        </w:rPr>
        <w:t>audience</w:t>
      </w:r>
      <w:r>
        <w:rPr>
          <w:b w:val="0"/>
        </w:rPr>
        <w:t>, source facts, required fields, format, missing-value behaviour and limits on extra claims.</w:t>
      </w:r>
    </w:p>
    <w:p>
      <w:pPr>
        <w:spacing w:line="336" w:lineRule="auto" w:after="180"/>
        <w:shd w:fill="F1F6FC"/>
      </w:pPr>
      <w:r>
        <w:rPr>
          <w:b w:val="0"/>
        </w:rPr>
        <w:t xml:space="preserve">C supplies </w:t>
      </w:r>
      <w:r>
        <w:rPr>
          <w:b/>
        </w:rPr>
        <w:t>evidence</w:t>
      </w:r>
      <w:r>
        <w:rPr>
          <w:b w:val="0"/>
        </w:rPr>
        <w:t>, Grade 6 specifies readers, and four labelled lines define visible fields and structure. These requirements support checks but do not guarantee compliance.</w:t>
      </w:r>
    </w:p>
    <w:p>
      <w:pPr>
        <w:pStyle w:val="Heading3"/>
      </w:pPr>
      <w:r>
        <w:t>W2 Score a response by separate criteria</w:t>
      </w:r>
    </w:p>
    <w:p>
      <w:pPr>
        <w:pStyle w:val="Heading3"/>
      </w:pPr>
      <w:r>
        <w:t>Workbook question · W2</w:t>
      </w:r>
    </w:p>
    <w:p>
      <w:pPr>
        <w:spacing w:line="336" w:lineRule="auto" w:after="180"/>
        <w:shd w:fill="F5F1FB"/>
      </w:pPr>
      <w:r>
        <w:rPr>
          <w:b w:val="0"/>
        </w:rPr>
        <w:t xml:space="preserve">For original C, a card gives four correctly labelled lines but says Time: 3 pm. All other values match C. State which format and </w:t>
      </w:r>
      <w:r>
        <w:rPr>
          <w:b/>
        </w:rPr>
        <w:t>evidence</w:t>
      </w:r>
      <w:r>
        <w:rPr>
          <w:b w:val="0"/>
        </w:rPr>
        <w:t xml:space="preserve"> checks pass or fail. Is the card acceptable overall? Explain.</w:t>
      </w:r>
    </w:p>
    <w:p>
      <w:pPr>
        <w:pStyle w:val="Heading3"/>
      </w:pPr>
      <w:r>
        <w:t>Teacher reasoning · W2</w:t>
      </w:r>
    </w:p>
    <w:p>
      <w:pPr>
        <w:spacing w:line="336" w:lineRule="auto" w:after="180"/>
        <w:shd w:fill="F1F6FC"/>
      </w:pPr>
      <w:r>
        <w:rPr>
          <w:b w:val="0"/>
        </w:rPr>
        <w:t>The four-line label and order checks pass; day, place and bring values match. The time and no-unsupported-details checks fail because C gives no time; Time should be not stated.</w:t>
      </w:r>
    </w:p>
    <w:p>
      <w:pPr>
        <w:spacing w:line="336" w:lineRule="auto" w:after="180"/>
        <w:shd w:fill="F1F6FC"/>
      </w:pPr>
      <w:r>
        <w:rPr>
          <w:b w:val="0"/>
        </w:rPr>
        <w:t xml:space="preserve">It is not acceptable overall because every required </w:t>
      </w:r>
      <w:r>
        <w:rPr>
          <w:b/>
        </w:rPr>
        <w:t>criterion</w:t>
      </w:r>
      <w:r>
        <w:rPr>
          <w:b w:val="0"/>
        </w:rPr>
        <w:t xml:space="preserve"> must pass.</w:t>
      </w:r>
    </w:p>
    <w:p>
      <w:pPr>
        <w:pStyle w:val="Heading3"/>
      </w:pPr>
      <w:r>
        <w:t>W3 Handle disagreement without choosing a favourite</w:t>
      </w:r>
    </w:p>
    <w:p>
      <w:pPr>
        <w:pStyle w:val="Heading3"/>
      </w:pPr>
      <w:r>
        <w:t>Workbook question · W3</w:t>
      </w:r>
    </w:p>
    <w:p>
      <w:pPr>
        <w:spacing w:line="336" w:lineRule="auto" w:after="180"/>
        <w:shd w:fill="F5F1FB"/>
      </w:pPr>
      <w:r>
        <w:rPr>
          <w:b w:val="0"/>
        </w:rPr>
        <w:t>C gives Room 7 and D gives Room 9 for the same club event, with no replacement or priority stated. Both agree on Monday and paper, and neither gives a time.</w:t>
      </w:r>
    </w:p>
    <w:p>
      <w:pPr>
        <w:spacing w:line="336" w:lineRule="auto" w:after="180"/>
        <w:shd w:fill="F5F1FB"/>
      </w:pPr>
      <w:r>
        <w:rPr>
          <w:b w:val="0"/>
        </w:rPr>
        <w:t xml:space="preserve">Under P2, write the four </w:t>
      </w:r>
      <w:r>
        <w:rPr>
          <w:b/>
        </w:rPr>
        <w:t>output</w:t>
      </w:r>
      <w:r>
        <w:rPr>
          <w:b w:val="0"/>
        </w:rPr>
        <w:t xml:space="preserve"> values and explain why the room cannot be selected from confidence or wording alone.</w:t>
      </w:r>
    </w:p>
    <w:p>
      <w:pPr>
        <w:pStyle w:val="Heading3"/>
      </w:pPr>
      <w:r>
        <w:t>Teacher reasoning · W3</w:t>
      </w:r>
    </w:p>
    <w:p>
      <w:pPr>
        <w:spacing w:line="336" w:lineRule="auto" w:after="180"/>
        <w:shd w:fill="F1F6FC"/>
      </w:pPr>
      <w:r>
        <w:rPr>
          <w:b w:val="0"/>
        </w:rPr>
        <w:t>Day: Monday; Time: not stated; Place: conflicting information; Bring: paper. Neither source is given priority, so choosing one room from style or confidence would invent a resolution.</w:t>
      </w:r>
    </w:p>
    <w:p>
      <w:pPr>
        <w:spacing w:line="336" w:lineRule="auto" w:after="180"/>
        <w:shd w:fill="F1F6FC"/>
      </w:pPr>
      <w:r>
        <w:rPr>
          <w:b w:val="0"/>
        </w:rPr>
        <w:t>The other fields can still preserve their supported values.</w:t>
      </w:r>
    </w:p>
    <w:p>
      <w:pPr>
        <w:pStyle w:val="Heading3"/>
      </w:pPr>
      <w:r>
        <w:t>W4 Specify and test a new exhibit card</w:t>
      </w:r>
    </w:p>
    <w:p>
      <w:pPr>
        <w:pStyle w:val="Heading3"/>
      </w:pPr>
      <w:r>
        <w:t>Workbook question · W4</w:t>
      </w:r>
    </w:p>
    <w:p>
      <w:pPr>
        <w:spacing w:line="336" w:lineRule="auto" w:after="180"/>
        <w:shd w:fill="F5F1FB"/>
      </w:pPr>
      <w:r>
        <w:rPr>
          <w:b w:val="0"/>
        </w:rPr>
        <w:t xml:space="preserve">Fictional record X says an exhibit is called Shadow Pairs and is in Hall 2; no opening time is given. Write a complete </w:t>
      </w:r>
      <w:r>
        <w:rPr>
          <w:b/>
        </w:rPr>
        <w:t>prompt</w:t>
      </w:r>
      <w:r>
        <w:rPr>
          <w:b w:val="0"/>
        </w:rPr>
        <w:t xml:space="preserve"> for a Grade 6 card with exactly three labelled lines: Title, Location, Opening.</w:t>
      </w:r>
    </w:p>
    <w:p>
      <w:pPr>
        <w:spacing w:line="336" w:lineRule="auto" w:after="180"/>
        <w:shd w:fill="F5F1FB"/>
      </w:pPr>
      <w:r>
        <w:rPr>
          <w:b w:val="0"/>
        </w:rPr>
        <w:t xml:space="preserve">Limit facts to supplied records, define missing and conflicting values and prohibit added claims. Give two test </w:t>
      </w:r>
      <w:r>
        <w:rPr>
          <w:b/>
        </w:rPr>
        <w:t>input</w:t>
      </w:r>
      <w:r>
        <w:rPr>
          <w:b w:val="0"/>
        </w:rPr>
        <w:t xml:space="preserve">s and expected </w:t>
      </w:r>
      <w:r>
        <w:rPr>
          <w:b/>
        </w:rPr>
        <w:t>output</w:t>
      </w:r>
      <w:r>
        <w:rPr>
          <w:b w:val="0"/>
        </w:rPr>
        <w:t>s: original X, then X with an opening time of 10 am added.</w:t>
      </w:r>
    </w:p>
    <w:p>
      <w:pPr>
        <w:pStyle w:val="Heading3"/>
      </w:pPr>
      <w:r>
        <w:t>Teacher reasoning · W4</w:t>
      </w:r>
    </w:p>
    <w:p>
      <w:pPr>
        <w:spacing w:line="336" w:lineRule="auto" w:after="180"/>
        <w:shd w:fill="F1F6FC"/>
      </w:pPr>
      <w:r>
        <w:rPr>
          <w:b w:val="0"/>
        </w:rPr>
        <w:t xml:space="preserve">A valid </w:t>
      </w:r>
      <w:r>
        <w:rPr>
          <w:b/>
        </w:rPr>
        <w:t>prompt</w:t>
      </w:r>
      <w:r>
        <w:rPr>
          <w:b w:val="0"/>
        </w:rPr>
        <w:t xml:space="preserve"> names the Grade 6 card task, supplied records only, exactly three lines in Title/Location/Opening order, not stated for missing values, conflicting information for unresolved disagreements and no added details.</w:t>
      </w:r>
    </w:p>
    <w:p>
      <w:pPr>
        <w:spacing w:line="336" w:lineRule="auto" w:after="180"/>
        <w:shd w:fill="F1F6FC"/>
      </w:pPr>
      <w:r>
        <w:rPr>
          <w:b w:val="0"/>
        </w:rPr>
        <w:t>It includes X. Original X gives Title: Shadow Pairs; Location: Hall 2; Opening: not stated. Adding 10 am gives the same title and location with Opening: 10 am. Equivalent clear wording is acceptable.</w:t>
      </w:r>
    </w:p>
    <w:p>
      <w:pPr>
        <w:pStyle w:val="Heading3"/>
      </w:pPr>
      <w:r>
        <w:t>W5 Preserve the comparison evidence</w:t>
      </w:r>
    </w:p>
    <w:p>
      <w:pPr>
        <w:pStyle w:val="Heading3"/>
      </w:pPr>
      <w:r>
        <w:t>Workbook question · W5</w:t>
      </w:r>
    </w:p>
    <w:p>
      <w:pPr>
        <w:spacing w:line="336" w:lineRule="auto" w:after="180"/>
        <w:shd w:fill="F5F1FB"/>
      </w:pPr>
      <w:r>
        <w:rPr>
          <w:b w:val="0"/>
        </w:rPr>
        <w:t>A pupil tries P1 once and P2 five times, then compares the P1 response only with the best P2 response and declares P2 always reliable. Identify two problems and design a fairer small comparison.</w:t>
      </w:r>
    </w:p>
    <w:p>
      <w:pPr>
        <w:spacing w:line="336" w:lineRule="auto" w:after="180"/>
        <w:shd w:fill="F5F1FB"/>
      </w:pPr>
      <w:r>
        <w:rPr>
          <w:b w:val="0"/>
        </w:rPr>
        <w:t xml:space="preserve">State a conclusion the </w:t>
      </w:r>
      <w:r>
        <w:rPr>
          <w:b/>
        </w:rPr>
        <w:t>evidence</w:t>
      </w:r>
      <w:r>
        <w:rPr>
          <w:b w:val="0"/>
        </w:rPr>
        <w:t xml:space="preserve"> could support.</w:t>
      </w:r>
    </w:p>
    <w:p>
      <w:pPr>
        <w:pStyle w:val="Heading3"/>
      </w:pPr>
      <w:r>
        <w:t>Teacher reasoning · W5</w:t>
      </w:r>
    </w:p>
    <w:p>
      <w:pPr>
        <w:spacing w:line="336" w:lineRule="auto" w:after="180"/>
        <w:shd w:fill="F1F6FC"/>
      </w:pPr>
      <w:r>
        <w:rPr>
          <w:b w:val="0"/>
        </w:rPr>
        <w:t xml:space="preserve">Selecting only the best P2 </w:t>
      </w:r>
      <w:r>
        <w:rPr>
          <w:b/>
        </w:rPr>
        <w:t>output</w:t>
      </w:r>
      <w:r>
        <w:rPr>
          <w:b w:val="0"/>
        </w:rPr>
        <w:t xml:space="preserve"> hides failures; unequal trial counts and an always-reliable claim also undermine the comparison.</w:t>
      </w:r>
    </w:p>
    <w:p>
      <w:pPr>
        <w:spacing w:line="336" w:lineRule="auto" w:after="180"/>
        <w:shd w:fill="F1F6FC"/>
      </w:pPr>
      <w:r>
        <w:rPr>
          <w:b w:val="0"/>
        </w:rPr>
        <w:t xml:space="preserve">Use the same cases, criteria and recorded model conditions, with the same planned number of runs for each version. Keep all </w:t>
      </w:r>
      <w:r>
        <w:rPr>
          <w:b/>
        </w:rPr>
        <w:t>output</w:t>
      </w:r>
      <w:r>
        <w:rPr>
          <w:b w:val="0"/>
        </w:rPr>
        <w:t>s and report pass counts and failures.</w:t>
      </w:r>
    </w:p>
    <w:p>
      <w:pPr>
        <w:spacing w:line="336" w:lineRule="auto" w:after="180"/>
        <w:shd w:fill="F1F6FC"/>
      </w:pPr>
      <w:r>
        <w:rPr>
          <w:b w:val="0"/>
        </w:rPr>
        <w:t xml:space="preserve">The </w:t>
      </w:r>
      <w:r>
        <w:rPr>
          <w:b/>
        </w:rPr>
        <w:t>evidence</w:t>
      </w:r>
      <w:r>
        <w:rPr>
          <w:b w:val="0"/>
        </w:rPr>
        <w:t xml:space="preserve"> can describe performance on these trials, not guarantee all future </w:t>
      </w:r>
      <w:r>
        <w:rPr>
          <w:b/>
        </w:rPr>
        <w:t>output</w:t>
      </w:r>
      <w:r>
        <w:rPr>
          <w:b w:val="0"/>
        </w:rPr>
        <w:t>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Fictional record X says an exhibit is called Shadow Pairs and is in Hall 2; no opening time is given. Write a complete </w:t>
      </w:r>
      <w:r>
        <w:rPr>
          <w:b/>
        </w:rPr>
        <w:t>prompt</w:t>
      </w:r>
      <w:r>
        <w:rPr>
          <w:b w:val="0"/>
        </w:rPr>
        <w:t xml:space="preserve"> for a Grade 6 card with exactly three labelled lines: Title, Location, Opening.</w:t>
      </w:r>
    </w:p>
    <w:p>
      <w:pPr>
        <w:spacing w:line="336" w:lineRule="auto" w:after="180"/>
        <w:shd w:fill="F5F1FB"/>
      </w:pPr>
      <w:r>
        <w:rPr>
          <w:b w:val="0"/>
        </w:rPr>
        <w:t xml:space="preserve">Limit facts to supplied records, define missing and conflicting values and prohibit added claims. Give two test </w:t>
      </w:r>
      <w:r>
        <w:rPr>
          <w:b/>
        </w:rPr>
        <w:t>input</w:t>
      </w:r>
      <w:r>
        <w:rPr>
          <w:b w:val="0"/>
        </w:rPr>
        <w:t xml:space="preserve">s and expected </w:t>
      </w:r>
      <w:r>
        <w:rPr>
          <w:b/>
        </w:rPr>
        <w:t>output</w:t>
      </w:r>
      <w:r>
        <w:rPr>
          <w:b w:val="0"/>
        </w:rPr>
        <w:t>s: original X, then X with an opening time of 10 am added.</w:t>
      </w:r>
    </w:p>
    <w:p>
      <w:pPr>
        <w:pStyle w:val="Heading3"/>
      </w:pPr>
      <w:r>
        <w:t>Selected case answer</w:t>
      </w:r>
    </w:p>
    <w:p>
      <w:pPr>
        <w:pStyle w:val="Heading3"/>
      </w:pPr>
      <w:r>
        <w:t>Teacher key · Selected case answer</w:t>
      </w:r>
    </w:p>
    <w:p>
      <w:pPr>
        <w:spacing w:line="336" w:lineRule="auto" w:after="180"/>
        <w:shd w:fill="F1F6FC"/>
      </w:pPr>
      <w:r>
        <w:rPr>
          <w:b w:val="0"/>
        </w:rPr>
        <w:t xml:space="preserve">A valid </w:t>
      </w:r>
      <w:r>
        <w:rPr>
          <w:b/>
        </w:rPr>
        <w:t>prompt</w:t>
      </w:r>
      <w:r>
        <w:rPr>
          <w:b w:val="0"/>
        </w:rPr>
        <w:t xml:space="preserve"> names the Grade 6 card task, supplied records only, exactly three lines in Title/Location/Opening order, not stated for missing values, conflicting information for unresolved disagreements and no added details.</w:t>
      </w:r>
    </w:p>
    <w:p>
      <w:pPr>
        <w:spacing w:line="336" w:lineRule="auto" w:after="180"/>
        <w:shd w:fill="F1F6FC"/>
      </w:pPr>
      <w:r>
        <w:rPr>
          <w:b w:val="0"/>
        </w:rPr>
        <w:t>It includes X. Original X gives Title: Shadow Pairs; Location: Hall 2; Opening: not stated. Adding 10 am gives the same title and location with Opening: 10 am. Equivalent clear wording is acceptable.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 xml:space="preserve">Confirm it was not previously practised with feedback; solve and check the new case before assigning it. A follow-up design </w:t>
      </w:r>
      <w:r>
        <w:rPr>
          <w:b/>
        </w:rPr>
        <w:t>prompt</w:t>
      </w:r>
      <w:r>
        <w:rPr>
          <w:b w:val="0"/>
        </w:rPr>
        <w:t xml:space="preserve"> is a starting brief, not automatically an equivalent test.</w:t>
      </w:r>
    </w:p>
    <w:p>
      <w:pPr>
        <w:pStyle w:val="Heading1"/>
      </w:pPr>
      <w:r>
        <w:t>06. Connect and extend learning</w:t>
      </w:r>
    </w:p>
    <w:p>
      <w:r>
        <w:t>Connect Prompts Are Design Instructions to Helpful Classroom Sorter, adapt support and plan a later changed-case check.</w:t>
      </w:r>
    </w:p>
    <w:p>
      <w:pPr>
        <w:pStyle w:val="Heading3"/>
      </w:pPr>
      <w:r>
        <w:t>Helpful Classroom Sorter</w:t>
      </w:r>
    </w:p>
    <w:p>
      <w:pPr>
        <w:spacing w:line="336" w:lineRule="auto" w:after="180"/>
      </w:pPr>
      <w:r>
        <w:rPr>
          <w:b w:val="0"/>
        </w:rPr>
        <w:t>Write a transparent instruction for any generative explanation in the sorter and forbid invented item facts.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27: Verify Important </w:t>
      </w:r>
      <w:r>
        <w:rPr>
          <w:b/>
        </w:rPr>
        <w:t>Output</w:t>
      </w:r>
      <w:r>
        <w:rPr>
          <w:b w:val="0"/>
        </w:rPr>
        <w:t xml:space="preserv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frame with task, readers, </w:t>
      </w:r>
      <w:r>
        <w:rPr>
          <w:b/>
        </w:rPr>
        <w:t>evidence</w:t>
      </w:r>
      <w:r>
        <w:rPr>
          <w:b w:val="0"/>
        </w:rPr>
        <w:t xml:space="preserve">, </w:t>
      </w:r>
      <w:r>
        <w:rPr>
          <w:b/>
        </w:rPr>
        <w:t>output</w:t>
      </w:r>
      <w:r>
        <w:rPr>
          <w:b w:val="0"/>
        </w:rPr>
        <w:t xml:space="preserve">, missing/conflicting behaviour and checks. Let pupils mark an example </w:t>
      </w:r>
      <w:r>
        <w:rPr>
          <w:b/>
        </w:rPr>
        <w:t>output</w:t>
      </w:r>
      <w:r>
        <w:rPr>
          <w:b w:val="0"/>
        </w:rPr>
        <w:t xml:space="preserve"> before writing their own </w:t>
      </w:r>
      <w:r>
        <w:rPr>
          <w:b/>
        </w:rPr>
        <w:t>prompt</w:t>
      </w:r>
      <w:r>
        <w:rPr>
          <w:b w:val="0"/>
        </w:rPr>
        <w:t>.</w:t>
      </w:r>
    </w:p>
    <w:p>
      <w:pPr>
        <w:spacing w:line="336" w:lineRule="auto" w:after="180"/>
      </w:pPr>
      <w:r>
        <w:rPr>
          <w:b w:val="0"/>
        </w:rPr>
        <w:t xml:space="preserve">Extension: propose a test that reveals whether a </w:t>
      </w:r>
      <w:r>
        <w:rPr>
          <w:b/>
        </w:rPr>
        <w:t>revision</w:t>
      </w:r>
      <w:r>
        <w:rPr>
          <w:b w:val="0"/>
        </w:rPr>
        <w:t xml:space="preserve"> accidentally marks a present value as missing.</w:t>
      </w:r>
    </w:p>
    <w:p>
      <w:pPr>
        <w:spacing w:line="336" w:lineRule="auto" w:after="180"/>
      </w:pPr>
      <w:r>
        <w:rPr>
          <w:b w:val="0"/>
        </w:rPr>
        <w:t xml:space="preserve">W4 requires a complete task, </w:t>
      </w:r>
      <w:r>
        <w:rPr>
          <w:b/>
        </w:rPr>
        <w:t>audience</w:t>
      </w:r>
      <w:r>
        <w:rPr>
          <w:b w:val="0"/>
        </w:rPr>
        <w:t xml:space="preserve">, X, three labels and their order, </w:t>
      </w:r>
      <w:r>
        <w:rPr>
          <w:b/>
        </w:rPr>
        <w:t>evidence</w:t>
      </w:r>
      <w:r>
        <w:rPr>
          <w:b w:val="0"/>
        </w:rPr>
        <w:t xml:space="preserve"> restriction, no additions, missing and conflict rules, and both expected </w:t>
      </w:r>
      <w:r>
        <w:rPr>
          <w:b/>
        </w:rPr>
        <w:t>output</w:t>
      </w:r>
      <w:r>
        <w:rPr>
          <w:b w:val="0"/>
        </w:rPr>
        <w:t>s.</w:t>
      </w:r>
    </w:p>
    <w:p>
      <w:pPr>
        <w:spacing w:line="336" w:lineRule="auto" w:after="180"/>
      </w:pPr>
      <w:r>
        <w:rPr>
          <w:b w:val="0"/>
        </w:rPr>
        <w:t>After support add Y for the same exhibit giving Hall 4, with no priority and no opening time. Require unchanged title, conflicting information for Location and not stated for Opening.</w:t>
      </w:r>
    </w:p>
    <w:p>
      <w:pPr>
        <w:spacing w:line="336" w:lineRule="auto" w:after="180"/>
      </w:pPr>
      <w:r>
        <w:rPr>
          <w:b w:val="0"/>
        </w:rPr>
        <w:t xml:space="preserve">Do not demand identical </w:t>
      </w:r>
      <w:r>
        <w:rPr>
          <w:b/>
        </w:rPr>
        <w:t>prompt</w:t>
      </w:r>
      <w:r>
        <w:rPr>
          <w:b w:val="0"/>
        </w:rPr>
        <w:t xml:space="preserve"> wording if the requirements are clear.</w:t>
      </w:r>
    </w:p>
    <w:p>
      <w:pPr>
        <w:spacing w:line="336" w:lineRule="auto" w:after="180"/>
      </w:pPr>
      <w:r>
        <w:rPr>
          <w:b w:val="0"/>
        </w:rPr>
        <w:t xml:space="preserve">Week 27 examines the </w:t>
      </w:r>
      <w:r>
        <w:rPr>
          <w:b/>
        </w:rPr>
        <w:t>evidence</w:t>
      </w:r>
      <w:r>
        <w:rPr>
          <w:b w:val="0"/>
        </w:rPr>
        <w:t xml:space="preserve"> behind individual claims and independently checks quantities and units.</w:t>
      </w:r>
    </w:p>
    <w:p>
      <w:pPr>
        <w:pStyle w:val="Heading3"/>
      </w:pPr>
      <w:r>
        <w:t>Plan the delayed return</w:t>
      </w:r>
    </w:p>
    <w:p>
      <w:pPr>
        <w:spacing w:line="336" w:lineRule="auto" w:after="180"/>
      </w:pPr>
      <w:r>
        <w:rPr>
          <w:b w:val="0"/>
        </w:rPr>
        <w:t>Suggested return points in this level: ai-1/27, ai-1/29, ai-1/32.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Specify sorter </w:t>
      </w:r>
      <w:r>
        <w:rPr>
          <w:b/>
        </w:rPr>
        <w:t>input</w:t>
      </w:r>
      <w:r>
        <w:rPr>
          <w:b w:val="0"/>
        </w:rPr>
        <w:t xml:space="preserve">, </w:t>
      </w:r>
      <w:r>
        <w:rPr>
          <w:b/>
        </w:rPr>
        <w:t>output</w:t>
      </w:r>
      <w:r>
        <w:rPr>
          <w:b w:val="0"/>
        </w:rPr>
        <w:t xml:space="preserve"> fields, </w:t>
      </w:r>
      <w:r>
        <w:rPr>
          <w:b/>
        </w:rPr>
        <w:t>evidence</w:t>
      </w:r>
      <w:r>
        <w:rPr>
          <w:b w:val="0"/>
        </w:rPr>
        <w:t xml:space="preserve"> limits and missing/conflict behavior before improving its wording.</w:t>
      </w:r>
    </w:p>
    <w:p>
      <w:pPr>
        <w:pStyle w:val="Heading1"/>
      </w:pPr>
      <w:r>
        <w:t>07. Prepare, teach and assess</w:t>
      </w:r>
    </w:p>
    <w:p>
      <w:r>
        <w:t>Use this preparation summary alongside the detailed Prompts Are Design Instructions lesson; it is a checklist rather than a replacement for the full sequence.</w:t>
      </w:r>
    </w:p>
    <w:p>
      <w:pPr>
        <w:pStyle w:val="Heading3"/>
      </w:pPr>
      <w:r>
        <w:t>Teaching target</w:t>
      </w:r>
    </w:p>
    <w:p>
      <w:pPr>
        <w:spacing w:line="336" w:lineRule="auto" w:after="180"/>
        <w:shd w:fill="EDF7F3"/>
      </w:pPr>
      <w:r>
        <w:rPr>
          <w:b w:val="0"/>
        </w:rPr>
        <w:t xml:space="preserve">Teaching target: Write a </w:t>
      </w:r>
      <w:r>
        <w:rPr>
          <w:b/>
        </w:rPr>
        <w:t>prompt</w:t>
      </w:r>
      <w:r>
        <w:rPr>
          <w:b w:val="0"/>
        </w:rPr>
        <w:t xml:space="preserve"> with a clear task, supplied </w:t>
      </w:r>
      <w:r>
        <w:rPr>
          <w:b/>
        </w:rPr>
        <w:t>evidence</w:t>
      </w:r>
      <w:r>
        <w:rPr>
          <w:b w:val="0"/>
        </w:rPr>
        <w:t xml:space="preserve"> and checkable </w:t>
      </w:r>
      <w:r>
        <w:rPr>
          <w:b/>
        </w:rPr>
        <w:t>output</w:t>
      </w:r>
      <w:r>
        <w:rPr>
          <w:b w:val="0"/>
        </w:rPr>
        <w:t xml:space="preserve"> requirements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For original C, a card gives four correctly labelled lines but says Time: 3 pm. All other values match C. State which format and </w:t>
      </w:r>
      <w:r>
        <w:rPr>
          <w:b/>
        </w:rPr>
        <w:t>evidence</w:t>
      </w:r>
      <w:r>
        <w:rPr>
          <w:b w:val="0"/>
        </w:rPr>
        <w:t xml:space="preserve"> checks pass or fail.</w:t>
      </w:r>
    </w:p>
    <w:p>
      <w:pPr>
        <w:spacing w:line="336" w:lineRule="auto" w:after="180"/>
      </w:pPr>
      <w:r>
        <w:rPr>
          <w:b w:val="0"/>
        </w:rPr>
        <w:t>Is the card acceptable overall? Explain.</w:t>
      </w:r>
    </w:p>
    <w:p>
      <w:pPr>
        <w:pStyle w:val="Heading3"/>
      </w:pPr>
      <w:r>
        <w:t>Supported practice answer</w:t>
      </w:r>
    </w:p>
    <w:p>
      <w:pPr>
        <w:spacing w:line="336" w:lineRule="auto" w:after="180"/>
        <w:shd w:fill="F1F6FC"/>
      </w:pPr>
      <w:r>
        <w:rPr>
          <w:b w:val="0"/>
        </w:rPr>
        <w:t>Reasoned practice answer: The four-line label and order checks pass; day, place and bring values match. The time and no-unsupported-details checks fail because C gives no time; Time should be not stated.</w:t>
      </w:r>
    </w:p>
    <w:p>
      <w:pPr>
        <w:spacing w:line="336" w:lineRule="auto" w:after="180"/>
        <w:shd w:fill="F1F6FC"/>
      </w:pPr>
      <w:r>
        <w:rPr>
          <w:b w:val="0"/>
        </w:rPr>
        <w:t xml:space="preserve">It is not acceptable overall because every required </w:t>
      </w:r>
      <w:r>
        <w:rPr>
          <w:b/>
        </w:rPr>
        <w:t>criterion</w:t>
      </w:r>
      <w:r>
        <w:rPr>
          <w:b w:val="0"/>
        </w:rPr>
        <w:t xml:space="preserve"> must pass.</w:t>
      </w:r>
    </w:p>
    <w:p>
      <w:pPr>
        <w:spacing w:line="336" w:lineRule="auto" w:after="180"/>
      </w:pPr>
      <w:r>
        <w:rPr>
          <w:b w:val="0"/>
        </w:rPr>
        <w:t xml:space="preserve">Check every learner before discussion: Use the worked case for Specifying and testing </w:t>
      </w:r>
      <w:r>
        <w:rPr>
          <w:b/>
        </w:rPr>
        <w:t>prompt</w:t>
      </w:r>
      <w:r>
        <w:rPr>
          <w:b w:val="0"/>
        </w:rPr>
        <w:t>s. Proposed explanation: “A tidy response is a correct response”.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Score facts and missing-value handling separately from layout.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source B naming the same exhibit duration 20 minutes, with B declared current and authoritative. Require a </w:t>
      </w:r>
      <w:r>
        <w:rPr>
          <w:b/>
        </w:rPr>
        <w:t>prediction</w:t>
      </w:r>
      <w:r>
        <w:rPr>
          <w:b w:val="0"/>
        </w:rPr>
        <w:t xml:space="preserve"> and a reason before comparing. Expected result: Duration becomes 20 minutes.</w:t>
      </w:r>
    </w:p>
    <w:p>
      <w:pPr>
        <w:spacing w:line="336" w:lineRule="auto" w:after="180"/>
        <w:shd w:fill="F5F1FB"/>
      </w:pPr>
      <w:r>
        <w:rPr>
          <w:b w:val="0"/>
        </w:rPr>
        <w:t>Reason: There is now an authorised source for the previously missing field.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Prompts Are Design Instructions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Prompts Are Design Instructions: the case</w:t>
      </w:r>
    </w:p>
    <w:p>
      <w:r>
        <w:drawing>
          <wp:inline xmlns:a="http://schemas.openxmlformats.org/drawingml/2006/main" xmlns:pic="http://schemas.openxmlformats.org/drawingml/2006/picture">
            <wp:extent cx="5486400" cy="2840736"/>
            <wp:docPr id="2" name="Picture 2" descr="A fictional club needs a short exhibit card, without guesses. Supplied facts: Source A: exhibit Paper Birds, location Shelf 2. No duration appears. Required output: two labelled lines, Exhibit and Duration; missing values must say not supplied."/>
            <wp:cNvGraphicFramePr>
              <a:graphicFrameLocks noChangeAspect="1"/>
            </wp:cNvGraphicFramePr>
            <a:graphic>
              <a:graphicData uri="http://schemas.openxmlformats.org/drawingml/2006/picture">
                <pic:pic>
                  <pic:nvPicPr>
                    <pic:cNvPr id="0" name="academy-story-ai-1-26-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A fictional club needs a short exhibit card, without guesses. Supplied facts: Source A: exhibit Paper Birds, location Shelf 2. No duration appears.</w:t>
      </w:r>
    </w:p>
    <w:p>
      <w:pPr>
        <w:spacing w:line="336" w:lineRule="auto" w:after="180"/>
      </w:pPr>
      <w:r>
        <w:rPr>
          <w:b w:val="0"/>
        </w:rPr>
        <w:t xml:space="preserve">Required </w:t>
      </w:r>
      <w:r>
        <w:rPr>
          <w:b/>
        </w:rPr>
        <w:t>output</w:t>
      </w:r>
      <w:r>
        <w:rPr>
          <w:b w:val="0"/>
        </w:rPr>
        <w:t>: two labelled lines, Exhibit and Duration; missing values must say not supplied.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 xml:space="preserve">Teacher </w:t>
      </w:r>
      <w:r>
        <w:rPr>
          <w:b/>
        </w:rPr>
        <w:t>prompt</w:t>
      </w:r>
      <w:r>
        <w:rPr>
          <w:b w:val="0"/>
        </w:rPr>
        <w: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State task: Produce exactly two labelled lines using source A only. → Find evidence: A supplies Paper Birds but no duration. → Follow missing rule: Exhibit: Paper Birds. Duration: not supplied. → Check contract: Check labels, two-line format and each factual claim."/>
            <wp:cNvGraphicFramePr>
              <a:graphicFrameLocks noChangeAspect="1"/>
            </wp:cNvGraphicFramePr>
            <a:graphic>
              <a:graphicData uri="http://schemas.openxmlformats.org/drawingml/2006/picture">
                <pic:pic>
                  <pic:nvPicPr>
                    <pic:cNvPr id="0" name="academy-story-ai-1-26-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State task: Produce exactly two labelled lines using source A only. → Find </w:t>
      </w:r>
      <w:r>
        <w:rPr>
          <w:b/>
        </w:rPr>
        <w:t>evidence</w:t>
      </w:r>
      <w:r>
        <w:rPr>
          <w:b w:val="0"/>
        </w:rPr>
        <w:t>: A supplies Paper Birds but no duration. → Follow missing rule: Exhibit: Paper Birds.</w:t>
      </w:r>
    </w:p>
    <w:p>
      <w:pPr>
        <w:spacing w:line="336" w:lineRule="auto" w:after="180"/>
      </w:pPr>
      <w:r>
        <w:rPr>
          <w:b w:val="0"/>
        </w:rPr>
        <w:t>Duration: not supplied. → Check contract: Check labels, two-line format and each factual claim.</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w:t>
      </w:r>
      <w:r>
        <w:rPr>
          <w:b/>
        </w:rPr>
        <w:t>prompt</w:t>
      </w:r>
      <w:r>
        <w:rPr>
          <w:b w:val="0"/>
        </w:rPr>
        <w:t xml:space="preserve">: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From prompt requirement to evidence of success</w:t>
      </w:r>
    </w:p>
    <w:p>
      <w:r>
        <w:drawing>
          <wp:inline xmlns:a="http://schemas.openxmlformats.org/drawingml/2006/main" xmlns:pic="http://schemas.openxmlformats.org/drawingml/2006/picture">
            <wp:extent cx="5486400" cy="2923032"/>
            <wp:docPr id="4" name="Picture 4" descr="From prompt requirement to evidence of success. Use source C only | Monday and Room 7 | Compare with C. Mark missing values | Time: not stated | Check absent time. Four labelled lines | Day Time Place Bring | Count and inspect. No added details | No invented promises | Check every claim"/>
            <wp:cNvGraphicFramePr>
              <a:graphicFrameLocks noChangeAspect="1"/>
            </wp:cNvGraphicFramePr>
            <a:graphic>
              <a:graphicData uri="http://schemas.openxmlformats.org/drawingml/2006/picture">
                <pic:pic>
                  <pic:nvPicPr>
                    <pic:cNvPr id="0" name="academy-story-ai-1-26-03.png"/>
                    <pic:cNvPicPr/>
                  </pic:nvPicPr>
                  <pic:blipFill>
                    <a:blip r:embed="rId12"/>
                    <a:stretch>
                      <a:fillRect/>
                    </a:stretch>
                  </pic:blipFill>
                  <pic:spPr>
                    <a:xfrm>
                      <a:off x="0" y="0"/>
                      <a:ext cx="5486400" cy="2923032"/>
                    </a:xfrm>
                    <a:prstGeom prst="rect"/>
                  </pic:spPr>
                </pic:pic>
              </a:graphicData>
            </a:graphic>
          </wp:inline>
        </w:drawing>
      </w:r>
    </w:p>
    <w:p>
      <w:pPr>
        <w:spacing w:line="336" w:lineRule="auto" w:after="180"/>
      </w:pPr>
      <w:r>
        <w:rPr>
          <w:b w:val="0"/>
        </w:rPr>
        <w:t xml:space="preserve">From </w:t>
      </w:r>
      <w:r>
        <w:rPr>
          <w:b/>
        </w:rPr>
        <w:t>prompt</w:t>
      </w:r>
      <w:r>
        <w:rPr>
          <w:b w:val="0"/>
        </w:rPr>
        <w:t xml:space="preserve"> requirement to </w:t>
      </w:r>
      <w:r>
        <w:rPr>
          <w:b/>
        </w:rPr>
        <w:t>evidence</w:t>
      </w:r>
      <w:r>
        <w:rPr>
          <w:b w:val="0"/>
        </w:rPr>
        <w:t xml:space="preserve"> of success. Use source C only | Monday and Room 7 | Compare with C. Mark missing values | Time: not stated | Check absent time.</w:t>
      </w:r>
    </w:p>
    <w:p>
      <w:pPr>
        <w:spacing w:line="336" w:lineRule="auto" w:after="180"/>
      </w:pPr>
      <w:r>
        <w:rPr>
          <w:b w:val="0"/>
        </w:rPr>
        <w:t>Four labelled lines | Day Time Place Bring | Count and inspect. No added details | No invented promises | Check every claim</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 xml:space="preserve">Teacher </w:t>
      </w:r>
      <w:r>
        <w:rPr>
          <w:b/>
        </w:rPr>
        <w:t>prompt</w:t>
      </w:r>
      <w:r>
        <w:rPr>
          <w:b w:val="0"/>
        </w:rPr>
        <w: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Check labels, two-line format and each factual claim. Changed condition: Add source B naming the same exhibit duration 20 minutes, with B declared current and authoritative. Expected result: Duration becomes 20 minutes. Reason: There is now an authorised source for the previously missing field."/>
            <wp:cNvGraphicFramePr>
              <a:graphicFrameLocks noChangeAspect="1"/>
            </wp:cNvGraphicFramePr>
            <a:graphic>
              <a:graphicData uri="http://schemas.openxmlformats.org/drawingml/2006/picture">
                <pic:pic>
                  <pic:nvPicPr>
                    <pic:cNvPr id="0" name="academy-story-ai-1-26-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Check labels, two-line format and each factual claim. Changed condition: Add source B naming the same exhibit duration 20 minutes, with B declared current and authoritative.</w:t>
      </w:r>
    </w:p>
    <w:p>
      <w:pPr>
        <w:spacing w:line="336" w:lineRule="auto" w:after="180"/>
      </w:pPr>
      <w:r>
        <w:rPr>
          <w:b w:val="0"/>
        </w:rPr>
        <w:t>Expected result: Duration becomes 20 minutes. Reason: There is now an authorised source for the previously missing field.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 xml:space="preserve">Teacher </w:t>
      </w:r>
      <w:r>
        <w:rPr>
          <w:b/>
        </w:rPr>
        <w:t>prompt</w:t>
      </w:r>
      <w:r>
        <w:rPr>
          <w:b w:val="0"/>
        </w:rPr>
        <w: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There is now an authorised source for the previously missing field.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useful prompt describes both the wanted answer and what to do when evidence is insufficient. Asking for a duration does not create one. Examples can demonstrate the format, but they must not become sources of event facts. Check content support separately from whether the answer looks tidy. Limit: Even a complete prompt does not guarantee an AI system follows it; test returned outputs against the contract."/>
            <wp:cNvGraphicFramePr>
              <a:graphicFrameLocks noChangeAspect="1"/>
            </wp:cNvGraphicFramePr>
            <a:graphic>
              <a:graphicData uri="http://schemas.openxmlformats.org/drawingml/2006/picture">
                <pic:pic>
                  <pic:nvPicPr>
                    <pic:cNvPr id="0" name="academy-story-ai-1-2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useful </w:t>
      </w:r>
      <w:r>
        <w:rPr>
          <w:b/>
        </w:rPr>
        <w:t>prompt</w:t>
      </w:r>
      <w:r>
        <w:rPr>
          <w:b w:val="0"/>
        </w:rPr>
        <w:t xml:space="preserve"> describes both the wanted answer and what to do when </w:t>
      </w:r>
      <w:r>
        <w:rPr>
          <w:b/>
        </w:rPr>
        <w:t>evidence</w:t>
      </w:r>
      <w:r>
        <w:rPr>
          <w:b w:val="0"/>
        </w:rPr>
        <w:t xml:space="preserve"> is insufficient. Asking for a duration does not create one. Examples can demonstrate the format, but they must not become sources of event facts.</w:t>
      </w:r>
    </w:p>
    <w:p>
      <w:pPr>
        <w:spacing w:line="336" w:lineRule="auto" w:after="180"/>
      </w:pPr>
      <w:r>
        <w:rPr>
          <w:b w:val="0"/>
        </w:rPr>
        <w:t xml:space="preserve">Check content support separately from whether the answer looks tidy. Limit: Even a complete </w:t>
      </w:r>
      <w:r>
        <w:rPr>
          <w:b/>
        </w:rPr>
        <w:t>prompt</w:t>
      </w:r>
      <w:r>
        <w:rPr>
          <w:b w:val="0"/>
        </w:rPr>
        <w:t xml:space="preserve"> does not guarantee an AI system follows it; test returned </w:t>
      </w:r>
      <w:r>
        <w:rPr>
          <w:b/>
        </w:rPr>
        <w:t>output</w:t>
      </w:r>
      <w:r>
        <w:rPr>
          <w:b w:val="0"/>
        </w:rPr>
        <w:t>s against the contract.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 xml:space="preserve">Teacher </w:t>
      </w:r>
      <w:r>
        <w:rPr>
          <w:b/>
        </w:rPr>
        <w:t>prompt</w:t>
      </w:r>
      <w:r>
        <w:rPr>
          <w:b w:val="0"/>
        </w:rPr>
        <w: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Even a complete </w:t>
      </w:r>
      <w:r>
        <w:rPr>
          <w:b/>
        </w:rPr>
        <w:t>prompt</w:t>
      </w:r>
      <w:r>
        <w:rPr>
          <w:b w:val="0"/>
        </w:rPr>
        <w:t xml:space="preserve"> does not guarantee an AI system follows it; test returned </w:t>
      </w:r>
      <w:r>
        <w:rPr>
          <w:b/>
        </w:rPr>
        <w:t>output</w:t>
      </w:r>
      <w:r>
        <w:rPr>
          <w:b w:val="0"/>
        </w:rPr>
        <w:t>s against the contract.</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Specify sorter input, output fields, evidence limits and missing/conflict behavior before improving its wording. Draw your input, deciding step, result and limit. Supported question: What must happen if B instead conflicts with another equally authoritative duration record?"/>
            <wp:cNvGraphicFramePr>
              <a:graphicFrameLocks noChangeAspect="1"/>
            </wp:cNvGraphicFramePr>
            <a:graphic>
              <a:graphicData uri="http://schemas.openxmlformats.org/drawingml/2006/picture">
                <pic:pic>
                  <pic:nvPicPr>
                    <pic:cNvPr id="0" name="academy-story-ai-1-26-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Specify sorter </w:t>
      </w:r>
      <w:r>
        <w:rPr>
          <w:b/>
        </w:rPr>
        <w:t>input</w:t>
      </w:r>
      <w:r>
        <w:rPr>
          <w:b w:val="0"/>
        </w:rPr>
        <w:t xml:space="preserve">, </w:t>
      </w:r>
      <w:r>
        <w:rPr>
          <w:b/>
        </w:rPr>
        <w:t>output</w:t>
      </w:r>
      <w:r>
        <w:rPr>
          <w:b w:val="0"/>
        </w:rPr>
        <w:t xml:space="preserve"> fields, </w:t>
      </w:r>
      <w:r>
        <w:rPr>
          <w:b/>
        </w:rPr>
        <w:t>evidence</w:t>
      </w:r>
      <w:r>
        <w:rPr>
          <w:b w:val="0"/>
        </w:rPr>
        <w:t xml:space="preserve"> limits and missing/conflict behavior before improving its wording. Draw your </w:t>
      </w:r>
      <w:r>
        <w:rPr>
          <w:b/>
        </w:rPr>
        <w:t>input</w:t>
      </w:r>
      <w:r>
        <w:rPr>
          <w:b w:val="0"/>
        </w:rPr>
        <w:t>, deciding step, result and limit.</w:t>
      </w:r>
    </w:p>
    <w:p>
      <w:pPr>
        <w:spacing w:line="336" w:lineRule="auto" w:after="180"/>
      </w:pPr>
      <w:r>
        <w:rPr>
          <w:b w:val="0"/>
        </w:rPr>
        <w:t>Supported question: What must happen if B instead conflicts with another equally authoritative duration record?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w:t>
      </w:r>
      <w:r>
        <w:rPr>
          <w:b/>
        </w:rPr>
        <w:t>prompt</w:t>
      </w:r>
      <w:r>
        <w:rPr>
          <w:b w:val="0"/>
        </w:rPr>
        <w:t xml:space="preserve">: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Flag the duration conflict and request resolution; do not choose a convenient number or silently average them.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