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ai-2/15</w:t>
      </w:r>
    </w:p>
    <w:p>
      <w:pPr>
        <w:pStyle w:val="Title"/>
      </w:pPr>
      <w:r>
        <w:t>Choose Informative Questions</w:t>
      </w:r>
    </w:p>
    <w:p>
      <w:r>
        <w:t>Project: Transparent Book Recommender</w:t>
      </w:r>
    </w:p>
    <w:p>
      <w:pPr>
        <w:pStyle w:val="Heading1"/>
      </w:pPr>
      <w:r>
        <w:t>01. Choose Informative Questions</w:t>
      </w:r>
    </w:p>
    <w:p>
      <w:r>
        <w:t>Prepare Choose Informative Questions: check the target, prerequisites, resources and adaptable teaching schedule.</w:t>
      </w:r>
    </w:p>
    <w:p>
      <w:pPr>
        <w:pStyle w:val="Heading3"/>
      </w:pPr>
      <w:r>
        <w:t>Teach the learning cycle</w:t>
      </w:r>
    </w:p>
    <w:p>
      <w:pPr>
        <w:spacing w:line="336" w:lineRule="auto" w:after="180"/>
      </w:pPr>
      <w:r>
        <w:rPr>
          <w:b w:val="0"/>
        </w:rPr>
        <w:t xml:space="preserve">Primary target: Fit a </w:t>
      </w:r>
      <w:r>
        <w:rPr>
          <w:b/>
        </w:rPr>
        <w:t>root</w:t>
      </w:r>
      <w:r>
        <w:rPr>
          <w:b w:val="0"/>
        </w:rPr>
        <w:t xml:space="preserve"> question and </w:t>
      </w:r>
      <w:r>
        <w:rPr>
          <w:b/>
        </w:rPr>
        <w:t>leaf</w:t>
      </w:r>
      <w:r>
        <w:rPr>
          <w:b w:val="0"/>
        </w:rPr>
        <w:t xml:space="preserve"> </w:t>
      </w:r>
      <w:r>
        <w:rPr>
          <w:b/>
        </w:rPr>
        <w:t>prediction</w:t>
      </w:r>
      <w:r>
        <w:rPr>
          <w:b w:val="0"/>
        </w:rPr>
        <w:t xml:space="preserve">s from </w:t>
      </w:r>
      <w:r>
        <w:rPr>
          <w:b/>
        </w:rPr>
        <w:t>training</w:t>
      </w:r>
      <w:r>
        <w:rPr>
          <w:b w:val="0"/>
        </w:rPr>
        <w:t xml:space="preserve"> examples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ai-2/14, ai-2/15, ai-4/11. Reuse a familiar case for recall or modelling; verify that the case used to assess transfer has not already received feedback.</w:t>
      </w:r>
    </w:p>
    <w:p>
      <w:pPr>
        <w:pStyle w:val="Heading3"/>
      </w:pPr>
      <w:r>
        <w:t>Retrieval answer guidance</w:t>
      </w:r>
    </w:p>
    <w:p>
      <w:pPr>
        <w:pStyle w:val="Heading3"/>
      </w:pPr>
      <w:r>
        <w:t>Decision Trees</w:t>
      </w:r>
    </w:p>
    <w:p>
      <w:pPr>
        <w:spacing w:line="336" w:lineRule="auto" w:after="180"/>
      </w:pPr>
      <w:r>
        <w:rPr>
          <w:b w:val="0"/>
        </w:rPr>
        <w:t>Without opening the old lesson, explain one key idea from Decision Trees. Give an example and a mistake that the idea helps you avoid.</w:t>
      </w:r>
    </w:p>
    <w:p>
      <w:pPr>
        <w:spacing w:line="336" w:lineRule="auto" w:after="180"/>
      </w:pPr>
      <w:r>
        <w:rPr>
          <w:b w:val="0"/>
        </w:rPr>
        <w:t xml:space="preserve">Look for: Fit a </w:t>
      </w:r>
      <w:r>
        <w:rPr>
          <w:b/>
        </w:rPr>
        <w:t>root</w:t>
      </w:r>
      <w:r>
        <w:rPr>
          <w:b w:val="0"/>
        </w:rPr>
        <w:t xml:space="preserve"> question and </w:t>
      </w:r>
      <w:r>
        <w:rPr>
          <w:b/>
        </w:rPr>
        <w:t>leaf</w:t>
      </w:r>
      <w:r>
        <w:rPr>
          <w:b w:val="0"/>
        </w:rPr>
        <w:t xml:space="preserve"> </w:t>
      </w:r>
      <w:r>
        <w:rPr>
          <w:b/>
        </w:rPr>
        <w:t>prediction</w:t>
      </w:r>
      <w:r>
        <w:rPr>
          <w:b w:val="0"/>
        </w:rPr>
        <w:t xml:space="preserve">s from </w:t>
      </w:r>
      <w:r>
        <w:rPr>
          <w:b/>
        </w:rPr>
        <w:t>training</w:t>
      </w:r>
      <w:r>
        <w:rPr>
          <w:b w:val="0"/>
        </w:rPr>
        <w:t xml:space="preserve"> examples</w:t>
      </w:r>
    </w:p>
    <w:p>
      <w:pPr>
        <w:spacing w:line="336" w:lineRule="auto" w:after="180"/>
      </w:pPr>
      <w:r>
        <w:rPr>
          <w:b w:val="0"/>
        </w:rPr>
        <w:t xml:space="preserve">Reference example, not the only acceptable wording: The </w:t>
      </w:r>
      <w:r>
        <w:rPr>
          <w:b/>
        </w:rPr>
        <w:t>root</w:t>
      </w:r>
      <w:r>
        <w:rPr>
          <w:b w:val="0"/>
        </w:rPr>
        <w:t xml:space="preserve"> asks near, with </w:t>
      </w:r>
      <w:r>
        <w:rPr>
          <w:b/>
        </w:rPr>
        <w:t>branch</w:t>
      </w:r>
      <w:r>
        <w:rPr>
          <w:b w:val="0"/>
        </w:rPr>
        <w:t xml:space="preserve">es 0 and 1. Leaves predict clear for 0 and blocked for 1. </w:t>
      </w:r>
      <w:r>
        <w:rPr>
          <w:b/>
        </w:rPr>
        <w:t>Depth</w:t>
      </w:r>
      <w:r>
        <w:rPr>
          <w:b w:val="0"/>
        </w:rPr>
        <w:t xml:space="preserve"> is one.</w:t>
      </w:r>
    </w:p>
    <w:p>
      <w:pPr>
        <w:spacing w:line="336" w:lineRule="auto" w:after="180"/>
      </w:pPr>
      <w:r>
        <w:rPr>
          <w:b/>
        </w:rPr>
        <w:t>Training</w:t>
      </w:r>
      <w:r>
        <w:rPr>
          <w:b w:val="0"/>
        </w:rPr>
        <w:t xml:space="preserve"> labels determined both </w:t>
      </w:r>
      <w:r>
        <w:rPr>
          <w:b/>
        </w:rPr>
        <w:t>leaf</w:t>
      </w:r>
      <w:r>
        <w:rPr>
          <w:b w:val="0"/>
        </w:rPr>
        <w:t xml:space="preserve"> majorities and the error comparison that selected near rather than tall.</w:t>
      </w:r>
    </w:p>
    <w:p>
      <w:pPr>
        <w:pStyle w:val="Heading3"/>
      </w:pPr>
      <w:r>
        <w:t>Accuracy as a Fraction</w:t>
      </w:r>
    </w:p>
    <w:p>
      <w:pPr>
        <w:spacing w:line="336" w:lineRule="auto" w:after="180"/>
      </w:pPr>
      <w:r>
        <w:rPr>
          <w:b w:val="0"/>
        </w:rPr>
        <w:t>Without opening the old lesson, explain one key idea from Accuracy as a Fraction. Give an example and a mistake that the idea helps you avoid.</w:t>
      </w:r>
    </w:p>
    <w:p>
      <w:pPr>
        <w:spacing w:line="336" w:lineRule="auto" w:after="180"/>
      </w:pPr>
      <w:r>
        <w:rPr>
          <w:b w:val="0"/>
        </w:rPr>
        <w:t>Look for: Explain why overall accuracy can hide failure on a less common class</w:t>
      </w:r>
    </w:p>
    <w:p>
      <w:pPr>
        <w:spacing w:line="336" w:lineRule="auto" w:after="180"/>
      </w:pPr>
      <w:r>
        <w:rPr>
          <w:b w:val="0"/>
        </w:rPr>
        <w:t xml:space="preserve">Reference example, not the only acceptable wording: The </w:t>
      </w:r>
      <w:r>
        <w:rPr>
          <w:b/>
        </w:rPr>
        <w:t>training</w:t>
      </w:r>
      <w:r>
        <w:rPr>
          <w:b w:val="0"/>
        </w:rPr>
        <w:t>-majority rule always predicts clear. Matrix [[16,0],[4,0]] gives 16/20=80 percent, FP=0,FN=4.</w:t>
      </w:r>
    </w:p>
    <w:p>
      <w:pPr>
        <w:spacing w:line="336" w:lineRule="auto" w:after="180"/>
      </w:pPr>
      <w:r>
        <w:rPr>
          <w:b w:val="0"/>
        </w:rPr>
        <w:t>It misses all four blocked cases, so the overall score hides complete failure on that evaluated class.</w:t>
      </w:r>
    </w:p>
    <w:p>
      <w:pPr>
        <w:pStyle w:val="Heading3"/>
      </w:pPr>
      <w:r>
        <w:t>Features and Distractors</w:t>
      </w:r>
    </w:p>
    <w:p>
      <w:pPr>
        <w:spacing w:line="336" w:lineRule="auto" w:after="180"/>
      </w:pPr>
      <w:r>
        <w:rPr>
          <w:b w:val="0"/>
        </w:rPr>
        <w:t>Without opening the old lesson, explain one key idea from Features and Distractors. Give an example and a mistake that the idea helps you avoid.</w:t>
      </w:r>
    </w:p>
    <w:p>
      <w:pPr>
        <w:spacing w:line="336" w:lineRule="auto" w:after="180"/>
      </w:pPr>
      <w:r>
        <w:rPr>
          <w:b w:val="0"/>
        </w:rPr>
        <w:t>Look for: Choose recorded properties that preserve distinctions needed for a stated task</w:t>
      </w:r>
    </w:p>
    <w:p>
      <w:pPr>
        <w:spacing w:line="336" w:lineRule="auto" w:after="180"/>
      </w:pPr>
      <w:r>
        <w:rPr>
          <w:b w:val="0"/>
        </w:rPr>
        <w:t>Reference example, not the only acceptable wording: Use length and width measured before the decision. State the order as length in cm, then width in cm; the record is 12, 8.</w:t>
      </w:r>
    </w:p>
    <w:p>
      <w:pPr>
        <w:spacing w:line="336" w:lineRule="auto" w:after="180"/>
      </w:pPr>
      <w:r>
        <w:rPr>
          <w:b w:val="0"/>
        </w:rPr>
        <w:t>The target is fits or too large under the guide, and this card is fits because both equalities are included.</w:t>
      </w:r>
    </w:p>
    <w:p>
      <w:pPr>
        <w:spacing w:line="336" w:lineRule="auto" w:after="180"/>
      </w:pPr>
      <w:r>
        <w:rPr>
          <w:b w:val="0"/>
        </w:rPr>
        <w:t>Colour and card number are not needed for this rule; the final inspection sticker copies the answer and is unavailable before inspection.</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Six cards contain three animal and three space books; all have blue covers. Compare asking 'blue cover?' with 'animal subject?'. Is the better question guaranteed to work on inaccurately tagged books?</w:t>
      </w:r>
    </w:p>
    <w:p>
      <w:pPr>
        <w:pStyle w:val="Heading3"/>
      </w:pPr>
      <w:r>
        <w:t>Concept to explain</w:t>
      </w:r>
    </w:p>
    <w:p>
      <w:pPr>
        <w:spacing w:line="336" w:lineRule="auto" w:after="180"/>
      </w:pPr>
      <w:r>
        <w:rPr>
          <w:b w:val="0"/>
        </w:rPr>
        <w:t xml:space="preserve">Week 15: Choose </w:t>
      </w:r>
      <w:r>
        <w:rPr>
          <w:b/>
        </w:rPr>
        <w:t>Informative</w:t>
      </w:r>
      <w:r>
        <w:rPr>
          <w:b w:val="0"/>
        </w:rPr>
        <w:t xml:space="preserve"> Questions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informative</w:t>
            </w:r>
          </w:p>
        </w:tc>
        <w:tc>
          <w:tcPr>
            <w:tcW w:type="dxa" w:w="5112"/>
          </w:tcPr>
          <w:p>
            <w:r>
              <w:t>Providing evidence that helps distinguish relevant possibilities or reduce uncertainty.</w:t>
            </w:r>
          </w:p>
        </w:tc>
      </w:tr>
      <w:tr>
        <w:tc>
          <w:tcPr>
            <w:tcW w:type="dxa" w:w="5112"/>
          </w:tcPr>
          <w:p>
            <w:r>
              <w:t>split</w:t>
            </w:r>
          </w:p>
        </w:tc>
        <w:tc>
          <w:tcPr>
            <w:tcW w:type="dxa" w:w="5112"/>
          </w:tcPr>
          <w:p>
            <w:r>
              <w:t>Separate a dataset into portions with different development or evaluation roles.</w:t>
            </w:r>
          </w:p>
        </w:tc>
      </w:tr>
      <w:tr>
        <w:tc>
          <w:tcPr>
            <w:tcW w:type="dxa" w:w="5112"/>
          </w:tcPr>
          <w:p>
            <w:r>
              <w:t>remaining possibilities</w:t>
            </w:r>
          </w:p>
        </w:tc>
        <w:tc>
          <w:tcPr>
            <w:tcW w:type="dxa" w:w="5112"/>
          </w:tcPr>
          <w:p>
            <w:r>
              <w:t>The options still consistent with the evidence after some have been ruled out.</w:t>
            </w:r>
          </w:p>
        </w:tc>
      </w:tr>
      <w:tr>
        <w:tc>
          <w:tcPr>
            <w:tcW w:type="dxa" w:w="5112"/>
          </w:tcPr>
          <w:p>
            <w:r>
              <w:t>efficiency</w:t>
            </w:r>
          </w:p>
        </w:tc>
        <w:tc>
          <w:tcPr>
            <w:tcW w:type="dxa" w:w="5112"/>
          </w:tcPr>
          <w:p>
            <w:r>
              <w:t>The resources required to achieve a result, such as time, memory or number of steps.</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two 45-minute sessions. Students fit a </w:t>
      </w:r>
      <w:r>
        <w:rPr>
          <w:b/>
        </w:rPr>
        <w:t>depth</w:t>
      </w:r>
      <w:r>
        <w:rPr>
          <w:b w:val="0"/>
        </w:rPr>
        <w:t xml:space="preserve">-one decision tree by learning </w:t>
      </w:r>
      <w:r>
        <w:rPr>
          <w:b/>
        </w:rPr>
        <w:t>branch</w:t>
      </w:r>
      <w:r>
        <w:rPr>
          <w:b w:val="0"/>
        </w:rPr>
        <w:t xml:space="preserve"> majorities and selecting the question with the fewest total </w:t>
      </w:r>
      <w:r>
        <w:rPr>
          <w:b/>
        </w:rPr>
        <w:t>training</w:t>
      </w:r>
      <w:r>
        <w:rPr>
          <w:b w:val="0"/>
        </w:rPr>
        <w:t xml:space="preserve"> mistakes.</w:t>
      </w:r>
    </w:p>
    <w:p>
      <w:pPr>
        <w:spacing w:line="336" w:lineRule="auto" w:after="180"/>
      </w:pPr>
      <w:r>
        <w:rPr>
          <w:b w:val="0"/>
        </w:rPr>
        <w:t>This transparent classroom algorithm is not a claim to reproduce CART or a library default. Explain tuple positions, list comprehension and the leaves dictionary; offer the full paper route for students who need it.</w:t>
      </w:r>
    </w:p>
    <w:p>
      <w:pPr>
        <w:pStyle w:val="Heading3"/>
      </w:pPr>
      <w:r>
        <w:t>Readiness answer</w:t>
      </w:r>
    </w:p>
    <w:p>
      <w:pPr>
        <w:spacing w:line="336" w:lineRule="auto" w:after="180"/>
      </w:pPr>
      <w:r>
        <w:rPr>
          <w:b w:val="0"/>
        </w:rPr>
        <w:t xml:space="preserve">The cutoff was selected using </w:t>
      </w:r>
      <w:r>
        <w:rPr>
          <w:b/>
        </w:rPr>
        <w:t>training</w:t>
      </w:r>
      <w:r>
        <w:rPr>
          <w:b w:val="0"/>
        </w:rPr>
        <w:t xml:space="preserve"> labels. Matching those examples does not establish performance on new examples; validation can expose mistakes and support a baseline comparison.</w:t>
      </w:r>
    </w:p>
    <w:p>
      <w:pPr>
        <w:spacing w:line="336" w:lineRule="auto" w:after="180"/>
      </w:pPr>
      <w:r>
        <w:rPr>
          <w:b w:val="0"/>
        </w:rPr>
        <w:t>Printed lesson and workbook</w:t>
      </w:r>
    </w:p>
    <w:p>
      <w:pPr>
        <w:spacing w:line="336" w:lineRule="auto" w:after="180"/>
      </w:pPr>
      <w:r>
        <w:rPr>
          <w:b w:val="0"/>
        </w:rPr>
        <w:t xml:space="preserve">Six </w:t>
      </w:r>
      <w:r>
        <w:rPr>
          <w:b/>
        </w:rPr>
        <w:t>training</w:t>
      </w:r>
      <w:r>
        <w:rPr>
          <w:b w:val="0"/>
        </w:rPr>
        <w:t xml:space="preserve"> row cards and four validation cards</w:t>
      </w:r>
    </w:p>
    <w:p>
      <w:pPr>
        <w:spacing w:line="336" w:lineRule="auto" w:after="180"/>
      </w:pPr>
      <w:r>
        <w:rPr>
          <w:b w:val="0"/>
        </w:rPr>
        <w:t xml:space="preserve">Two </w:t>
      </w:r>
      <w:r>
        <w:rPr>
          <w:b/>
        </w:rPr>
        <w:t>branch</w:t>
      </w:r>
      <w:r>
        <w:rPr>
          <w:b w:val="0"/>
        </w:rPr>
        <w:t xml:space="preserve"> areas labelled 0 and 1</w:t>
      </w:r>
    </w:p>
    <w:p>
      <w:pPr>
        <w:spacing w:line="336" w:lineRule="auto" w:after="180"/>
      </w:pPr>
      <w:r>
        <w:rPr>
          <w:b w:val="0"/>
        </w:rPr>
        <w:t>Optional Python 3 editor with no packages required</w:t>
      </w:r>
    </w:p>
    <w:p>
      <w:pPr>
        <w:pStyle w:val="Heading3"/>
      </w:pPr>
      <w:r>
        <w:t>End goal for the pictorial case</w:t>
      </w:r>
    </w:p>
    <w:p>
      <w:pPr>
        <w:spacing w:line="336" w:lineRule="auto" w:after="180"/>
      </w:pPr>
      <w:r>
        <w:rPr>
          <w:b w:val="0"/>
        </w:rPr>
        <w:t>By the end, I can choose a question that separates possibilities rather than repeating a constant clue.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Choose Informative Questions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Eight cards remain.</w:t>
      </w:r>
    </w:p>
    <w:p>
      <w:pPr>
        <w:spacing w:line="336" w:lineRule="auto" w:after="180"/>
        <w:shd w:fill="F4F9FC"/>
      </w:pPr>
      <w:r>
        <w:rPr>
          <w:b w:val="0"/>
        </w:rPr>
        <w:t xml:space="preserve">2. ‘Has wings?’ </w:t>
      </w:r>
      <w:r>
        <w:rPr>
          <w:b/>
        </w:rPr>
        <w:t>split</w:t>
      </w:r>
      <w:r>
        <w:rPr>
          <w:b w:val="0"/>
        </w:rPr>
        <w:t xml:space="preserve">s 4/4; worst </w:t>
      </w:r>
      <w:r>
        <w:rPr>
          <w:b/>
        </w:rPr>
        <w:t>branch</w:t>
      </w:r>
      <w:r>
        <w:rPr>
          <w:b w:val="0"/>
        </w:rPr>
        <w:t xml:space="preserve"> leaves 4.</w:t>
      </w:r>
    </w:p>
    <w:p>
      <w:pPr>
        <w:spacing w:line="336" w:lineRule="auto" w:after="180"/>
        <w:shd w:fill="F4F9FC"/>
      </w:pPr>
      <w:r>
        <w:rPr>
          <w:b w:val="0"/>
        </w:rPr>
        <w:t xml:space="preserve">3. ‘Is red?’ </w:t>
      </w:r>
      <w:r>
        <w:rPr>
          <w:b/>
        </w:rPr>
        <w:t>split</w:t>
      </w:r>
      <w:r>
        <w:rPr>
          <w:b w:val="0"/>
        </w:rPr>
        <w:t xml:space="preserve">s 1/7; worst </w:t>
      </w:r>
      <w:r>
        <w:rPr>
          <w:b/>
        </w:rPr>
        <w:t>branch</w:t>
      </w:r>
      <w:r>
        <w:rPr>
          <w:b w:val="0"/>
        </w:rPr>
        <w:t xml:space="preserve"> leaves 7.</w:t>
      </w:r>
    </w:p>
    <w:p>
      <w:pPr>
        <w:spacing w:line="336" w:lineRule="auto" w:after="180"/>
        <w:shd w:fill="F4F9FC"/>
      </w:pPr>
      <w:r>
        <w:rPr>
          <w:b w:val="0"/>
        </w:rPr>
        <w:t xml:space="preserve">4. For this set, wings is the more </w:t>
      </w:r>
      <w:r>
        <w:rPr>
          <w:b/>
        </w:rPr>
        <w:t>informative</w:t>
      </w:r>
      <w:r>
        <w:rPr>
          <w:b w:val="0"/>
        </w:rPr>
        <w:t xml:space="preserve"> first question.</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Eight blue cards contain four circles and four triangles; target is shape.</w:t>
      </w:r>
    </w:p>
    <w:p>
      <w:pPr>
        <w:spacing w:line="336" w:lineRule="auto" w:after="180"/>
        <w:shd w:fill="F5F1FB"/>
      </w:pPr>
      <w:r>
        <w:rPr>
          <w:b w:val="0"/>
        </w:rPr>
        <w:t>Which question is more useful: blue or circle?</w:t>
      </w:r>
    </w:p>
    <w:p>
      <w:pPr>
        <w:pStyle w:val="Heading3"/>
      </w:pPr>
      <w:r>
        <w:t>Exact explanation to model</w:t>
      </w:r>
    </w:p>
    <w:p>
      <w:pPr>
        <w:pStyle w:val="Heading3"/>
      </w:pPr>
      <w:r>
        <w:t>Why the result follows</w:t>
      </w:r>
    </w:p>
    <w:p>
      <w:pPr>
        <w:spacing w:line="336" w:lineRule="auto" w:after="180"/>
        <w:shd w:fill="F1F6FC"/>
      </w:pPr>
      <w:r>
        <w:rPr>
          <w:b w:val="0"/>
        </w:rPr>
        <w:t xml:space="preserve">Circle separates target groups. Blue puts every card in one </w:t>
      </w:r>
      <w:r>
        <w:rPr>
          <w:b/>
        </w:rPr>
        <w:t>branch</w:t>
      </w:r>
      <w:r>
        <w:rPr>
          <w:b w:val="0"/>
        </w:rPr>
        <w:t>. Usefulness depends on the task and examples.</w:t>
      </w:r>
    </w:p>
    <w:p>
      <w:pPr>
        <w:pStyle w:val="Heading3"/>
      </w:pPr>
      <w:r>
        <w:t>Explain the added worked example</w:t>
      </w:r>
    </w:p>
    <w:p>
      <w:pPr>
        <w:pStyle w:val="Heading3"/>
      </w:pPr>
      <w:r>
        <w:t>Explain the added worked example · 1</w:t>
      </w:r>
    </w:p>
    <w:p>
      <w:pPr>
        <w:spacing w:line="336" w:lineRule="auto" w:after="180"/>
      </w:pPr>
      <w:r>
        <w:rPr>
          <w:b w:val="0"/>
        </w:rPr>
        <w:t xml:space="preserve">A decision tree asks a feature question and follows a </w:t>
      </w:r>
      <w:r>
        <w:rPr>
          <w:b/>
        </w:rPr>
        <w:t>branch</w:t>
      </w:r>
      <w:r>
        <w:rPr>
          <w:b w:val="0"/>
        </w:rPr>
        <w:t xml:space="preserve"> to a </w:t>
      </w:r>
      <w:r>
        <w:rPr>
          <w:b/>
        </w:rPr>
        <w:t>prediction</w:t>
      </w:r>
      <w:r>
        <w:rPr>
          <w:b w:val="0"/>
        </w:rPr>
        <w:t xml:space="preserve">. A tree with one question has </w:t>
      </w:r>
      <w:r>
        <w:rPr>
          <w:b/>
        </w:rPr>
        <w:t>depth</w:t>
      </w:r>
      <w:r>
        <w:rPr>
          <w:b w:val="0"/>
        </w:rPr>
        <w:t xml:space="preserve"> one and is sometimes called a stump.</w:t>
      </w:r>
    </w:p>
    <w:p>
      <w:pPr>
        <w:spacing w:line="336" w:lineRule="auto" w:after="180"/>
      </w:pPr>
      <w:r>
        <w:rPr>
          <w:b w:val="0"/>
        </w:rPr>
        <w:t xml:space="preserve">Unlike Week 8, where the two </w:t>
      </w:r>
      <w:r>
        <w:rPr>
          <w:b/>
        </w:rPr>
        <w:t>output</w:t>
      </w:r>
      <w:r>
        <w:rPr>
          <w:b w:val="0"/>
        </w:rPr>
        <w:t xml:space="preserve"> labels were fixed in advance, this week we fit both the question and the label stored at each </w:t>
      </w:r>
      <w:r>
        <w:rPr>
          <w:b/>
        </w:rPr>
        <w:t>leaf</w:t>
      </w:r>
      <w:r>
        <w:rPr>
          <w:b w:val="0"/>
        </w:rPr>
        <w:t>.</w:t>
      </w:r>
    </w:p>
    <w:p>
      <w:pPr>
        <w:pStyle w:val="Heading3"/>
      </w:pPr>
      <w:r>
        <w:t>Explain the added worked example · 2</w:t>
      </w:r>
    </w:p>
    <w:p>
      <w:pPr>
        <w:spacing w:line="336" w:lineRule="auto" w:after="180"/>
      </w:pPr>
      <w:r>
        <w:rPr>
          <w:b w:val="0"/>
        </w:rPr>
        <w:t xml:space="preserve">Our six fictional </w:t>
      </w:r>
      <w:r>
        <w:rPr>
          <w:b/>
        </w:rPr>
        <w:t>training</w:t>
      </w:r>
      <w:r>
        <w:rPr>
          <w:b w:val="0"/>
        </w:rPr>
        <w:t xml:space="preserve"> rows have two binary sensor flags available before </w:t>
      </w:r>
      <w:r>
        <w:rPr>
          <w:b/>
        </w:rPr>
        <w:t>prediction</w:t>
      </w:r>
      <w:r>
        <w:rPr>
          <w:b w:val="0"/>
        </w:rPr>
        <w:t>: near and tall. A value of 1 means that flag is present; 0 means absent. The reviewed scene label is separate.</w:t>
      </w:r>
    </w:p>
    <w:p>
      <w:pPr>
        <w:spacing w:line="336" w:lineRule="auto" w:after="180"/>
      </w:pPr>
      <w:r>
        <w:rPr>
          <w:b w:val="0"/>
        </w:rPr>
        <w:t>Each row represents a different trip on a familiar route, including rows with identical values. Similar readings can have different scene labels. These are teaching examples, not robot control instructions.</w:t>
      </w:r>
    </w:p>
    <w:p>
      <w:pPr>
        <w:pStyle w:val="Heading3"/>
      </w:pPr>
      <w:r>
        <w:t>Explain the added worked example · 3</w:t>
      </w:r>
    </w:p>
    <w:p>
      <w:pPr>
        <w:spacing w:line="336" w:lineRule="auto" w:after="180"/>
      </w:pPr>
      <w:r>
        <w:rPr>
          <w:b w:val="0"/>
        </w:rPr>
        <w:t xml:space="preserve">Try near first and tall second. For each question, group the </w:t>
      </w:r>
      <w:r>
        <w:rPr>
          <w:b/>
        </w:rPr>
        <w:t>training</w:t>
      </w:r>
      <w:r>
        <w:rPr>
          <w:b w:val="0"/>
        </w:rPr>
        <w:t xml:space="preserve"> rows by 0 and 1, then predict each group’s majority label; choose clear for tied label counts.</w:t>
      </w:r>
    </w:p>
    <w:p>
      <w:pPr>
        <w:spacing w:line="336" w:lineRule="auto" w:after="180"/>
      </w:pPr>
      <w:r>
        <w:rPr>
          <w:b w:val="0"/>
        </w:rPr>
        <w:t xml:space="preserve">Count all </w:t>
      </w:r>
      <w:r>
        <w:rPr>
          <w:b/>
        </w:rPr>
        <w:t>training</w:t>
      </w:r>
      <w:r>
        <w:rPr>
          <w:b w:val="0"/>
        </w:rPr>
        <w:t xml:space="preserve"> mistakes and keep the first question if scores tie. Stop after one question. This is our stated classroom </w:t>
      </w:r>
      <w:r>
        <w:rPr>
          <w:b/>
        </w:rPr>
        <w:t>fitting</w:t>
      </w:r>
      <w:r>
        <w:rPr>
          <w:b w:val="0"/>
        </w:rPr>
        <w:t xml:space="preserve"> procedure.</w:t>
      </w:r>
    </w:p>
    <w:p>
      <w:pPr>
        <w:pStyle w:val="Heading3"/>
      </w:pPr>
      <w:r>
        <w:t>Explain the added worked example · 4</w:t>
      </w:r>
    </w:p>
    <w:p>
      <w:pPr>
        <w:spacing w:line="336" w:lineRule="auto" w:after="180"/>
      </w:pPr>
      <w:r>
        <w:rPr>
          <w:b w:val="0"/>
        </w:rPr>
        <w:t xml:space="preserve">Feature 0 is near; feature 1 is tall; row[2] is the label. </w:t>
      </w:r>
      <w:r>
        <w:rPr>
          <w:b/>
        </w:rPr>
        <w:t>Output</w:t>
      </w:r>
      <w:r>
        <w:rPr>
          <w:b w:val="0"/>
        </w:rPr>
        <w:t xml:space="preserve"> is 0 1, then 1 2, then 0 clear blocked. Near makes one </w:t>
      </w:r>
      <w:r>
        <w:rPr>
          <w:b/>
        </w:rPr>
        <w:t>training</w:t>
      </w:r>
      <w:r>
        <w:rPr>
          <w:b w:val="0"/>
        </w:rPr>
        <w:t xml:space="preserve"> mistake: near=0 contains two clear labels and one blocked, so that </w:t>
      </w:r>
      <w:r>
        <w:rPr>
          <w:b/>
        </w:rPr>
        <w:t>leaf</w:t>
      </w:r>
      <w:r>
        <w:rPr>
          <w:b w:val="0"/>
        </w:rPr>
        <w:t xml:space="preserve"> predicts clear.</w:t>
      </w:r>
    </w:p>
    <w:p>
      <w:pPr>
        <w:spacing w:line="336" w:lineRule="auto" w:after="180"/>
      </w:pPr>
      <w:r>
        <w:rPr>
          <w:b w:val="0"/>
        </w:rPr>
        <w:t>Near=1 contains three blocked labels. Tall makes two mistakes because both its groups have a blocked majority.</w:t>
      </w:r>
    </w:p>
    <w:p>
      <w:pPr>
        <w:pStyle w:val="Heading3"/>
      </w:pPr>
      <w:r>
        <w:t>Explain the added worked example · 5</w:t>
      </w:r>
    </w:p>
    <w:p>
      <w:pPr>
        <w:spacing w:line="336" w:lineRule="auto" w:after="180"/>
      </w:pPr>
      <w:r>
        <w:rPr>
          <w:b w:val="0"/>
        </w:rPr>
        <w:t xml:space="preserve">The stored tree contains the chosen feature and its two learned leaves. The code assumes nonempty data, binary flags, allowed labels and examples on both </w:t>
      </w:r>
      <w:r>
        <w:rPr>
          <w:b/>
        </w:rPr>
        <w:t>branch</w:t>
      </w:r>
      <w:r>
        <w:rPr>
          <w:b w:val="0"/>
        </w:rPr>
        <w:t>es of each candidate.</w:t>
      </w:r>
    </w:p>
    <w:p>
      <w:pPr>
        <w:spacing w:line="336" w:lineRule="auto" w:after="180"/>
      </w:pPr>
      <w:r>
        <w:rPr>
          <w:b w:val="0"/>
        </w:rPr>
        <w:t xml:space="preserve">An empty </w:t>
      </w:r>
      <w:r>
        <w:rPr>
          <w:b/>
        </w:rPr>
        <w:t>branch</w:t>
      </w:r>
      <w:r>
        <w:rPr>
          <w:b w:val="0"/>
        </w:rPr>
        <w:t xml:space="preserve"> would need a declared fallback; this small example does not implement one. The score is total </w:t>
      </w:r>
      <w:r>
        <w:rPr>
          <w:b/>
        </w:rPr>
        <w:t>training</w:t>
      </w:r>
      <w:r>
        <w:rPr>
          <w:b w:val="0"/>
        </w:rPr>
        <w:t xml:space="preserve"> mistakes, not an average giving small and large </w:t>
      </w:r>
      <w:r>
        <w:rPr>
          <w:b/>
        </w:rPr>
        <w:t>branch</w:t>
      </w:r>
      <w:r>
        <w:rPr>
          <w:b w:val="0"/>
        </w:rPr>
        <w:t>es equal weight.</w:t>
      </w:r>
    </w:p>
    <w:p>
      <w:pPr>
        <w:spacing w:line="336" w:lineRule="auto" w:after="180"/>
      </w:pPr>
      <w:r>
        <w:rPr>
          <w:b w:val="0"/>
        </w:rPr>
        <w:t xml:space="preserve">This is an explicitly limited </w:t>
      </w:r>
      <w:r>
        <w:rPr>
          <w:b/>
        </w:rPr>
        <w:t>depth</w:t>
      </w:r>
      <w:r>
        <w:rPr>
          <w:b w:val="0"/>
        </w:rPr>
        <w:t xml:space="preserve">-one learner. General tree algorithms can repeat </w:t>
      </w:r>
      <w:r>
        <w:rPr>
          <w:b/>
        </w:rPr>
        <w:t>split</w:t>
      </w:r>
      <w:r>
        <w:rPr>
          <w:b w:val="0"/>
        </w:rPr>
        <w:t xml:space="preserve"> selection within </w:t>
      </w:r>
      <w:r>
        <w:rPr>
          <w:b/>
        </w:rPr>
        <w:t>branch</w:t>
      </w:r>
      <w:r>
        <w:rPr>
          <w:b w:val="0"/>
        </w:rPr>
        <w:t>es and often use impurity criteria such as Gini. Our code does not implement that full procedure.</w:t>
      </w:r>
    </w:p>
    <w:p>
      <w:pPr>
        <w:spacing w:line="336" w:lineRule="auto" w:after="180"/>
      </w:pPr>
      <w:r>
        <w:rPr>
          <w:b w:val="0"/>
        </w:rPr>
        <w:t>Keeping the scope small lets you inspect every decision.</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Root</w:t>
            </w:r>
          </w:p>
        </w:tc>
        <w:tc>
          <w:tcPr>
            <w:tcW w:type="dxa" w:w="5112"/>
          </w:tcPr>
          <w:p>
            <w:r>
              <w:t>The first question asked by a tree</w:t>
            </w:r>
          </w:p>
        </w:tc>
      </w:tr>
      <w:tr>
        <w:tc>
          <w:tcPr>
            <w:tcW w:type="dxa" w:w="5112"/>
          </w:tcPr>
          <w:p>
            <w:r>
              <w:t>Branch</w:t>
            </w:r>
          </w:p>
        </w:tc>
        <w:tc>
          <w:tcPr>
            <w:tcW w:type="dxa" w:w="5112"/>
          </w:tcPr>
          <w:p>
            <w:r>
              <w:t>A path selected by the answer to a question</w:t>
            </w:r>
          </w:p>
        </w:tc>
      </w:tr>
      <w:tr>
        <w:tc>
          <w:tcPr>
            <w:tcW w:type="dxa" w:w="5112"/>
          </w:tcPr>
          <w:p>
            <w:r>
              <w:t>Leaf</w:t>
            </w:r>
          </w:p>
        </w:tc>
        <w:tc>
          <w:tcPr>
            <w:tcW w:type="dxa" w:w="5112"/>
          </w:tcPr>
          <w:p>
            <w:r>
              <w:t>An endpoint that stores a prediction</w:t>
            </w:r>
          </w:p>
        </w:tc>
      </w:tr>
      <w:tr>
        <w:tc>
          <w:tcPr>
            <w:tcW w:type="dxa" w:w="5112"/>
          </w:tcPr>
          <w:p>
            <w:r>
              <w:t>Depth</w:t>
            </w:r>
          </w:p>
        </w:tc>
        <w:tc>
          <w:tcPr>
            <w:tcW w:type="dxa" w:w="5112"/>
          </w:tcPr>
          <w:p>
            <w:r>
              <w:t>The largest number of question steps from root to leaf</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Two paths through the learned tree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Root question</w:t>
            </w:r>
          </w:p>
        </w:tc>
        <w:tc>
          <w:tcPr>
            <w:tcW w:type="dxa" w:w="3408"/>
          </w:tcPr>
          <w:p>
            <w:r>
              <w:t>Branch answer</w:t>
            </w:r>
          </w:p>
        </w:tc>
        <w:tc>
          <w:tcPr>
            <w:tcW w:type="dxa" w:w="3408"/>
          </w:tcPr>
          <w:p>
            <w:r>
              <w:t>Learned leaf</w:t>
            </w:r>
          </w:p>
        </w:tc>
      </w:tr>
      <w:tr>
        <w:tc>
          <w:tcPr>
            <w:tcW w:type="dxa" w:w="3408"/>
          </w:tcPr>
          <w:p>
            <w:r>
              <w:t>Is near equal to 1</w:t>
            </w:r>
          </w:p>
        </w:tc>
        <w:tc>
          <w:tcPr>
            <w:tcW w:type="dxa" w:w="3408"/>
          </w:tcPr>
          <w:p>
            <w:r>
              <w:t>No near is 0</w:t>
            </w:r>
          </w:p>
        </w:tc>
        <w:tc>
          <w:tcPr>
            <w:tcW w:type="dxa" w:w="3408"/>
          </w:tcPr>
          <w:p>
            <w:r>
              <w:t>Predict clear</w:t>
            </w:r>
          </w:p>
        </w:tc>
      </w:tr>
      <w:tr>
        <w:tc>
          <w:tcPr>
            <w:tcW w:type="dxa" w:w="3408"/>
          </w:tcPr>
          <w:p>
            <w:r>
              <w:t>Is near equal to 1</w:t>
            </w:r>
          </w:p>
        </w:tc>
        <w:tc>
          <w:tcPr>
            <w:tcW w:type="dxa" w:w="3408"/>
          </w:tcPr>
          <w:p>
            <w:r>
              <w:t>Yes near is 1</w:t>
            </w:r>
          </w:p>
        </w:tc>
        <w:tc>
          <w:tcPr>
            <w:tcW w:type="dxa" w:w="3408"/>
          </w:tcPr>
          <w:p>
            <w:r>
              <w:t>Predict blocked</w:t>
            </w:r>
          </w:p>
        </w:tc>
      </w:tr>
    </w:tbl>
    <w:p>
      <w:r>
        <w:t>Both paths start at the same root. Tall is not used by this fitted tree; the leaf labels came from training counts.</w:t>
      </w:r>
    </w:p>
    <w:p>
      <w:pPr>
        <w:pStyle w:val="Heading3"/>
      </w:pPr>
      <w:r>
        <w:t>Model the reasoning aloud · 6</w:t>
      </w:r>
    </w:p>
    <w:p>
      <w:pPr>
        <w:spacing w:line="336" w:lineRule="auto" w:after="180"/>
      </w:pPr>
      <w:r>
        <w:rPr>
          <w:b w:val="0"/>
        </w:rPr>
        <w:t xml:space="preserve">Validation rows are (near=1,tall=1,blocked), (0,0,clear), (0,1,blocked), (1,0,clear). Follow only near: </w:t>
      </w:r>
      <w:r>
        <w:rPr>
          <w:b/>
        </w:rPr>
        <w:t>prediction</w:t>
      </w:r>
      <w:r>
        <w:rPr>
          <w:b w:val="0"/>
        </w:rPr>
        <w:t>s are blocked, clear, clear, blocked. Two of four match.</w:t>
      </w:r>
    </w:p>
    <w:p>
      <w:pPr>
        <w:spacing w:line="336" w:lineRule="auto" w:after="180"/>
      </w:pPr>
      <w:r>
        <w:rPr>
          <w:b w:val="0"/>
        </w:rPr>
        <w:t xml:space="preserve">The </w:t>
      </w:r>
      <w:r>
        <w:rPr>
          <w:b/>
        </w:rPr>
        <w:t>training</w:t>
      </w:r>
      <w:r>
        <w:rPr>
          <w:b w:val="0"/>
        </w:rPr>
        <w:t xml:space="preserve">-majority baseline predicts blocked, since </w:t>
      </w:r>
      <w:r>
        <w:rPr>
          <w:b/>
        </w:rPr>
        <w:t>training</w:t>
      </w:r>
      <w:r>
        <w:rPr>
          <w:b w:val="0"/>
        </w:rPr>
        <w:t xml:space="preserve"> has four blocked and two clear; it also matches two of four validation labels.</w:t>
      </w:r>
    </w:p>
    <w:p>
      <w:pPr>
        <w:pStyle w:val="Heading3"/>
      </w:pPr>
      <w:r>
        <w:t>Which validation rows does the tree miss, and which does the baseline miss? Explain why the tall value cannot change this tree’s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Keep the fitted </w:t>
      </w:r>
      <w:r>
        <w:rPr>
          <w:b/>
        </w:rPr>
        <w:t>root</w:t>
      </w:r>
      <w:r>
        <w:rPr>
          <w:b w:val="0"/>
        </w:rPr>
        <w:t xml:space="preserve"> and leaves unchanged while scoring. Equal accuracy does not mean identical errors, and five correct </w:t>
      </w:r>
      <w:r>
        <w:rPr>
          <w:b/>
        </w:rPr>
        <w:t>training</w:t>
      </w:r>
      <w:r>
        <w:rPr>
          <w:b w:val="0"/>
        </w:rPr>
        <w:t xml:space="preserve"> </w:t>
      </w:r>
      <w:r>
        <w:rPr>
          <w:b/>
        </w:rPr>
        <w:t>prediction</w:t>
      </w:r>
      <w:r>
        <w:rPr>
          <w:b w:val="0"/>
        </w:rPr>
        <w:t>s out of six is not the validation result.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Choose Informative Questions</w:t>
      </w:r>
    </w:p>
    <w:p>
      <w:pPr>
        <w:spacing w:line="336" w:lineRule="auto" w:after="180"/>
      </w:pPr>
      <w:r>
        <w:rPr>
          <w:b w:val="0"/>
        </w:rPr>
        <w:t>A fictional guessing game has eight catalogue cards and asks yes/no questions to narrow the target.</w:t>
      </w:r>
    </w:p>
    <w:p>
      <w:pPr>
        <w:pStyle w:val="Heading3"/>
      </w:pPr>
      <w:r>
        <w:t>The facts we will use</w:t>
      </w:r>
    </w:p>
    <w:p>
      <w:pPr>
        <w:pStyle w:val="Heading3"/>
      </w:pPr>
      <w:r>
        <w:t>Supplied facts</w:t>
      </w:r>
    </w:p>
    <w:p>
      <w:pPr>
        <w:spacing w:line="336" w:lineRule="auto" w:after="180"/>
        <w:shd w:fill="F1F6FC"/>
      </w:pPr>
      <w:r>
        <w:rPr>
          <w:b w:val="0"/>
        </w:rPr>
        <w:t>Cards: four mystery, four science; six paperback, two hardback; all English.</w:t>
      </w:r>
    </w:p>
    <w:p>
      <w:pPr>
        <w:pStyle w:val="Heading3"/>
      </w:pPr>
      <w:r>
        <w:t>Supplied facts</w:t>
      </w:r>
    </w:p>
    <w:p>
      <w:pPr>
        <w:spacing w:line="336" w:lineRule="auto" w:after="180"/>
        <w:shd w:fill="F1F6FC"/>
      </w:pPr>
      <w:r>
        <w:rPr>
          <w:b w:val="0"/>
        </w:rPr>
        <w:t>Compare worst-case remaining group size after asking mystery?, paperback? or English?. No claim about unequal target probabilities is made.</w:t>
      </w:r>
    </w:p>
    <w:p>
      <w:r>
        <w:drawing>
          <wp:inline xmlns:a="http://schemas.openxmlformats.org/drawingml/2006/main" xmlns:pic="http://schemas.openxmlformats.org/drawingml/2006/picture">
            <wp:extent cx="5486400" cy="3131457"/>
            <wp:docPr id="1" name="Picture 1" descr="Worst-case remaining candidates"/>
            <wp:cNvGraphicFramePr>
              <a:graphicFrameLocks noChangeAspect="1"/>
            </wp:cNvGraphicFramePr>
            <a:graphic>
              <a:graphicData uri="http://schemas.openxmlformats.org/drawingml/2006/picture">
                <pic:pic>
                  <pic:nvPicPr>
                    <pic:cNvPr id="0" name="academy-detail-ai-2-15.png"/>
                    <pic:cNvPicPr/>
                  </pic:nvPicPr>
                  <pic:blipFill>
                    <a:blip r:embed="rId9"/>
                    <a:stretch>
                      <a:fillRect/>
                    </a:stretch>
                  </pic:blipFill>
                  <pic:spPr>
                    <a:xfrm>
                      <a:off x="0" y="0"/>
                      <a:ext cx="5486400" cy="3131457"/>
                    </a:xfrm>
                    <a:prstGeom prst="rect"/>
                  </pic:spPr>
                </pic:pic>
              </a:graphicData>
            </a:graphic>
          </wp:inline>
        </w:drawing>
      </w:r>
    </w:p>
    <w:p>
      <w:r>
        <w:drawing>
          <wp:inline xmlns:a="http://schemas.openxmlformats.org/drawingml/2006/main" xmlns:pic="http://schemas.openxmlformats.org/drawingml/2006/picture">
            <wp:extent cx="5381271" cy="5943599"/>
            <wp:docPr id="2" name="Picture 2" descr="Choose Informative Questions. List possibilities: There are eight possible target cards initially.. Mystery question: Yes group 4; No group 4; largest remaining group 4.. Paperback question: Yes 6; No 2; largest remaining group 6.. English question: Yes 8; No 0; largest remaining group 8."/>
            <wp:cNvGraphicFramePr>
              <a:graphicFrameLocks noChangeAspect="1"/>
            </wp:cNvGraphicFramePr>
            <a:graphic>
              <a:graphicData uri="http://schemas.openxmlformats.org/drawingml/2006/picture">
                <pic:pic>
                  <pic:nvPicPr>
                    <pic:cNvPr id="0" name="academy-visual-ai-2-15.png"/>
                    <pic:cNvPicPr/>
                  </pic:nvPicPr>
                  <pic:blipFill>
                    <a:blip r:embed="rId10"/>
                    <a:stretch>
                      <a:fillRect/>
                    </a:stretch>
                  </pic:blipFill>
                  <pic:spPr>
                    <a:xfrm>
                      <a:off x="0" y="0"/>
                      <a:ext cx="5381271"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List possibilities</w:t>
            </w:r>
          </w:p>
        </w:tc>
        <w:tc>
          <w:tcPr>
            <w:tcW w:type="dxa" w:w="5112"/>
          </w:tcPr>
          <w:p>
            <w:r>
              <w:t>There are eight possible target cards initially.</w:t>
            </w:r>
          </w:p>
        </w:tc>
      </w:tr>
      <w:tr>
        <w:tc>
          <w:tcPr>
            <w:tcW w:type="dxa" w:w="5112"/>
          </w:tcPr>
          <w:p>
            <w:r>
              <w:t>2. Mystery question</w:t>
            </w:r>
          </w:p>
        </w:tc>
        <w:tc>
          <w:tcPr>
            <w:tcW w:type="dxa" w:w="5112"/>
          </w:tcPr>
          <w:p>
            <w:r>
              <w:t>Yes group 4; No group 4; largest remaining group 4.</w:t>
            </w:r>
          </w:p>
        </w:tc>
      </w:tr>
      <w:tr>
        <w:tc>
          <w:tcPr>
            <w:tcW w:type="dxa" w:w="5112"/>
          </w:tcPr>
          <w:p>
            <w:r>
              <w:t>3. Paperback question</w:t>
            </w:r>
          </w:p>
        </w:tc>
        <w:tc>
          <w:tcPr>
            <w:tcW w:type="dxa" w:w="5112"/>
          </w:tcPr>
          <w:p>
            <w:r>
              <w:t>Yes 6; No 2; largest remaining group 6.</w:t>
            </w:r>
          </w:p>
        </w:tc>
      </w:tr>
      <w:tr>
        <w:tc>
          <w:tcPr>
            <w:tcW w:type="dxa" w:w="5112"/>
          </w:tcPr>
          <w:p>
            <w:r>
              <w:t>4. English question</w:t>
            </w:r>
          </w:p>
        </w:tc>
        <w:tc>
          <w:tcPr>
            <w:tcW w:type="dxa" w:w="5112"/>
          </w:tcPr>
          <w:p>
            <w:r>
              <w:t>Yes 8; No 0; largest remaining group 8.</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Under the stated worst-case criterion, mystery is the most useful of these questions because it leaves at most four cards. The constant language clue never narrows the set.</w:t>
      </w:r>
    </w:p>
    <w:p>
      <w:pPr>
        <w:spacing w:line="336" w:lineRule="auto" w:after="180"/>
        <w:shd w:fill="F1F6FC"/>
      </w:pPr>
      <w:r>
        <w:rPr>
          <w:b w:val="0"/>
        </w:rPr>
        <w:t xml:space="preserve">This is an identification-game criterion; a classifier </w:t>
      </w:r>
      <w:r>
        <w:rPr>
          <w:b/>
        </w:rPr>
        <w:t>fitting</w:t>
      </w:r>
      <w:r>
        <w:rPr>
          <w:b w:val="0"/>
        </w:rPr>
        <w:t xml:space="preserve"> labels may instead compare </w:t>
      </w:r>
      <w:r>
        <w:rPr>
          <w:b/>
        </w:rPr>
        <w:t>prediction</w:t>
      </w:r>
      <w:r>
        <w:rPr>
          <w:b w:val="0"/>
        </w:rPr>
        <w:t xml:space="preserve"> errors or another declared </w:t>
      </w:r>
      <w:r>
        <w:rPr>
          <w:b/>
        </w:rPr>
        <w:t>training</w:t>
      </w:r>
      <w:r>
        <w:rPr>
          <w:b w:val="0"/>
        </w:rPr>
        <w:t xml:space="preserve"> measure.</w:t>
      </w:r>
    </w:p>
    <w:p>
      <w:pPr>
        <w:pStyle w:val="Heading3"/>
      </w:pPr>
      <w:r>
        <w:t>What this example does not establish</w:t>
      </w:r>
    </w:p>
    <w:p>
      <w:pPr>
        <w:pStyle w:val="Heading3"/>
      </w:pPr>
      <w:r>
        <w:t>Keep the stated limit</w:t>
      </w:r>
    </w:p>
    <w:p>
      <w:pPr>
        <w:spacing w:line="336" w:lineRule="auto" w:after="180"/>
        <w:shd w:fill="FFF5E6"/>
      </w:pPr>
      <w:r>
        <w:rPr>
          <w:b w:val="0"/>
        </w:rPr>
        <w:t>Balanced groups do not guarantee a truthful user answer or optimal choices under every probability or cost model.</w:t>
      </w:r>
    </w:p>
    <w:p>
      <w:pPr>
        <w:pStyle w:val="Heading3"/>
      </w:pPr>
      <w:r>
        <w:t>Change one thing in the pictured case</w:t>
      </w:r>
    </w:p>
    <w:p>
      <w:pPr>
        <w:pStyle w:val="Heading3"/>
      </w:pPr>
      <w:r>
        <w:t>Change one thing</w:t>
      </w:r>
    </w:p>
    <w:p>
      <w:pPr>
        <w:spacing w:line="336" w:lineRule="auto" w:after="180"/>
        <w:shd w:fill="F5F1FB"/>
      </w:pPr>
      <w:r>
        <w:rPr>
          <w:b w:val="0"/>
        </w:rPr>
        <w:t>Change: The current possibility set contains only the four mystery cards.</w:t>
      </w:r>
    </w:p>
    <w:p>
      <w:pPr>
        <w:pStyle w:val="Heading3"/>
      </w:pPr>
      <w:r>
        <w:t>Predicted result</w:t>
      </w:r>
    </w:p>
    <w:p>
      <w:pPr>
        <w:spacing w:line="336" w:lineRule="auto" w:after="180"/>
        <w:shd w:fill="F1F6FC"/>
      </w:pPr>
      <w:r>
        <w:rPr>
          <w:b/>
        </w:rPr>
        <w:t>Prediction</w:t>
      </w:r>
      <w:r>
        <w:rPr>
          <w:b w:val="0"/>
        </w:rPr>
        <w:t>: Asking mystery now leaves all four; it no longer narrows the set.</w:t>
      </w:r>
    </w:p>
    <w:p>
      <w:pPr>
        <w:pStyle w:val="Heading3"/>
      </w:pPr>
      <w:r>
        <w:t>Why the result follows</w:t>
      </w:r>
    </w:p>
    <w:p>
      <w:pPr>
        <w:spacing w:line="336" w:lineRule="auto" w:after="180"/>
        <w:shd w:fill="F1F6FC"/>
      </w:pPr>
      <w:r>
        <w:rPr>
          <w:b w:val="0"/>
        </w:rPr>
        <w:t>Reason: Question value depends on the remaining candidates, not just on its wording.</w:t>
      </w:r>
    </w:p>
    <w:p>
      <w:pPr>
        <w:pStyle w:val="Heading3"/>
      </w:pPr>
      <w:r>
        <w:t>Ask while showing the picture</w:t>
      </w:r>
    </w:p>
    <w:p>
      <w:pPr>
        <w:pStyle w:val="Heading3"/>
      </w:pPr>
      <w:r>
        <w:t>Ask while showing the picture · 7</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Choose Informative Questions,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Eight blue cards contain four circles and four triangles; target is shape.</w:t>
      </w:r>
    </w:p>
    <w:p>
      <w:pPr>
        <w:pStyle w:val="Heading3"/>
      </w:pPr>
      <w:r>
        <w:t>2. State the decision to explain</w:t>
      </w:r>
    </w:p>
    <w:p>
      <w:pPr>
        <w:spacing w:line="336" w:lineRule="auto" w:after="180"/>
        <w:shd w:fill="F5F1FB"/>
      </w:pPr>
      <w:r>
        <w:rPr>
          <w:b w:val="0"/>
        </w:rPr>
        <w:t>Write the question to explain: Which question is more useful: blue or circle?</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Circle separates target groups. Blue puts every card in one </w:t>
      </w:r>
      <w:r>
        <w:rPr>
          <w:b/>
        </w:rPr>
        <w:t>branch</w:t>
      </w:r>
      <w:r>
        <w:rPr>
          <w:b w:val="0"/>
        </w:rPr>
        <w:t>. Usefulness depends on the task and examples.</w:t>
      </w:r>
    </w:p>
    <w:p>
      <w:pPr>
        <w:pStyle w:val="Heading3"/>
      </w:pPr>
      <w:r>
        <w:t>Hold back the independent task</w:t>
      </w:r>
    </w:p>
    <w:p>
      <w:pPr>
        <w:spacing w:line="336" w:lineRule="auto" w:after="180"/>
        <w:shd w:fill="FFF5E6"/>
      </w:pPr>
      <w:r>
        <w:rPr>
          <w:b w:val="0"/>
        </w:rPr>
        <w:t>Keep for an independent attempt: Cards are two cats and two dogs, all red. Which question helps separate species: is it red or does it bark? State your assumption.</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tree </w:t>
      </w:r>
      <w:r>
        <w:rPr>
          <w:b/>
        </w:rPr>
        <w:t>prediction</w:t>
      </w:r>
      <w:r>
        <w:rPr>
          <w:b w:val="0"/>
        </w:rPr>
        <w:t xml:space="preserve">s blocked,clear,clear,blocked miss rows 3 and 4. Baseline blocked misses rows 2 and 4. Both get 2/4 or 50 percent. Tall cannot affect </w:t>
      </w:r>
      <w:r>
        <w:rPr>
          <w:b/>
        </w:rPr>
        <w:t>prediction</w:t>
      </w:r>
      <w:r>
        <w:rPr>
          <w:b w:val="0"/>
        </w:rPr>
        <w:t xml:space="preserve"> because the stored </w:t>
      </w:r>
      <w:r>
        <w:rPr>
          <w:b/>
        </w:rPr>
        <w:t>root</w:t>
      </w:r>
      <w:r>
        <w:rPr>
          <w:b w:val="0"/>
        </w:rPr>
        <w:t xml:space="preserve"> uses near only.</w:t>
      </w:r>
    </w:p>
    <w:p>
      <w:pPr>
        <w:spacing w:line="336" w:lineRule="auto" w:after="180"/>
      </w:pPr>
      <w:r>
        <w:rPr>
          <w:b w:val="0"/>
        </w:rPr>
        <w:t xml:space="preserve">Exit: the near=1 </w:t>
      </w:r>
      <w:r>
        <w:rPr>
          <w:b/>
        </w:rPr>
        <w:t>leaf</w:t>
      </w:r>
      <w:r>
        <w:rPr>
          <w:b w:val="0"/>
        </w:rPr>
        <w:t xml:space="preserve"> contains three blocked </w:t>
      </w:r>
      <w:r>
        <w:rPr>
          <w:b/>
        </w:rPr>
        <w:t>training</w:t>
      </w:r>
      <w:r>
        <w:rPr>
          <w:b w:val="0"/>
        </w:rPr>
        <w:t xml:space="preserve"> examples, but the whole tree gets 2/4 on this tiny validation set and misses one near=1 validation case. This does not establish reliability on future trips.</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training search versus validation. Introduce root, branch, leaf and depth with one question.</w:t>
            </w:r>
          </w:p>
        </w:tc>
      </w:tr>
      <w:tr>
        <w:tc>
          <w:tcPr>
            <w:tcW w:type="dxa" w:w="5112"/>
          </w:tcPr>
          <w:p>
            <w:r>
              <w:t>7 to 18 minutes</w:t>
            </w:r>
          </w:p>
        </w:tc>
        <w:tc>
          <w:tcPr>
            <w:tcW w:type="dxa" w:w="5112"/>
          </w:tcPr>
          <w:p>
            <w:r>
              <w:t>Sort the six cards by near. Count labels within each branch and assign its majority without using validation.</w:t>
            </w:r>
          </w:p>
        </w:tc>
      </w:tr>
      <w:tr>
        <w:tc>
          <w:tcPr>
            <w:tcW w:type="dxa" w:w="5112"/>
          </w:tcPr>
          <w:p>
            <w:r>
              <w:t>18 to 32 minutes</w:t>
            </w:r>
          </w:p>
        </w:tc>
        <w:tc>
          <w:tcPr>
            <w:tcW w:type="dxa" w:w="5112"/>
          </w:tcPr>
          <w:p>
            <w:r>
              <w:t>Repeat for tall and complete W1 and W2. Add branch mistakes to score the full training set.</w:t>
            </w:r>
          </w:p>
        </w:tc>
      </w:tr>
      <w:tr>
        <w:tc>
          <w:tcPr>
            <w:tcW w:type="dxa" w:w="5112"/>
          </w:tcPr>
          <w:p>
            <w:r>
              <w:t>32 to 45 minutes</w:t>
            </w:r>
          </w:p>
        </w:tc>
        <w:tc>
          <w:tcPr>
            <w:tcW w:type="dxa" w:w="5112"/>
          </w:tcPr>
          <w:p>
            <w:r>
              <w:t>Trace code and the diagram. Predict all four validation rows, complete the guided question and compare the baseline.</w:t>
            </w:r>
          </w:p>
        </w:tc>
      </w:tr>
      <w:tr>
        <w:tc>
          <w:tcPr>
            <w:tcW w:type="dxa" w:w="5112"/>
          </w:tcPr>
          <w:p>
            <w:r>
              <w:t>Session 2 start to 8 minutes</w:t>
            </w:r>
          </w:p>
        </w:tc>
        <w:tc>
          <w:tcPr>
            <w:tcW w:type="dxa" w:w="5112"/>
          </w:tcPr>
          <w:p>
            <w:r>
              <w:t>Retrieve why a leaf label is learned rather than dictated by the feature name.</w:t>
            </w:r>
          </w:p>
        </w:tc>
      </w:tr>
      <w:tr>
        <w:tc>
          <w:tcPr>
            <w:tcW w:type="dxa" w:w="5112"/>
          </w:tcPr>
          <w:p>
            <w:r>
              <w:t>8 to 20 minutes</w:t>
            </w:r>
          </w:p>
        </w:tc>
        <w:tc>
          <w:tcPr>
            <w:tcW w:type="dxa" w:w="5112"/>
          </w:tcPr>
          <w:p>
            <w:r>
              <w:t>Complete W3 and discuss depth limits, tied questions and the assumptions required by the short code.</w:t>
            </w:r>
          </w:p>
        </w:tc>
      </w:tr>
      <w:tr>
        <w:tc>
          <w:tcPr>
            <w:tcW w:type="dxa" w:w="5112"/>
          </w:tcPr>
          <w:p>
            <w:r>
              <w:t>20 to 35 minutes</w:t>
            </w:r>
          </w:p>
        </w:tc>
        <w:tc>
          <w:tcPr>
            <w:tcW w:type="dxa" w:w="5112"/>
          </w:tcPr>
          <w:p>
            <w:r>
              <w:t>Collect W4 independently before hints. Require branch counts, both candidate scores, learned leaves and validation comparison.</w:t>
            </w:r>
          </w:p>
        </w:tc>
      </w:tr>
      <w:tr>
        <w:tc>
          <w:tcPr>
            <w:tcW w:type="dxa" w:w="5112"/>
          </w:tcPr>
          <w:p>
            <w:r>
              <w:t>35 to 45 minutes</w:t>
            </w:r>
          </w:p>
        </w:tc>
        <w:tc>
          <w:tcPr>
            <w:tcW w:type="dxa" w:w="5112"/>
          </w:tcPr>
          <w:p>
            <w:r>
              <w:t>Use W5 and the exit claim. Give the fresh retry after feedback and record support.</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For each near </w:t>
      </w:r>
      <w:r>
        <w:rPr>
          <w:b/>
        </w:rPr>
        <w:t>branch</w:t>
      </w:r>
      <w:r>
        <w:rPr>
          <w:b w:val="0"/>
        </w:rPr>
        <w:t xml:space="preserve"> and each tall </w:t>
      </w:r>
      <w:r>
        <w:rPr>
          <w:b/>
        </w:rPr>
        <w:t>branch</w:t>
      </w:r>
      <w:r>
        <w:rPr>
          <w:b w:val="0"/>
        </w:rPr>
        <w:t xml:space="preserve">, count blocked and clear labels and choose a </w:t>
      </w:r>
      <w:r>
        <w:rPr>
          <w:b/>
        </w:rPr>
        <w:t>leaf</w:t>
      </w:r>
      <w:r>
        <w:rPr>
          <w:b w:val="0"/>
        </w:rPr>
        <w:t>. Give the total errors for each candidate question.</w:t>
      </w:r>
    </w:p>
    <w:p>
      <w:pPr>
        <w:pStyle w:val="Heading3"/>
      </w:pPr>
      <w:r>
        <w:t>Reasoning to listen for</w:t>
      </w:r>
    </w:p>
    <w:p>
      <w:pPr>
        <w:spacing w:line="336" w:lineRule="auto" w:after="180"/>
        <w:shd w:fill="F1F6FC"/>
      </w:pPr>
      <w:r>
        <w:rPr>
          <w:b w:val="0"/>
        </w:rPr>
        <w:t>Teacher check: Near=0 has 1 blocked and 2 clear, predicts clear with 1 error; near=1 has 3 blocked and 0 clear, predicts blocked with 0 errors. Tall=0 has 2 blocked and 1 clear; tall=1 also has 2 blocked and 1 clear.</w:t>
      </w:r>
    </w:p>
    <w:p>
      <w:pPr>
        <w:spacing w:line="336" w:lineRule="auto" w:after="180"/>
        <w:shd w:fill="F1F6FC"/>
      </w:pPr>
      <w:r>
        <w:rPr>
          <w:b w:val="0"/>
        </w:rPr>
        <w:t>Both tall leaves predict blocked with 1 error each. Totals are near 1 and tall 2.</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Fitting</w:t>
      </w:r>
      <w:r>
        <w:rPr>
          <w:b w:val="0"/>
        </w:rPr>
        <w:t xml:space="preserve"> a decision tree. Proposed explanation: “A near </w:t>
      </w:r>
      <w:r>
        <w:rPr>
          <w:b/>
        </w:rPr>
        <w:t>branch</w:t>
      </w:r>
      <w:r>
        <w:rPr>
          <w:b w:val="0"/>
        </w:rPr>
        <w:t xml:space="preserve"> must predict blocked”.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The </w:t>
      </w:r>
      <w:r>
        <w:rPr>
          <w:b/>
        </w:rPr>
        <w:t>branch</w:t>
      </w:r>
      <w:r>
        <w:rPr>
          <w:b w:val="0"/>
        </w:rPr>
        <w:t xml:space="preserve"> label is learned from its </w:t>
      </w:r>
      <w:r>
        <w:rPr>
          <w:b/>
        </w:rPr>
        <w:t>training</w:t>
      </w:r>
      <w:r>
        <w:rPr>
          <w:b w:val="0"/>
        </w:rPr>
        <w:t xml:space="preserve"> labels; W4 deliberately reverses that relationship.</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Choose the best original question and explain why its more balanced </w:t>
      </w:r>
      <w:r>
        <w:rPr>
          <w:b/>
        </w:rPr>
        <w:t>split</w:t>
      </w:r>
      <w:r>
        <w:rPr>
          <w:b w:val="0"/>
        </w:rPr>
        <w:t xml:space="preserve"> matters here.</w:t>
      </w:r>
    </w:p>
    <w:p>
      <w:pPr>
        <w:pStyle w:val="Heading3"/>
      </w:pPr>
      <w:r>
        <w:t>Reasoned teacher answer</w:t>
      </w:r>
    </w:p>
    <w:p>
      <w:pPr>
        <w:spacing w:line="336" w:lineRule="auto" w:after="180"/>
      </w:pPr>
      <w:r>
        <w:rPr>
          <w:b w:val="0"/>
        </w:rPr>
        <w:t>Mystery gives 4/4 and worst case 4, better than paperback’s 6 and English’s 8 under the declared smallest-worst-case rule.</w:t>
      </w:r>
    </w:p>
    <w:p>
      <w:pPr>
        <w:spacing w:line="336" w:lineRule="auto" w:after="180"/>
      </w:pPr>
      <w:r>
        <w:rPr>
          <w:b w:val="0"/>
        </w:rPr>
        <w:t>Changed-case reasoning: Asking mystery now leaves all four; it no longer narrows the set. Question value depends on the remaining candidates, not just on its wording.</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Choose Informative Questions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For each proposed question, count yes/no groups and the largest remaining group. Choose, justify, then test on a changed card set.</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near </w:t>
      </w:r>
      <w:r>
        <w:rPr>
          <w:b/>
        </w:rPr>
        <w:t>branch</w:t>
      </w:r>
      <w:r>
        <w:rPr>
          <w:b w:val="0"/>
        </w:rPr>
        <w:t xml:space="preserve"> must predict blocked: The </w:t>
      </w:r>
      <w:r>
        <w:rPr>
          <w:b/>
        </w:rPr>
        <w:t>branch</w:t>
      </w:r>
      <w:r>
        <w:rPr>
          <w:b w:val="0"/>
        </w:rPr>
        <w:t xml:space="preserve"> label is learned from its </w:t>
      </w:r>
      <w:r>
        <w:rPr>
          <w:b/>
        </w:rPr>
        <w:t>training</w:t>
      </w:r>
      <w:r>
        <w:rPr>
          <w:b w:val="0"/>
        </w:rPr>
        <w:t xml:space="preserve"> labels; W4 deliberately reverses that relationship.</w:t>
      </w:r>
    </w:p>
    <w:p>
      <w:pPr>
        <w:spacing w:line="336" w:lineRule="auto" w:after="180"/>
      </w:pPr>
      <w:r>
        <w:rPr>
          <w:b w:val="0"/>
        </w:rPr>
        <w:t xml:space="preserve">Every feature is used during </w:t>
      </w:r>
      <w:r>
        <w:rPr>
          <w:b/>
        </w:rPr>
        <w:t>prediction</w:t>
      </w:r>
      <w:r>
        <w:rPr>
          <w:b w:val="0"/>
        </w:rPr>
        <w:t xml:space="preserve">: Only questions in the stored tree are followed. Candidate questions rejected during </w:t>
      </w:r>
      <w:r>
        <w:rPr>
          <w:b/>
        </w:rPr>
        <w:t>fitting</w:t>
      </w:r>
      <w:r>
        <w:rPr>
          <w:b w:val="0"/>
        </w:rPr>
        <w:t xml:space="preserve"> do not affect this tree’s </w:t>
      </w:r>
      <w:r>
        <w:rPr>
          <w:b/>
        </w:rPr>
        <w:t>output</w:t>
      </w:r>
      <w:r>
        <w:rPr>
          <w:b w:val="0"/>
        </w:rPr>
        <w:t>.</w:t>
      </w:r>
    </w:p>
    <w:p>
      <w:pPr>
        <w:spacing w:line="336" w:lineRule="auto" w:after="180"/>
      </w:pPr>
      <w:r>
        <w:rPr>
          <w:b w:val="0"/>
        </w:rPr>
        <w:t xml:space="preserve">A deeper tree must work better: More questions can fit </w:t>
      </w:r>
      <w:r>
        <w:rPr>
          <w:b/>
        </w:rPr>
        <w:t>training</w:t>
      </w:r>
      <w:r>
        <w:rPr>
          <w:b w:val="0"/>
        </w:rPr>
        <w:t xml:space="preserve"> detail. Future performance needs separate evaluation; </w:t>
      </w:r>
      <w:r>
        <w:rPr>
          <w:b/>
        </w:rPr>
        <w:t>depth</w:t>
      </w:r>
      <w:r>
        <w:rPr>
          <w:b w:val="0"/>
        </w:rPr>
        <w:t xml:space="preserve"> choices must be documented.</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Choose Informative Questions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Circle separates target groups. Blue puts every card in one </w:t>
      </w:r>
      <w:r>
        <w:rPr>
          <w:b/>
        </w:rPr>
        <w:t>branch</w:t>
      </w:r>
      <w:r>
        <w:rPr>
          <w:b w:val="0"/>
        </w:rPr>
        <w:t>. Usefulness depends on the task and examples.</w:t>
      </w:r>
    </w:p>
    <w:p>
      <w:pPr>
        <w:pStyle w:val="Heading3"/>
      </w:pPr>
      <w:r>
        <w:t>Independent question</w:t>
      </w:r>
    </w:p>
    <w:p>
      <w:pPr>
        <w:pStyle w:val="Heading3"/>
      </w:pPr>
      <w:r>
        <w:t>Independent question · withhold the key</w:t>
      </w:r>
    </w:p>
    <w:p>
      <w:pPr>
        <w:spacing w:line="336" w:lineRule="auto" w:after="180"/>
        <w:shd w:fill="F5F1FB"/>
      </w:pPr>
      <w:r>
        <w:rPr>
          <w:b w:val="0"/>
        </w:rPr>
        <w:t>Cards are two cats and two dogs, all red. Which question helps separate species: is it red or does it bark? State your assumption.</w:t>
      </w:r>
    </w:p>
    <w:p>
      <w:pPr>
        <w:pStyle w:val="Heading3"/>
      </w:pPr>
      <w:r>
        <w:t>Expected independent answer</w:t>
      </w:r>
    </w:p>
    <w:p>
      <w:pPr>
        <w:pStyle w:val="Heading3"/>
      </w:pPr>
      <w:r>
        <w:t>Teacher key · Expected independent answer</w:t>
      </w:r>
    </w:p>
    <w:p>
      <w:pPr>
        <w:spacing w:line="336" w:lineRule="auto" w:after="180"/>
        <w:shd w:fill="F1F6FC"/>
      </w:pPr>
      <w:r>
        <w:rPr>
          <w:b w:val="0"/>
        </w:rPr>
        <w:t>Is it red separates nothing here. Does it bark could separate the example categories if the supplied facts consistently distinguish them; real behaviour is not a perfect species rule.</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“Any question creates useful separation.”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Blue sends all six to one </w:t>
      </w:r>
      <w:r>
        <w:rPr>
          <w:b/>
        </w:rPr>
        <w:t>branch</w:t>
      </w:r>
      <w:r>
        <w:rPr>
          <w:b w:val="0"/>
        </w:rPr>
        <w:t xml:space="preserve"> and separates nothing. Animal subject separates the supplied labels into two groups of three.</w:t>
      </w:r>
    </w:p>
    <w:p>
      <w:pPr>
        <w:spacing w:line="336" w:lineRule="auto" w:after="180"/>
        <w:shd w:fill="F1F6FC"/>
      </w:pPr>
      <w:r>
        <w:rPr>
          <w:b w:val="0"/>
        </w:rPr>
        <w:t>Its usefulness depends on accurate subject tags and the intended target; new data can expose missing or misleading tags.</w:t>
      </w:r>
    </w:p>
    <w:p>
      <w:pPr>
        <w:pStyle w:val="Heading3"/>
      </w:pPr>
      <w:r>
        <w:t>Explanations for the additional workbook examples</w:t>
      </w:r>
    </w:p>
    <w:p>
      <w:pPr>
        <w:pStyle w:val="Heading3"/>
      </w:pPr>
      <w:r>
        <w:t>W1 Name the parts and decisions</w:t>
      </w:r>
    </w:p>
    <w:p>
      <w:pPr>
        <w:pStyle w:val="Heading3"/>
      </w:pPr>
      <w:r>
        <w:t>Workbook question · W1</w:t>
      </w:r>
    </w:p>
    <w:p>
      <w:pPr>
        <w:spacing w:line="336" w:lineRule="auto" w:after="180"/>
        <w:shd w:fill="F5F1FB"/>
      </w:pPr>
      <w:r>
        <w:rPr>
          <w:b w:val="0"/>
        </w:rPr>
        <w:t xml:space="preserve">Identify the </w:t>
      </w:r>
      <w:r>
        <w:rPr>
          <w:b/>
        </w:rPr>
        <w:t>root</w:t>
      </w:r>
      <w:r>
        <w:rPr>
          <w:b w:val="0"/>
        </w:rPr>
        <w:t xml:space="preserve">, its two </w:t>
      </w:r>
      <w:r>
        <w:rPr>
          <w:b/>
        </w:rPr>
        <w:t>branch</w:t>
      </w:r>
      <w:r>
        <w:rPr>
          <w:b w:val="0"/>
        </w:rPr>
        <w:t xml:space="preserve">es, </w:t>
      </w:r>
      <w:r>
        <w:rPr>
          <w:b/>
        </w:rPr>
        <w:t>leaf</w:t>
      </w:r>
      <w:r>
        <w:rPr>
          <w:b w:val="0"/>
        </w:rPr>
        <w:t xml:space="preserve"> </w:t>
      </w:r>
      <w:r>
        <w:rPr>
          <w:b/>
        </w:rPr>
        <w:t>prediction</w:t>
      </w:r>
      <w:r>
        <w:rPr>
          <w:b w:val="0"/>
        </w:rPr>
        <w:t xml:space="preserve">s and </w:t>
      </w:r>
      <w:r>
        <w:rPr>
          <w:b/>
        </w:rPr>
        <w:t>depth</w:t>
      </w:r>
      <w:r>
        <w:rPr>
          <w:b w:val="0"/>
        </w:rPr>
        <w:t xml:space="preserve"> of the worked fitted tree. Which parts were selected using </w:t>
      </w:r>
      <w:r>
        <w:rPr>
          <w:b/>
        </w:rPr>
        <w:t>training</w:t>
      </w:r>
      <w:r>
        <w:rPr>
          <w:b w:val="0"/>
        </w:rPr>
        <w:t xml:space="preserve"> labels?</w:t>
      </w:r>
    </w:p>
    <w:p>
      <w:pPr>
        <w:pStyle w:val="Heading3"/>
      </w:pPr>
      <w:r>
        <w:t>Teacher reasoning · W1</w:t>
      </w:r>
    </w:p>
    <w:p>
      <w:pPr>
        <w:spacing w:line="336" w:lineRule="auto" w:after="180"/>
        <w:shd w:fill="F1F6FC"/>
      </w:pPr>
      <w:r>
        <w:rPr>
          <w:b w:val="0"/>
        </w:rPr>
        <w:t xml:space="preserve">The </w:t>
      </w:r>
      <w:r>
        <w:rPr>
          <w:b/>
        </w:rPr>
        <w:t>root</w:t>
      </w:r>
      <w:r>
        <w:rPr>
          <w:b w:val="0"/>
        </w:rPr>
        <w:t xml:space="preserve"> asks near, with </w:t>
      </w:r>
      <w:r>
        <w:rPr>
          <w:b/>
        </w:rPr>
        <w:t>branch</w:t>
      </w:r>
      <w:r>
        <w:rPr>
          <w:b w:val="0"/>
        </w:rPr>
        <w:t xml:space="preserve">es 0 and 1. Leaves predict clear for 0 and blocked for 1. </w:t>
      </w:r>
      <w:r>
        <w:rPr>
          <w:b/>
        </w:rPr>
        <w:t>Depth</w:t>
      </w:r>
      <w:r>
        <w:rPr>
          <w:b w:val="0"/>
        </w:rPr>
        <w:t xml:space="preserve"> is one. </w:t>
      </w:r>
      <w:r>
        <w:rPr>
          <w:b/>
        </w:rPr>
        <w:t>Training</w:t>
      </w:r>
      <w:r>
        <w:rPr>
          <w:b w:val="0"/>
        </w:rPr>
        <w:t xml:space="preserve"> labels determined both </w:t>
      </w:r>
      <w:r>
        <w:rPr>
          <w:b/>
        </w:rPr>
        <w:t>leaf</w:t>
      </w:r>
      <w:r>
        <w:rPr>
          <w:b w:val="0"/>
        </w:rPr>
        <w:t xml:space="preserve"> majorities and the error comparison that selected near rather than tall.</w:t>
      </w:r>
    </w:p>
    <w:p>
      <w:pPr>
        <w:pStyle w:val="Heading3"/>
      </w:pPr>
      <w:r>
        <w:t>W2 Verify the candidate scores</w:t>
      </w:r>
    </w:p>
    <w:p>
      <w:pPr>
        <w:pStyle w:val="Heading3"/>
      </w:pPr>
      <w:r>
        <w:t>Workbook question · W2</w:t>
      </w:r>
    </w:p>
    <w:p>
      <w:pPr>
        <w:spacing w:line="336" w:lineRule="auto" w:after="180"/>
        <w:shd w:fill="F5F1FB"/>
      </w:pPr>
      <w:r>
        <w:rPr>
          <w:b w:val="0"/>
        </w:rPr>
        <w:t xml:space="preserve">For each near </w:t>
      </w:r>
      <w:r>
        <w:rPr>
          <w:b/>
        </w:rPr>
        <w:t>branch</w:t>
      </w:r>
      <w:r>
        <w:rPr>
          <w:b w:val="0"/>
        </w:rPr>
        <w:t xml:space="preserve"> and each tall </w:t>
      </w:r>
      <w:r>
        <w:rPr>
          <w:b/>
        </w:rPr>
        <w:t>branch</w:t>
      </w:r>
      <w:r>
        <w:rPr>
          <w:b w:val="0"/>
        </w:rPr>
        <w:t xml:space="preserve">, count blocked and clear labels and choose a </w:t>
      </w:r>
      <w:r>
        <w:rPr>
          <w:b/>
        </w:rPr>
        <w:t>leaf</w:t>
      </w:r>
      <w:r>
        <w:rPr>
          <w:b w:val="0"/>
        </w:rPr>
        <w:t>. Give the total errors for each candidate question.</w:t>
      </w:r>
    </w:p>
    <w:p>
      <w:pPr>
        <w:pStyle w:val="Heading3"/>
      </w:pPr>
      <w:r>
        <w:t>Teacher reasoning · W2</w:t>
      </w:r>
    </w:p>
    <w:p>
      <w:pPr>
        <w:spacing w:line="336" w:lineRule="auto" w:after="180"/>
        <w:shd w:fill="F1F6FC"/>
      </w:pPr>
      <w:r>
        <w:rPr>
          <w:b w:val="0"/>
        </w:rPr>
        <w:t>Near=0 has 1 blocked and 2 clear, predicts clear with 1 error; near=1 has 3 blocked and 0 clear, predicts blocked with 0 errors. Tall=0 has 2 blocked and 1 clear; tall=1 also has 2 blocked and 1 clear.</w:t>
      </w:r>
    </w:p>
    <w:p>
      <w:pPr>
        <w:spacing w:line="336" w:lineRule="auto" w:after="180"/>
        <w:shd w:fill="F1F6FC"/>
      </w:pPr>
      <w:r>
        <w:rPr>
          <w:b w:val="0"/>
        </w:rPr>
        <w:t>Both tall leaves predict blocked with 1 error each. Totals are near 1 and tall 2.</w:t>
      </w:r>
    </w:p>
    <w:p>
      <w:pPr>
        <w:pStyle w:val="Heading3"/>
      </w:pPr>
      <w:r>
        <w:t>W3 Separate fitting from prediction</w:t>
      </w:r>
    </w:p>
    <w:p>
      <w:pPr>
        <w:pStyle w:val="Heading3"/>
      </w:pPr>
      <w:r>
        <w:t>Workbook question · W3</w:t>
      </w:r>
    </w:p>
    <w:p>
      <w:pPr>
        <w:spacing w:line="336" w:lineRule="auto" w:after="180"/>
        <w:shd w:fill="F5F1FB"/>
      </w:pPr>
      <w:r>
        <w:rPr>
          <w:b w:val="0"/>
        </w:rPr>
        <w:t xml:space="preserve">A learner sees a blocked validation case with near=0 and changes that </w:t>
      </w:r>
      <w:r>
        <w:rPr>
          <w:b/>
        </w:rPr>
        <w:t>leaf</w:t>
      </w:r>
      <w:r>
        <w:rPr>
          <w:b w:val="0"/>
        </w:rPr>
        <w:t xml:space="preserve"> to blocked before reporting the score. Explain what changed and how to report the original fitted tree fairly.</w:t>
      </w:r>
    </w:p>
    <w:p>
      <w:pPr>
        <w:pStyle w:val="Heading3"/>
      </w:pPr>
      <w:r>
        <w:t>Teacher reasoning · W3</w:t>
      </w:r>
    </w:p>
    <w:p>
      <w:pPr>
        <w:spacing w:line="336" w:lineRule="auto" w:after="180"/>
        <w:shd w:fill="F1F6FC"/>
      </w:pPr>
      <w:r>
        <w:rPr>
          <w:b w:val="0"/>
        </w:rPr>
        <w:t xml:space="preserve">The </w:t>
      </w:r>
      <w:r>
        <w:rPr>
          <w:b/>
        </w:rPr>
        <w:t>leaf</w:t>
      </w:r>
      <w:r>
        <w:rPr>
          <w:b w:val="0"/>
        </w:rPr>
        <w:t xml:space="preserve"> was changed using validation </w:t>
      </w:r>
      <w:r>
        <w:rPr>
          <w:b/>
        </w:rPr>
        <w:t>evidence</w:t>
      </w:r>
      <w:r>
        <w:rPr>
          <w:b w:val="0"/>
        </w:rPr>
        <w:t xml:space="preserve">, so it is no longer the original </w:t>
      </w:r>
      <w:r>
        <w:rPr>
          <w:b/>
        </w:rPr>
        <w:t>training</w:t>
      </w:r>
      <w:r>
        <w:rPr>
          <w:b w:val="0"/>
        </w:rPr>
        <w:t>-fitted tree. Score the original stored leaves on all the same validation rows and record any later development change separately.</w:t>
      </w:r>
    </w:p>
    <w:p>
      <w:pPr>
        <w:spacing w:line="336" w:lineRule="auto" w:after="180"/>
        <w:shd w:fill="F1F6FC"/>
      </w:pPr>
      <w:r>
        <w:rPr>
          <w:b w:val="0"/>
        </w:rPr>
        <w:t>Preserve a separate final test for final evaluation.</w:t>
      </w:r>
    </w:p>
    <w:p>
      <w:pPr>
        <w:pStyle w:val="Heading3"/>
      </w:pPr>
      <w:r>
        <w:t>W4 Fit a new tree independently</w:t>
      </w:r>
    </w:p>
    <w:p>
      <w:pPr>
        <w:pStyle w:val="Heading3"/>
      </w:pPr>
      <w:r>
        <w:t>Workbook question · W4</w:t>
      </w:r>
    </w:p>
    <w:p>
      <w:pPr>
        <w:spacing w:line="336" w:lineRule="auto" w:after="180"/>
        <w:shd w:fill="F5F1FB"/>
      </w:pPr>
      <w:r>
        <w:rPr>
          <w:b w:val="0"/>
        </w:rPr>
        <w:t xml:space="preserve">New </w:t>
      </w:r>
      <w:r>
        <w:rPr>
          <w:b/>
        </w:rPr>
        <w:t>training</w:t>
      </w:r>
      <w:r>
        <w:rPr>
          <w:b w:val="0"/>
        </w:rPr>
        <w:t xml:space="preserve"> rows (near,tall,label) are (1,0,clear),(1,1,clear),(1,0,clear),(0,1,blocked),(0,0,blocked),(0,1,clear). Use the same candidate order and tie policies. Give both candidates’ leaves and errors, then select the tree.</w:t>
      </w:r>
    </w:p>
    <w:p>
      <w:pPr>
        <w:spacing w:line="336" w:lineRule="auto" w:after="180"/>
        <w:shd w:fill="F5F1FB"/>
      </w:pPr>
      <w:r>
        <w:rPr>
          <w:b w:val="0"/>
        </w:rPr>
        <w:t xml:space="preserve">Validation rows are (1,1,clear),(0,0,blocked),(0,1,clear),(1,0,blocked). List tree </w:t>
      </w:r>
      <w:r>
        <w:rPr>
          <w:b/>
        </w:rPr>
        <w:t>prediction</w:t>
      </w:r>
      <w:r>
        <w:rPr>
          <w:b w:val="0"/>
        </w:rPr>
        <w:t xml:space="preserve">s and compare accuracy with the </w:t>
      </w:r>
      <w:r>
        <w:rPr>
          <w:b/>
        </w:rPr>
        <w:t>training</w:t>
      </w:r>
      <w:r>
        <w:rPr>
          <w:b w:val="0"/>
        </w:rPr>
        <w:t>-majority baseline.</w:t>
      </w:r>
    </w:p>
    <w:p>
      <w:pPr>
        <w:pStyle w:val="Heading3"/>
      </w:pPr>
      <w:r>
        <w:t>Teacher reasoning · W4</w:t>
      </w:r>
    </w:p>
    <w:p>
      <w:pPr>
        <w:spacing w:line="336" w:lineRule="auto" w:after="180"/>
        <w:shd w:fill="F1F6FC"/>
      </w:pPr>
      <w:r>
        <w:rPr>
          <w:b w:val="0"/>
        </w:rPr>
        <w:t>Near=0 predicts blocked from 2 blocked and 1 clear; near=1 predicts clear from 3 clear. Near has 1 error. Both tall groups have 2 clear and 1 blocked, so both leaves predict clear and total errors are 2.</w:t>
      </w:r>
    </w:p>
    <w:p>
      <w:pPr>
        <w:spacing w:line="336" w:lineRule="auto" w:after="180"/>
        <w:shd w:fill="F1F6FC"/>
      </w:pPr>
      <w:r>
        <w:rPr>
          <w:b w:val="0"/>
        </w:rPr>
        <w:t xml:space="preserve">Choose near with reversed </w:t>
      </w:r>
      <w:r>
        <w:rPr>
          <w:b/>
        </w:rPr>
        <w:t>leaf</w:t>
      </w:r>
      <w:r>
        <w:rPr>
          <w:b w:val="0"/>
        </w:rPr>
        <w:t xml:space="preserve"> labels compared with the worked example. Validation </w:t>
      </w:r>
      <w:r>
        <w:rPr>
          <w:b/>
        </w:rPr>
        <w:t>prediction</w:t>
      </w:r>
      <w:r>
        <w:rPr>
          <w:b w:val="0"/>
        </w:rPr>
        <w:t>s clear,blocked,blocked,clear match rows 1,2: 2/4. Baseline clear matches rows 1,3: 2/4. Both are 50 percent but errors differ.</w:t>
      </w:r>
    </w:p>
    <w:p>
      <w:pPr>
        <w:pStyle w:val="Heading3"/>
      </w:pPr>
      <w:r>
        <w:t>W5 Audit a tie and a claim</w:t>
      </w:r>
    </w:p>
    <w:p>
      <w:pPr>
        <w:pStyle w:val="Heading3"/>
      </w:pPr>
      <w:r>
        <w:t>Workbook question · W5</w:t>
      </w:r>
    </w:p>
    <w:p>
      <w:pPr>
        <w:spacing w:line="336" w:lineRule="auto" w:after="180"/>
        <w:shd w:fill="F5F1FB"/>
      </w:pPr>
      <w:r>
        <w:rPr>
          <w:b w:val="0"/>
        </w:rPr>
        <w:t xml:space="preserve">If near and tall make the same </w:t>
      </w:r>
      <w:r>
        <w:rPr>
          <w:b/>
        </w:rPr>
        <w:t>training</w:t>
      </w:r>
      <w:r>
        <w:rPr>
          <w:b w:val="0"/>
        </w:rPr>
        <w:t xml:space="preserve"> error count, which question does this code retain and why? Does retaining that question prove it will be better on future trips?</w:t>
      </w:r>
    </w:p>
    <w:p>
      <w:pPr>
        <w:pStyle w:val="Heading3"/>
      </w:pPr>
      <w:r>
        <w:t>Teacher reasoning · W5</w:t>
      </w:r>
    </w:p>
    <w:p>
      <w:pPr>
        <w:spacing w:line="336" w:lineRule="auto" w:after="180"/>
        <w:shd w:fill="F1F6FC"/>
      </w:pPr>
      <w:r>
        <w:rPr>
          <w:b w:val="0"/>
        </w:rPr>
        <w:t xml:space="preserve">It retains near because near is tried first and strict &lt; replaces only for fewer errors. This is a declared tie convention, not </w:t>
      </w:r>
      <w:r>
        <w:rPr>
          <w:b/>
        </w:rPr>
        <w:t>evidence</w:t>
      </w:r>
      <w:r>
        <w:rPr>
          <w:b w:val="0"/>
        </w:rPr>
        <w:t xml:space="preserve"> of better future performance. Separate evaluation and relevant examples are still needed.</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Ten cards have six pet subjects and four space subjects; all are green. Compare asking “green?” with asking “pet?” to identify a card. Give the largest remaining group and one limitation.</w:t>
      </w:r>
    </w:p>
    <w:p>
      <w:pPr>
        <w:pStyle w:val="Heading3"/>
      </w:pPr>
      <w:r>
        <w:t>Selected case answer</w:t>
      </w:r>
    </w:p>
    <w:p>
      <w:pPr>
        <w:pStyle w:val="Heading3"/>
      </w:pPr>
      <w:r>
        <w:t>Teacher key · Selected case answer</w:t>
      </w:r>
    </w:p>
    <w:p>
      <w:pPr>
        <w:spacing w:line="336" w:lineRule="auto" w:after="180"/>
        <w:shd w:fill="F1F6FC"/>
      </w:pPr>
      <w:r>
        <w:rPr>
          <w:b w:val="0"/>
        </w:rPr>
        <w:t xml:space="preserve">Green </w:t>
      </w:r>
      <w:r>
        <w:rPr>
          <w:b/>
        </w:rPr>
        <w:t>split</w:t>
      </w:r>
      <w:r>
        <w:rPr>
          <w:b w:val="0"/>
        </w:rPr>
        <w:t xml:space="preserve">s 10/0, leaving as many as 10. Pet </w:t>
      </w:r>
      <w:r>
        <w:rPr>
          <w:b/>
        </w:rPr>
        <w:t>split</w:t>
      </w:r>
      <w:r>
        <w:rPr>
          <w:b w:val="0"/>
        </w:rPr>
        <w:t xml:space="preserve">s 6/4, leaving as many as 6, so it is more </w:t>
      </w:r>
      <w:r>
        <w:rPr>
          <w:b/>
        </w:rPr>
        <w:t>informative</w:t>
      </w:r>
      <w:r>
        <w:rPr>
          <w:b w:val="0"/>
        </w:rPr>
        <w:t xml:space="preserve"> under these supplied counts.</w:t>
      </w:r>
    </w:p>
    <w:p>
      <w:pPr>
        <w:spacing w:line="336" w:lineRule="auto" w:after="180"/>
        <w:shd w:fill="F1F6FC"/>
      </w:pPr>
      <w:r>
        <w:rPr>
          <w:b w:val="0"/>
        </w:rPr>
        <w:t xml:space="preserve">Incorrect subject tags can invalidate the </w:t>
      </w:r>
      <w:r>
        <w:rPr>
          <w:b/>
        </w:rPr>
        <w:t>split</w:t>
      </w:r>
      <w:r>
        <w:rPr>
          <w:b w:val="0"/>
        </w:rPr>
        <w:t>; one question does not uniquely identify every card.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Choose Informative Questions to Transparent Book Recommender, adapt support and plan a later changed-case check.</w:t>
      </w:r>
    </w:p>
    <w:p>
      <w:pPr>
        <w:pStyle w:val="Heading3"/>
      </w:pPr>
      <w:r>
        <w:t>Transparent Book Recommender</w:t>
      </w:r>
    </w:p>
    <w:p>
      <w:pPr>
        <w:spacing w:line="336" w:lineRule="auto" w:after="180"/>
      </w:pPr>
      <w:r>
        <w:rPr>
          <w:b w:val="0"/>
        </w:rPr>
        <w:t>Ask first about preferences that remove the largest number of unsuitable books.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Trace one record or condition at a time with counters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Next: Week 16: Over</w:t>
      </w:r>
      <w:r>
        <w:rPr>
          <w:b/>
        </w:rPr>
        <w:t>fitting</w:t>
      </w:r>
      <w:r>
        <w:rPr>
          <w:b w:val="0"/>
        </w:rPr>
        <w:t xml:space="preserve"> Intuition.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Use physical sorting before code. Explain row[feature] as selecting a flag and row[2] as reading its label. Supply empty </w:t>
      </w:r>
      <w:r>
        <w:rPr>
          <w:b/>
        </w:rPr>
        <w:t>branch</w:t>
      </w:r>
      <w:r>
        <w:rPr>
          <w:b w:val="0"/>
        </w:rPr>
        <w:t>-count tables.</w:t>
      </w:r>
    </w:p>
    <w:p>
      <w:pPr>
        <w:spacing w:line="336" w:lineRule="auto" w:after="180"/>
      </w:pPr>
      <w:r>
        <w:rPr>
          <w:b w:val="0"/>
        </w:rPr>
        <w:t xml:space="preserve">Extension: explain why an empty </w:t>
      </w:r>
      <w:r>
        <w:rPr>
          <w:b/>
        </w:rPr>
        <w:t>branch</w:t>
      </w:r>
      <w:r>
        <w:rPr>
          <w:b w:val="0"/>
        </w:rPr>
        <w:t xml:space="preserve"> needs a fallback, and why this code would silently return clear if given an empty label list.</w:t>
      </w:r>
    </w:p>
    <w:p>
      <w:pPr>
        <w:spacing w:line="336" w:lineRule="auto" w:after="180"/>
      </w:pPr>
      <w:r>
        <w:rPr>
          <w:b w:val="0"/>
        </w:rPr>
        <w:t xml:space="preserve">Require W4 near error 1, tall error 2, near=0 blocked and near=1 clear, with both validation scores 2/4. Fresh retry: </w:t>
      </w:r>
      <w:r>
        <w:rPr>
          <w:b/>
        </w:rPr>
        <w:t>training</w:t>
      </w:r>
      <w:r>
        <w:rPr>
          <w:b w:val="0"/>
        </w:rPr>
        <w:t xml:space="preserve"> (0,0,clear),(0,1,blocked),(1,0,clear),(1,1,blocked).</w:t>
      </w:r>
    </w:p>
    <w:p>
      <w:pPr>
        <w:spacing w:line="336" w:lineRule="auto" w:after="180"/>
      </w:pPr>
      <w:r>
        <w:rPr>
          <w:b w:val="0"/>
        </w:rPr>
        <w:t xml:space="preserve">Near </w:t>
      </w:r>
      <w:r>
        <w:rPr>
          <w:b/>
        </w:rPr>
        <w:t>branch</w:t>
      </w:r>
      <w:r>
        <w:rPr>
          <w:b w:val="0"/>
        </w:rPr>
        <w:t>es each tie and predict clear, giving 2 errors. Tall=0 predicts clear and tall=1 blocked with 0 errors; choose tall. Validation (0,1,blocked),(1,0,clear),(1,1,clear) gives blocked,clear,blocked: 2/3.</w:t>
      </w:r>
    </w:p>
    <w:p>
      <w:pPr>
        <w:spacing w:line="336" w:lineRule="auto" w:after="180"/>
      </w:pPr>
      <w:r>
        <w:rPr>
          <w:b w:val="0"/>
        </w:rPr>
        <w:t xml:space="preserve">The tied </w:t>
      </w:r>
      <w:r>
        <w:rPr>
          <w:b/>
        </w:rPr>
        <w:t>training</w:t>
      </w:r>
      <w:r>
        <w:rPr>
          <w:b w:val="0"/>
        </w:rPr>
        <w:t xml:space="preserve"> baseline predicts clear and also gets 2/3, with different missed rows. Require the learned feature and both tie policies.</w:t>
      </w:r>
    </w:p>
    <w:p>
      <w:pPr>
        <w:spacing w:line="336" w:lineRule="auto" w:after="180"/>
      </w:pPr>
      <w:r>
        <w:rPr>
          <w:b w:val="0"/>
        </w:rPr>
        <w:t xml:space="preserve">Week 10 introduces nearest neighbours and distances. Carry forward the </w:t>
      </w:r>
      <w:r>
        <w:rPr>
          <w:b/>
        </w:rPr>
        <w:t>training</w:t>
      </w:r>
      <w:r>
        <w:rPr>
          <w:b w:val="0"/>
        </w:rPr>
        <w:t xml:space="preserve">/validation </w:t>
      </w:r>
      <w:r>
        <w:rPr>
          <w:b/>
        </w:rPr>
        <w:t>split</w:t>
      </w:r>
      <w:r>
        <w:rPr>
          <w:b w:val="0"/>
        </w:rPr>
        <w:t xml:space="preserve"> and baseline.</w:t>
      </w:r>
    </w:p>
    <w:p>
      <w:pPr>
        <w:spacing w:line="336" w:lineRule="auto" w:after="180"/>
      </w:pPr>
      <w:r>
        <w:rPr>
          <w:b w:val="0"/>
        </w:rPr>
        <w:t>Teacher reference: https://scikit-learn.org/stable/modules/generated/sklearn.tree.DecisionTreeClassifier.html (reviewed 2026-09-27); its library criteria differ from our stated classroom mistake-count procedure.</w:t>
      </w:r>
    </w:p>
    <w:p>
      <w:pPr>
        <w:pStyle w:val="Heading3"/>
      </w:pPr>
      <w:r>
        <w:t>Plan the delayed return</w:t>
      </w:r>
    </w:p>
    <w:p>
      <w:pPr>
        <w:spacing w:line="336" w:lineRule="auto" w:after="180"/>
      </w:pPr>
      <w:r>
        <w:rPr>
          <w:b w:val="0"/>
        </w:rPr>
        <w:t>Suggested return points in this level: ai-2/16, ai-2/18, ai-2/21.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Choose recommender questions that distinguish feasible options, documenting the decision criterion rather than asking unnecessary personal details.</w:t>
      </w:r>
    </w:p>
    <w:p>
      <w:pPr>
        <w:pStyle w:val="Heading1"/>
      </w:pPr>
      <w:r>
        <w:t>07. Prepare, teach and assess</w:t>
      </w:r>
    </w:p>
    <w:p>
      <w:r>
        <w:t>Use this preparation summary alongside the detailed Choose Informative Questions lesson; it is a checklist rather than a replacement for the full sequence.</w:t>
      </w:r>
    </w:p>
    <w:p>
      <w:pPr>
        <w:pStyle w:val="Heading3"/>
      </w:pPr>
      <w:r>
        <w:t>Teaching target</w:t>
      </w:r>
    </w:p>
    <w:p>
      <w:pPr>
        <w:spacing w:line="336" w:lineRule="auto" w:after="180"/>
        <w:shd w:fill="EDF7F3"/>
      </w:pPr>
      <w:r>
        <w:rPr>
          <w:b w:val="0"/>
        </w:rPr>
        <w:t xml:space="preserve">Teaching target: Fit a </w:t>
      </w:r>
      <w:r>
        <w:rPr>
          <w:b/>
        </w:rPr>
        <w:t>root</w:t>
      </w:r>
      <w:r>
        <w:rPr>
          <w:b w:val="0"/>
        </w:rPr>
        <w:t xml:space="preserve"> question and </w:t>
      </w:r>
      <w:r>
        <w:rPr>
          <w:b/>
        </w:rPr>
        <w:t>leaf</w:t>
      </w:r>
      <w:r>
        <w:rPr>
          <w:b w:val="0"/>
        </w:rPr>
        <w:t xml:space="preserve"> </w:t>
      </w:r>
      <w:r>
        <w:rPr>
          <w:b/>
        </w:rPr>
        <w:t>prediction</w:t>
      </w:r>
      <w:r>
        <w:rPr>
          <w:b w:val="0"/>
        </w:rPr>
        <w:t xml:space="preserve">s from </w:t>
      </w:r>
      <w:r>
        <w:rPr>
          <w:b/>
        </w:rPr>
        <w:t>training</w:t>
      </w:r>
      <w:r>
        <w:rPr>
          <w:b w:val="0"/>
        </w:rPr>
        <w:t xml:space="preserve"> examples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 xml:space="preserve">Before class, solve the supported practice: For each near </w:t>
      </w:r>
      <w:r>
        <w:rPr>
          <w:b/>
        </w:rPr>
        <w:t>branch</w:t>
      </w:r>
      <w:r>
        <w:rPr>
          <w:b w:val="0"/>
        </w:rPr>
        <w:t xml:space="preserve"> and each tall </w:t>
      </w:r>
      <w:r>
        <w:rPr>
          <w:b/>
        </w:rPr>
        <w:t>branch</w:t>
      </w:r>
      <w:r>
        <w:rPr>
          <w:b w:val="0"/>
        </w:rPr>
        <w:t xml:space="preserve">, count blocked and clear labels and choose a </w:t>
      </w:r>
      <w:r>
        <w:rPr>
          <w:b/>
        </w:rPr>
        <w:t>leaf</w:t>
      </w:r>
      <w:r>
        <w:rPr>
          <w:b w:val="0"/>
        </w:rPr>
        <w:t>. Give the total errors for each candidate question.</w:t>
      </w:r>
    </w:p>
    <w:p>
      <w:pPr>
        <w:pStyle w:val="Heading3"/>
      </w:pPr>
      <w:r>
        <w:t>Supported practice answer</w:t>
      </w:r>
    </w:p>
    <w:p>
      <w:pPr>
        <w:spacing w:line="336" w:lineRule="auto" w:after="180"/>
        <w:shd w:fill="F1F6FC"/>
      </w:pPr>
      <w:r>
        <w:rPr>
          <w:b w:val="0"/>
        </w:rPr>
        <w:t>Reasoned practice answer: Near=0 has 1 blocked and 2 clear, predicts clear with 1 error; near=1 has 3 blocked and 0 clear, predicts blocked with 0 errors.</w:t>
      </w:r>
    </w:p>
    <w:p>
      <w:pPr>
        <w:spacing w:line="336" w:lineRule="auto" w:after="180"/>
        <w:shd w:fill="F1F6FC"/>
      </w:pPr>
      <w:r>
        <w:rPr>
          <w:b w:val="0"/>
        </w:rPr>
        <w:t>Tall=0 has 2 blocked and 1 clear; tall=1 also has 2 blocked and 1 clear. Both tall leaves predict blocked with 1 error each. Totals are near 1 and tall 2.</w:t>
      </w:r>
    </w:p>
    <w:p>
      <w:pPr>
        <w:spacing w:line="336" w:lineRule="auto" w:after="180"/>
      </w:pPr>
      <w:r>
        <w:rPr>
          <w:b w:val="0"/>
        </w:rPr>
        <w:t xml:space="preserve">Check every learner before discussion: Use the worked case for </w:t>
      </w:r>
      <w:r>
        <w:rPr>
          <w:b/>
        </w:rPr>
        <w:t>Fitting</w:t>
      </w:r>
      <w:r>
        <w:rPr>
          <w:b w:val="0"/>
        </w:rPr>
        <w:t xml:space="preserve"> a decision tree. Proposed explanation: “A near </w:t>
      </w:r>
      <w:r>
        <w:rPr>
          <w:b/>
        </w:rPr>
        <w:t>branch</w:t>
      </w:r>
      <w:r>
        <w:rPr>
          <w:b w:val="0"/>
        </w:rPr>
        <w:t xml:space="preserve"> must predict blocked”.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The </w:t>
      </w:r>
      <w:r>
        <w:rPr>
          <w:b/>
        </w:rPr>
        <w:t>branch</w:t>
      </w:r>
      <w:r>
        <w:rPr>
          <w:b w:val="0"/>
        </w:rPr>
        <w:t xml:space="preserve"> label is learned from its </w:t>
      </w:r>
      <w:r>
        <w:rPr>
          <w:b/>
        </w:rPr>
        <w:t>training</w:t>
      </w:r>
      <w:r>
        <w:rPr>
          <w:b w:val="0"/>
        </w:rPr>
        <w:t xml:space="preserve"> labels; W4 deliberately reverses that relationship.</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current possibility set contains only the four mystery cards. Require a </w:t>
      </w:r>
      <w:r>
        <w:rPr>
          <w:b/>
        </w:rPr>
        <w:t>prediction</w:t>
      </w:r>
      <w:r>
        <w:rPr>
          <w:b w:val="0"/>
        </w:rPr>
        <w:t xml:space="preserve"> and a reason before comparing. Expected result: Asking mystery now leaves all four; it no longer narrows the set.</w:t>
      </w:r>
    </w:p>
    <w:p>
      <w:pPr>
        <w:spacing w:line="336" w:lineRule="auto" w:after="180"/>
        <w:shd w:fill="F5F1FB"/>
      </w:pPr>
      <w:r>
        <w:rPr>
          <w:b w:val="0"/>
        </w:rPr>
        <w:t>Reason: Question value depends on the remaining candidates, not just on its wording.</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 xml:space="preserve">s; collect a changed test and an explanation. The </w:t>
      </w:r>
      <w:r>
        <w:rPr>
          <w:b/>
        </w:rPr>
        <w:t>branch</w:t>
      </w:r>
      <w:r>
        <w:rPr>
          <w:b w:val="0"/>
        </w:rPr>
        <w:t>-boundary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Choose Informative Questions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Choose Informative Questions: the case</w:t>
      </w:r>
    </w:p>
    <w:p>
      <w:r>
        <w:drawing>
          <wp:inline xmlns:a="http://schemas.openxmlformats.org/drawingml/2006/main" xmlns:pic="http://schemas.openxmlformats.org/drawingml/2006/picture">
            <wp:extent cx="5486400" cy="3142488"/>
            <wp:docPr id="3" name="Picture 3" descr="A fictional guessing game has eight catalogue cards and asks yes/no questions to narrow the target. Supplied facts: Cards: four mystery, four science; six paperback, two hardback; all English. Compare worst-case remaining group size after asking mystery?, paperback? or English?. No claim about unequal target probabilities is made."/>
            <wp:cNvGraphicFramePr>
              <a:graphicFrameLocks noChangeAspect="1"/>
            </wp:cNvGraphicFramePr>
            <a:graphic>
              <a:graphicData uri="http://schemas.openxmlformats.org/drawingml/2006/picture">
                <pic:pic>
                  <pic:nvPicPr>
                    <pic:cNvPr id="0" name="academy-story-ai-2-15-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A fictional guessing game has eight catalogue cards and asks yes/no questions to narrow the target. Supplied facts: Cards: four mystery, four science; six paperback, two hardback; all English.</w:t>
      </w:r>
    </w:p>
    <w:p>
      <w:pPr>
        <w:spacing w:line="336" w:lineRule="auto" w:after="180"/>
      </w:pPr>
      <w:r>
        <w:rPr>
          <w:b w:val="0"/>
        </w:rPr>
        <w:t>Compare worst-case remaining group size after asking mystery?, paperback? or English?. No claim about unequal target probabilities is made.</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List possibilities: There are eight possible target cards initially. → Mystery question: Yes group 4; No group 4; largest remaining group 4. → Paperback question: Yes 6; No 2; largest remaining group 6. → English question: Yes 8; No 0; largest remaining group 8."/>
            <wp:cNvGraphicFramePr>
              <a:graphicFrameLocks noChangeAspect="1"/>
            </wp:cNvGraphicFramePr>
            <a:graphic>
              <a:graphicData uri="http://schemas.openxmlformats.org/drawingml/2006/picture">
                <pic:pic>
                  <pic:nvPicPr>
                    <pic:cNvPr id="0" name="academy-story-ai-2-15-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List possibilities: There are eight possible target cards initially. → Mystery question: Yes group 4; No group 4; largest remaining group 4. → Paperback question: Yes 6; No 2; largest remaining group 6. → English question: Yes 8; No 0; largest remaining group 8.</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Worst-case remaining candidates</w:t>
      </w:r>
    </w:p>
    <w:p>
      <w:r>
        <w:drawing>
          <wp:inline xmlns:a="http://schemas.openxmlformats.org/drawingml/2006/main" xmlns:pic="http://schemas.openxmlformats.org/drawingml/2006/picture">
            <wp:extent cx="5486400" cy="3145536"/>
            <wp:docPr id="5" name="Picture 5" descr="Worst-case remaining candidates. Units: cards remaining. Mystery?: 4. Paperback?: 6. English?: 8."/>
            <wp:cNvGraphicFramePr>
              <a:graphicFrameLocks noChangeAspect="1"/>
            </wp:cNvGraphicFramePr>
            <a:graphic>
              <a:graphicData uri="http://schemas.openxmlformats.org/drawingml/2006/picture">
                <pic:pic>
                  <pic:nvPicPr>
                    <pic:cNvPr id="0" name="academy-story-ai-2-15-03.png"/>
                    <pic:cNvPicPr/>
                  </pic:nvPicPr>
                  <pic:blipFill>
                    <a:blip r:embed="rId13"/>
                    <a:stretch>
                      <a:fillRect/>
                    </a:stretch>
                  </pic:blipFill>
                  <pic:spPr>
                    <a:xfrm>
                      <a:off x="0" y="0"/>
                      <a:ext cx="5486400" cy="3145536"/>
                    </a:xfrm>
                    <a:prstGeom prst="rect"/>
                  </pic:spPr>
                </pic:pic>
              </a:graphicData>
            </a:graphic>
          </wp:inline>
        </w:drawing>
      </w:r>
    </w:p>
    <w:p>
      <w:pPr>
        <w:spacing w:line="336" w:lineRule="auto" w:after="180"/>
      </w:pPr>
      <w:r>
        <w:rPr>
          <w:b w:val="0"/>
        </w:rPr>
        <w:t>Worst-case remaining candidates. Units: cards remaining. Mystery?: 4. Paperback?: 6. English?: 8.</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Yes 8; No 0; largest remaining group 8. Changed condition: The current possibility set contains only the four mystery cards. Expected result: Asking mystery now leaves all four; it no longer narrows the set. Reason: Question value depends on the remaining candidates, not just on its wording."/>
            <wp:cNvGraphicFramePr>
              <a:graphicFrameLocks noChangeAspect="1"/>
            </wp:cNvGraphicFramePr>
            <a:graphic>
              <a:graphicData uri="http://schemas.openxmlformats.org/drawingml/2006/picture">
                <pic:pic>
                  <pic:nvPicPr>
                    <pic:cNvPr id="0" name="academy-story-ai-2-15-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Yes 8; No 0; largest remaining group 8. Changed condition: The current possibility set contains only the four mystery cards. Expected result: Asking mystery now leaves all four; it no longer narrows the set.</w:t>
      </w:r>
    </w:p>
    <w:p>
      <w:pPr>
        <w:spacing w:line="336" w:lineRule="auto" w:after="180"/>
      </w:pPr>
      <w:r>
        <w:rPr>
          <w:b w:val="0"/>
        </w:rPr>
        <w:t>Reason: Question value depends on the remaining candidates, not just on its wording.</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Question value depends on the remaining candidates, not just on its wording.</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Under the stated worst-case criterion, mystery is the most useful of these questions because it leaves at most four cards. The constant language clue never narrows the set. This is an identification-game criterion; a classifier fitting labels may instead compare prediction errors or another declared training measure. Limit: Balanced groups do not guarantee a truthful user answer or optimal choices under every probability or cost model."/>
            <wp:cNvGraphicFramePr>
              <a:graphicFrameLocks noChangeAspect="1"/>
            </wp:cNvGraphicFramePr>
            <a:graphic>
              <a:graphicData uri="http://schemas.openxmlformats.org/drawingml/2006/picture">
                <pic:pic>
                  <pic:nvPicPr>
                    <pic:cNvPr id="0" name="academy-story-ai-2-15-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Under the stated worst-case criterion, mystery is the most useful of these questions because it leaves at most four cards. The constant language clue never narrows the set.</w:t>
      </w:r>
    </w:p>
    <w:p>
      <w:pPr>
        <w:spacing w:line="336" w:lineRule="auto" w:after="180"/>
      </w:pPr>
      <w:r>
        <w:rPr>
          <w:b w:val="0"/>
        </w:rPr>
        <w:t xml:space="preserve">This is an identification-game criterion; a classifier </w:t>
      </w:r>
      <w:r>
        <w:rPr>
          <w:b/>
        </w:rPr>
        <w:t>fitting</w:t>
      </w:r>
      <w:r>
        <w:rPr>
          <w:b w:val="0"/>
        </w:rPr>
        <w:t xml:space="preserve"> labels may instead compare </w:t>
      </w:r>
      <w:r>
        <w:rPr>
          <w:b/>
        </w:rPr>
        <w:t>prediction</w:t>
      </w:r>
      <w:r>
        <w:rPr>
          <w:b w:val="0"/>
        </w:rPr>
        <w:t xml:space="preserve"> errors or another declared </w:t>
      </w:r>
      <w:r>
        <w:rPr>
          <w:b/>
        </w:rPr>
        <w:t>training</w:t>
      </w:r>
      <w:r>
        <w:rPr>
          <w:b w:val="0"/>
        </w:rPr>
        <w:t xml:space="preserve"> measure.</w:t>
      </w:r>
    </w:p>
    <w:p>
      <w:pPr>
        <w:spacing w:line="336" w:lineRule="auto" w:after="180"/>
      </w:pPr>
      <w:r>
        <w:rPr>
          <w:b w:val="0"/>
        </w:rPr>
        <w:t>Limit: Balanced groups do not guarantee a truthful user answer or optimal choices under every probability or cost model.</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Balanced groups do not guarantee a truthful user answer or optimal choices under every probability or cost model.</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Choose recommender questions that distinguish feasible options, documenting the decision criterion rather than asking unnecessary personal details. Draw your input, deciding step, result and limit. Supported question: Choose the best original question and explain why its more balanced split matters here."/>
            <wp:cNvGraphicFramePr>
              <a:graphicFrameLocks noChangeAspect="1"/>
            </wp:cNvGraphicFramePr>
            <a:graphic>
              <a:graphicData uri="http://schemas.openxmlformats.org/drawingml/2006/picture">
                <pic:pic>
                  <pic:nvPicPr>
                    <pic:cNvPr id="0" name="academy-story-ai-2-15-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Choose recommender questions that distinguish feasible options, documenting the decision criterion rather than asking unnecessary personal details. Draw your </w:t>
      </w:r>
      <w:r>
        <w:rPr>
          <w:b/>
        </w:rPr>
        <w:t>input</w:t>
      </w:r>
      <w:r>
        <w:rPr>
          <w:b w:val="0"/>
        </w:rPr>
        <w:t>, deciding step, result and limit.</w:t>
      </w:r>
    </w:p>
    <w:p>
      <w:pPr>
        <w:spacing w:line="336" w:lineRule="auto" w:after="180"/>
      </w:pPr>
      <w:r>
        <w:rPr>
          <w:b w:val="0"/>
        </w:rPr>
        <w:t xml:space="preserve">Supported question: Choose the best original question and explain why its more balanced </w:t>
      </w:r>
      <w:r>
        <w:rPr>
          <w:b/>
        </w:rPr>
        <w:t>split</w:t>
      </w:r>
      <w:r>
        <w:rPr>
          <w:b w:val="0"/>
        </w:rPr>
        <w:t xml:space="preserve"> matters here.</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Mystery gives 4/4 and worst case 4, better than paperback’s 6 and English’s 8 under the declared smallest-worst-case rule.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