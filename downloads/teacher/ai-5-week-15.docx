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ai-5/15</w:t>
      </w:r>
    </w:p>
    <w:p>
      <w:pPr>
        <w:pStyle w:val="Title"/>
      </w:pPr>
      <w:r>
        <w:t>Training and validation curves</w:t>
      </w:r>
    </w:p>
    <w:p>
      <w:r>
        <w:t>Project: Image-pattern Network Investigation</w:t>
      </w:r>
    </w:p>
    <w:p>
      <w:pPr>
        <w:pStyle w:val="Heading1"/>
      </w:pPr>
      <w:r>
        <w:t>Make each curve value and model choice auditable.</w:t>
      </w:r>
    </w:p>
    <w:p>
      <w:r>
        <w:t>Show complete pairs,known split differences and frozen-state evaluations;separate an evaluated checkpoint from training or final evidence.</w:t>
      </w:r>
    </w:p>
    <w:p>
      <w:r>
        <w:t>Assess independent loss columns and restored choice with checked keys;retain exact-tie and comparison conventions.</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 xml:space="preserve">Primary target: Compute comparable </w:t>
      </w:r>
      <w:r>
        <w:rPr>
          <w:b/>
        </w:rPr>
        <w:t>training</w:t>
      </w:r>
      <w:r>
        <w:rPr>
          <w:b w:val="0"/>
        </w:rPr>
        <w:t xml:space="preserve"> and validation losses at saved </w:t>
      </w:r>
      <w:r>
        <w:rPr>
          <w:b/>
        </w:rPr>
        <w:t>checkpoint</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spacing w:line="336" w:lineRule="auto" w:after="180"/>
      </w:pPr>
      <w:r>
        <w:rPr>
          <w:b/>
        </w:rPr>
        <w:t>Training</w:t>
      </w:r>
      <w:r>
        <w:rPr>
          <w:b w:val="0"/>
        </w:rPr>
        <w:t xml:space="preserve"> loss measures fit to the examples used for updates. Independent performance needs suitable separate </w:t>
      </w:r>
      <w:r>
        <w:rPr>
          <w:b/>
        </w:rPr>
        <w:t>evidence</w:t>
      </w:r>
      <w:r>
        <w:rPr>
          <w:b w:val="0"/>
        </w:rPr>
        <w:t>, and settings selected using validation must not be presented as independent final testing.</w:t>
      </w:r>
    </w:p>
    <w:p>
      <w:pPr>
        <w:pStyle w:val="Heading2"/>
      </w:pPr>
      <w:r>
        <w:t>Opening retrieval</w:t>
      </w:r>
    </w:p>
    <w:p>
      <w:pPr>
        <w:spacing w:line="336" w:lineRule="auto" w:after="180"/>
      </w:pPr>
      <w:r>
        <w:rPr>
          <w:b w:val="0"/>
        </w:rPr>
        <w:t>Without opening the old lesson, explain one key idea from Learning rate experiments. Give an example and a mistake that the idea helps you avoid.</w:t>
      </w:r>
    </w:p>
    <w:p>
      <w:pPr>
        <w:spacing w:line="336" w:lineRule="auto" w:after="180"/>
      </w:pPr>
      <w:r>
        <w:rPr>
          <w:b w:val="0"/>
        </w:rPr>
        <w:t>Look for: Run a controlled comparison of learning rates</w:t>
      </w:r>
    </w:p>
    <w:p>
      <w:pPr>
        <w:spacing w:line="336" w:lineRule="auto" w:after="180"/>
      </w:pPr>
      <w:r>
        <w:rPr>
          <w:b w:val="0"/>
        </w:rPr>
        <w:t>Reference example, not the only acceptable wording: Teacher explanation: First v = 0.5 with MSE 5.625. Second gradient -7.5 gives v = 0.875 and MSE 3.1640625. Distance is multiplied by 0.75 each step.</w:t>
      </w:r>
    </w:p>
    <w:p>
      <w:pPr>
        <w:spacing w:line="336" w:lineRule="auto" w:after="180"/>
      </w:pPr>
      <w:r>
        <w:rPr>
          <w:b w:val="0"/>
        </w:rPr>
        <w:t xml:space="preserve">Without opening the old lesson, explain one key idea from </w:t>
      </w:r>
      <w:r>
        <w:rPr>
          <w:b/>
        </w:rPr>
        <w:t>Training</w:t>
      </w:r>
      <w:r>
        <w:rPr>
          <w:b w:val="0"/>
        </w:rPr>
        <w:t xml:space="preserve"> a small network. Give an example and a mistake that the idea helps you avoid.</w:t>
      </w:r>
    </w:p>
    <w:p>
      <w:pPr>
        <w:spacing w:line="336" w:lineRule="auto" w:after="180"/>
      </w:pPr>
      <w:r>
        <w:rPr>
          <w:b w:val="0"/>
        </w:rPr>
        <w:t>Look for: Trace repeated forward loss gradient and update steps</w:t>
      </w:r>
    </w:p>
    <w:p>
      <w:pPr>
        <w:spacing w:line="336" w:lineRule="auto" w:after="180"/>
      </w:pPr>
      <w:r>
        <w:rPr>
          <w:b w:val="0"/>
        </w:rPr>
        <w:t xml:space="preserve">Reference example, not the only acceptable wording: Teacher explanation: </w:t>
      </w:r>
      <w:r>
        <w:rPr>
          <w:b/>
        </w:rPr>
        <w:t>Prediction</w:t>
      </w:r>
      <w:r>
        <w:rPr>
          <w:b w:val="0"/>
        </w:rPr>
        <w:t>s [0, 0], errors [-2, -4], MSE 10, gradient -10 and new v = 1.</w:t>
      </w:r>
    </w:p>
    <w:p>
      <w:pPr>
        <w:spacing w:line="336" w:lineRule="auto" w:after="180"/>
      </w:pPr>
      <w:r>
        <w:rPr>
          <w:b w:val="0"/>
        </w:rPr>
        <w:t>Without opening the old lesson, explain one key idea from Slopes and local change. Give an example and a mistake that the idea helps you avoid.</w:t>
      </w:r>
    </w:p>
    <w:p>
      <w:pPr>
        <w:spacing w:line="336" w:lineRule="auto" w:after="180"/>
      </w:pPr>
      <w:r>
        <w:rPr>
          <w:b w:val="0"/>
        </w:rPr>
        <w:t>Look for: Calculate an average rate of change over a stated interval</w:t>
      </w:r>
    </w:p>
    <w:p>
      <w:pPr>
        <w:spacing w:line="336" w:lineRule="auto" w:after="180"/>
      </w:pPr>
      <w:r>
        <w:rPr>
          <w:b w:val="0"/>
        </w:rPr>
        <w:t>Reference example, not the only acceptable wording: Teacher explanation: Average slope is (0 - 4) / 2 = -2. The local slope at 2 is zero. They describe different locations or intervals.</w:t>
      </w:r>
    </w:p>
    <w:p>
      <w:pPr>
        <w:pStyle w:val="Heading2"/>
      </w:pPr>
      <w:r>
        <w:t>Pictured end goal</w:t>
      </w:r>
    </w:p>
    <w:p>
      <w:pPr>
        <w:spacing w:line="336" w:lineRule="auto" w:after="180"/>
      </w:pPr>
      <w:r>
        <w:rPr>
          <w:b w:val="0"/>
        </w:rPr>
        <w:t xml:space="preserve">By the end, I can explain </w:t>
      </w:r>
      <w:r>
        <w:rPr>
          <w:b/>
        </w:rPr>
        <w:t>training</w:t>
      </w:r>
      <w:r>
        <w:rPr>
          <w:b w:val="0"/>
        </w:rPr>
        <w:t xml:space="preserve"> and </w:t>
      </w:r>
      <w:r>
        <w:rPr>
          <w:b/>
        </w:rPr>
        <w:t>validation curve</w:t>
      </w:r>
      <w:r>
        <w:rPr>
          <w:b w:val="0"/>
        </w:rPr>
        <w:t>s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Learning rate experiments</w:t>
      </w:r>
    </w:p>
    <w:p>
      <w:pPr>
        <w:pStyle w:val="Heading3"/>
      </w:pPr>
      <w:r>
        <w:t>Training a small network</w:t>
      </w:r>
    </w:p>
    <w:p>
      <w:pPr>
        <w:pStyle w:val="Heading3"/>
      </w:pPr>
      <w:r>
        <w:t>Slopes and local change</w:t>
      </w:r>
    </w:p>
    <w:p>
      <w:pPr>
        <w:spacing w:line="336" w:lineRule="auto" w:after="180"/>
      </w:pPr>
      <w:r>
        <w:rPr>
          <w:b w:val="0"/>
        </w:rPr>
        <w:t xml:space="preserve">For the compact alternative schedule, use two 45-minute sessions. Have students draw </w:t>
      </w:r>
      <w:r>
        <w:rPr>
          <w:b/>
        </w:rPr>
        <w:t>checkpoint</w:t>
      </w:r>
      <w:r>
        <w:rPr>
          <w:b w:val="0"/>
        </w:rPr>
        <w:t xml:space="preserve"> number horizontally and MSE vertically, using one clearly labelled scale for both curves.</w:t>
      </w:r>
    </w:p>
    <w:p>
      <w:pPr>
        <w:spacing w:line="336" w:lineRule="auto" w:after="180"/>
      </w:pPr>
      <w:r>
        <w:rPr>
          <w:b w:val="0"/>
        </w:rPr>
        <w:t>Explicitly name the differing target rules in this synthetic example so the picture is not misrepresented as proof of a single over</w:t>
      </w:r>
      <w:r>
        <w:rPr>
          <w:b/>
        </w:rPr>
        <w:t>fitting</w:t>
      </w:r>
      <w:r>
        <w:rPr>
          <w:b w:val="0"/>
        </w:rPr>
        <w:t xml:space="preserve"> </w:t>
      </w:r>
      <w:r>
        <w:rPr>
          <w:b/>
        </w:rPr>
        <w:t>mechanism</w:t>
      </w:r>
      <w:r>
        <w:rPr>
          <w:b w:val="0"/>
        </w:rPr>
        <w:t xml:space="preserve">. Keep </w:t>
      </w:r>
      <w:r>
        <w:rPr>
          <w:b/>
        </w:rPr>
        <w:t>checkpoint</w:t>
      </w:r>
      <w:r>
        <w:rPr>
          <w:b w:val="0"/>
        </w:rPr>
        <w:t xml:space="preserve"> selection separate from parameter updates.</w:t>
      </w:r>
    </w:p>
    <w:p>
      <w:pPr>
        <w:pStyle w:val="Heading3"/>
      </w:pPr>
      <w:r>
        <w:t>Outcomes</w:t>
      </w:r>
    </w:p>
    <w:p>
      <w:pPr>
        <w:spacing w:line="336" w:lineRule="auto" w:after="180"/>
      </w:pPr>
      <w:r>
        <w:rPr>
          <w:b w:val="0"/>
        </w:rPr>
        <w:t xml:space="preserve">Compute comparable </w:t>
      </w:r>
      <w:r>
        <w:rPr>
          <w:b/>
        </w:rPr>
        <w:t>training</w:t>
      </w:r>
      <w:r>
        <w:rPr>
          <w:b w:val="0"/>
        </w:rPr>
        <w:t xml:space="preserve"> and validation losses at saved </w:t>
      </w:r>
      <w:r>
        <w:rPr>
          <w:b/>
        </w:rPr>
        <w:t>checkpoint</w:t>
      </w:r>
      <w:r>
        <w:rPr>
          <w:b w:val="0"/>
        </w:rPr>
        <w:t>s</w:t>
      </w:r>
    </w:p>
    <w:p>
      <w:pPr>
        <w:spacing w:line="336" w:lineRule="auto" w:after="180"/>
      </w:pPr>
      <w:r>
        <w:rPr>
          <w:b w:val="0"/>
        </w:rPr>
        <w:t xml:space="preserve">Choose among observed </w:t>
      </w:r>
      <w:r>
        <w:rPr>
          <w:b/>
        </w:rPr>
        <w:t>checkpoint</w:t>
      </w:r>
      <w:r>
        <w:rPr>
          <w:b w:val="0"/>
        </w:rPr>
        <w:t>s using a declared validation rule</w:t>
      </w:r>
    </w:p>
    <w:p>
      <w:pPr>
        <w:spacing w:line="336" w:lineRule="auto" w:after="180"/>
      </w:pPr>
      <w:r>
        <w:rPr>
          <w:b w:val="0"/>
        </w:rPr>
        <w:t xml:space="preserve">Distinguish development </w:t>
      </w:r>
      <w:r>
        <w:rPr>
          <w:b/>
        </w:rPr>
        <w:t>evidence</w:t>
      </w:r>
      <w:r>
        <w:rPr>
          <w:b w:val="0"/>
        </w:rPr>
        <w:t xml:space="preserve"> from final test </w:t>
      </w:r>
      <w:r>
        <w:rPr>
          <w:b/>
        </w:rPr>
        <w:t>evidence</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frozen-state evaluation,selection and restoration</w:t>
      </w:r>
    </w:p>
    <w:p>
      <w:r>
        <w:t>Keep main five-checkpoint data and pictured three-epoch log distinct.</w:t>
      </w:r>
    </w:p>
    <w:p>
      <w:pPr>
        <w:pStyle w:val="Heading2"/>
      </w:pPr>
      <w:r>
        <w:t>Main configuration,paired checkpoint3calculation and guided key</w:t>
      </w:r>
    </w:p>
    <w:p>
      <w:pPr>
        <w:spacing w:line="336" w:lineRule="auto" w:after="180"/>
      </w:pPr>
      <w:r>
        <w:rPr>
          <w:b w:val="0"/>
        </w:rPr>
        <w:t xml:space="preserve">Keep the restricted network h = ReLU(x), y = vh, with only v trained. </w:t>
      </w:r>
      <w:r>
        <w:rPr>
          <w:b/>
        </w:rPr>
        <w:t>Training</w:t>
      </w:r>
      <w:r>
        <w:rPr>
          <w:b w:val="0"/>
        </w:rPr>
        <w:t xml:space="preserve"> pairs remain (1, 2) and (2, 4). Start v = 0 and make four full-data updates at rate 0.1. Save states v = 0, 1, 1.5, 1.75 and 1.875.</w:t>
      </w:r>
    </w:p>
    <w:p>
      <w:pPr>
        <w:spacing w:line="336" w:lineRule="auto" w:after="180"/>
      </w:pPr>
      <w:r>
        <w:rPr>
          <w:b w:val="0"/>
        </w:rPr>
        <w:t>At each saved state, evaluate both splits without changing v during evaluation.</w:t>
      </w:r>
    </w:p>
    <w:p>
      <w:pPr>
        <w:spacing w:line="336" w:lineRule="auto" w:after="180"/>
      </w:pPr>
      <w:r>
        <w:rPr>
          <w:b w:val="0"/>
        </w:rPr>
        <w:t xml:space="preserve">For this deliberately constructed demonstration, validation pairs are (3, 4.5) and (4, 6). Their targets follow a different slope from the </w:t>
      </w:r>
      <w:r>
        <w:rPr>
          <w:b/>
        </w:rPr>
        <w:t>training</w:t>
      </w:r>
      <w:r>
        <w:rPr>
          <w:b w:val="0"/>
        </w:rPr>
        <w:t xml:space="preserve"> pairs.</w:t>
      </w:r>
    </w:p>
    <w:p>
      <w:pPr>
        <w:spacing w:line="336" w:lineRule="auto" w:after="180"/>
      </w:pPr>
      <w:r>
        <w:rPr>
          <w:b w:val="0"/>
        </w:rPr>
        <w:t xml:space="preserve">This makes the two trends disagree visibly; it is not </w:t>
      </w:r>
      <w:r>
        <w:rPr>
          <w:b/>
        </w:rPr>
        <w:t>evidence</w:t>
      </w:r>
      <w:r>
        <w:rPr>
          <w:b w:val="0"/>
        </w:rPr>
        <w:t xml:space="preserve"> that these few rows represent a real population. Validation labels do not enter the gradient.</w:t>
      </w:r>
    </w:p>
    <w:p>
      <w:pPr>
        <w:spacing w:line="336" w:lineRule="auto" w:after="180"/>
      </w:pPr>
      <w:r>
        <w:rPr>
          <w:b w:val="0"/>
        </w:rPr>
        <w:t xml:space="preserve">Both columns use ordinary MSE in the same target units, evaluated on their own fixed rows. </w:t>
      </w:r>
      <w:r>
        <w:rPr>
          <w:b/>
        </w:rPr>
        <w:t>Training</w:t>
      </w:r>
      <w:r>
        <w:rPr>
          <w:b w:val="0"/>
        </w:rPr>
        <w:t xml:space="preserve"> MSE is 2.5(v - 2) squared; validation MSE is 12.5(v - 1.5) squared.</w:t>
      </w:r>
    </w:p>
    <w:p>
      <w:pPr>
        <w:spacing w:line="336" w:lineRule="auto" w:after="180"/>
      </w:pPr>
      <w:r>
        <w:rPr>
          <w:b w:val="0"/>
        </w:rPr>
        <w:t xml:space="preserve">Different </w:t>
      </w:r>
      <w:r>
        <w:rPr>
          <w:b/>
        </w:rPr>
        <w:t>input</w:t>
      </w:r>
      <w:r>
        <w:rPr>
          <w:b w:val="0"/>
        </w:rPr>
        <w:t xml:space="preserve"> values and target rules affect the loss levels. A gap alone does not identify its cause.</w:t>
      </w:r>
    </w:p>
    <w:p>
      <w:pPr>
        <w:spacing w:line="336" w:lineRule="auto" w:after="180"/>
      </w:pPr>
      <w:r>
        <w:rPr>
          <w:b w:val="0"/>
        </w:rPr>
        <w:t xml:space="preserve">For </w:t>
      </w:r>
      <w:r>
        <w:rPr>
          <w:b/>
        </w:rPr>
        <w:t>checkpoint</w:t>
      </w:r>
      <w:r>
        <w:rPr>
          <w:b w:val="0"/>
        </w:rPr>
        <w:t xml:space="preserve"> 3, v = 1.75. </w:t>
      </w:r>
      <w:r>
        <w:rPr>
          <w:b/>
        </w:rPr>
        <w:t>Training</w:t>
      </w:r>
      <w:r>
        <w:rPr>
          <w:b w:val="0"/>
        </w:rPr>
        <w:t xml:space="preserve"> </w:t>
      </w:r>
      <w:r>
        <w:rPr>
          <w:b/>
        </w:rPr>
        <w:t>prediction</w:t>
      </w:r>
      <w:r>
        <w:rPr>
          <w:b w:val="0"/>
        </w:rPr>
        <w:t xml:space="preserve">s are [1.75, 3.5], residuals [-0.25, -0.5], and MSE 0.15625. Validation </w:t>
      </w:r>
      <w:r>
        <w:rPr>
          <w:b/>
        </w:rPr>
        <w:t>prediction</w:t>
      </w:r>
      <w:r>
        <w:rPr>
          <w:b w:val="0"/>
        </w:rPr>
        <w:t>s are [5.25, 7], residuals [0.75, 1], and MSE 0.78125.</w:t>
      </w:r>
    </w:p>
    <w:p>
      <w:pPr>
        <w:spacing w:line="336" w:lineRule="auto" w:after="180"/>
      </w:pPr>
      <w:r>
        <w:rPr>
          <w:b w:val="0"/>
        </w:rPr>
        <w:t xml:space="preserve">All four </w:t>
      </w:r>
      <w:r>
        <w:rPr>
          <w:b/>
        </w:rPr>
        <w:t>prediction</w:t>
      </w:r>
      <w:r>
        <w:rPr>
          <w:b w:val="0"/>
        </w:rPr>
        <w:t>s must use the same saved value.</w:t>
      </w:r>
    </w:p>
    <w:p>
      <w:pPr>
        <w:spacing w:line="336" w:lineRule="auto" w:after="180"/>
      </w:pPr>
      <w:r>
        <w:rPr>
          <w:b w:val="0"/>
        </w:rPr>
        <w:t xml:space="preserve">The code evaluates supplied </w:t>
      </w:r>
      <w:r>
        <w:rPr>
          <w:b/>
        </w:rPr>
        <w:t>checkpoint</w:t>
      </w:r>
      <w:r>
        <w:rPr>
          <w:b w:val="0"/>
        </w:rPr>
        <w:t xml:space="preserve">s; it does not train on validation data. It assumes finite numeric pairs and selects the lowest observed validation MSE, breaking exact ties in favour of the earlier </w:t>
      </w:r>
      <w:r>
        <w:rPr>
          <w:b/>
        </w:rPr>
        <w:t>checkpoint</w:t>
      </w:r>
      <w:r>
        <w:rPr>
          <w:b w:val="0"/>
        </w:rPr>
        <w:t>.</w:t>
      </w:r>
    </w:p>
    <w:p>
      <w:pPr>
        <w:spacing w:line="336" w:lineRule="auto" w:after="180"/>
      </w:pPr>
      <w:r>
        <w:rPr>
          <w:b w:val="0"/>
        </w:rPr>
        <w:t>The rule is chosen before inspecting the values.</w:t>
      </w:r>
    </w:p>
    <w:tbl>
      <w:tblPr>
        <w:tblStyle w:val="LightShading-Accent1"/>
        <w:tblW w:type="auto" w:w="0"/>
        <w:tblLook w:firstColumn="1" w:firstRow="1" w:lastColumn="0" w:lastRow="0" w:noHBand="0" w:noVBand="1" w:val="04A0"/>
      </w:tblPr>
      <w:tblGrid>
        <w:gridCol w:w="1704"/>
        <w:gridCol w:w="1704"/>
        <w:gridCol w:w="1704"/>
        <w:gridCol w:w="1704"/>
        <w:gridCol w:w="1704"/>
        <w:gridCol w:w="1704"/>
      </w:tblGrid>
      <w:tr>
        <w:trPr>
          <w:tblHeader/>
        </w:trPr>
        <w:tc>
          <w:tcPr>
            <w:tcW w:type="dxa" w:w="1704"/>
          </w:tcPr>
          <w:p>
            <w:r>
              <w:t>Complete checkpoint 3(v1.75)paired calculation</w:t>
            </w:r>
          </w:p>
        </w:tc>
        <w:tc>
          <w:tcPr>
            <w:tcW w:type="dxa" w:w="1704"/>
          </w:tcPr>
          <w:p>
            <w:r>
              <w:t>Input x</w:t>
            </w:r>
          </w:p>
        </w:tc>
        <w:tc>
          <w:tcPr>
            <w:tcW w:type="dxa" w:w="1704"/>
          </w:tcPr>
          <w:p>
            <w:r>
              <w:t>Target</w:t>
            </w:r>
          </w:p>
        </w:tc>
        <w:tc>
          <w:tcPr>
            <w:tcW w:type="dxa" w:w="1704"/>
          </w:tcPr>
          <w:p>
            <w:r>
              <w:t>Prediction vReLU(x)</w:t>
            </w:r>
          </w:p>
        </w:tc>
        <w:tc>
          <w:tcPr>
            <w:tcW w:type="dxa" w:w="1704"/>
          </w:tcPr>
          <w:p>
            <w:r>
              <w:t>Residual prediction−target</w:t>
            </w:r>
          </w:p>
        </w:tc>
        <w:tc>
          <w:tcPr>
            <w:tcW w:type="dxa" w:w="1704"/>
          </w:tcPr>
          <w:p>
            <w:r>
              <w:t>Squared error</w:t>
            </w:r>
          </w:p>
        </w:tc>
      </w:tr>
      <w:tr>
        <w:tc>
          <w:tcPr>
            <w:tcW w:type="dxa" w:w="1704"/>
          </w:tcPr>
          <w:p>
            <w:r>
              <w:t>Training A</w:t>
            </w:r>
          </w:p>
        </w:tc>
        <w:tc>
          <w:tcPr>
            <w:tcW w:type="dxa" w:w="1704"/>
          </w:tcPr>
          <w:p>
            <w:r>
              <w:t>1</w:t>
            </w:r>
          </w:p>
        </w:tc>
        <w:tc>
          <w:tcPr>
            <w:tcW w:type="dxa" w:w="1704"/>
          </w:tcPr>
          <w:p>
            <w:r>
              <w:t>2</w:t>
            </w:r>
          </w:p>
        </w:tc>
        <w:tc>
          <w:tcPr>
            <w:tcW w:type="dxa" w:w="1704"/>
          </w:tcPr>
          <w:p>
            <w:r>
              <w:t>1.75</w:t>
            </w:r>
          </w:p>
        </w:tc>
        <w:tc>
          <w:tcPr>
            <w:tcW w:type="dxa" w:w="1704"/>
          </w:tcPr>
          <w:p>
            <w:r>
              <w:t>-0.25</w:t>
            </w:r>
          </w:p>
        </w:tc>
        <w:tc>
          <w:tcPr>
            <w:tcW w:type="dxa" w:w="1704"/>
          </w:tcPr>
          <w:p>
            <w:r>
              <w:t>0.0625</w:t>
            </w:r>
          </w:p>
        </w:tc>
      </w:tr>
      <w:tr>
        <w:tc>
          <w:tcPr>
            <w:tcW w:type="dxa" w:w="1704"/>
          </w:tcPr>
          <w:p>
            <w:r>
              <w:t>Training B</w:t>
            </w:r>
          </w:p>
        </w:tc>
        <w:tc>
          <w:tcPr>
            <w:tcW w:type="dxa" w:w="1704"/>
          </w:tcPr>
          <w:p>
            <w:r>
              <w:t>2</w:t>
            </w:r>
          </w:p>
        </w:tc>
        <w:tc>
          <w:tcPr>
            <w:tcW w:type="dxa" w:w="1704"/>
          </w:tcPr>
          <w:p>
            <w:r>
              <w:t>4</w:t>
            </w:r>
          </w:p>
        </w:tc>
        <w:tc>
          <w:tcPr>
            <w:tcW w:type="dxa" w:w="1704"/>
          </w:tcPr>
          <w:p>
            <w:r>
              <w:t>3.5</w:t>
            </w:r>
          </w:p>
        </w:tc>
        <w:tc>
          <w:tcPr>
            <w:tcW w:type="dxa" w:w="1704"/>
          </w:tcPr>
          <w:p>
            <w:r>
              <w:t>-0.5</w:t>
            </w:r>
          </w:p>
        </w:tc>
        <w:tc>
          <w:tcPr>
            <w:tcW w:type="dxa" w:w="1704"/>
          </w:tcPr>
          <w:p>
            <w:r>
              <w:t>0.25</w:t>
            </w:r>
          </w:p>
        </w:tc>
      </w:tr>
      <w:tr>
        <w:tc>
          <w:tcPr>
            <w:tcW w:type="dxa" w:w="1704"/>
          </w:tcPr>
          <w:p>
            <w:r>
              <w:t>Validation C</w:t>
            </w:r>
          </w:p>
        </w:tc>
        <w:tc>
          <w:tcPr>
            <w:tcW w:type="dxa" w:w="1704"/>
          </w:tcPr>
          <w:p>
            <w:r>
              <w:t>3</w:t>
            </w:r>
          </w:p>
        </w:tc>
        <w:tc>
          <w:tcPr>
            <w:tcW w:type="dxa" w:w="1704"/>
          </w:tcPr>
          <w:p>
            <w:r>
              <w:t>4.5</w:t>
            </w:r>
          </w:p>
        </w:tc>
        <w:tc>
          <w:tcPr>
            <w:tcW w:type="dxa" w:w="1704"/>
          </w:tcPr>
          <w:p>
            <w:r>
              <w:t>5.25</w:t>
            </w:r>
          </w:p>
        </w:tc>
        <w:tc>
          <w:tcPr>
            <w:tcW w:type="dxa" w:w="1704"/>
          </w:tcPr>
          <w:p>
            <w:r>
              <w:t>0.75</w:t>
            </w:r>
          </w:p>
        </w:tc>
        <w:tc>
          <w:tcPr>
            <w:tcW w:type="dxa" w:w="1704"/>
          </w:tcPr>
          <w:p>
            <w:r>
              <w:t>0.5625</w:t>
            </w:r>
          </w:p>
        </w:tc>
      </w:tr>
      <w:tr>
        <w:tc>
          <w:tcPr>
            <w:tcW w:type="dxa" w:w="1704"/>
          </w:tcPr>
          <w:p>
            <w:r>
              <w:t>Validation D</w:t>
            </w:r>
          </w:p>
        </w:tc>
        <w:tc>
          <w:tcPr>
            <w:tcW w:type="dxa" w:w="1704"/>
          </w:tcPr>
          <w:p>
            <w:r>
              <w:t>4</w:t>
            </w:r>
          </w:p>
        </w:tc>
        <w:tc>
          <w:tcPr>
            <w:tcW w:type="dxa" w:w="1704"/>
          </w:tcPr>
          <w:p>
            <w:r>
              <w:t>6</w:t>
            </w:r>
          </w:p>
        </w:tc>
        <w:tc>
          <w:tcPr>
            <w:tcW w:type="dxa" w:w="1704"/>
          </w:tcPr>
          <w:p>
            <w:r>
              <w:t>7</w:t>
            </w:r>
          </w:p>
        </w:tc>
        <w:tc>
          <w:tcPr>
            <w:tcW w:type="dxa" w:w="1704"/>
          </w:tcPr>
          <w:p>
            <w:r>
              <w:t>1</w:t>
            </w:r>
          </w:p>
        </w:tc>
        <w:tc>
          <w:tcPr>
            <w:tcW w:type="dxa" w:w="1704"/>
          </w:tcPr>
          <w:p>
            <w:r>
              <w:t>1</w:t>
            </w:r>
          </w:p>
        </w:tc>
      </w:tr>
    </w:tbl>
    <w:p>
      <w:pPr>
        <w:spacing w:line="336" w:lineRule="auto" w:after="180"/>
      </w:pPr>
      <w:r>
        <w:rPr>
          <w:b w:val="0"/>
        </w:rPr>
        <w:t>The current program evaluates the five supplied saved vvalues; it does not run training or change vusing validation gradients. The training sequence can be reproduced from the earlier complete four-update experiment. Each saved state is held fixed while both training and validation MSEs are computed. Choose lowest observed validation MSE, then earliest index on an exact tie.</w:t>
      </w:r>
    </w:p>
    <w:p>
      <w:pPr>
        <w:spacing w:line="336" w:lineRule="auto" w:after="180"/>
      </w:pPr>
      <w:r>
        <w:rPr>
          <w:b w:val="0"/>
        </w:rPr>
        <w:t>Restore the selected saved parameter v1.5, not the last loop variable v1.875. Zero loss on two constructed validation cases is limited model-selection evidence, not a final evaluation.</w:t>
      </w:r>
    </w:p>
    <w:p>
      <w:pPr>
        <w:spacing w:line="336" w:lineRule="auto" w:after="180"/>
      </w:pPr>
      <w:r>
        <w:rPr>
          <w:b w:val="0"/>
        </w:rPr>
        <w:t xml:space="preserve">Guided: </w:t>
      </w:r>
      <w:r>
        <w:rPr>
          <w:b/>
        </w:rPr>
        <w:t>training</w:t>
      </w:r>
      <w:r>
        <w:rPr>
          <w:b w:val="0"/>
        </w:rPr>
        <w:t xml:space="preserve"> changes by 0.0390625 - 0.625 = -0.5859375; validation changes by 1.7578125 - 0 = 1.7578125. Select </w:t>
      </w:r>
      <w:r>
        <w:rPr>
          <w:b/>
        </w:rPr>
        <w:t>checkpoint</w:t>
      </w:r>
      <w:r>
        <w:rPr>
          <w:b w:val="0"/>
        </w:rPr>
        <w:t xml:space="preserve"> 2 with v = 1.5.</w:t>
      </w:r>
    </w:p>
    <w:p>
      <w:pPr>
        <w:spacing w:line="336" w:lineRule="auto" w:after="180"/>
      </w:pPr>
      <w:r>
        <w:rPr>
          <w:b w:val="0"/>
        </w:rPr>
        <w:t xml:space="preserve">Exit: zero on selected validation examples is limited development </w:t>
      </w:r>
      <w:r>
        <w:rPr>
          <w:b/>
        </w:rPr>
        <w:t>evidence</w:t>
      </w:r>
      <w:r>
        <w:rPr>
          <w:b w:val="0"/>
        </w:rPr>
        <w:t>, and choosing with test results turns that test into development data.</w:t>
      </w:r>
    </w:p>
    <w:p>
      <w:pPr>
        <w:spacing w:line="336" w:lineRule="auto" w:after="180"/>
      </w:pPr>
      <w:r>
        <w:rPr>
          <w:b w:val="0"/>
        </w:rPr>
        <w:t xml:space="preserve">Freeze choices using </w:t>
      </w:r>
      <w:r>
        <w:rPr>
          <w:b/>
        </w:rPr>
        <w:t>training</w:t>
      </w:r>
      <w:r>
        <w:rPr>
          <w:b w:val="0"/>
        </w:rPr>
        <w:t>/validation, then evaluate once on suitable untouched test examples and report the scope.</w:t>
      </w:r>
    </w:p>
    <w:p>
      <w:pPr>
        <w:pStyle w:val="Heading2"/>
      </w:pPr>
      <w:r>
        <w:t>Complete numeric curves and labelled zoom</w:t>
      </w:r>
    </w:p>
    <w:p>
      <w:r>
        <w:drawing>
          <wp:inline xmlns:a="http://schemas.openxmlformats.org/drawingml/2006/main" xmlns:pic="http://schemas.openxmlformats.org/drawingml/2006/picture">
            <wp:extent cx="5486400" cy="2319665"/>
            <wp:docPr id="1" name="Picture 1" descr="Two panels show the same saved checkpoint losses;right zoom excludes only starting checkpoint0. Training MSE10,2.5,.625,.15625,.0390625falls. Validation MSE28.125,3.125,0,.78125,1.7578125turns upward after checkpoint2. Select checkpoint2and restore v1.5under lowest validation MSE."/>
            <wp:cNvGraphicFramePr>
              <a:graphicFrameLocks noChangeAspect="1"/>
            </wp:cNvGraphicFramePr>
            <a:graphic>
              <a:graphicData uri="http://schemas.openxmlformats.org/drawingml/2006/picture">
                <pic:pic>
                  <pic:nvPicPr>
                    <pic:cNvPr id="0" name="ai-5-15-checkpoint-curves.png"/>
                    <pic:cNvPicPr/>
                  </pic:nvPicPr>
                  <pic:blipFill>
                    <a:blip r:embed="rId9"/>
                    <a:stretch>
                      <a:fillRect/>
                    </a:stretch>
                  </pic:blipFill>
                  <pic:spPr>
                    <a:xfrm>
                      <a:off x="0" y="0"/>
                      <a:ext cx="5486400" cy="2319665"/>
                    </a:xfrm>
                    <a:prstGeom prst="rect"/>
                  </pic:spPr>
                </pic:pic>
              </a:graphicData>
            </a:graphic>
          </wp:inline>
        </w:drawing>
      </w:r>
    </w:p>
    <w:p>
      <w:pPr>
        <w:pStyle w:val="Heading2"/>
      </w:pPr>
      <w:r>
        <w:t>Separate pictured paper log and scope</w:t>
      </w:r>
    </w:p>
    <w:p>
      <w:pPr>
        <w:spacing w:line="336" w:lineRule="auto" w:after="180"/>
      </w:pPr>
      <w:r>
        <w:rPr>
          <w:b w:val="0"/>
        </w:rPr>
        <w:t xml:space="preserve">Plot </w:t>
      </w:r>
      <w:r>
        <w:rPr>
          <w:b/>
        </w:rPr>
        <w:t>training</w:t>
      </w:r>
      <w:r>
        <w:rPr>
          <w:b w:val="0"/>
        </w:rPr>
        <w:t xml:space="preserve"> and validation loss for </w:t>
      </w:r>
      <w:r>
        <w:rPr>
          <w:b/>
        </w:rPr>
        <w:t>checkpoint</w:t>
      </w:r>
      <w:r>
        <w:rPr>
          <w:b w:val="0"/>
        </w:rPr>
        <w:t>s before opening final cases.</w:t>
      </w:r>
    </w:p>
    <w:p>
      <w:pPr>
        <w:spacing w:line="336" w:lineRule="auto" w:after="180"/>
      </w:pPr>
      <w:r>
        <w:rPr>
          <w:b w:val="0"/>
        </w:rPr>
        <w:t xml:space="preserve">Supplied </w:t>
      </w:r>
      <w:r>
        <w:rPr>
          <w:b/>
        </w:rPr>
        <w:t>checkpoint</w:t>
      </w:r>
      <w:r>
        <w:rPr>
          <w:b w:val="0"/>
        </w:rPr>
        <w:t xml:space="preserve"> losses: epoch 1 train 4, val 3; epoch 2 train 2, val 2; epoch 3 train 1, val 2.5. Selection: smallest validation loss.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is a separate supplied three-epoch log:training 4/2/1, validation 3/2/2.5. Minimum validation chooses epoch 2, even though training is lowest at epoch 3. If only epoch 3 validation changes to1.5, the same rule instead chooses epoch 3. No training code or row-level predictions are supplied for that paper log.</w:t>
      </w:r>
    </w:p>
    <w:p>
      <w:pPr>
        <w:spacing w:line="336" w:lineRule="auto" w:after="180"/>
      </w:pPr>
      <w:r>
        <w:rPr>
          <w:b w:val="0"/>
        </w:rPr>
        <w:t>The main executable five-checkpoint fixture includes all four numeric data pairs and chooses checkpoint 2, v1.5; its checkpoint count is not the pictured epoch numbering.</w:t>
      </w:r>
    </w:p>
    <w:p>
      <w:pPr>
        <w:pStyle w:val="Heading2"/>
      </w:pPr>
      <w:r>
        <w:t>Trace the unchanged criterion under one changed value</w:t>
      </w:r>
    </w:p>
    <w:p>
      <w:r>
        <w:drawing>
          <wp:inline xmlns:a="http://schemas.openxmlformats.org/drawingml/2006/main" xmlns:pic="http://schemas.openxmlformats.org/drawingml/2006/picture">
            <wp:extent cx="5486400" cy="3182112"/>
            <wp:docPr id="2" name="Picture 2" descr="Read training curve: Training loss falls 4→2→1. → Read validation curve: Validation loss falls 3→2 then rises to2.5. → Choose checkpoint: Select epoch 2, not epoch 3, under the declared validation criterion."/>
            <wp:cNvGraphicFramePr>
              <a:graphicFrameLocks noChangeAspect="1"/>
            </wp:cNvGraphicFramePr>
            <a:graphic>
              <a:graphicData uri="http://schemas.openxmlformats.org/drawingml/2006/picture">
                <pic:pic>
                  <pic:nvPicPr>
                    <pic:cNvPr id="0" name="academy-story-ai-5-15-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training curve</w:t>
            </w:r>
          </w:p>
        </w:tc>
        <w:tc>
          <w:tcPr>
            <w:tcW w:type="dxa" w:w="5112"/>
          </w:tcPr>
          <w:p>
            <w:r>
              <w:t>Training loss falls 4→2→1.</w:t>
            </w:r>
          </w:p>
        </w:tc>
      </w:tr>
      <w:tr>
        <w:tc>
          <w:tcPr>
            <w:tcW w:type="dxa" w:w="5112"/>
          </w:tcPr>
          <w:p>
            <w:r>
              <w:t>2. Read validation curve</w:t>
            </w:r>
          </w:p>
        </w:tc>
        <w:tc>
          <w:tcPr>
            <w:tcW w:type="dxa" w:w="5112"/>
          </w:tcPr>
          <w:p>
            <w:r>
              <w:t>Validation loss falls 3→2 then rises to2.5.</w:t>
            </w:r>
          </w:p>
        </w:tc>
      </w:tr>
      <w:tr>
        <w:tc>
          <w:tcPr>
            <w:tcW w:type="dxa" w:w="5112"/>
          </w:tcPr>
          <w:p>
            <w:r>
              <w:t>3. Choose checkpoint</w:t>
            </w:r>
          </w:p>
        </w:tc>
        <w:tc>
          <w:tcPr>
            <w:tcW w:type="dxa" w:w="5112"/>
          </w:tcPr>
          <w:p>
            <w:r>
              <w:t>Select epoch 2, not epoch 3, under the declared validation criterion.</w:t>
            </w:r>
          </w:p>
        </w:tc>
      </w:tr>
    </w:tbl>
    <w:p>
      <w:r>
        <w:t>Match each pictured step to the supplied facts. This is a worked teaching case, not an independent assessment.</w:t>
      </w:r>
    </w:p>
    <w:p>
      <w:pPr>
        <w:spacing w:line="336" w:lineRule="auto" w:after="180"/>
      </w:pPr>
      <w:r>
        <w:rPr>
          <w:b w:val="0"/>
        </w:rPr>
        <w:t xml:space="preserve">The </w:t>
      </w:r>
      <w:r>
        <w:rPr>
          <w:b/>
        </w:rPr>
        <w:t>training curve</w:t>
      </w:r>
      <w:r>
        <w:rPr>
          <w:b w:val="0"/>
        </w:rPr>
        <w:t xml:space="preserve"> measures fit to examples used for learning. The </w:t>
      </w:r>
      <w:r>
        <w:rPr>
          <w:b/>
        </w:rPr>
        <w:t>validation curve</w:t>
      </w:r>
      <w:r>
        <w:rPr>
          <w:b w:val="0"/>
        </w:rPr>
        <w:t xml:space="preserve"> measures a separate set used to choose a </w:t>
      </w:r>
      <w:r>
        <w:rPr>
          <w:b/>
        </w:rPr>
        <w:t>checkpoint</w:t>
      </w:r>
      <w:r>
        <w:rPr>
          <w:b w:val="0"/>
        </w:rPr>
        <w:t xml:space="preserve">. The final </w:t>
      </w:r>
      <w:r>
        <w:rPr>
          <w:b/>
        </w:rPr>
        <w:t>training</w:t>
      </w:r>
      <w:r>
        <w:rPr>
          <w:b w:val="0"/>
        </w:rPr>
        <w:t xml:space="preserve"> loss is smallest here, but its validation loss has risen.</w:t>
      </w:r>
    </w:p>
    <w:p>
      <w:pPr>
        <w:spacing w:line="336" w:lineRule="auto" w:after="180"/>
      </w:pPr>
      <w:r>
        <w:rPr>
          <w:b w:val="0"/>
        </w:rPr>
        <w:t xml:space="preserve">Under the supplied </w:t>
      </w:r>
      <w:r>
        <w:rPr>
          <w:b/>
        </w:rPr>
        <w:t>selection rule</w:t>
      </w:r>
      <w:r>
        <w:rPr>
          <w:b w:val="0"/>
        </w:rPr>
        <w:t xml:space="preserve">, keep </w:t>
      </w:r>
      <w:r>
        <w:rPr>
          <w:b/>
        </w:rPr>
        <w:t>checkpoint</w:t>
      </w:r>
      <w:r>
        <w:rPr>
          <w:b w:val="0"/>
        </w:rPr>
        <w:t xml:space="preserve"> two. A later final test must remain outside both learning and </w:t>
      </w:r>
      <w:r>
        <w:rPr>
          <w:b/>
        </w:rPr>
        <w:t>checkpoint</w:t>
      </w:r>
      <w:r>
        <w:rPr>
          <w:b w:val="0"/>
        </w:rPr>
        <w:t xml:space="preserve"> selection.</w:t>
      </w:r>
    </w:p>
    <w:p>
      <w:pPr>
        <w:spacing w:line="336" w:lineRule="auto" w:after="180"/>
      </w:pPr>
      <w:r>
        <w:rPr>
          <w:b w:val="0"/>
        </w:rPr>
        <w:t xml:space="preserve">A single curve has sampling and run variability; validation-selected </w:t>
      </w:r>
      <w:r>
        <w:rPr>
          <w:b/>
        </w:rPr>
        <w:t>checkpoint</w:t>
      </w:r>
      <w:r>
        <w:rPr>
          <w:b w:val="0"/>
        </w:rPr>
        <w:t xml:space="preserve">s still require untouched final </w:t>
      </w:r>
      <w:r>
        <w:rPr>
          <w:b/>
        </w:rPr>
        <w:t>evidence</w:t>
      </w:r>
      <w:r>
        <w:rPr>
          <w:b w:val="0"/>
        </w:rPr>
        <w:t>.</w:t>
      </w:r>
    </w:p>
    <w:p>
      <w:pPr>
        <w:spacing w:line="336" w:lineRule="auto" w:after="180"/>
      </w:pPr>
      <w:r>
        <w:rPr>
          <w:b w:val="0"/>
        </w:rPr>
        <w:t>Change: Epoch 3 validation loss is instead 1.5.</w:t>
      </w:r>
    </w:p>
    <w:p>
      <w:pPr>
        <w:spacing w:line="336" w:lineRule="auto" w:after="180"/>
      </w:pPr>
      <w:r>
        <w:rPr>
          <w:b/>
        </w:rPr>
        <w:t>Prediction</w:t>
      </w:r>
      <w:r>
        <w:rPr>
          <w:b w:val="0"/>
        </w:rPr>
        <w:t>: Select epoch 3 under the unchanged criterion.</w:t>
      </w:r>
    </w:p>
    <w:p>
      <w:pPr>
        <w:spacing w:line="336" w:lineRule="auto" w:after="180"/>
      </w:pPr>
      <w:r>
        <w:rPr>
          <w:b w:val="0"/>
        </w:rPr>
        <w:t xml:space="preserve">Reason: Its measured validation loss is now below epoch 2’s2; the </w:t>
      </w:r>
      <w:r>
        <w:rPr>
          <w:b/>
        </w:rPr>
        <w:t>training curve</w:t>
      </w:r>
      <w:r>
        <w:rPr>
          <w:b w:val="0"/>
        </w:rPr>
        <w:t xml:space="preserve"> alone never settled selection.</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Checkpoint</w:t>
            </w:r>
          </w:p>
        </w:tc>
        <w:tc>
          <w:tcPr>
            <w:tcW w:type="dxa" w:w="5112"/>
          </w:tcPr>
          <w:p>
            <w:r>
              <w:t>Saved model parameters and the information needed to identify a training state</w:t>
            </w:r>
          </w:p>
        </w:tc>
      </w:tr>
      <w:tr>
        <w:tc>
          <w:tcPr>
            <w:tcW w:type="dxa" w:w="5112"/>
          </w:tcPr>
          <w:p>
            <w:r>
              <w:t>Training curve</w:t>
            </w:r>
          </w:p>
        </w:tc>
        <w:tc>
          <w:tcPr>
            <w:tcW w:type="dxa" w:w="5112"/>
          </w:tcPr>
          <w:p>
            <w:r>
              <w:t>A record of a training measure at successive saved states</w:t>
            </w:r>
          </w:p>
        </w:tc>
      </w:tr>
      <w:tr>
        <w:tc>
          <w:tcPr>
            <w:tcW w:type="dxa" w:w="5112"/>
          </w:tcPr>
          <w:p>
            <w:r>
              <w:t>Validation curve</w:t>
            </w:r>
          </w:p>
        </w:tc>
        <w:tc>
          <w:tcPr>
            <w:tcW w:type="dxa" w:w="5112"/>
          </w:tcPr>
          <w:p>
            <w:r>
              <w:t>A record of a development measure on separate examples at those states</w:t>
            </w:r>
          </w:p>
        </w:tc>
      </w:tr>
      <w:tr>
        <w:tc>
          <w:tcPr>
            <w:tcW w:type="dxa" w:w="5112"/>
          </w:tcPr>
          <w:p>
            <w:r>
              <w:t>Selection rule</w:t>
            </w:r>
          </w:p>
        </w:tc>
        <w:tc>
          <w:tcPr>
            <w:tcW w:type="dxa" w:w="5112"/>
          </w:tcPr>
          <w:p>
            <w:r>
              <w:t>A declared procedure for choosing among candidate models or checkpoints</w:t>
            </w:r>
          </w:p>
        </w:tc>
      </w:tr>
    </w:tbl>
    <w:p>
      <w:pPr>
        <w:pStyle w:val="Heading3"/>
      </w:pPr>
      <w:r>
        <w:t>Later updates improve only one split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Series</w:t>
            </w:r>
          </w:p>
        </w:tc>
        <w:tc>
          <w:tcPr>
            <w:tcW w:type="dxa" w:w="2556"/>
          </w:tcPr>
          <w:p>
            <w:r>
              <w:t>2</w:t>
            </w:r>
          </w:p>
        </w:tc>
        <w:tc>
          <w:tcPr>
            <w:tcW w:type="dxa" w:w="2556"/>
          </w:tcPr>
          <w:p>
            <w:r>
              <w:t>3</w:t>
            </w:r>
          </w:p>
        </w:tc>
        <w:tc>
          <w:tcPr>
            <w:tcW w:type="dxa" w:w="2556"/>
          </w:tcPr>
          <w:p>
            <w:r>
              <w:t>4</w:t>
            </w:r>
          </w:p>
        </w:tc>
      </w:tr>
      <w:tr>
        <w:tc>
          <w:tcPr>
            <w:tcW w:type="dxa" w:w="2556"/>
          </w:tcPr>
          <w:p>
            <w:r>
              <w:t>Training solid line</w:t>
            </w:r>
          </w:p>
        </w:tc>
        <w:tc>
          <w:tcPr>
            <w:tcW w:type="dxa" w:w="2556"/>
          </w:tcPr>
          <w:p>
            <w:r>
              <w:t>0.625</w:t>
            </w:r>
          </w:p>
        </w:tc>
        <w:tc>
          <w:tcPr>
            <w:tcW w:type="dxa" w:w="2556"/>
          </w:tcPr>
          <w:p>
            <w:r>
              <w:t>0.15625</w:t>
            </w:r>
          </w:p>
        </w:tc>
        <w:tc>
          <w:tcPr>
            <w:tcW w:type="dxa" w:w="2556"/>
          </w:tcPr>
          <w:p>
            <w:r>
              <w:t>0.0390625</w:t>
            </w:r>
          </w:p>
        </w:tc>
      </w:tr>
      <w:tr>
        <w:tc>
          <w:tcPr>
            <w:tcW w:type="dxa" w:w="2556"/>
          </w:tcPr>
          <w:p>
            <w:r>
              <w:t>Validation dashed line</w:t>
            </w:r>
          </w:p>
        </w:tc>
        <w:tc>
          <w:tcPr>
            <w:tcW w:type="dxa" w:w="2556"/>
          </w:tcPr>
          <w:p>
            <w:r>
              <w:t>0</w:t>
            </w:r>
          </w:p>
        </w:tc>
        <w:tc>
          <w:tcPr>
            <w:tcW w:type="dxa" w:w="2556"/>
          </w:tcPr>
          <w:p>
            <w:r>
              <w:t>0.78125</w:t>
            </w:r>
          </w:p>
        </w:tc>
        <w:tc>
          <w:tcPr>
            <w:tcW w:type="dxa" w:w="2556"/>
          </w:tcPr>
          <w:p>
            <w:r>
              <w:t>1.7578125</w:t>
            </w:r>
          </w:p>
        </w:tc>
      </w:tr>
    </w:tbl>
    <w:p>
      <w:r>
        <w:t>This chart shows checkpoints 2 to 4 only, on one MSE scale from 0 to 2. Circles and a solid line mark training; squares and a dashed line mark validation. Lines connect measured checkpoints, not additional evaluations. The full table includes checkpoints 0 and 1.</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Later updates improve only one split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Series</w:t>
            </w:r>
          </w:p>
        </w:tc>
        <w:tc>
          <w:tcPr>
            <w:tcW w:type="dxa" w:w="2556"/>
          </w:tcPr>
          <w:p>
            <w:r>
              <w:t>2</w:t>
            </w:r>
          </w:p>
        </w:tc>
        <w:tc>
          <w:tcPr>
            <w:tcW w:type="dxa" w:w="2556"/>
          </w:tcPr>
          <w:p>
            <w:r>
              <w:t>3</w:t>
            </w:r>
          </w:p>
        </w:tc>
        <w:tc>
          <w:tcPr>
            <w:tcW w:type="dxa" w:w="2556"/>
          </w:tcPr>
          <w:p>
            <w:r>
              <w:t>4</w:t>
            </w:r>
          </w:p>
        </w:tc>
      </w:tr>
      <w:tr>
        <w:tc>
          <w:tcPr>
            <w:tcW w:type="dxa" w:w="2556"/>
          </w:tcPr>
          <w:p>
            <w:r>
              <w:t>Training solid line</w:t>
            </w:r>
          </w:p>
        </w:tc>
        <w:tc>
          <w:tcPr>
            <w:tcW w:type="dxa" w:w="2556"/>
          </w:tcPr>
          <w:p>
            <w:r>
              <w:t>0.625</w:t>
            </w:r>
          </w:p>
        </w:tc>
        <w:tc>
          <w:tcPr>
            <w:tcW w:type="dxa" w:w="2556"/>
          </w:tcPr>
          <w:p>
            <w:r>
              <w:t>0.15625</w:t>
            </w:r>
          </w:p>
        </w:tc>
        <w:tc>
          <w:tcPr>
            <w:tcW w:type="dxa" w:w="2556"/>
          </w:tcPr>
          <w:p>
            <w:r>
              <w:t>0.0390625</w:t>
            </w:r>
          </w:p>
        </w:tc>
      </w:tr>
      <w:tr>
        <w:tc>
          <w:tcPr>
            <w:tcW w:type="dxa" w:w="2556"/>
          </w:tcPr>
          <w:p>
            <w:r>
              <w:t>Validation dashed line</w:t>
            </w:r>
          </w:p>
        </w:tc>
        <w:tc>
          <w:tcPr>
            <w:tcW w:type="dxa" w:w="2556"/>
          </w:tcPr>
          <w:p>
            <w:r>
              <w:t>0</w:t>
            </w:r>
          </w:p>
        </w:tc>
        <w:tc>
          <w:tcPr>
            <w:tcW w:type="dxa" w:w="2556"/>
          </w:tcPr>
          <w:p>
            <w:r>
              <w:t>0.78125</w:t>
            </w:r>
          </w:p>
        </w:tc>
        <w:tc>
          <w:tcPr>
            <w:tcW w:type="dxa" w:w="2556"/>
          </w:tcPr>
          <w:p>
            <w:r>
              <w:t>1.7578125</w:t>
            </w:r>
          </w:p>
        </w:tc>
      </w:tr>
    </w:tbl>
    <w:p>
      <w:r>
        <w:t>This chart shows checkpoints 2 to 4 only, on one MSE scale from 0 to 2. Circles and a solid line mark training; squares and a dashed line mark validation. Lines connect measured checkpoints, not additional evaluations. The full table includes checkpoints 0 and 1.</w:t>
      </w:r>
    </w:p>
    <w:p>
      <w:pPr>
        <w:pStyle w:val="Heading3"/>
      </w:pPr>
      <w:r>
        <w:t>Using the table, calculate the training and validation loss changes from checkpoint 2 to checkpoint 4. Which saved parameter does the selection rule choose?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Training and validation curves</w:t>
      </w:r>
    </w:p>
    <w:p>
      <w:pPr>
        <w:pStyle w:val="Heading3"/>
      </w:pPr>
      <w:r>
        <w:t>The facts we will use</w:t>
      </w:r>
    </w:p>
    <w:p>
      <w:r>
        <w:drawing>
          <wp:inline xmlns:a="http://schemas.openxmlformats.org/drawingml/2006/main" xmlns:pic="http://schemas.openxmlformats.org/drawingml/2006/picture">
            <wp:extent cx="5486400" cy="3657600"/>
            <wp:docPr id="3" name="Picture 3" descr="Checkpoint losses"/>
            <wp:cNvGraphicFramePr>
              <a:graphicFrameLocks noChangeAspect="1"/>
            </wp:cNvGraphicFramePr>
            <a:graphic>
              <a:graphicData uri="http://schemas.openxmlformats.org/drawingml/2006/picture">
                <pic:pic>
                  <pic:nvPicPr>
                    <pic:cNvPr id="0" name="academy-detail-ai-5-15.png"/>
                    <pic:cNvPicPr/>
                  </pic:nvPicPr>
                  <pic:blipFill>
                    <a:blip r:embed="rId11"/>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486400" cy="5185229"/>
            <wp:docPr id="4" name="Picture 4" descr="Training and validation curves. Read training curve: Training loss falls 4→2→1.. Read validation curve: Validation loss falls 3→2 then rises to2.5.. Choose checkpoint: Select epoch 2, not epoch 3, under the declared validation criterion."/>
            <wp:cNvGraphicFramePr>
              <a:graphicFrameLocks noChangeAspect="1"/>
            </wp:cNvGraphicFramePr>
            <a:graphic>
              <a:graphicData uri="http://schemas.openxmlformats.org/drawingml/2006/picture">
                <pic:pic>
                  <pic:nvPicPr>
                    <pic:cNvPr id="0" name="academy-visual-ai-5-15.png"/>
                    <pic:cNvPicPr/>
                  </pic:nvPicPr>
                  <pic:blipFill>
                    <a:blip r:embed="rId12"/>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 xml:space="preserve">Completion task: Observed validation MSE at </w:t>
      </w:r>
      <w:r>
        <w:rPr>
          <w:b/>
        </w:rPr>
        <w:t>checkpoint</w:t>
      </w:r>
      <w:r>
        <w:rPr>
          <w:b w:val="0"/>
        </w:rPr>
        <w:t xml:space="preserve">s 0 to 4 is [5, 2, 1, 1, 1.2]. Lowest loss wins with earlier exact ties. Which </w:t>
      </w:r>
      <w:r>
        <w:rPr>
          <w:b/>
        </w:rPr>
        <w:t>checkpoint</w:t>
      </w:r>
      <w:r>
        <w:rPr>
          <w:b w:val="0"/>
        </w:rPr>
        <w:t xml:space="preserve"> is selected? What if </w:t>
      </w:r>
      <w:r>
        <w:rPr>
          <w:b/>
        </w:rPr>
        <w:t>training</w:t>
      </w:r>
      <w:r>
        <w:rPr>
          <w:b w:val="0"/>
        </w:rPr>
        <w:t xml:space="preserve"> loss is lowest at </w:t>
      </w:r>
      <w:r>
        <w:rPr>
          <w:b/>
        </w:rPr>
        <w:t>checkpoint</w:t>
      </w:r>
      <w:r>
        <w:rPr>
          <w:b w:val="0"/>
        </w:rPr>
        <w:t xml:space="preserve"> 4?</w:t>
      </w:r>
    </w:p>
    <w:p>
      <w:pPr>
        <w:spacing w:line="336" w:lineRule="auto" w:after="180"/>
      </w:pPr>
      <w:r>
        <w:rPr>
          <w:b w:val="0"/>
        </w:rPr>
        <w:t xml:space="preserve">Teacher check: Teacher explanation: Select </w:t>
      </w:r>
      <w:r>
        <w:rPr>
          <w:b/>
        </w:rPr>
        <w:t>checkpoint</w:t>
      </w:r>
      <w:r>
        <w:rPr>
          <w:b w:val="0"/>
        </w:rPr>
        <w:t xml:space="preserve"> 2. The tie at 3 does not replace the earlier </w:t>
      </w:r>
      <w:r>
        <w:rPr>
          <w:b/>
        </w:rPr>
        <w:t>checkpoint</w:t>
      </w:r>
      <w:r>
        <w:rPr>
          <w:b w:val="0"/>
        </w:rPr>
        <w:t xml:space="preserve">. Lower </w:t>
      </w:r>
      <w:r>
        <w:rPr>
          <w:b/>
        </w:rPr>
        <w:t>training</w:t>
      </w:r>
      <w:r>
        <w:rPr>
          <w:b w:val="0"/>
        </w:rPr>
        <w:t xml:space="preserve"> loss at 4 does not change a validation-based rule.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Training</w:t>
      </w:r>
      <w:r>
        <w:rPr>
          <w:b w:val="0"/>
        </w:rPr>
        <w:t xml:space="preserve"> and </w:t>
      </w:r>
      <w:r>
        <w:rPr>
          <w:b/>
        </w:rPr>
        <w:t>validation curve</w:t>
      </w:r>
      <w:r>
        <w:rPr>
          <w:b w:val="0"/>
        </w:rPr>
        <w:t xml:space="preserve">s. Proposed explanation: “The last </w:t>
      </w:r>
      <w:r>
        <w:rPr>
          <w:b/>
        </w:rPr>
        <w:t>checkpoint</w:t>
      </w:r>
      <w:r>
        <w:rPr>
          <w:b w:val="0"/>
        </w:rPr>
        <w:t xml:space="preserve"> is always best”.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Choose by the stated validation criterion and restore the saved parameters.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Can the original epoch 3 </w:t>
      </w:r>
      <w:r>
        <w:rPr>
          <w:b/>
        </w:rPr>
        <w:t>training</w:t>
      </w:r>
      <w:r>
        <w:rPr>
          <w:b w:val="0"/>
        </w:rPr>
        <w:t xml:space="preserve"> loss 1 justify claiming best generalisation?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No. Original validation loss 2.5 exceeded epoch 2’s2. Freeze the selected </w:t>
      </w:r>
      <w:r>
        <w:rPr>
          <w:b/>
        </w:rPr>
        <w:t>checkpoint</w:t>
      </w:r>
      <w:r>
        <w:rPr>
          <w:b w:val="0"/>
        </w:rPr>
        <w:t xml:space="preserve"> before final evaluation. Changed-case check: Select epoch 3 under the unchanged criterion.</w:t>
      </w:r>
    </w:p>
    <w:p>
      <w:pPr>
        <w:spacing w:line="336" w:lineRule="auto" w:after="180"/>
      </w:pPr>
      <w:r>
        <w:rPr>
          <w:b w:val="0"/>
        </w:rPr>
        <w:t xml:space="preserve">Its measured validation loss is now below epoch 2’s2; the </w:t>
      </w:r>
      <w:r>
        <w:rPr>
          <w:b/>
        </w:rPr>
        <w:t>training curve</w:t>
      </w:r>
      <w:r>
        <w:rPr>
          <w:b w:val="0"/>
        </w:rPr>
        <w:t xml:space="preserve"> alone never settled selection.</w:t>
      </w:r>
    </w:p>
    <w:p>
      <w:pPr>
        <w:spacing w:line="336" w:lineRule="auto" w:after="180"/>
      </w:pPr>
      <w:r>
        <w:rPr>
          <w:b w:val="0"/>
        </w:rPr>
        <w:t xml:space="preserve">Changed-case reasoning: Select epoch 3 under the unchanged criterion. Its measured validation loss is now below epoch 2’s2; the </w:t>
      </w:r>
      <w:r>
        <w:rPr>
          <w:b/>
        </w:rPr>
        <w:t>training curve</w:t>
      </w:r>
      <w:r>
        <w:rPr>
          <w:b w:val="0"/>
        </w:rPr>
        <w:t xml:space="preserve"> alone never settled selection.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Provide squared-error columns and labelled axes, allowing calculators. Extension: derive the two quadratic loss expressions and locate their different minima.</w:t>
      </w:r>
    </w:p>
    <w:p>
      <w:pPr>
        <w:spacing w:line="336" w:lineRule="auto" w:after="180"/>
      </w:pPr>
      <w:r>
        <w:rPr>
          <w:b w:val="0"/>
        </w:rPr>
        <w:t xml:space="preserve">Explain why this constructed mismatch makes the validation optimum occur before the </w:t>
      </w:r>
      <w:r>
        <w:rPr>
          <w:b/>
        </w:rPr>
        <w:t>training</w:t>
      </w:r>
      <w:r>
        <w:rPr>
          <w:b w:val="0"/>
        </w:rPr>
        <w:t xml:space="preserve"> optimum.</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why training performance alone cannot select for independent performance.</w:t>
            </w:r>
          </w:p>
        </w:tc>
      </w:tr>
      <w:tr>
        <w:tc>
          <w:tcPr>
            <w:tcW w:type="dxa" w:w="5112"/>
          </w:tcPr>
          <w:p>
            <w:r>
              <w:t>7 to 18 minutes</w:t>
            </w:r>
          </w:p>
        </w:tc>
        <w:tc>
          <w:tcPr>
            <w:tcW w:type="dxa" w:w="5112"/>
          </w:tcPr>
          <w:p>
            <w:r>
              <w:t>Identify the two fixed splits and trace checkpoint 1; complete W1.</w:t>
            </w:r>
          </w:p>
        </w:tc>
      </w:tr>
      <w:tr>
        <w:tc>
          <w:tcPr>
            <w:tcW w:type="dxa" w:w="5112"/>
          </w:tcPr>
          <w:p>
            <w:r>
              <w:t>18 to 32 minutes</w:t>
            </w:r>
          </w:p>
        </w:tc>
        <w:tc>
          <w:tcPr>
            <w:tcW w:type="dxa" w:w="5112"/>
          </w:tcPr>
          <w:p>
            <w:r>
              <w:t>Calculate checkpoint 3 by hand and plot all supplied points on one MSE scale.</w:t>
            </w:r>
          </w:p>
        </w:tc>
      </w:tr>
      <w:tr>
        <w:tc>
          <w:tcPr>
            <w:tcW w:type="dxa" w:w="5112"/>
          </w:tcPr>
          <w:p>
            <w:r>
              <w:t>32 to 45 minutes</w:t>
            </w:r>
          </w:p>
        </w:tc>
        <w:tc>
          <w:tcPr>
            <w:tcW w:type="dxa" w:w="5112"/>
          </w:tcPr>
          <w:p>
            <w:r>
              <w:t>Run or trace the evaluation code, then use W2 to practise the exact tie rule.</w:t>
            </w:r>
          </w:p>
        </w:tc>
      </w:tr>
      <w:tr>
        <w:tc>
          <w:tcPr>
            <w:tcW w:type="dxa" w:w="5112"/>
          </w:tcPr>
          <w:p>
            <w:r>
              <w:t>Session 2 start to 8 minutes</w:t>
            </w:r>
          </w:p>
        </w:tc>
        <w:tc>
          <w:tcPr>
            <w:tcW w:type="dxa" w:w="5112"/>
          </w:tcPr>
          <w:p>
            <w:r>
              <w:t>Complete the guided comparison of checkpoints 2 and 4; identify the parameter to restore.</w:t>
            </w:r>
          </w:p>
        </w:tc>
      </w:tr>
      <w:tr>
        <w:tc>
          <w:tcPr>
            <w:tcW w:type="dxa" w:w="5112"/>
          </w:tcPr>
          <w:p>
            <w:r>
              <w:t>8 to 20 minutes</w:t>
            </w:r>
          </w:p>
        </w:tc>
        <w:tc>
          <w:tcPr>
            <w:tcW w:type="dxa" w:w="5112"/>
          </w:tcPr>
          <w:p>
            <w:r>
              <w:t>Use W3 and W5 to examine metric comparability and alternative causes of a widening gap.</w:t>
            </w:r>
          </w:p>
        </w:tc>
      </w:tr>
      <w:tr>
        <w:tc>
          <w:tcPr>
            <w:tcW w:type="dxa" w:w="5112"/>
          </w:tcPr>
          <w:p>
            <w:r>
              <w:t>20 to 35 minutes</w:t>
            </w:r>
          </w:p>
        </w:tc>
        <w:tc>
          <w:tcPr>
            <w:tcW w:type="dxa" w:w="5112"/>
          </w:tcPr>
          <w:p>
            <w:r>
              <w:t>Collect W4 independently with both loss columns and the explicit selection rule.</w:t>
            </w:r>
          </w:p>
        </w:tc>
      </w:tr>
      <w:tr>
        <w:tc>
          <w:tcPr>
            <w:tcW w:type="dxa" w:w="5112"/>
          </w:tcPr>
          <w:p>
            <w:r>
              <w:t>35 to 45 minutes</w:t>
            </w:r>
          </w:p>
        </w:tc>
        <w:tc>
          <w:tcPr>
            <w:tcW w:type="dxa" w:w="5112"/>
          </w:tcPr>
          <w:p>
            <w:r>
              <w:t>Use the exit question and fresh retry; require a distinction between selection and untouched final testing.</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choose index 2/v1.5. Supported2→4 trainchange−.5859375, validchange+1.7578125. Exacttieschooseearlier. W3SSE12/6=MSE 2 versusvalidation3. Independenttrain(1, 2)/(2, 4), valid(1, 1)/(2, 2):v1 train2.5/valid 0; v1.5 both.625; v2 train0/valid 2.5. Validationchoosesv1, trainingchoosesv 2; constructed target slopes differ. Keep numeric comparisons, criterion and restored model explicit; no untouched final claim.</w:t>
      </w:r>
    </w:p>
    <w:p>
      <w:pPr>
        <w:pStyle w:val="Heading2"/>
      </w:pPr>
      <w:r>
        <w:t>Diagnose the current misconceptions</w:t>
      </w:r>
    </w:p>
    <w:p>
      <w:pPr>
        <w:spacing w:line="336" w:lineRule="auto" w:after="180"/>
      </w:pPr>
      <w:r>
        <w:rPr>
          <w:b w:val="0"/>
        </w:rPr>
        <w:t xml:space="preserve">The last </w:t>
      </w:r>
      <w:r>
        <w:rPr>
          <w:b/>
        </w:rPr>
        <w:t>checkpoint</w:t>
      </w:r>
      <w:r>
        <w:rPr>
          <w:b w:val="0"/>
        </w:rPr>
        <w:t xml:space="preserve"> is always best: Choose by the stated validation criterion and restore the saved parameters.</w:t>
      </w:r>
    </w:p>
    <w:p>
      <w:pPr>
        <w:spacing w:line="336" w:lineRule="auto" w:after="180"/>
      </w:pPr>
      <w:r>
        <w:rPr>
          <w:b w:val="0"/>
        </w:rPr>
        <w:t>A gap proves one specific cause: Check split composition, metrics and evaluation procedures; this demonstration has deliberately different target rules.</w:t>
      </w:r>
    </w:p>
    <w:p>
      <w:pPr>
        <w:spacing w:line="336" w:lineRule="auto" w:after="180"/>
      </w:pPr>
      <w:r>
        <w:rPr>
          <w:b w:val="0"/>
        </w:rPr>
        <w:t xml:space="preserve">Validation is untouched final </w:t>
      </w:r>
      <w:r>
        <w:rPr>
          <w:b/>
        </w:rPr>
        <w:t>evidence</w:t>
      </w:r>
      <w:r>
        <w:rPr>
          <w:b w:val="0"/>
        </w:rPr>
        <w:t xml:space="preserve">: Once used to choose settings or </w:t>
      </w:r>
      <w:r>
        <w:rPr>
          <w:b/>
        </w:rPr>
        <w:t>checkpoint</w:t>
      </w:r>
      <w:r>
        <w:rPr>
          <w:b w:val="0"/>
        </w:rPr>
        <w:t xml:space="preserve">s, it is development </w:t>
      </w:r>
      <w:r>
        <w:rPr>
          <w:b/>
        </w:rPr>
        <w:t>evidence</w:t>
      </w:r>
      <w:r>
        <w:rPr>
          <w:b w:val="0"/>
        </w:rPr>
        <w:t>.</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Use h = ReLU(x), y = vh, candidate v values 1, 1.5 and 2. </w:t>
      </w:r>
      <w:r>
        <w:rPr>
          <w:b/>
        </w:rPr>
        <w:t>Training</w:t>
      </w:r>
      <w:r>
        <w:rPr>
          <w:b w:val="0"/>
        </w:rPr>
        <w:t xml:space="preserve"> pairs are (1, 2), (2, 4); validation pairs are (1, 1), (2, 2). Calculate both MSE columns and select by minimum validation MSE.</w:t>
      </w:r>
    </w:p>
    <w:p>
      <w:pPr>
        <w:spacing w:line="336" w:lineRule="auto" w:after="180"/>
      </w:pPr>
      <w:r>
        <w:rPr>
          <w:b w:val="0"/>
        </w:rPr>
        <w:t xml:space="preserve">Explain the disagreement with selection by </w:t>
      </w:r>
      <w:r>
        <w:rPr>
          <w:b/>
        </w:rPr>
        <w:t>training</w:t>
      </w:r>
      <w:r>
        <w:rPr>
          <w:b w:val="0"/>
        </w:rPr>
        <w:t xml:space="preserve"> loss.</w:t>
      </w:r>
    </w:p>
    <w:p>
      <w:pPr>
        <w:spacing w:line="336" w:lineRule="auto" w:after="180"/>
      </w:pPr>
      <w:r>
        <w:rPr>
          <w:b w:val="0"/>
        </w:rPr>
        <w:t xml:space="preserve">Teacher explanation: For v = 1, train MSE 2.5 and validation MSE 0. For v = 1.5, both MSE values are 0.625. For v = 2, train MSE 0 and validation MSE 2.5. Validation chooses v = 1; </w:t>
      </w:r>
      <w:r>
        <w:rPr>
          <w:b/>
        </w:rPr>
        <w:t>training</w:t>
      </w:r>
      <w:r>
        <w:rPr>
          <w:b w:val="0"/>
        </w:rPr>
        <w:t xml:space="preserve"> chooses v = 2.</w:t>
      </w:r>
    </w:p>
    <w:p>
      <w:pPr>
        <w:spacing w:line="336" w:lineRule="auto" w:after="180"/>
      </w:pPr>
      <w:r>
        <w:rPr>
          <w:b w:val="0"/>
        </w:rPr>
        <w:t>These constructed splits favour different slopes.</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Recover a plotted point</w:t>
      </w:r>
    </w:p>
    <w:p>
      <w:pPr>
        <w:spacing w:line="336" w:lineRule="auto" w:after="180"/>
      </w:pPr>
      <w:r>
        <w:rPr>
          <w:b w:val="0"/>
        </w:rPr>
        <w:t xml:space="preserve">At v = 1, compute both validation </w:t>
      </w:r>
      <w:r>
        <w:rPr>
          <w:b/>
        </w:rPr>
        <w:t>prediction</w:t>
      </w:r>
      <w:r>
        <w:rPr>
          <w:b w:val="0"/>
        </w:rPr>
        <w:t>s, residuals and MSE on (3, 4.5) and (4, 6).</w:t>
      </w:r>
    </w:p>
    <w:p>
      <w:pPr>
        <w:spacing w:line="336" w:lineRule="auto" w:after="180"/>
      </w:pPr>
      <w:r>
        <w:rPr>
          <w:b w:val="0"/>
        </w:rPr>
        <w:t xml:space="preserve">Teacher explanation: </w:t>
      </w:r>
      <w:r>
        <w:rPr>
          <w:b/>
        </w:rPr>
        <w:t>Prediction</w:t>
      </w:r>
      <w:r>
        <w:rPr>
          <w:b w:val="0"/>
        </w:rPr>
        <w:t>s [3, 4], residuals [-1.5, -2], squares [2.25, 4], MSE 3.125.</w:t>
      </w:r>
    </w:p>
    <w:p>
      <w:pPr>
        <w:pStyle w:val="Heading2"/>
      </w:pPr>
      <w:r>
        <w:t>W2 Use the declared rule</w:t>
      </w:r>
    </w:p>
    <w:p>
      <w:pPr>
        <w:spacing w:line="336" w:lineRule="auto" w:after="180"/>
      </w:pPr>
      <w:r>
        <w:rPr>
          <w:b w:val="0"/>
        </w:rPr>
        <w:t xml:space="preserve">Observed validation MSE at </w:t>
      </w:r>
      <w:r>
        <w:rPr>
          <w:b/>
        </w:rPr>
        <w:t>checkpoint</w:t>
      </w:r>
      <w:r>
        <w:rPr>
          <w:b w:val="0"/>
        </w:rPr>
        <w:t xml:space="preserve">s 0 to 4 is [5, 2, 1, 1, 1.2]. Lowest loss wins with earlier exact ties. Which </w:t>
      </w:r>
      <w:r>
        <w:rPr>
          <w:b/>
        </w:rPr>
        <w:t>checkpoint</w:t>
      </w:r>
      <w:r>
        <w:rPr>
          <w:b w:val="0"/>
        </w:rPr>
        <w:t xml:space="preserve"> is selected? What if </w:t>
      </w:r>
      <w:r>
        <w:rPr>
          <w:b/>
        </w:rPr>
        <w:t>training</w:t>
      </w:r>
      <w:r>
        <w:rPr>
          <w:b w:val="0"/>
        </w:rPr>
        <w:t xml:space="preserve"> loss is lowest at </w:t>
      </w:r>
      <w:r>
        <w:rPr>
          <w:b/>
        </w:rPr>
        <w:t>checkpoint</w:t>
      </w:r>
      <w:r>
        <w:rPr>
          <w:b w:val="0"/>
        </w:rPr>
        <w:t xml:space="preserve"> 4?</w:t>
      </w:r>
    </w:p>
    <w:p>
      <w:pPr>
        <w:spacing w:line="336" w:lineRule="auto" w:after="180"/>
      </w:pPr>
      <w:r>
        <w:rPr>
          <w:b w:val="0"/>
        </w:rPr>
        <w:t xml:space="preserve">Teacher explanation: Select </w:t>
      </w:r>
      <w:r>
        <w:rPr>
          <w:b/>
        </w:rPr>
        <w:t>checkpoint</w:t>
      </w:r>
      <w:r>
        <w:rPr>
          <w:b w:val="0"/>
        </w:rPr>
        <w:t xml:space="preserve"> 2. The tie at 3 does not replace the earlier </w:t>
      </w:r>
      <w:r>
        <w:rPr>
          <w:b/>
        </w:rPr>
        <w:t>checkpoint</w:t>
      </w:r>
      <w:r>
        <w:rPr>
          <w:b w:val="0"/>
        </w:rPr>
        <w:t xml:space="preserve">. Lower </w:t>
      </w:r>
      <w:r>
        <w:rPr>
          <w:b/>
        </w:rPr>
        <w:t>training</w:t>
      </w:r>
      <w:r>
        <w:rPr>
          <w:b w:val="0"/>
        </w:rPr>
        <w:t xml:space="preserve"> loss at 4 does not change a validation-based rule.</w:t>
      </w:r>
    </w:p>
    <w:p>
      <w:pPr>
        <w:pStyle w:val="Heading2"/>
      </w:pPr>
      <w:r>
        <w:t>W3 Repair incompatible measures</w:t>
      </w:r>
    </w:p>
    <w:p>
      <w:pPr>
        <w:spacing w:line="336" w:lineRule="auto" w:after="180"/>
      </w:pPr>
      <w:r>
        <w:rPr>
          <w:b w:val="0"/>
        </w:rPr>
        <w:t xml:space="preserve">A </w:t>
      </w:r>
      <w:r>
        <w:rPr>
          <w:b/>
        </w:rPr>
        <w:t>training</w:t>
      </w:r>
      <w:r>
        <w:rPr>
          <w:b w:val="0"/>
        </w:rPr>
        <w:t xml:space="preserve"> report shows sum of squared errors 12 over six rows. Validation shows mean squared error 3 over two rows in the same target units. A learner says </w:t>
      </w:r>
      <w:r>
        <w:rPr>
          <w:b/>
        </w:rPr>
        <w:t>training</w:t>
      </w:r>
      <w:r>
        <w:rPr>
          <w:b w:val="0"/>
        </w:rPr>
        <w:t xml:space="preserve"> error is four times larger. Repair the comparison.</w:t>
      </w:r>
    </w:p>
    <w:p>
      <w:pPr>
        <w:spacing w:line="336" w:lineRule="auto" w:after="180"/>
      </w:pPr>
      <w:r>
        <w:rPr>
          <w:b w:val="0"/>
        </w:rPr>
        <w:t xml:space="preserve">Teacher explanation: </w:t>
      </w:r>
      <w:r>
        <w:rPr>
          <w:b/>
        </w:rPr>
        <w:t>Training</w:t>
      </w:r>
      <w:r>
        <w:rPr>
          <w:b w:val="0"/>
        </w:rPr>
        <w:t xml:space="preserve"> MSE is 12 / 6 = 2. Compare 2 with validation MSE 3, not sum 12 with mean 3. The split sizes and examples still limit interpretation.</w:t>
      </w:r>
    </w:p>
    <w:p>
      <w:pPr>
        <w:pStyle w:val="Heading2"/>
      </w:pPr>
      <w:r>
        <w:t>W5 Limit a curve diagnosis</w:t>
      </w:r>
    </w:p>
    <w:p>
      <w:pPr>
        <w:spacing w:line="336" w:lineRule="auto" w:after="180"/>
      </w:pPr>
      <w:r>
        <w:rPr>
          <w:b/>
        </w:rPr>
        <w:t>Training</w:t>
      </w:r>
      <w:r>
        <w:rPr>
          <w:b w:val="0"/>
        </w:rPr>
        <w:t xml:space="preserve"> loss falls while validation loss rises. Give two checks before declaring model complexity the cause, and explain why repeatedly selecting with validation makes it development </w:t>
      </w:r>
      <w:r>
        <w:rPr>
          <w:b/>
        </w:rPr>
        <w:t>evidence</w:t>
      </w:r>
      <w:r>
        <w:rPr>
          <w:b w:val="0"/>
        </w:rPr>
        <w:t>.</w:t>
      </w:r>
    </w:p>
    <w:p>
      <w:pPr>
        <w:spacing w:line="336" w:lineRule="auto" w:after="180"/>
      </w:pPr>
      <w:r>
        <w:rPr>
          <w:b w:val="0"/>
        </w:rPr>
        <w:t>Teacher explanation: Possible checks include comparable loss definitions, unchanged pre</w:t>
      </w:r>
      <w:r>
        <w:rPr>
          <w:b/>
        </w:rPr>
        <w:t>process</w:t>
      </w:r>
      <w:r>
        <w:rPr>
          <w:b w:val="0"/>
        </w:rPr>
        <w:t>ing and evaluation settings, split representativeness, leakage and label quality.</w:t>
      </w:r>
    </w:p>
    <w:p>
      <w:pPr>
        <w:spacing w:line="336" w:lineRule="auto" w:after="180"/>
      </w:pPr>
      <w:r>
        <w:rPr>
          <w:b w:val="0"/>
        </w:rPr>
        <w:t>Repeated selection uses validation outcomes to guide choices, so final evaluation needs separate untouched examples.</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w:t>
      </w:r>
      <w:r>
        <w:rPr>
          <w:b/>
        </w:rPr>
        <w:t>training</w:t>
      </w:r>
      <w:r>
        <w:rPr>
          <w:b w:val="0"/>
        </w:rPr>
        <w:t xml:space="preserve"> changes by 0.0390625 - 0.625 = -0.5859375; validation changes by 1.7578125 - 0 = 1.7578125. Select </w:t>
      </w:r>
      <w:r>
        <w:rPr>
          <w:b/>
        </w:rPr>
        <w:t>checkpoint</w:t>
      </w:r>
      <w:r>
        <w:rPr>
          <w:b w:val="0"/>
        </w:rPr>
        <w:t xml:space="preserve"> 2 with v = 1.5.</w:t>
      </w:r>
    </w:p>
    <w:p>
      <w:pPr>
        <w:spacing w:line="336" w:lineRule="auto" w:after="180"/>
      </w:pPr>
      <w:r>
        <w:rPr>
          <w:b w:val="0"/>
        </w:rPr>
        <w:t xml:space="preserve">Exit: zero on selected validation examples is limited development </w:t>
      </w:r>
      <w:r>
        <w:rPr>
          <w:b/>
        </w:rPr>
        <w:t>evidence</w:t>
      </w:r>
      <w:r>
        <w:rPr>
          <w:b w:val="0"/>
        </w:rPr>
        <w:t>, and choosing with test results turns that test into development data.</w:t>
      </w:r>
    </w:p>
    <w:p>
      <w:pPr>
        <w:spacing w:line="336" w:lineRule="auto" w:after="180"/>
      </w:pPr>
      <w:r>
        <w:rPr>
          <w:b w:val="0"/>
        </w:rPr>
        <w:t xml:space="preserve">Freeze choices using </w:t>
      </w:r>
      <w:r>
        <w:rPr>
          <w:b/>
        </w:rPr>
        <w:t>training</w:t>
      </w:r>
      <w:r>
        <w:rPr>
          <w:b w:val="0"/>
        </w:rPr>
        <w:t>/validation, then evaluate once on suitable untouched test examples and report the scope.</w:t>
      </w:r>
    </w:p>
    <w:p>
      <w:pPr>
        <w:pStyle w:val="Heading3"/>
      </w:pPr>
      <w:r>
        <w:t>W1 Recover a plotted point</w:t>
      </w:r>
    </w:p>
    <w:p>
      <w:pPr>
        <w:pStyle w:val="Heading3"/>
      </w:pPr>
      <w:r>
        <w:t>W2 Use the declared rule</w:t>
      </w:r>
    </w:p>
    <w:p>
      <w:pPr>
        <w:pStyle w:val="Heading3"/>
      </w:pPr>
      <w:r>
        <w:t>W3 Repair incompatible measures</w:t>
      </w:r>
    </w:p>
    <w:p>
      <w:pPr>
        <w:pStyle w:val="Heading3"/>
      </w:pPr>
      <w:r>
        <w:t>W4 Evaluate new checkpoints independently</w:t>
      </w:r>
    </w:p>
    <w:p>
      <w:pPr>
        <w:spacing w:line="336" w:lineRule="auto" w:after="180"/>
      </w:pPr>
      <w:r>
        <w:rPr>
          <w:b w:val="0"/>
        </w:rPr>
        <w:t xml:space="preserve">Use h = ReLU(x), y = vh, candidate v values 1, 1.5 and 2. </w:t>
      </w:r>
      <w:r>
        <w:rPr>
          <w:b/>
        </w:rPr>
        <w:t>Training</w:t>
      </w:r>
      <w:r>
        <w:rPr>
          <w:b w:val="0"/>
        </w:rPr>
        <w:t xml:space="preserve"> pairs are (1, 2), (2, 4); validation pairs are (1, 1), (2, 2). Calculate both MSE columns and select by minimum validation MSE.</w:t>
      </w:r>
    </w:p>
    <w:p>
      <w:pPr>
        <w:spacing w:line="336" w:lineRule="auto" w:after="180"/>
      </w:pPr>
      <w:r>
        <w:rPr>
          <w:b w:val="0"/>
        </w:rPr>
        <w:t xml:space="preserve">Explain the disagreement with selection by </w:t>
      </w:r>
      <w:r>
        <w:rPr>
          <w:b/>
        </w:rPr>
        <w:t>training</w:t>
      </w:r>
      <w:r>
        <w:rPr>
          <w:b w:val="0"/>
        </w:rPr>
        <w:t xml:space="preserve"> loss.</w:t>
      </w:r>
    </w:p>
    <w:p>
      <w:pPr>
        <w:spacing w:line="336" w:lineRule="auto" w:after="180"/>
      </w:pPr>
      <w:r>
        <w:rPr>
          <w:b w:val="0"/>
        </w:rPr>
        <w:t xml:space="preserve">Teacher explanation: For v = 1, train MSE 2.5 and validation MSE 0. For v = 1.5, both MSE values are 0.625. For v = 2, train MSE 0 and validation MSE 2.5. Validation chooses v = 1; </w:t>
      </w:r>
      <w:r>
        <w:rPr>
          <w:b/>
        </w:rPr>
        <w:t>training</w:t>
      </w:r>
      <w:r>
        <w:rPr>
          <w:b w:val="0"/>
        </w:rPr>
        <w:t xml:space="preserve"> chooses v = 2.</w:t>
      </w:r>
    </w:p>
    <w:p>
      <w:pPr>
        <w:spacing w:line="336" w:lineRule="auto" w:after="180"/>
      </w:pPr>
      <w:r>
        <w:rPr>
          <w:b w:val="0"/>
        </w:rPr>
        <w:t>These constructed splits favour different slopes.</w:t>
      </w:r>
    </w:p>
    <w:p>
      <w:pPr>
        <w:pStyle w:val="Heading3"/>
      </w:pPr>
      <w:r>
        <w:t>W5 Limit a curve diagnosis</w:t>
      </w:r>
    </w:p>
    <w:p>
      <w:pPr>
        <w:pStyle w:val="Heading3"/>
      </w:pPr>
      <w:r>
        <w:t>Independent assessment and fresh retry</w:t>
      </w:r>
    </w:p>
    <w:p>
      <w:pPr>
        <w:spacing w:line="336" w:lineRule="auto" w:after="180"/>
      </w:pPr>
      <w:r>
        <w:rPr>
          <w:b w:val="0"/>
        </w:rPr>
        <w:t>W4 requires all six MSE values and the validation choice v = 1. Fresh retry: candidates v = 0.5, 1, 1.5 and validation pairs (2, 2), (4, 4). MSE values are 2.5, 0 and 2.5, so choose v = 1.</w:t>
      </w:r>
    </w:p>
    <w:p>
      <w:pPr>
        <w:spacing w:line="336" w:lineRule="auto" w:after="180"/>
      </w:pPr>
      <w:r>
        <w:rPr>
          <w:b w:val="0"/>
        </w:rPr>
        <w:t xml:space="preserve">Ask what the result establishes and why it is not final test </w:t>
      </w:r>
      <w:r>
        <w:rPr>
          <w:b/>
        </w:rPr>
        <w:t>evidence</w:t>
      </w:r>
      <w:r>
        <w:rPr>
          <w:b w:val="0"/>
        </w:rPr>
        <w:t xml:space="preserve"> after selection.</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Add a labelled </w:t>
      </w:r>
      <w:r>
        <w:rPr>
          <w:b/>
        </w:rPr>
        <w:t>training</w:t>
      </w:r>
      <w:r>
        <w:rPr>
          <w:b w:val="0"/>
        </w:rPr>
        <w:t xml:space="preserve"> and </w:t>
      </w:r>
      <w:r>
        <w:rPr>
          <w:b/>
        </w:rPr>
        <w:t>validation curve</w:t>
      </w:r>
      <w:r>
        <w:rPr>
          <w:b w:val="0"/>
        </w:rPr>
        <w:t xml:space="preserve">s </w:t>
      </w:r>
      <w:r>
        <w:rPr>
          <w:b/>
        </w:rPr>
        <w:t>evidence</w:t>
      </w:r>
      <w:r>
        <w:rPr>
          <w:b w:val="0"/>
        </w:rPr>
        <w:t xml:space="preserve"> sheet to Image-pattern Network Investigation. Show how you can compute comparable </w:t>
      </w:r>
      <w:r>
        <w:rPr>
          <w:b/>
        </w:rPr>
        <w:t>training</w:t>
      </w:r>
      <w:r>
        <w:rPr>
          <w:b w:val="0"/>
        </w:rPr>
        <w:t xml:space="preserve"> and validation losses at saved </w:t>
      </w:r>
      <w:r>
        <w:rPr>
          <w:b/>
        </w:rPr>
        <w:t>checkpoint</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Provide squared-error columns and labelled axes, allowing calculators. Extension: derive the two quadratic loss expressions and locate their different minima.</w:t>
      </w:r>
    </w:p>
    <w:p>
      <w:pPr>
        <w:spacing w:line="336" w:lineRule="auto" w:after="180"/>
      </w:pPr>
      <w:r>
        <w:rPr>
          <w:b w:val="0"/>
        </w:rPr>
        <w:t xml:space="preserve">Explain why this constructed mismatch makes the validation optimum occur before the </w:t>
      </w:r>
      <w:r>
        <w:rPr>
          <w:b/>
        </w:rPr>
        <w:t>training</w:t>
      </w:r>
      <w:r>
        <w:rPr>
          <w:b w:val="0"/>
        </w:rPr>
        <w:t xml:space="preserve"> optimum.</w:t>
      </w:r>
    </w:p>
    <w:p>
      <w:pPr>
        <w:spacing w:line="336" w:lineRule="auto" w:after="180"/>
      </w:pPr>
      <w:r>
        <w:rPr>
          <w:b w:val="0"/>
        </w:rPr>
        <w:t>Week 16 introduces a weight penalty and a precise early-stopping policy.</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Delayed return and support record</w:t>
      </w:r>
    </w:p>
    <w:p>
      <w:pPr>
        <w:spacing w:line="336" w:lineRule="auto" w:after="180"/>
      </w:pPr>
      <w:r>
        <w:rPr>
          <w:b w:val="0"/>
        </w:rPr>
        <w:t>Suggested return points in this level: ai-5/16, ai-5/18, ai-5/21.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Compute comparable </w:t>
      </w:r>
      <w:r>
        <w:rPr>
          <w:b/>
        </w:rPr>
        <w:t>training</w:t>
      </w:r>
      <w:r>
        <w:rPr>
          <w:b w:val="0"/>
        </w:rPr>
        <w:t xml:space="preserve"> and validation losses at saved </w:t>
      </w:r>
      <w:r>
        <w:rPr>
          <w:b/>
        </w:rPr>
        <w:t>checkpoint</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Observed validation MSE at </w:t>
      </w:r>
      <w:r>
        <w:rPr>
          <w:b/>
        </w:rPr>
        <w:t>checkpoint</w:t>
      </w:r>
      <w:r>
        <w:rPr>
          <w:b w:val="0"/>
        </w:rPr>
        <w:t xml:space="preserve">s 0 to 4 is [5, 2, 1, 1, 1.2]. Lowest loss wins with earlier exact ties. Which </w:t>
      </w:r>
      <w:r>
        <w:rPr>
          <w:b/>
        </w:rPr>
        <w:t>checkpoint</w:t>
      </w:r>
      <w:r>
        <w:rPr>
          <w:b w:val="0"/>
        </w:rPr>
        <w:t xml:space="preserve"> is selected?</w:t>
      </w:r>
    </w:p>
    <w:p>
      <w:pPr>
        <w:spacing w:line="336" w:lineRule="auto" w:after="180"/>
      </w:pPr>
      <w:r>
        <w:rPr>
          <w:b w:val="0"/>
        </w:rPr>
        <w:t xml:space="preserve">What if </w:t>
      </w:r>
      <w:r>
        <w:rPr>
          <w:b/>
        </w:rPr>
        <w:t>training</w:t>
      </w:r>
      <w:r>
        <w:rPr>
          <w:b w:val="0"/>
        </w:rPr>
        <w:t xml:space="preserve"> loss is lowest at </w:t>
      </w:r>
      <w:r>
        <w:rPr>
          <w:b/>
        </w:rPr>
        <w:t>checkpoint</w:t>
      </w:r>
      <w:r>
        <w:rPr>
          <w:b w:val="0"/>
        </w:rPr>
        <w:t xml:space="preserve"> 4?</w:t>
      </w:r>
    </w:p>
    <w:p>
      <w:pPr>
        <w:spacing w:line="336" w:lineRule="auto" w:after="180"/>
      </w:pPr>
      <w:r>
        <w:rPr>
          <w:b w:val="0"/>
        </w:rPr>
        <w:t xml:space="preserve">Reasoned practice answer: Teacher explanation: Select </w:t>
      </w:r>
      <w:r>
        <w:rPr>
          <w:b/>
        </w:rPr>
        <w:t>checkpoint</w:t>
      </w:r>
      <w:r>
        <w:rPr>
          <w:b w:val="0"/>
        </w:rPr>
        <w:t xml:space="preserve"> 2. The tie at 3 does not replace the earlier </w:t>
      </w:r>
      <w:r>
        <w:rPr>
          <w:b/>
        </w:rPr>
        <w:t>checkpoint</w:t>
      </w:r>
      <w:r>
        <w:rPr>
          <w:b w:val="0"/>
        </w:rPr>
        <w:t xml:space="preserve">. Lower </w:t>
      </w:r>
      <w:r>
        <w:rPr>
          <w:b/>
        </w:rPr>
        <w:t>training</w:t>
      </w:r>
      <w:r>
        <w:rPr>
          <w:b w:val="0"/>
        </w:rPr>
        <w:t xml:space="preserve"> loss at 4 does not change a validation-based rule.</w:t>
      </w:r>
    </w:p>
    <w:p>
      <w:pPr>
        <w:spacing w:line="336" w:lineRule="auto" w:after="180"/>
      </w:pPr>
      <w:r>
        <w:rPr>
          <w:b w:val="0"/>
        </w:rPr>
        <w:t xml:space="preserve">Check every learner before discussion: Use the worked case for </w:t>
      </w:r>
      <w:r>
        <w:rPr>
          <w:b/>
        </w:rPr>
        <w:t>Training</w:t>
      </w:r>
      <w:r>
        <w:rPr>
          <w:b w:val="0"/>
        </w:rPr>
        <w:t xml:space="preserve"> and </w:t>
      </w:r>
      <w:r>
        <w:rPr>
          <w:b/>
        </w:rPr>
        <w:t>validation curve</w:t>
      </w:r>
      <w:r>
        <w:rPr>
          <w:b w:val="0"/>
        </w:rPr>
        <w:t xml:space="preserve">s. Proposed explanation: “The last </w:t>
      </w:r>
      <w:r>
        <w:rPr>
          <w:b/>
        </w:rPr>
        <w:t>checkpoint</w:t>
      </w:r>
      <w:r>
        <w:rPr>
          <w:b w:val="0"/>
        </w:rPr>
        <w:t xml:space="preserve"> is always best”.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Choose by the stated validation criterion and restore the saved parameters.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Epoch 3 validation loss is instead 1.5. Require a </w:t>
      </w:r>
      <w:r>
        <w:rPr>
          <w:b/>
        </w:rPr>
        <w:t>prediction</w:t>
      </w:r>
      <w:r>
        <w:rPr>
          <w:b w:val="0"/>
        </w:rPr>
        <w:t xml:space="preserve"> and a reason before comparing. Expected result: Select epoch 3 under the unchanged criterion.</w:t>
      </w:r>
    </w:p>
    <w:p>
      <w:pPr>
        <w:spacing w:line="336" w:lineRule="auto" w:after="180"/>
      </w:pPr>
      <w:r>
        <w:rPr>
          <w:b w:val="0"/>
        </w:rPr>
        <w:t xml:space="preserve">Reason: Its measured validation loss is now below epoch 2’s2; the </w:t>
      </w:r>
      <w:r>
        <w:rPr>
          <w:b/>
        </w:rPr>
        <w:t>training curve</w:t>
      </w:r>
      <w:r>
        <w:rPr>
          <w:b w:val="0"/>
        </w:rPr>
        <w:t xml:space="preserve"> alone never settled selection.</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w:t>
      </w:r>
      <w:r>
        <w:rPr>
          <w:b/>
        </w:rPr>
        <w:t>checkpoint</w:t>
      </w:r>
      <w:r>
        <w:rPr>
          <w:b w:val="0"/>
        </w:rPr>
        <w: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Training and validation curves: the case</w:t>
      </w:r>
    </w:p>
    <w:p>
      <w:r>
        <w:drawing>
          <wp:inline xmlns:a="http://schemas.openxmlformats.org/drawingml/2006/main" xmlns:pic="http://schemas.openxmlformats.org/drawingml/2006/picture">
            <wp:extent cx="5486400" cy="3142488"/>
            <wp:docPr id="5" name="Picture 5" descr="Plot training and validation loss for checkpoints before opening final cases. Supplied facts: Supplied checkpoint losses: epoch 1 train 4, val 3; epoch 2 train 2, val 2; epoch 3 train 1, val 2.5. Selection: smallest validation los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5-01.png"/>
                    <pic:cNvPicPr/>
                  </pic:nvPicPr>
                  <pic:blipFill>
                    <a:blip r:embed="rId13"/>
                    <a:stretch>
                      <a:fillRect/>
                    </a:stretch>
                  </pic:blipFill>
                  <pic:spPr>
                    <a:xfrm>
                      <a:off x="0" y="0"/>
                      <a:ext cx="5486400" cy="3142488"/>
                    </a:xfrm>
                    <a:prstGeom prst="rect"/>
                  </pic:spPr>
                </pic:pic>
              </a:graphicData>
            </a:graphic>
          </wp:inline>
        </w:drawing>
      </w:r>
    </w:p>
    <w:p>
      <w:pPr>
        <w:spacing w:line="336" w:lineRule="auto" w:after="180"/>
      </w:pPr>
      <w:r>
        <w:rPr>
          <w:b w:val="0"/>
        </w:rPr>
        <w:t xml:space="preserve">Plot </w:t>
      </w:r>
      <w:r>
        <w:rPr>
          <w:b/>
        </w:rPr>
        <w:t>training</w:t>
      </w:r>
      <w:r>
        <w:rPr>
          <w:b w:val="0"/>
        </w:rPr>
        <w:t xml:space="preserve"> and validation loss for </w:t>
      </w:r>
      <w:r>
        <w:rPr>
          <w:b/>
        </w:rPr>
        <w:t>checkpoint</w:t>
      </w:r>
      <w:r>
        <w:rPr>
          <w:b w:val="0"/>
        </w:rPr>
        <w:t xml:space="preserve">s before opening final cases. Supplied facts: Supplied </w:t>
      </w:r>
      <w:r>
        <w:rPr>
          <w:b/>
        </w:rPr>
        <w:t>checkpoint</w:t>
      </w:r>
      <w:r>
        <w:rPr>
          <w:b w:val="0"/>
        </w:rPr>
        <w:t xml:space="preserve"> losses: epoch 1 train 4, val 3; epoch 2 train 2, val 2; epoch 3 train 1, val 2.5. Selection: smallest validation loss.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6" name="Picture 6" descr="Read training curve: Training loss falls 4→2→1. → Read validation curve: Validation loss falls 3→2 then rises to2.5. → Choose checkpoint: Select epoch 2, not epoch 3, under the declared validation criterion."/>
            <wp:cNvGraphicFramePr>
              <a:graphicFrameLocks noChangeAspect="1"/>
            </wp:cNvGraphicFramePr>
            <a:graphic>
              <a:graphicData uri="http://schemas.openxmlformats.org/drawingml/2006/picture">
                <pic:pic>
                  <pic:nvPicPr>
                    <pic:cNvPr id="0" name="academy-story-ai-5-15-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 xml:space="preserve">Read </w:t>
      </w:r>
      <w:r>
        <w:rPr>
          <w:b/>
        </w:rPr>
        <w:t>training curve</w:t>
      </w:r>
      <w:r>
        <w:rPr>
          <w:b w:val="0"/>
        </w:rPr>
        <w:t xml:space="preserve">: </w:t>
      </w:r>
      <w:r>
        <w:rPr>
          <w:b/>
        </w:rPr>
        <w:t>Training</w:t>
      </w:r>
      <w:r>
        <w:rPr>
          <w:b w:val="0"/>
        </w:rPr>
        <w:t xml:space="preserve"> loss falls 4→2→1. → Read </w:t>
      </w:r>
      <w:r>
        <w:rPr>
          <w:b/>
        </w:rPr>
        <w:t>validation curve</w:t>
      </w:r>
      <w:r>
        <w:rPr>
          <w:b w:val="0"/>
        </w:rPr>
        <w:t xml:space="preserve">: Validation loss falls 3→2 then rises to2.5. → Choose </w:t>
      </w:r>
      <w:r>
        <w:rPr>
          <w:b/>
        </w:rPr>
        <w:t>checkpoint</w:t>
      </w:r>
      <w:r>
        <w:rPr>
          <w:b w:val="0"/>
        </w:rPr>
        <w:t>: Select epoch 2, not epoch 3, under the declared validation criterion.</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Checkpoint losses</w:t>
      </w:r>
    </w:p>
    <w:p>
      <w:r>
        <w:drawing>
          <wp:inline xmlns:a="http://schemas.openxmlformats.org/drawingml/2006/main" xmlns:pic="http://schemas.openxmlformats.org/drawingml/2006/picture">
            <wp:extent cx="5486400" cy="3617976"/>
            <wp:docPr id="7" name="Picture 7" descr="Checkpoint losses. epoch 1: training = 4, validation = 3. epoch 2: training = 2, validation = 2. epoch 3: training = 1, validation = 2.5."/>
            <wp:cNvGraphicFramePr>
              <a:graphicFrameLocks noChangeAspect="1"/>
            </wp:cNvGraphicFramePr>
            <a:graphic>
              <a:graphicData uri="http://schemas.openxmlformats.org/drawingml/2006/picture">
                <pic:pic>
                  <pic:nvPicPr>
                    <pic:cNvPr id="0" name="academy-story-ai-5-15-03.png"/>
                    <pic:cNvPicPr/>
                  </pic:nvPicPr>
                  <pic:blipFill>
                    <a:blip r:embed="rId14"/>
                    <a:stretch>
                      <a:fillRect/>
                    </a:stretch>
                  </pic:blipFill>
                  <pic:spPr>
                    <a:xfrm>
                      <a:off x="0" y="0"/>
                      <a:ext cx="5486400" cy="3617976"/>
                    </a:xfrm>
                    <a:prstGeom prst="rect"/>
                  </pic:spPr>
                </pic:pic>
              </a:graphicData>
            </a:graphic>
          </wp:inline>
        </w:drawing>
      </w:r>
    </w:p>
    <w:p>
      <w:pPr>
        <w:spacing w:line="336" w:lineRule="auto" w:after="180"/>
      </w:pPr>
      <w:r>
        <w:rPr>
          <w:b/>
        </w:rPr>
        <w:t>Checkpoint</w:t>
      </w:r>
      <w:r>
        <w:rPr>
          <w:b w:val="0"/>
        </w:rPr>
        <w:t xml:space="preserve"> losses. epoch 1: </w:t>
      </w:r>
      <w:r>
        <w:rPr>
          <w:b/>
        </w:rPr>
        <w:t>training</w:t>
      </w:r>
      <w:r>
        <w:rPr>
          <w:b w:val="0"/>
        </w:rPr>
        <w:t xml:space="preserve"> = 4, validation = 3. epoch 2: </w:t>
      </w:r>
      <w:r>
        <w:rPr>
          <w:b/>
        </w:rPr>
        <w:t>training</w:t>
      </w:r>
      <w:r>
        <w:rPr>
          <w:b w:val="0"/>
        </w:rPr>
        <w:t xml:space="preserve"> = 2, validation = 2. epoch 3: </w:t>
      </w:r>
      <w:r>
        <w:rPr>
          <w:b/>
        </w:rPr>
        <w:t>training</w:t>
      </w:r>
      <w:r>
        <w:rPr>
          <w:b w:val="0"/>
        </w:rPr>
        <w:t xml:space="preserve"> = 1, validation = 2.5.</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179064"/>
            <wp:docPr id="8" name="Picture 8" descr="Original case: Select epoch 2, not epoch 3, under the declared validation criterion. Changed condition: Epoch 3 validation loss is instead 1.5. Expected result: Select epoch 3 under the unchanged criterion. Reason: Its measured validation loss is now below epoch 2’s2; the training curve alone never settled selection."/>
            <wp:cNvGraphicFramePr>
              <a:graphicFrameLocks noChangeAspect="1"/>
            </wp:cNvGraphicFramePr>
            <a:graphic>
              <a:graphicData uri="http://schemas.openxmlformats.org/drawingml/2006/picture">
                <pic:pic>
                  <pic:nvPicPr>
                    <pic:cNvPr id="0" name="academy-story-ai-5-15-04.png"/>
                    <pic:cNvPicPr/>
                  </pic:nvPicPr>
                  <pic:blipFill>
                    <a:blip r:embed="rId15"/>
                    <a:stretch>
                      <a:fillRect/>
                    </a:stretch>
                  </pic:blipFill>
                  <pic:spPr>
                    <a:xfrm>
                      <a:off x="0" y="0"/>
                      <a:ext cx="5486400" cy="3179064"/>
                    </a:xfrm>
                    <a:prstGeom prst="rect"/>
                  </pic:spPr>
                </pic:pic>
              </a:graphicData>
            </a:graphic>
          </wp:inline>
        </w:drawing>
      </w:r>
    </w:p>
    <w:p>
      <w:pPr>
        <w:spacing w:line="336" w:lineRule="auto" w:after="180"/>
      </w:pPr>
      <w:r>
        <w:rPr>
          <w:b w:val="0"/>
        </w:rPr>
        <w:t>Original case: Select epoch 2, not epoch 3, under the declared validation criterion. Changed condition: Epoch 3 validation loss is instead 1.5. Expected result: Select epoch 3 under the unchanged criterion.</w:t>
      </w:r>
    </w:p>
    <w:p>
      <w:pPr>
        <w:spacing w:line="336" w:lineRule="auto" w:after="180"/>
      </w:pPr>
      <w:r>
        <w:rPr>
          <w:b w:val="0"/>
        </w:rPr>
        <w:t xml:space="preserve">Reason: Its measured validation loss is now below epoch 2’s2; the </w:t>
      </w:r>
      <w:r>
        <w:rPr>
          <w:b/>
        </w:rPr>
        <w:t>training curve</w:t>
      </w:r>
      <w:r>
        <w:rPr>
          <w:b w:val="0"/>
        </w:rPr>
        <w:t xml:space="preserve"> alone never settled selection.</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Its measured validation loss is now below epoch 2’s2; the </w:t>
      </w:r>
      <w:r>
        <w:rPr>
          <w:b/>
        </w:rPr>
        <w:t>training curve</w:t>
      </w:r>
      <w:r>
        <w:rPr>
          <w:b w:val="0"/>
        </w:rPr>
        <w:t xml:space="preserve"> alone never settled selection.</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The training curve measures fit to examples used for learning. The validation curve measures a separate set used to choose a checkpoint. The final training loss is smallest here, but its validation loss has risen. Under the supplied selection rule, keep checkpoint two. A later final test must remain outside both learning and checkpoint selection. Limit: A single curve has sampling and run variability; validation-selected checkpoints still require untouched final evidence."/>
            <wp:cNvGraphicFramePr>
              <a:graphicFrameLocks noChangeAspect="1"/>
            </wp:cNvGraphicFramePr>
            <a:graphic>
              <a:graphicData uri="http://schemas.openxmlformats.org/drawingml/2006/picture">
                <pic:pic>
                  <pic:nvPicPr>
                    <pic:cNvPr id="0" name="academy-story-ai-5-15-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 xml:space="preserve">The </w:t>
      </w:r>
      <w:r>
        <w:rPr>
          <w:b/>
        </w:rPr>
        <w:t>training curve</w:t>
      </w:r>
      <w:r>
        <w:rPr>
          <w:b w:val="0"/>
        </w:rPr>
        <w:t xml:space="preserve"> measures fit to examples used for learning. The </w:t>
      </w:r>
      <w:r>
        <w:rPr>
          <w:b/>
        </w:rPr>
        <w:t>validation curve</w:t>
      </w:r>
      <w:r>
        <w:rPr>
          <w:b w:val="0"/>
        </w:rPr>
        <w:t xml:space="preserve"> measures a separate set used to choose a </w:t>
      </w:r>
      <w:r>
        <w:rPr>
          <w:b/>
        </w:rPr>
        <w:t>checkpoint</w:t>
      </w:r>
      <w:r>
        <w:rPr>
          <w:b w:val="0"/>
        </w:rPr>
        <w:t xml:space="preserve">. The final </w:t>
      </w:r>
      <w:r>
        <w:rPr>
          <w:b/>
        </w:rPr>
        <w:t>training</w:t>
      </w:r>
      <w:r>
        <w:rPr>
          <w:b w:val="0"/>
        </w:rPr>
        <w:t xml:space="preserve"> loss is smallest here, but its validation loss has risen.</w:t>
      </w:r>
    </w:p>
    <w:p>
      <w:pPr>
        <w:spacing w:line="336" w:lineRule="auto" w:after="180"/>
      </w:pPr>
      <w:r>
        <w:rPr>
          <w:b w:val="0"/>
        </w:rPr>
        <w:t xml:space="preserve">Under the supplied </w:t>
      </w:r>
      <w:r>
        <w:rPr>
          <w:b/>
        </w:rPr>
        <w:t>selection rule</w:t>
      </w:r>
      <w:r>
        <w:rPr>
          <w:b w:val="0"/>
        </w:rPr>
        <w:t xml:space="preserve">, keep </w:t>
      </w:r>
      <w:r>
        <w:rPr>
          <w:b/>
        </w:rPr>
        <w:t>checkpoint</w:t>
      </w:r>
      <w:r>
        <w:rPr>
          <w:b w:val="0"/>
        </w:rPr>
        <w:t xml:space="preserve"> two. A later final test must remain outside both learning and </w:t>
      </w:r>
      <w:r>
        <w:rPr>
          <w:b/>
        </w:rPr>
        <w:t>checkpoint</w:t>
      </w:r>
      <w:r>
        <w:rPr>
          <w:b w:val="0"/>
        </w:rPr>
        <w:t xml:space="preserve"> selection.</w:t>
      </w:r>
    </w:p>
    <w:p>
      <w:pPr>
        <w:spacing w:line="336" w:lineRule="auto" w:after="180"/>
      </w:pPr>
      <w:r>
        <w:rPr>
          <w:b w:val="0"/>
        </w:rPr>
        <w:t xml:space="preserve">Limit: A single curve has sampling and run variability; validation-selected </w:t>
      </w:r>
      <w:r>
        <w:rPr>
          <w:b/>
        </w:rPr>
        <w:t>checkpoint</w:t>
      </w:r>
      <w:r>
        <w:rPr>
          <w:b w:val="0"/>
        </w:rPr>
        <w:t xml:space="preserve">s still require untouched final </w:t>
      </w:r>
      <w:r>
        <w:rPr>
          <w:b/>
        </w:rPr>
        <w:t>evidence</w:t>
      </w:r>
      <w:r>
        <w:rPr>
          <w:b w:val="0"/>
        </w:rPr>
        <w:t>.</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A single curve has sampling and run variability; validation-selected </w:t>
      </w:r>
      <w:r>
        <w:rPr>
          <w:b/>
        </w:rPr>
        <w:t>checkpoint</w:t>
      </w:r>
      <w:r>
        <w:rPr>
          <w:b w:val="0"/>
        </w:rPr>
        <w:t xml:space="preserve">s still require untouched final </w:t>
      </w:r>
      <w:r>
        <w:rPr>
          <w:b/>
        </w:rPr>
        <w:t>evidence</w:t>
      </w:r>
      <w:r>
        <w:rPr>
          <w:b w:val="0"/>
        </w:rPr>
        <w:t>.</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Can the original epoch 3 training loss 1 justify claiming best generalisation?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5-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Can the original epoch 3 </w:t>
      </w:r>
      <w:r>
        <w:rPr>
          <w:b/>
        </w:rPr>
        <w:t>training</w:t>
      </w:r>
      <w:r>
        <w:rPr>
          <w:b w:val="0"/>
        </w:rPr>
        <w:t xml:space="preserve"> loss 1 justify claiming best generalisation?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No. Original validation loss 2.5 exceeded epoch 2’s2. Freeze the selected </w:t>
      </w:r>
      <w:r>
        <w:rPr>
          <w:b/>
        </w:rPr>
        <w:t>checkpoint</w:t>
      </w:r>
      <w:r>
        <w:rPr>
          <w:b w:val="0"/>
        </w:rPr>
        <w:t xml:space="preserve"> before final evaluation. Changed-case check: Select epoch 3 under the unchanged criterion.</w:t>
      </w:r>
    </w:p>
    <w:p>
      <w:pPr>
        <w:spacing w:line="336" w:lineRule="auto" w:after="180"/>
      </w:pPr>
      <w:r>
        <w:rPr>
          <w:b w:val="0"/>
        </w:rPr>
        <w:t xml:space="preserve">Its measured validation loss is now below epoch 2’s2; the </w:t>
      </w:r>
      <w:r>
        <w:rPr>
          <w:b/>
        </w:rPr>
        <w:t>training curve</w:t>
      </w:r>
      <w:r>
        <w:rPr>
          <w:b w:val="0"/>
        </w:rPr>
        <w:t xml:space="preserve"> alone never settled selection.</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Training and validation curves: the case</w:t>
      </w:r>
    </w:p>
    <w:p>
      <w:pPr>
        <w:pStyle w:val="Heading3"/>
      </w:pPr>
      <w:r>
        <w:t>02. Follow the deciding steps</w:t>
      </w:r>
    </w:p>
    <w:p>
      <w:pPr>
        <w:pStyle w:val="Heading3"/>
      </w:pPr>
      <w:r>
        <w:t>03. Checkpoint losses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