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python-bridge/7</w:t>
      </w:r>
    </w:p>
    <w:p>
      <w:pPr>
        <w:pStyle w:val="Title"/>
      </w:pPr>
      <w:r>
        <w:t>Lists and indexing</w:t>
      </w:r>
    </w:p>
    <w:p>
      <w:r>
        <w:t>Project: Python readiness portfolio</w:t>
      </w:r>
    </w:p>
    <w:p>
      <w:pPr>
        <w:pStyle w:val="Heading1"/>
      </w:pPr>
      <w:r>
        <w:t>01. Prepare the purpose, prerequisites and materials</w:t>
      </w:r>
    </w:p>
    <w:p>
      <w:r>
        <w:t>Prepare Lists and indexing: check the target, prerequisites, resources and adaptable teaching schedule.</w:t>
      </w:r>
    </w:p>
    <w:p>
      <w:pPr>
        <w:pStyle w:val="Heading3"/>
      </w:pPr>
      <w:r>
        <w:t>Teach the learning cycle</w:t>
      </w:r>
    </w:p>
    <w:p>
      <w:pPr>
        <w:spacing w:line="336" w:lineRule="auto" w:after="180"/>
      </w:pPr>
      <w:r>
        <w:rPr>
          <w:b w:val="0"/>
        </w:rPr>
        <w:t xml:space="preserve">Primary target: Distinguish a </w:t>
      </w:r>
      <w:r>
        <w:rPr>
          <w:b/>
        </w:rPr>
        <w:t>list</w:t>
      </w:r>
      <w:r>
        <w:rPr>
          <w:b w:val="0"/>
        </w:rPr>
        <w:t xml:space="preserve"> </w:t>
      </w:r>
      <w:r>
        <w:rPr>
          <w:b/>
        </w:rPr>
        <w:t>index</w:t>
      </w:r>
      <w:r>
        <w:rPr>
          <w:b w:val="0"/>
        </w:rPr>
        <w:t xml:space="preserve"> from the value stored at that position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Loops and trace tables</w:t>
      </w:r>
    </w:p>
    <w:p>
      <w:pPr>
        <w:spacing w:line="336" w:lineRule="auto" w:after="180"/>
      </w:pPr>
      <w:r>
        <w:rPr>
          <w:b w:val="0"/>
        </w:rPr>
        <w:t>Without opening the old lesson, explain one key idea from Loops and trace tables. Give an example and a mistake that the idea helps you avoid.</w:t>
      </w:r>
    </w:p>
    <w:p>
      <w:pPr>
        <w:spacing w:line="336" w:lineRule="auto" w:after="180"/>
      </w:pPr>
      <w:r>
        <w:rPr>
          <w:b w:val="0"/>
        </w:rPr>
        <w:t>Look for: Trace variable values before and after each loop iteration</w:t>
      </w:r>
    </w:p>
    <w:p>
      <w:pPr>
        <w:spacing w:line="336" w:lineRule="auto" w:after="180"/>
      </w:pPr>
      <w:r>
        <w:rPr>
          <w:b w:val="0"/>
        </w:rPr>
        <w:t>Reference example, not the only acceptable wording: 2, 3 and 4; the stop value is excluded. The body runs three times.</w:t>
      </w:r>
    </w:p>
    <w:p>
      <w:pPr>
        <w:pStyle w:val="Heading3"/>
      </w:pPr>
      <w:r>
        <w:t>Boolean conditions</w:t>
      </w:r>
    </w:p>
    <w:p>
      <w:pPr>
        <w:spacing w:line="336" w:lineRule="auto" w:after="180"/>
      </w:pPr>
      <w:r>
        <w:rPr>
          <w:b w:val="0"/>
        </w:rPr>
        <w:t>Without opening the old lesson, explain one key idea from Boolean conditions. Give an example and a mistake that the idea helps you avoid.</w:t>
      </w:r>
    </w:p>
    <w:p>
      <w:pPr>
        <w:spacing w:line="336" w:lineRule="auto" w:after="180"/>
      </w:pPr>
      <w:r>
        <w:rPr>
          <w:b w:val="0"/>
        </w:rPr>
        <w:t>Look for: Translate stated requirements into comparisons</w:t>
      </w:r>
    </w:p>
    <w:p>
      <w:pPr>
        <w:spacing w:line="336" w:lineRule="auto" w:after="180"/>
      </w:pPr>
      <w:r>
        <w:rPr>
          <w:b w:val="0"/>
        </w:rPr>
        <w:t xml:space="preserve">Reference example, not the only acceptable wording: (minutes &lt;= 12) and quiet. At most includes equality, so &lt;= is required; the nonnegative integer and Boolean </w:t>
      </w:r>
      <w:r>
        <w:rPr>
          <w:b/>
        </w:rPr>
        <w:t>input</w:t>
      </w:r>
      <w:r>
        <w:rPr>
          <w:b w:val="0"/>
        </w:rPr>
        <w:t xml:space="preserve"> contract still applies.</w:t>
      </w:r>
    </w:p>
    <w:p>
      <w:pPr>
        <w:pStyle w:val="Heading3"/>
      </w:pPr>
      <w:r>
        <w:t>From a paper algorithm to Python</w:t>
      </w:r>
    </w:p>
    <w:p>
      <w:pPr>
        <w:spacing w:line="336" w:lineRule="auto" w:after="180"/>
      </w:pPr>
      <w:r>
        <w:rPr>
          <w:b w:val="0"/>
        </w:rPr>
        <w:t>Without opening the old lesson, explain one key idea from From a paper algorithm to Python. Give an example and a mistake that the idea helps you avoid.</w:t>
      </w:r>
    </w:p>
    <w:p>
      <w:pPr>
        <w:spacing w:line="336" w:lineRule="auto" w:after="180"/>
      </w:pPr>
      <w:r>
        <w:rPr>
          <w:b w:val="0"/>
        </w:rPr>
        <w:t>Look for: Translate a short paper calculation into a Python script</w:t>
      </w:r>
    </w:p>
    <w:p>
      <w:pPr>
        <w:spacing w:line="336" w:lineRule="auto" w:after="180"/>
      </w:pPr>
      <w:r>
        <w:rPr>
          <w:b w:val="0"/>
        </w:rPr>
        <w:t>Reference example, not the only acceptable wording: packs = 4; per_pack = 6; total = packs * per_pack; print(total), each on its own line. The first two bind quantities, the third computes 24 and the fourth displays 24.</w:t>
      </w:r>
    </w:p>
    <w:p>
      <w:pPr>
        <w:spacing w:line="336" w:lineRule="auto" w:after="180"/>
      </w:pPr>
      <w:r>
        <w:rPr>
          <w:b w:val="0"/>
        </w:rPr>
        <w:t xml:space="preserve">Assignment alone produces no displayed </w:t>
      </w:r>
      <w:r>
        <w:rPr>
          <w:b/>
        </w:rPr>
        <w:t>output</w:t>
      </w:r>
      <w:r>
        <w:rPr>
          <w:b w:val="0"/>
        </w:rPr>
        <w:t xml:space="preserve"> in this script.</w:t>
      </w:r>
    </w:p>
    <w:p>
      <w:pPr>
        <w:spacing w:line="336" w:lineRule="auto" w:after="180"/>
      </w:pPr>
      <w:r>
        <w:rPr>
          <w:b w:val="0"/>
        </w:rPr>
        <w:t xml:space="preserve">Teach </w:t>
      </w:r>
      <w:r>
        <w:rPr>
          <w:b/>
        </w:rPr>
        <w:t>list</w:t>
      </w:r>
      <w:r>
        <w:rPr>
          <w:b w:val="0"/>
        </w:rPr>
        <w:t xml:space="preserve">s as ordered collections, with </w:t>
      </w:r>
      <w:r>
        <w:rPr>
          <w:b/>
        </w:rPr>
        <w:t>index</w:t>
      </w:r>
      <w:r>
        <w:rPr>
          <w:b w:val="0"/>
        </w:rPr>
        <w:t xml:space="preserve"> and value kept distinct. The first exercises use nonnegative indices, although Python also permits negative </w:t>
      </w:r>
      <w:r>
        <w:rPr>
          <w:b/>
        </w:rPr>
        <w:t>index</w:t>
      </w:r>
      <w:r>
        <w:rPr>
          <w:b w:val="0"/>
        </w:rPr>
        <w:t>ing.</w:t>
      </w:r>
    </w:p>
    <w:p>
      <w:pPr>
        <w:spacing w:line="336" w:lineRule="auto" w:after="180"/>
      </w:pPr>
      <w:r>
        <w:rPr>
          <w:b w:val="0"/>
        </w:rPr>
        <w:t>Reference: https://docs.python.org/3/tutorial/introduction.html#</w:t>
      </w:r>
      <w:r>
        <w:rPr>
          <w:b/>
        </w:rPr>
        <w:t>list</w:t>
      </w:r>
      <w:r>
        <w:rPr>
          <w:b w:val="0"/>
        </w:rPr>
        <w:t>s. Do not imply that updating a record changes or verifies the physical object represented.</w:t>
      </w:r>
    </w:p>
    <w:p>
      <w:pPr>
        <w:pStyle w:val="Heading3"/>
      </w:pPr>
      <w:r>
        <w:t>Outcomes</w:t>
      </w:r>
    </w:p>
    <w:p>
      <w:pPr>
        <w:spacing w:line="336" w:lineRule="auto" w:after="180"/>
      </w:pPr>
      <w:r>
        <w:rPr>
          <w:b w:val="0"/>
        </w:rPr>
        <w:t xml:space="preserve">Distinguish a </w:t>
      </w:r>
      <w:r>
        <w:rPr>
          <w:b/>
        </w:rPr>
        <w:t>list</w:t>
      </w:r>
      <w:r>
        <w:rPr>
          <w:b w:val="0"/>
        </w:rPr>
        <w:t xml:space="preserve"> </w:t>
      </w:r>
      <w:r>
        <w:rPr>
          <w:b/>
        </w:rPr>
        <w:t>index</w:t>
      </w:r>
      <w:r>
        <w:rPr>
          <w:b w:val="0"/>
        </w:rPr>
        <w:t xml:space="preserve"> from the value stored at that position</w:t>
      </w:r>
    </w:p>
    <w:p>
      <w:pPr>
        <w:spacing w:line="336" w:lineRule="auto" w:after="180"/>
      </w:pPr>
      <w:r>
        <w:rPr>
          <w:b w:val="0"/>
        </w:rPr>
        <w:t xml:space="preserve">Read and update an </w:t>
      </w:r>
      <w:r>
        <w:rPr>
          <w:b/>
        </w:rPr>
        <w:t>item</w:t>
      </w:r>
      <w:r>
        <w:rPr>
          <w:b w:val="0"/>
        </w:rPr>
        <w:t xml:space="preserve"> using a valid </w:t>
      </w:r>
      <w:r>
        <w:rPr>
          <w:b/>
        </w:rPr>
        <w:t>index</w:t>
      </w:r>
    </w:p>
    <w:p>
      <w:pPr>
        <w:spacing w:line="336" w:lineRule="auto" w:after="180"/>
      </w:pPr>
      <w:r>
        <w:rPr>
          <w:b w:val="0"/>
        </w:rPr>
        <w:t xml:space="preserve">Trace a loop through </w:t>
      </w:r>
      <w:r>
        <w:rPr>
          <w:b/>
        </w:rPr>
        <w:t>list</w:t>
      </w:r>
      <w:r>
        <w:rPr>
          <w:b w:val="0"/>
        </w:rPr>
        <w:t xml:space="preserve"> values and test an empty </w:t>
      </w:r>
      <w:r>
        <w:rPr>
          <w:b/>
        </w:rPr>
        <w:t>list</w:t>
      </w:r>
    </w:p>
    <w:p>
      <w:pPr>
        <w:pStyle w:val="Heading3"/>
      </w:pPr>
      <w:r>
        <w:t>Preparation</w:t>
      </w:r>
    </w:p>
    <w:p>
      <w:pPr>
        <w:spacing w:line="336" w:lineRule="auto" w:after="180"/>
      </w:pPr>
      <w:r>
        <w:rPr>
          <w:b w:val="0"/>
        </w:rPr>
        <w:t xml:space="preserve">Python 3 editor and </w:t>
      </w:r>
      <w:r>
        <w:rPr>
          <w:b/>
        </w:rPr>
        <w:t>list</w:t>
      </w:r>
      <w:r>
        <w:rPr>
          <w:b w:val="0"/>
        </w:rPr>
        <w:t>s.py</w:t>
      </w:r>
    </w:p>
    <w:p>
      <w:pPr>
        <w:spacing w:line="336" w:lineRule="auto" w:after="180"/>
      </w:pPr>
      <w:r>
        <w:rPr>
          <w:b w:val="0"/>
        </w:rPr>
        <w:t>Four position cards numbered 0 through 3 and movable value cards</w:t>
      </w:r>
    </w:p>
    <w:p>
      <w:pPr>
        <w:spacing w:line="336" w:lineRule="auto" w:after="180"/>
      </w:pPr>
      <w:r>
        <w:rPr>
          <w:b w:val="0"/>
        </w:rPr>
        <w:t xml:space="preserve">Blank trace table and separate predicted and observed </w:t>
      </w:r>
      <w:r>
        <w:rPr>
          <w:b/>
        </w:rPr>
        <w:t>output</w:t>
      </w:r>
      <w:r>
        <w:rPr>
          <w:b w:val="0"/>
        </w:rPr>
        <w:t xml:space="preserve"> columns</w:t>
      </w:r>
    </w:p>
    <w:p>
      <w:pPr>
        <w:pStyle w:val="Heading3"/>
      </w:pPr>
      <w:r>
        <w:t>Prerequisite answer</w:t>
      </w:r>
    </w:p>
    <w:p>
      <w:pPr>
        <w:spacing w:line="336" w:lineRule="auto" w:after="180"/>
      </w:pPr>
      <w:r>
        <w:rPr>
          <w:b w:val="0"/>
        </w:rPr>
        <w:t>0, 1 and 2; three iterations. The stop value 3 is excluded.</w:t>
      </w:r>
    </w:p>
    <w:p>
      <w:pPr>
        <w:pStyle w:val="Heading3"/>
      </w:pPr>
      <w:r>
        <w:t>End goal for the pictorial case</w:t>
      </w:r>
    </w:p>
    <w:p>
      <w:pPr>
        <w:spacing w:line="336" w:lineRule="auto" w:after="180"/>
      </w:pPr>
      <w:r>
        <w:rPr>
          <w:b w:val="0"/>
        </w:rPr>
        <w:t xml:space="preserve">Trace </w:t>
      </w:r>
      <w:r>
        <w:rPr>
          <w:b/>
        </w:rPr>
        <w:t>list</w:t>
      </w:r>
      <w:r>
        <w:rPr>
          <w:b w:val="0"/>
        </w:rPr>
        <w:t xml:space="preserve">s and </w:t>
      </w:r>
      <w:r>
        <w:rPr>
          <w:b/>
        </w:rPr>
        <w:t>index</w:t>
      </w:r>
      <w:r>
        <w:rPr>
          <w:b w:val="0"/>
        </w:rPr>
        <w:t>ing and explain the changed program before running it.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Lists and indexing using the supplied case, labelled mechanism and reasoning. Make the scope of each conclusion explicit.</w:t>
      </w:r>
    </w:p>
    <w:p>
      <w:pPr>
        <w:spacing w:line="336" w:lineRule="auto" w:after="180"/>
      </w:pPr>
      <w:r>
        <w:rPr>
          <w:b w:val="0"/>
        </w:rPr>
        <w:t xml:space="preserve">A fictional supply shelf has three trays with counts 4, 7 and 4 in that order. Store them as counts = [4, 7, 4]. Square brackets enclose the </w:t>
      </w:r>
      <w:r>
        <w:rPr>
          <w:b/>
        </w:rPr>
        <w:t>list</w:t>
      </w:r>
      <w:r>
        <w:rPr>
          <w:b w:val="0"/>
        </w:rPr>
        <w:t xml:space="preserve"> and commas separate its </w:t>
      </w:r>
      <w:r>
        <w:rPr>
          <w:b/>
        </w:rPr>
        <w:t>item</w:t>
      </w:r>
      <w:r>
        <w:rPr>
          <w:b w:val="0"/>
        </w:rPr>
        <w:t>s.</w:t>
      </w:r>
    </w:p>
    <w:p>
      <w:pPr>
        <w:spacing w:line="336" w:lineRule="auto" w:after="180"/>
      </w:pPr>
      <w:r>
        <w:rPr>
          <w:b w:val="0"/>
        </w:rPr>
        <w:t>The order matters: the first and third trays contain equal values but occupy different positions.</w:t>
      </w:r>
    </w:p>
    <w:p>
      <w:pPr>
        <w:pStyle w:val="Heading3"/>
      </w:pPr>
      <w:r>
        <w:t>Explain Lists and indexing · 1</w:t>
      </w:r>
    </w:p>
    <w:p>
      <w:pPr>
        <w:spacing w:line="336" w:lineRule="auto" w:after="180"/>
      </w:pPr>
      <w:r>
        <w:rPr>
          <w:b w:val="0"/>
        </w:rPr>
        <w:t xml:space="preserve">Python counts positions from zero. counts[0] reads the first </w:t>
      </w:r>
      <w:r>
        <w:rPr>
          <w:b/>
        </w:rPr>
        <w:t>item</w:t>
      </w:r>
      <w:r>
        <w:rPr>
          <w:b w:val="0"/>
        </w:rPr>
        <w:t xml:space="preserve">, counts[1] the second and counts[2] the third. len(counts) is 3 because there are three </w:t>
      </w:r>
      <w:r>
        <w:rPr>
          <w:b/>
        </w:rPr>
        <w:t>item</w:t>
      </w:r>
      <w:r>
        <w:rPr>
          <w:b w:val="0"/>
        </w:rPr>
        <w:t xml:space="preserve">s. It is a count, not the last nonnegative </w:t>
      </w:r>
      <w:r>
        <w:rPr>
          <w:b/>
        </w:rPr>
        <w:t>index</w:t>
      </w:r>
      <w:r>
        <w:rPr>
          <w:b w:val="0"/>
        </w:rPr>
        <w:t>.</w:t>
      </w:r>
    </w:p>
    <w:p>
      <w:pPr>
        <w:spacing w:line="336" w:lineRule="auto" w:after="180"/>
      </w:pPr>
      <w:r>
        <w:rPr>
          <w:b w:val="0"/>
        </w:rPr>
        <w:t xml:space="preserve">This lesson uses integer counts and nonnegative indices; Python also supports negative indices, which are outside our current </w:t>
      </w:r>
      <w:r>
        <w:rPr>
          <w:b/>
        </w:rPr>
        <w:t>index</w:t>
      </w:r>
      <w:r>
        <w:rPr>
          <w:b w:val="0"/>
        </w:rPr>
        <w:t>ing convention.</w:t>
      </w:r>
    </w:p>
    <w:p>
      <w:pPr>
        <w:pStyle w:val="Heading3"/>
      </w:pPr>
      <w:r>
        <w:t>Explain Lists and indexing · 2</w:t>
      </w:r>
    </w:p>
    <w:p>
      <w:pPr>
        <w:spacing w:line="336" w:lineRule="auto" w:after="180"/>
      </w:pPr>
      <w:r>
        <w:rPr>
          <w:b w:val="0"/>
        </w:rPr>
        <w:t xml:space="preserve">The printed lines are 3, 4, 7 and [4, 9, 4]. The assignment counts[1] = 9 replaces the </w:t>
      </w:r>
      <w:r>
        <w:rPr>
          <w:b/>
        </w:rPr>
        <w:t>item</w:t>
      </w:r>
      <w:r>
        <w:rPr>
          <w:b w:val="0"/>
        </w:rPr>
        <w:t xml:space="preserve"> at </w:t>
      </w:r>
      <w:r>
        <w:rPr>
          <w:b/>
        </w:rPr>
        <w:t>index</w:t>
      </w:r>
      <w:r>
        <w:rPr>
          <w:b w:val="0"/>
        </w:rPr>
        <w:t xml:space="preserve"> 1; it does not add a fourth </w:t>
      </w:r>
      <w:r>
        <w:rPr>
          <w:b/>
        </w:rPr>
        <w:t>item</w:t>
      </w:r>
      <w:r>
        <w:rPr>
          <w:b w:val="0"/>
        </w:rPr>
        <w:t xml:space="preserve"> or change the two other values. The </w:t>
      </w:r>
      <w:r>
        <w:rPr>
          <w:b/>
        </w:rPr>
        <w:t>length</w:t>
      </w:r>
      <w:r>
        <w:rPr>
          <w:b w:val="0"/>
        </w:rPr>
        <w:t xml:space="preserve"> stays 3.</w:t>
      </w:r>
    </w:p>
    <w:p>
      <w:pPr>
        <w:spacing w:line="336" w:lineRule="auto" w:after="180"/>
      </w:pPr>
      <w:r>
        <w:rPr>
          <w:b w:val="0"/>
        </w:rPr>
        <w:t>A recorded count can be changed by code without proving that the physical tray really contains that many objects.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List</w:t>
            </w:r>
          </w:p>
        </w:tc>
        <w:tc>
          <w:tcPr>
            <w:tcW w:type="dxa" w:w="5112"/>
          </w:tcPr>
          <w:p>
            <w:r>
              <w:t>An ordered collection of items</w:t>
            </w:r>
          </w:p>
        </w:tc>
      </w:tr>
      <w:tr>
        <w:tc>
          <w:tcPr>
            <w:tcW w:type="dxa" w:w="5112"/>
          </w:tcPr>
          <w:p>
            <w:r>
              <w:t>Index</w:t>
            </w:r>
          </w:p>
        </w:tc>
        <w:tc>
          <w:tcPr>
            <w:tcW w:type="dxa" w:w="5112"/>
          </w:tcPr>
          <w:p>
            <w:r>
              <w:t>An integer position used to access an item</w:t>
            </w:r>
          </w:p>
        </w:tc>
      </w:tr>
      <w:tr>
        <w:tc>
          <w:tcPr>
            <w:tcW w:type="dxa" w:w="5112"/>
          </w:tcPr>
          <w:p>
            <w:r>
              <w:t>Length</w:t>
            </w:r>
          </w:p>
        </w:tc>
        <w:tc>
          <w:tcPr>
            <w:tcW w:type="dxa" w:w="5112"/>
          </w:tcPr>
          <w:p>
            <w:r>
              <w:t>The number of items in a collection</w:t>
            </w:r>
          </w:p>
        </w:tc>
      </w:tr>
      <w:tr>
        <w:tc>
          <w:tcPr>
            <w:tcW w:type="dxa" w:w="5112"/>
          </w:tcPr>
          <w:p>
            <w:r>
              <w:t>Item</w:t>
            </w:r>
          </w:p>
        </w:tc>
        <w:tc>
          <w:tcPr>
            <w:tcW w:type="dxa" w:w="5112"/>
          </w:tcPr>
          <w:p>
            <w:r>
              <w:t>One value stored in a collection</w:t>
            </w:r>
          </w:p>
        </w:tc>
      </w:tr>
      <w:tr>
        <w:tc>
          <w:tcPr>
            <w:tcW w:type="dxa" w:w="5112"/>
          </w:tcPr>
          <w:p>
            <w:r>
              <w:t>IndexError</w:t>
            </w:r>
          </w:p>
        </w:tc>
        <w:tc>
          <w:tcPr>
            <w:tcW w:type="dxa" w:w="5112"/>
          </w:tcPr>
          <w:p>
            <w:r>
              <w:t>An error raised when an index is outside a sequence</w:t>
            </w:r>
          </w:p>
        </w:tc>
      </w:tr>
    </w:tbl>
    <w:p>
      <w:pPr>
        <w:pStyle w:val="Heading3"/>
      </w:pPr>
      <w:r>
        <w:t>Positions and stored counts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Tray position</w:t>
            </w:r>
          </w:p>
        </w:tc>
        <w:tc>
          <w:tcPr>
            <w:tcW w:type="dxa" w:w="3408"/>
          </w:tcPr>
          <w:p>
            <w:r>
              <w:t>Index</w:t>
            </w:r>
          </w:p>
        </w:tc>
        <w:tc>
          <w:tcPr>
            <w:tcW w:type="dxa" w:w="3408"/>
          </w:tcPr>
          <w:p>
            <w:r>
              <w:t>Value</w:t>
            </w:r>
          </w:p>
        </w:tc>
      </w:tr>
      <w:tr>
        <w:tc>
          <w:tcPr>
            <w:tcW w:type="dxa" w:w="3408"/>
          </w:tcPr>
          <w:p>
            <w:r>
              <w:t>First</w:t>
            </w:r>
          </w:p>
        </w:tc>
        <w:tc>
          <w:tcPr>
            <w:tcW w:type="dxa" w:w="3408"/>
          </w:tcPr>
          <w:p>
            <w:r>
              <w:t>0</w:t>
            </w:r>
          </w:p>
        </w:tc>
        <w:tc>
          <w:tcPr>
            <w:tcW w:type="dxa" w:w="3408"/>
          </w:tcPr>
          <w:p>
            <w:r>
              <w:t>4</w:t>
            </w:r>
          </w:p>
        </w:tc>
      </w:tr>
      <w:tr>
        <w:tc>
          <w:tcPr>
            <w:tcW w:type="dxa" w:w="3408"/>
          </w:tcPr>
          <w:p>
            <w:r>
              <w:t>Second</w:t>
            </w:r>
          </w:p>
        </w:tc>
        <w:tc>
          <w:tcPr>
            <w:tcW w:type="dxa" w:w="3408"/>
          </w:tcPr>
          <w:p>
            <w:r>
              <w:t>1</w:t>
            </w:r>
          </w:p>
        </w:tc>
        <w:tc>
          <w:tcPr>
            <w:tcW w:type="dxa" w:w="3408"/>
          </w:tcPr>
          <w:p>
            <w:r>
              <w:t>7</w:t>
            </w:r>
          </w:p>
        </w:tc>
      </w:tr>
      <w:tr>
        <w:tc>
          <w:tcPr>
            <w:tcW w:type="dxa" w:w="3408"/>
          </w:tcPr>
          <w:p>
            <w:r>
              <w:t>Third</w:t>
            </w:r>
          </w:p>
        </w:tc>
        <w:tc>
          <w:tcPr>
            <w:tcW w:type="dxa" w:w="3408"/>
          </w:tcPr>
          <w:p>
            <w:r>
              <w:t>2</w:t>
            </w:r>
          </w:p>
        </w:tc>
        <w:tc>
          <w:tcPr>
            <w:tcW w:type="dxa" w:w="3408"/>
          </w:tcPr>
          <w:p>
            <w:r>
              <w:t>4</w:t>
            </w:r>
          </w:p>
        </w:tc>
      </w:tr>
    </w:tbl>
    <w:p>
      <w:r>
        <w:t>Equal stored values do not imply equal positions. There is no item at index 3.</w:t>
      </w:r>
    </w:p>
    <w:p>
      <w:pPr>
        <w:pStyle w:val="Heading3"/>
      </w:pPr>
      <w:r>
        <w:t>Explain Lists and indexing · 3</w:t>
      </w:r>
    </w:p>
    <w:p>
      <w:pPr>
        <w:spacing w:line="336" w:lineRule="auto" w:after="180"/>
      </w:pPr>
      <w:r>
        <w:rPr>
          <w:b w:val="0"/>
        </w:rPr>
        <w:t xml:space="preserve">For [2, 0, 5], totals become 2, 2, 7. </w:t>
      </w:r>
      <w:r>
        <w:rPr>
          <w:b/>
        </w:rPr>
        <w:t>Output</w:t>
      </w:r>
      <w:r>
        <w:rPr>
          <w:b w:val="0"/>
        </w:rPr>
        <w:t xml:space="preserve"> is 7. Zero is still an </w:t>
      </w:r>
      <w:r>
        <w:rPr>
          <w:b/>
        </w:rPr>
        <w:t>item</w:t>
      </w:r>
      <w:r>
        <w:rPr>
          <w:b w:val="0"/>
        </w:rPr>
        <w:t xml:space="preserve"> and its iteration still executes. Exit: len([8, 3]) is 2, but </w:t>
      </w:r>
      <w:r>
        <w:rPr>
          <w:b/>
        </w:rPr>
        <w:t>index</w:t>
      </w:r>
      <w:r>
        <w:rPr>
          <w:b w:val="0"/>
        </w:rPr>
        <w:t xml:space="preserve"> 2 is outside the </w:t>
      </w:r>
      <w:r>
        <w:rPr>
          <w:b/>
        </w:rPr>
        <w:t>list</w:t>
      </w:r>
      <w:r>
        <w:rPr>
          <w:b w:val="0"/>
        </w:rPr>
        <w:t xml:space="preserve">. Last nonnegative </w:t>
      </w:r>
      <w:r>
        <w:rPr>
          <w:b/>
        </w:rPr>
        <w:t>index</w:t>
      </w:r>
      <w:r>
        <w:rPr>
          <w:b w:val="0"/>
        </w:rPr>
        <w:t xml:space="preserve"> is 1, whose value is 3.</w:t>
      </w:r>
    </w:p>
    <w:p>
      <w:pPr>
        <w:spacing w:line="336" w:lineRule="auto" w:after="180"/>
      </w:pPr>
      <w:r>
        <w:rPr>
          <w:b w:val="0"/>
        </w:rPr>
        <w:t xml:space="preserve">An empty </w:t>
      </w:r>
      <w:r>
        <w:rPr>
          <w:b/>
        </w:rPr>
        <w:t>list</w:t>
      </w:r>
      <w:r>
        <w:rPr>
          <w:b w:val="0"/>
        </w:rPr>
        <w:t xml:space="preserve"> has no last </w:t>
      </w:r>
      <w:r>
        <w:rPr>
          <w:b/>
        </w:rPr>
        <w:t>item</w:t>
      </w:r>
      <w:r>
        <w:rPr>
          <w:b w:val="0"/>
        </w:rPr>
        <w:t xml:space="preserve">, so a </w:t>
      </w:r>
      <w:r>
        <w:rPr>
          <w:b/>
        </w:rPr>
        <w:t>length</w:t>
      </w:r>
      <w:r>
        <w:rPr>
          <w:b w:val="0"/>
        </w:rPr>
        <w:t xml:space="preserve"> check is required before access.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r>
        <w:rPr>
          <w:rFonts w:ascii="Courier New" w:hAnsi="Courier New"/>
          <w:sz w:val="18"/>
        </w:rPr>
        <w:t>counts = [4, 7, 4]</w:t>
        <w:br/>
        <w:t>total = 0</w:t>
        <w:br/>
        <w:t>for count in counts:</w:t>
        <w:br/>
        <w:t xml:space="preserve">    total = total + count</w:t>
        <w:br/>
        <w:t>print(total)</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Item read as count</w:t>
            </w:r>
          </w:p>
        </w:tc>
        <w:tc>
          <w:tcPr>
            <w:tcW w:type="dxa" w:w="3408"/>
          </w:tcPr>
          <w:p>
            <w:r>
              <w:t>total before</w:t>
            </w:r>
          </w:p>
        </w:tc>
        <w:tc>
          <w:tcPr>
            <w:tcW w:type="dxa" w:w="3408"/>
          </w:tcPr>
          <w:p>
            <w:r>
              <w:t>total after</w:t>
            </w:r>
          </w:p>
        </w:tc>
      </w:tr>
      <w:tr>
        <w:tc>
          <w:tcPr>
            <w:tcW w:type="dxa" w:w="3408"/>
          </w:tcPr>
          <w:p>
            <w:r>
              <w:t>4</w:t>
            </w:r>
          </w:p>
        </w:tc>
        <w:tc>
          <w:tcPr>
            <w:tcW w:type="dxa" w:w="3408"/>
          </w:tcPr>
          <w:p>
            <w:r>
              <w:t>0</w:t>
            </w:r>
          </w:p>
        </w:tc>
        <w:tc>
          <w:tcPr>
            <w:tcW w:type="dxa" w:w="3408"/>
          </w:tcPr>
          <w:p>
            <w:r>
              <w:t>4</w:t>
            </w:r>
          </w:p>
        </w:tc>
      </w:tr>
      <w:tr>
        <w:tc>
          <w:tcPr>
            <w:tcW w:type="dxa" w:w="3408"/>
          </w:tcPr>
          <w:p>
            <w:r>
              <w:t>7</w:t>
            </w:r>
          </w:p>
        </w:tc>
        <w:tc>
          <w:tcPr>
            <w:tcW w:type="dxa" w:w="3408"/>
          </w:tcPr>
          <w:p>
            <w:r>
              <w:t>4</w:t>
            </w:r>
          </w:p>
        </w:tc>
        <w:tc>
          <w:tcPr>
            <w:tcW w:type="dxa" w:w="3408"/>
          </w:tcPr>
          <w:p>
            <w:r>
              <w:t>11</w:t>
            </w:r>
          </w:p>
        </w:tc>
      </w:tr>
      <w:tr>
        <w:tc>
          <w:tcPr>
            <w:tcW w:type="dxa" w:w="3408"/>
          </w:tcPr>
          <w:p>
            <w:r>
              <w:t>4</w:t>
            </w:r>
          </w:p>
        </w:tc>
        <w:tc>
          <w:tcPr>
            <w:tcW w:type="dxa" w:w="3408"/>
          </w:tcPr>
          <w:p>
            <w:r>
              <w:t>11</w:t>
            </w:r>
          </w:p>
        </w:tc>
        <w:tc>
          <w:tcPr>
            <w:tcW w:type="dxa" w:w="3408"/>
          </w:tcPr>
          <w:p>
            <w:r>
              <w:t>15</w:t>
            </w:r>
          </w:p>
        </w:tc>
      </w:tr>
    </w:tbl>
    <w:p>
      <w:pPr>
        <w:spacing w:line="336" w:lineRule="auto" w:after="180"/>
      </w:pPr>
      <w:r>
        <w:rPr>
          <w:b w:val="0"/>
        </w:rPr>
        <w:t xml:space="preserve">This fresh script prints 15. for count in counts supplies the stored values, not the indices. Both copies of 4 are </w:t>
      </w:r>
      <w:r>
        <w:rPr>
          <w:b/>
        </w:rPr>
        <w:t>process</w:t>
      </w:r>
      <w:r>
        <w:rPr>
          <w:b w:val="0"/>
        </w:rPr>
        <w:t xml:space="preserve">ed because both are </w:t>
      </w:r>
      <w:r>
        <w:rPr>
          <w:b/>
        </w:rPr>
        <w:t>item</w:t>
      </w:r>
      <w:r>
        <w:rPr>
          <w:b w:val="0"/>
        </w:rPr>
        <w:t xml:space="preserve">s. For an empty </w:t>
      </w:r>
      <w:r>
        <w:rPr>
          <w:b/>
        </w:rPr>
        <w:t>list</w:t>
      </w:r>
      <w:r>
        <w:rPr>
          <w:b w:val="0"/>
        </w:rPr>
        <w:t xml:space="preserve"> written [], the body runs zero times and total stays 0.</w:t>
      </w:r>
    </w:p>
    <w:p>
      <w:pPr>
        <w:spacing w:line="336" w:lineRule="auto" w:after="180"/>
      </w:pPr>
      <w:r>
        <w:rPr>
          <w:b w:val="0"/>
        </w:rPr>
        <w:t>For [7], it runs once and prints 7.</w:t>
      </w:r>
    </w:p>
    <w:p>
      <w:pPr>
        <w:pStyle w:val="Heading3"/>
      </w:pPr>
      <w:r>
        <w:t>Change only the list to [2, 0, 5]. Trace the three additions and state the final output. Explain why the middle item is processed even though its value is zero.</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Lists and indexing</w:t>
      </w:r>
    </w:p>
    <w:p>
      <w:pPr>
        <w:spacing w:line="336" w:lineRule="auto" w:after="180"/>
      </w:pPr>
      <w:r>
        <w:rPr>
          <w:b/>
        </w:rPr>
        <w:t>Index</w:t>
      </w:r>
      <w:r>
        <w:rPr>
          <w:b w:val="0"/>
        </w:rPr>
        <w:t xml:space="preserve">es are positions, not values. A </w:t>
      </w:r>
      <w:r>
        <w:rPr>
          <w:b/>
        </w:rPr>
        <w:t>list</w:t>
      </w:r>
      <w:r>
        <w:rPr>
          <w:b w:val="0"/>
        </w:rPr>
        <w:t xml:space="preserve"> of shelf counts is read by position.</w:t>
      </w:r>
    </w:p>
    <w:p>
      <w:pPr>
        <w:pStyle w:val="Heading3"/>
      </w:pPr>
      <w:r>
        <w:t>The facts we will use</w:t>
      </w:r>
    </w:p>
    <w:p>
      <w:pPr>
        <w:pStyle w:val="Heading3"/>
      </w:pPr>
      <w:r>
        <w:t>Supplied facts</w:t>
      </w:r>
    </w:p>
    <w:p>
      <w:pPr>
        <w:spacing w:line="336" w:lineRule="auto" w:after="180"/>
        <w:shd w:fill="F1F6FC"/>
      </w:pPr>
      <w:r>
        <w:rPr>
          <w:b w:val="0"/>
        </w:rPr>
        <w:t>Python 3: counts=[6,1,8]; print(counts[0]); print(counts[-1]); print(len(counts)).</w:t>
      </w:r>
    </w:p>
    <w:p>
      <w:r>
        <w:drawing>
          <wp:inline xmlns:a="http://schemas.openxmlformats.org/drawingml/2006/main" xmlns:pic="http://schemas.openxmlformats.org/drawingml/2006/picture">
            <wp:extent cx="5486400" cy="2500086"/>
            <wp:docPr id="1" name="Picture 1" descr="Zero-based list positions"/>
            <wp:cNvGraphicFramePr>
              <a:graphicFrameLocks noChangeAspect="1"/>
            </wp:cNvGraphicFramePr>
            <a:graphic>
              <a:graphicData uri="http://schemas.openxmlformats.org/drawingml/2006/picture">
                <pic:pic>
                  <pic:nvPicPr>
                    <pic:cNvPr id="0" name="academy-detail-python-bridge-7.png"/>
                    <pic:cNvPicPr/>
                  </pic:nvPicPr>
                  <pic:blipFill>
                    <a:blip r:embed="rId9"/>
                    <a:stretch>
                      <a:fillRect/>
                    </a:stretch>
                  </pic:blipFill>
                  <pic:spPr>
                    <a:xfrm>
                      <a:off x="0" y="0"/>
                      <a:ext cx="5486400" cy="2500086"/>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Lists and indexing. Draw positions: Indexes 0,1,2 contain 6,1,8 respectively.. Read two positions: Index 0 returns 6; index -1 returns the final value 8.. Check length boundary: Length is 3, but index 3 is beyond the final valid positive index 2."/>
            <wp:cNvGraphicFramePr>
              <a:graphicFrameLocks noChangeAspect="1"/>
            </wp:cNvGraphicFramePr>
            <a:graphic>
              <a:graphicData uri="http://schemas.openxmlformats.org/drawingml/2006/picture">
                <pic:pic>
                  <pic:nvPicPr>
                    <pic:cNvPr id="0" name="academy-visual-python-bridge-7.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Draw positions</w:t>
            </w:r>
          </w:p>
        </w:tc>
        <w:tc>
          <w:tcPr>
            <w:tcW w:type="dxa" w:w="5112"/>
          </w:tcPr>
          <w:p>
            <w:r>
              <w:t>Indexes 0,1,2 contain 6,1,8 respectively.</w:t>
            </w:r>
          </w:p>
        </w:tc>
      </w:tr>
      <w:tr>
        <w:tc>
          <w:tcPr>
            <w:tcW w:type="dxa" w:w="5112"/>
          </w:tcPr>
          <w:p>
            <w:r>
              <w:t>2. Read two positions</w:t>
            </w:r>
          </w:p>
        </w:tc>
        <w:tc>
          <w:tcPr>
            <w:tcW w:type="dxa" w:w="5112"/>
          </w:tcPr>
          <w:p>
            <w:r>
              <w:t>Index 0 returns 6; index -1 returns the final value 8.</w:t>
            </w:r>
          </w:p>
        </w:tc>
      </w:tr>
      <w:tr>
        <w:tc>
          <w:tcPr>
            <w:tcW w:type="dxa" w:w="5112"/>
          </w:tcPr>
          <w:p>
            <w:r>
              <w:t>3. Check length boundary</w:t>
            </w:r>
          </w:p>
        </w:tc>
        <w:tc>
          <w:tcPr>
            <w:tcW w:type="dxa" w:w="5112"/>
          </w:tcPr>
          <w:p>
            <w:r>
              <w:t>Length is 3, but index 3 is beyond the final valid positive index 2.</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List</w:t>
      </w:r>
      <w:r>
        <w:rPr>
          <w:b w:val="0"/>
        </w:rPr>
        <w:t xml:space="preserve"> positions begin at zero. A negative </w:t>
      </w:r>
      <w:r>
        <w:rPr>
          <w:b/>
        </w:rPr>
        <w:t>index</w:t>
      </w:r>
      <w:r>
        <w:rPr>
          <w:b w:val="0"/>
        </w:rPr>
        <w:t xml:space="preserve"> counts from the end; the </w:t>
      </w:r>
      <w:r>
        <w:rPr>
          <w:b/>
        </w:rPr>
        <w:t>list</w:t>
      </w:r>
      <w:r>
        <w:rPr>
          <w:b w:val="0"/>
        </w:rPr>
        <w:t xml:space="preserve"> </w:t>
      </w:r>
      <w:r>
        <w:rPr>
          <w:b/>
        </w:rPr>
        <w:t>length</w:t>
      </w:r>
      <w:r>
        <w:rPr>
          <w:b w:val="0"/>
        </w:rPr>
        <w:t xml:space="preserve"> counts entries and is not itself a valid positive </w:t>
      </w:r>
      <w:r>
        <w:rPr>
          <w:b/>
        </w:rPr>
        <w:t>index</w:t>
      </w:r>
      <w:r>
        <w:rPr>
          <w:b w:val="0"/>
        </w:rPr>
        <w:t xml:space="preserve"> for the final entry.</w:t>
      </w:r>
    </w:p>
    <w:p>
      <w:pPr>
        <w:pStyle w:val="Heading3"/>
      </w:pPr>
      <w:r>
        <w:t>What this example does not establish</w:t>
      </w:r>
    </w:p>
    <w:p>
      <w:pPr>
        <w:pStyle w:val="Heading3"/>
      </w:pPr>
      <w:r>
        <w:t>Keep the stated limit</w:t>
      </w:r>
    </w:p>
    <w:p>
      <w:pPr>
        <w:spacing w:line="336" w:lineRule="auto" w:after="180"/>
        <w:shd w:fill="FFF5E6"/>
      </w:pPr>
      <w:r>
        <w:rPr>
          <w:b w:val="0"/>
        </w:rPr>
        <w:t xml:space="preserve">A valid position does not establish that the stored count is accurate; empty </w:t>
      </w:r>
      <w:r>
        <w:rPr>
          <w:b/>
        </w:rPr>
        <w:t>list</w:t>
      </w:r>
      <w:r>
        <w:rPr>
          <w:b w:val="0"/>
        </w:rPr>
        <w:t>s also have no final element to read.</w:t>
      </w:r>
    </w:p>
    <w:p>
      <w:pPr>
        <w:pStyle w:val="Heading3"/>
      </w:pPr>
      <w:r>
        <w:t>Change one thing in the pictured case</w:t>
      </w:r>
    </w:p>
    <w:p>
      <w:pPr>
        <w:pStyle w:val="Heading3"/>
      </w:pPr>
      <w:r>
        <w:t>Change one thing</w:t>
      </w:r>
    </w:p>
    <w:p>
      <w:pPr>
        <w:spacing w:line="336" w:lineRule="auto" w:after="180"/>
        <w:shd w:fill="F5F1FB"/>
      </w:pPr>
      <w:r>
        <w:rPr>
          <w:b w:val="0"/>
        </w:rPr>
        <w:t>Change: Replace the second print with print(counts[3]).</w:t>
      </w:r>
    </w:p>
    <w:p>
      <w:pPr>
        <w:pStyle w:val="Heading3"/>
      </w:pPr>
      <w:r>
        <w:t>Predicted result</w:t>
      </w:r>
    </w:p>
    <w:p>
      <w:pPr>
        <w:spacing w:line="336" w:lineRule="auto" w:after="180"/>
        <w:shd w:fill="F1F6FC"/>
      </w:pPr>
      <w:r>
        <w:rPr>
          <w:b/>
        </w:rPr>
        <w:t>Prediction</w:t>
      </w:r>
      <w:r>
        <w:rPr>
          <w:b w:val="0"/>
        </w:rPr>
        <w:t xml:space="preserve">: The first print shows 6, then </w:t>
      </w:r>
      <w:r>
        <w:rPr>
          <w:b/>
        </w:rPr>
        <w:t>IndexError</w:t>
      </w:r>
      <w:r>
        <w:rPr>
          <w:b w:val="0"/>
        </w:rPr>
        <w:t xml:space="preserve"> stops the script before the </w:t>
      </w:r>
      <w:r>
        <w:rPr>
          <w:b/>
        </w:rPr>
        <w:t>length</w:t>
      </w:r>
      <w:r>
        <w:rPr>
          <w:b w:val="0"/>
        </w:rPr>
        <w:t xml:space="preserve"> print.</w:t>
      </w:r>
    </w:p>
    <w:p>
      <w:pPr>
        <w:pStyle w:val="Heading3"/>
      </w:pPr>
      <w:r>
        <w:t>Why the result follows</w:t>
      </w:r>
    </w:p>
    <w:p>
      <w:pPr>
        <w:spacing w:line="336" w:lineRule="auto" w:after="180"/>
        <w:shd w:fill="F1F6FC"/>
      </w:pPr>
      <w:r>
        <w:rPr>
          <w:b w:val="0"/>
        </w:rPr>
        <w:t>Reason: The attempted position does not exist.</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Lists and indexing,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range(3) and its excluded stop.</w:t>
            </w:r>
          </w:p>
        </w:tc>
      </w:tr>
      <w:tr>
        <w:tc>
          <w:tcPr>
            <w:tcW w:type="dxa" w:w="5112"/>
          </w:tcPr>
          <w:p>
            <w:r>
              <w:t>7 to 20 minutes</w:t>
            </w:r>
          </w:p>
        </w:tc>
        <w:tc>
          <w:tcPr>
            <w:tcW w:type="dxa" w:w="5112"/>
          </w:tcPr>
          <w:p>
            <w:r>
              <w:t>Place value cards under position cards and complete W1.</w:t>
            </w:r>
          </w:p>
        </w:tc>
      </w:tr>
      <w:tr>
        <w:tc>
          <w:tcPr>
            <w:tcW w:type="dxa" w:w="5112"/>
          </w:tcPr>
          <w:p>
            <w:r>
              <w:t>20 to 33 minutes</w:t>
            </w:r>
          </w:p>
        </w:tc>
        <w:tc>
          <w:tcPr>
            <w:tcW w:type="dxa" w:w="5112"/>
          </w:tcPr>
          <w:p>
            <w:r>
              <w:t>Run the worked read and update script, then complete W2.</w:t>
            </w:r>
          </w:p>
        </w:tc>
      </w:tr>
      <w:tr>
        <w:tc>
          <w:tcPr>
            <w:tcW w:type="dxa" w:w="5112"/>
          </w:tcPr>
          <w:p>
            <w:r>
              <w:t>33 to 45 minutes</w:t>
            </w:r>
          </w:p>
        </w:tc>
        <w:tc>
          <w:tcPr>
            <w:tcW w:type="dxa" w:w="5112"/>
          </w:tcPr>
          <w:p>
            <w:r>
              <w:t>Trace the value loop and answer the guided question.</w:t>
            </w:r>
          </w:p>
        </w:tc>
      </w:tr>
      <w:tr>
        <w:tc>
          <w:tcPr>
            <w:tcW w:type="dxa" w:w="5112"/>
          </w:tcPr>
          <w:p>
            <w:r>
              <w:t>Session 2 start to 8 minutes</w:t>
            </w:r>
          </w:p>
        </w:tc>
        <w:tc>
          <w:tcPr>
            <w:tcW w:type="dxa" w:w="5112"/>
          </w:tcPr>
          <w:p>
            <w:r>
              <w:t>Retrieve the distinction between length and final index.</w:t>
            </w:r>
          </w:p>
        </w:tc>
      </w:tr>
      <w:tr>
        <w:tc>
          <w:tcPr>
            <w:tcW w:type="dxa" w:w="5112"/>
          </w:tcPr>
          <w:p>
            <w:r>
              <w:t>8 to 20 minutes</w:t>
            </w:r>
          </w:p>
        </w:tc>
        <w:tc>
          <w:tcPr>
            <w:tcW w:type="dxa" w:w="5112"/>
          </w:tcPr>
          <w:p>
            <w:r>
              <w:t>Predict the faulty access before running; use W3 to repair value versus index confusion.</w:t>
            </w:r>
          </w:p>
        </w:tc>
      </w:tr>
      <w:tr>
        <w:tc>
          <w:tcPr>
            <w:tcW w:type="dxa" w:w="5112"/>
          </w:tcPr>
          <w:p>
            <w:r>
              <w:t>20 to 35 minutes</w:t>
            </w:r>
          </w:p>
        </w:tc>
        <w:tc>
          <w:tcPr>
            <w:tcW w:type="dxa" w:w="5112"/>
          </w:tcPr>
          <w:p>
            <w:r>
              <w:t>Collect W4 independently, keeping the replacement step separate from empty-list summation.</w:t>
            </w:r>
          </w:p>
        </w:tc>
      </w:tr>
      <w:tr>
        <w:tc>
          <w:tcPr>
            <w:tcW w:type="dxa" w:w="5112"/>
          </w:tcPr>
          <w:p>
            <w:r>
              <w:t>35 to 45 minutes</w:t>
            </w:r>
          </w:p>
        </w:tc>
        <w:tc>
          <w:tcPr>
            <w:tcW w:type="dxa" w:w="5112"/>
          </w:tcPr>
          <w:p>
            <w:r>
              <w:t>Discuss W5 and use the exit to diagnose indexing assumptions.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Keep position cards fixed while moving value cards. Permit an oral trace and provide a blank grid.</w:t>
      </w:r>
    </w:p>
    <w:p>
      <w:pPr>
        <w:spacing w:line="336" w:lineRule="auto" w:after="180"/>
      </w:pPr>
      <w:r>
        <w:rPr>
          <w:b w:val="0"/>
        </w:rPr>
        <w:t>Extension: write a guarded final-</w:t>
      </w:r>
      <w:r>
        <w:rPr>
          <w:b/>
        </w:rPr>
        <w:t>item</w:t>
      </w:r>
      <w:r>
        <w:rPr>
          <w:b w:val="0"/>
        </w:rPr>
        <w:t xml:space="preserve"> reader that prints Empty when len(readings) == 0, otherwise prints readings[len(readings) - 1]. Test [] and [6].</w:t>
      </w:r>
    </w:p>
    <w:p>
      <w:pPr>
        <w:pStyle w:val="Heading3"/>
      </w:pPr>
      <w:r>
        <w:t>Reduce help deliberately</w:t>
      </w:r>
    </w:p>
    <w:p>
      <w:pPr>
        <w:pStyle w:val="Heading3"/>
      </w:pPr>
      <w:r>
        <w:t>Completion practice</w:t>
      </w:r>
    </w:p>
    <w:p>
      <w:pPr>
        <w:spacing w:line="336" w:lineRule="auto" w:after="180"/>
        <w:shd w:fill="F5F1FB"/>
      </w:pPr>
      <w:r>
        <w:rPr>
          <w:b w:val="0"/>
        </w:rPr>
        <w:t xml:space="preserve">Completion task: Start with counts = [4, 7, 4]. Run counts[0] = 6. Write the resulting </w:t>
      </w:r>
      <w:r>
        <w:rPr>
          <w:b/>
        </w:rPr>
        <w:t>list</w:t>
      </w:r>
      <w:r>
        <w:rPr>
          <w:b w:val="0"/>
        </w:rPr>
        <w:t xml:space="preserve">, its </w:t>
      </w:r>
      <w:r>
        <w:rPr>
          <w:b/>
        </w:rPr>
        <w:t>length</w:t>
      </w:r>
      <w:r>
        <w:rPr>
          <w:b w:val="0"/>
        </w:rPr>
        <w:t xml:space="preserve"> and the value at </w:t>
      </w:r>
      <w:r>
        <w:rPr>
          <w:b/>
        </w:rPr>
        <w:t>index</w:t>
      </w:r>
      <w:r>
        <w:rPr>
          <w:b w:val="0"/>
        </w:rPr>
        <w:t xml:space="preserve"> 2. Predict before running.</w:t>
      </w:r>
    </w:p>
    <w:p>
      <w:pPr>
        <w:pStyle w:val="Heading3"/>
      </w:pPr>
      <w:r>
        <w:t>Reasoning to listen for</w:t>
      </w:r>
    </w:p>
    <w:p>
      <w:pPr>
        <w:spacing w:line="336" w:lineRule="auto" w:after="180"/>
        <w:shd w:fill="F1F6FC"/>
      </w:pPr>
      <w:r>
        <w:rPr>
          <w:b w:val="0"/>
        </w:rPr>
        <w:t xml:space="preserve">Teacher check: The result is [6, 7, 4]; </w:t>
      </w:r>
      <w:r>
        <w:rPr>
          <w:b/>
        </w:rPr>
        <w:t>length</w:t>
      </w:r>
      <w:r>
        <w:rPr>
          <w:b w:val="0"/>
        </w:rPr>
        <w:t xml:space="preserve"> remains 3; </w:t>
      </w:r>
      <w:r>
        <w:rPr>
          <w:b/>
        </w:rPr>
        <w:t>index</w:t>
      </w:r>
      <w:r>
        <w:rPr>
          <w:b w:val="0"/>
        </w:rPr>
        <w:t xml:space="preserve"> 2 still holds 4. Only the first </w:t>
      </w:r>
      <w:r>
        <w:rPr>
          <w:b/>
        </w:rPr>
        <w:t>item</w:t>
      </w:r>
      <w:r>
        <w:rPr>
          <w:b w:val="0"/>
        </w:rPr>
        <w:t xml:space="preserve"> was replaced.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List</w:t>
      </w:r>
      <w:r>
        <w:rPr>
          <w:b w:val="0"/>
        </w:rPr>
        <w:t xml:space="preserve">s and </w:t>
      </w:r>
      <w:r>
        <w:rPr>
          <w:b/>
        </w:rPr>
        <w:t>index</w:t>
      </w:r>
      <w:r>
        <w:rPr>
          <w:b w:val="0"/>
        </w:rPr>
        <w:t>ing. Proposed explanation: “</w:t>
      </w:r>
      <w:r>
        <w:rPr>
          <w:b/>
        </w:rPr>
        <w:t>Length</w:t>
      </w:r>
      <w:r>
        <w:rPr>
          <w:b w:val="0"/>
        </w:rPr>
        <w:t xml:space="preserve"> is the last nonnegative </w:t>
      </w:r>
      <w:r>
        <w:rPr>
          <w:b/>
        </w:rPr>
        <w:t>index</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w:t>
      </w:r>
      <w:r>
        <w:rPr>
          <w:b/>
        </w:rPr>
        <w:t>Length</w:t>
      </w:r>
      <w:r>
        <w:rPr>
          <w:b w:val="0"/>
        </w:rPr>
        <w:t xml:space="preserve"> counts </w:t>
      </w:r>
      <w:r>
        <w:rPr>
          <w:b/>
        </w:rPr>
        <w:t>item</w:t>
      </w:r>
      <w:r>
        <w:rPr>
          <w:b w:val="0"/>
        </w:rPr>
        <w:t xml:space="preserve">s; the last nonnegative </w:t>
      </w:r>
      <w:r>
        <w:rPr>
          <w:b/>
        </w:rPr>
        <w:t>index</w:t>
      </w:r>
      <w:r>
        <w:rPr>
          <w:b w:val="0"/>
        </w:rPr>
        <w:t xml:space="preserve"> of a nonempty </w:t>
      </w:r>
      <w:r>
        <w:rPr>
          <w:b/>
        </w:rPr>
        <w:t>list</w:t>
      </w:r>
      <w:r>
        <w:rPr>
          <w:b w:val="0"/>
        </w:rPr>
        <w:t xml:space="preserve"> is one less.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Label the three </w:t>
      </w:r>
      <w:r>
        <w:rPr>
          <w:b/>
        </w:rPr>
        <w:t>index</w:t>
      </w:r>
      <w:r>
        <w:rPr>
          <w:b w:val="0"/>
        </w:rPr>
        <w:t xml:space="preserve"> positions. Predict all original </w:t>
      </w:r>
      <w:r>
        <w:rPr>
          <w:b/>
        </w:rPr>
        <w:t>output</w:t>
      </w:r>
      <w:r>
        <w:rPr>
          <w:b w:val="0"/>
        </w:rPr>
        <w:t xml:space="preserve">s, then name the first </w:t>
      </w:r>
      <w:r>
        <w:rPr>
          <w:b/>
        </w:rPr>
        <w:t>output</w:t>
      </w:r>
      <w:r>
        <w:rPr>
          <w:b w:val="0"/>
        </w:rPr>
        <w:t xml:space="preserve"> and stopping point after using </w:t>
      </w:r>
      <w:r>
        <w:rPr>
          <w:b/>
        </w:rPr>
        <w:t>index</w:t>
      </w:r>
      <w:r>
        <w:rPr>
          <w:b w:val="0"/>
        </w:rPr>
        <w:t xml:space="preserve"> 3.</w:t>
      </w:r>
    </w:p>
    <w:p>
      <w:pPr>
        <w:pStyle w:val="Heading3"/>
      </w:pPr>
      <w:r>
        <w:t>Reasoned teacher answer</w:t>
      </w:r>
    </w:p>
    <w:p>
      <w:pPr>
        <w:spacing w:line="336" w:lineRule="auto" w:after="180"/>
      </w:pPr>
      <w:r>
        <w:rPr>
          <w:b w:val="0"/>
        </w:rPr>
        <w:t xml:space="preserve">Original </w:t>
      </w:r>
      <w:r>
        <w:rPr>
          <w:b/>
        </w:rPr>
        <w:t>output</w:t>
      </w:r>
      <w:r>
        <w:rPr>
          <w:b w:val="0"/>
        </w:rPr>
        <w:t xml:space="preserve">s are 6,8,3. After the change, 6 prints first, counts[3] raises </w:t>
      </w:r>
      <w:r>
        <w:rPr>
          <w:b/>
        </w:rPr>
        <w:t>IndexError</w:t>
      </w:r>
      <w:r>
        <w:rPr>
          <w:b w:val="0"/>
        </w:rPr>
        <w:t>, and the third print does not execute.</w:t>
      </w:r>
    </w:p>
    <w:p>
      <w:pPr>
        <w:spacing w:line="336" w:lineRule="auto" w:after="180"/>
      </w:pPr>
      <w:r>
        <w:rPr>
          <w:b w:val="0"/>
        </w:rPr>
        <w:t xml:space="preserve">Changed-case reasoning: The first print shows 6, then </w:t>
      </w:r>
      <w:r>
        <w:rPr>
          <w:b/>
        </w:rPr>
        <w:t>IndexError</w:t>
      </w:r>
      <w:r>
        <w:rPr>
          <w:b w:val="0"/>
        </w:rPr>
        <w:t xml:space="preserve"> stops the script before the </w:t>
      </w:r>
      <w:r>
        <w:rPr>
          <w:b/>
        </w:rPr>
        <w:t>length</w:t>
      </w:r>
      <w:r>
        <w:rPr>
          <w:b w:val="0"/>
        </w:rPr>
        <w:t xml:space="preserve"> print. The attempted position does not exist.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Lists and indexing investigation and use the first unsupported step to choose a teaching response.</w:t>
      </w:r>
    </w:p>
    <w:p>
      <w:pPr>
        <w:spacing w:line="336" w:lineRule="auto" w:after="180"/>
      </w:pPr>
      <w:r>
        <w:rPr>
          <w:b/>
        </w:rPr>
        <w:t>Length</w:t>
      </w:r>
      <w:r>
        <w:rPr>
          <w:b w:val="0"/>
        </w:rPr>
        <w:t xml:space="preserve"> is the last nonnegative </w:t>
      </w:r>
      <w:r>
        <w:rPr>
          <w:b/>
        </w:rPr>
        <w:t>index</w:t>
      </w:r>
      <w:r>
        <w:rPr>
          <w:b w:val="0"/>
        </w:rPr>
        <w:t xml:space="preserve">: </w:t>
      </w:r>
      <w:r>
        <w:rPr>
          <w:b/>
        </w:rPr>
        <w:t>Length</w:t>
      </w:r>
      <w:r>
        <w:rPr>
          <w:b w:val="0"/>
        </w:rPr>
        <w:t xml:space="preserve"> counts </w:t>
      </w:r>
      <w:r>
        <w:rPr>
          <w:b/>
        </w:rPr>
        <w:t>item</w:t>
      </w:r>
      <w:r>
        <w:rPr>
          <w:b w:val="0"/>
        </w:rPr>
        <w:t xml:space="preserve">s; the last nonnegative </w:t>
      </w:r>
      <w:r>
        <w:rPr>
          <w:b/>
        </w:rPr>
        <w:t>index</w:t>
      </w:r>
      <w:r>
        <w:rPr>
          <w:b w:val="0"/>
        </w:rPr>
        <w:t xml:space="preserve"> of a nonempty </w:t>
      </w:r>
      <w:r>
        <w:rPr>
          <w:b/>
        </w:rPr>
        <w:t>list</w:t>
      </w:r>
      <w:r>
        <w:rPr>
          <w:b w:val="0"/>
        </w:rPr>
        <w:t xml:space="preserve"> is one less.</w:t>
      </w:r>
    </w:p>
    <w:p>
      <w:pPr>
        <w:spacing w:line="336" w:lineRule="auto" w:after="180"/>
      </w:pPr>
      <w:r>
        <w:rPr>
          <w:b w:val="0"/>
        </w:rPr>
        <w:t xml:space="preserve">A loop variable always contains an </w:t>
      </w:r>
      <w:r>
        <w:rPr>
          <w:b/>
        </w:rPr>
        <w:t>index</w:t>
      </w:r>
      <w:r>
        <w:rPr>
          <w:b w:val="0"/>
        </w:rPr>
        <w:t xml:space="preserve">: A direct </w:t>
      </w:r>
      <w:r>
        <w:rPr>
          <w:b/>
        </w:rPr>
        <w:t>list</w:t>
      </w:r>
      <w:r>
        <w:rPr>
          <w:b w:val="0"/>
        </w:rPr>
        <w:t xml:space="preserve"> loop supplies stored values.</w:t>
      </w:r>
    </w:p>
    <w:p>
      <w:pPr>
        <w:spacing w:line="336" w:lineRule="auto" w:after="180"/>
      </w:pPr>
      <w:r>
        <w:rPr>
          <w:b w:val="0"/>
        </w:rPr>
        <w:t xml:space="preserve">Updating one </w:t>
      </w:r>
      <w:r>
        <w:rPr>
          <w:b/>
        </w:rPr>
        <w:t>item</w:t>
      </w:r>
      <w:r>
        <w:rPr>
          <w:b w:val="0"/>
        </w:rPr>
        <w:t xml:space="preserve"> grows the </w:t>
      </w:r>
      <w:r>
        <w:rPr>
          <w:b/>
        </w:rPr>
        <w:t>list</w:t>
      </w:r>
      <w:r>
        <w:rPr>
          <w:b w:val="0"/>
        </w:rPr>
        <w:t xml:space="preserve">: Assignment at an existing </w:t>
      </w:r>
      <w:r>
        <w:rPr>
          <w:b/>
        </w:rPr>
        <w:t>index</w:t>
      </w:r>
      <w:r>
        <w:rPr>
          <w:b w:val="0"/>
        </w:rPr>
        <w:t xml:space="preserve"> replaces that </w:t>
      </w:r>
      <w:r>
        <w:rPr>
          <w:b/>
        </w:rPr>
        <w:t>item</w:t>
      </w:r>
      <w:r>
        <w:rPr>
          <w:b w:val="0"/>
        </w:rPr>
        <w:t xml:space="preserve">; </w:t>
      </w:r>
      <w:r>
        <w:rPr>
          <w:b/>
        </w:rPr>
        <w:t>length</w:t>
      </w:r>
      <w:r>
        <w:rPr>
          <w:b w:val="0"/>
        </w:rPr>
        <w:t xml:space="preserve"> is unchanged.</w:t>
      </w:r>
    </w:p>
    <w:p>
      <w:pPr>
        <w:spacing w:line="336" w:lineRule="auto" w:after="180"/>
      </w:pPr>
      <w:r>
        <w:rPr>
          <w:b w:val="0"/>
        </w:rPr>
        <w:t xml:space="preserve">Repeated values are </w:t>
      </w:r>
      <w:r>
        <w:rPr>
          <w:b/>
        </w:rPr>
        <w:t>process</w:t>
      </w:r>
      <w:r>
        <w:rPr>
          <w:b w:val="0"/>
        </w:rPr>
        <w:t xml:space="preserve">ed only once: Each position contributes one </w:t>
      </w:r>
      <w:r>
        <w:rPr>
          <w:b/>
        </w:rPr>
        <w:t>item</w:t>
      </w:r>
      <w:r>
        <w:rPr>
          <w:b w:val="0"/>
        </w:rPr>
        <w:t>, even when values repeat.</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Lists and indexing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For [2, 0, 5], totals become 2, 2, 7. </w:t>
      </w:r>
      <w:r>
        <w:rPr>
          <w:b/>
        </w:rPr>
        <w:t>Output</w:t>
      </w:r>
      <w:r>
        <w:rPr>
          <w:b w:val="0"/>
        </w:rPr>
        <w:t xml:space="preserve"> is 7. Zero is still an </w:t>
      </w:r>
      <w:r>
        <w:rPr>
          <w:b/>
        </w:rPr>
        <w:t>item</w:t>
      </w:r>
      <w:r>
        <w:rPr>
          <w:b w:val="0"/>
        </w:rPr>
        <w:t xml:space="preserve"> and its iteration still executes. Exit: len([8, 3]) is 2, but </w:t>
      </w:r>
      <w:r>
        <w:rPr>
          <w:b/>
        </w:rPr>
        <w:t>index</w:t>
      </w:r>
      <w:r>
        <w:rPr>
          <w:b w:val="0"/>
        </w:rPr>
        <w:t xml:space="preserve"> 2 is outside the </w:t>
      </w:r>
      <w:r>
        <w:rPr>
          <w:b/>
        </w:rPr>
        <w:t>list</w:t>
      </w:r>
      <w:r>
        <w:rPr>
          <w:b w:val="0"/>
        </w:rPr>
        <w:t xml:space="preserve">. Last nonnegative </w:t>
      </w:r>
      <w:r>
        <w:rPr>
          <w:b/>
        </w:rPr>
        <w:t>index</w:t>
      </w:r>
      <w:r>
        <w:rPr>
          <w:b w:val="0"/>
        </w:rPr>
        <w:t xml:space="preserve"> is 1, whose value is 3.</w:t>
      </w:r>
    </w:p>
    <w:p>
      <w:pPr>
        <w:spacing w:line="336" w:lineRule="auto" w:after="180"/>
      </w:pPr>
      <w:r>
        <w:rPr>
          <w:b w:val="0"/>
        </w:rPr>
        <w:t xml:space="preserve">An empty </w:t>
      </w:r>
      <w:r>
        <w:rPr>
          <w:b/>
        </w:rPr>
        <w:t>list</w:t>
      </w:r>
      <w:r>
        <w:rPr>
          <w:b w:val="0"/>
        </w:rPr>
        <w:t xml:space="preserve"> has no last </w:t>
      </w:r>
      <w:r>
        <w:rPr>
          <w:b/>
        </w:rPr>
        <w:t>item</w:t>
      </w:r>
      <w:r>
        <w:rPr>
          <w:b w:val="0"/>
        </w:rPr>
        <w:t xml:space="preserve">, so a </w:t>
      </w:r>
      <w:r>
        <w:rPr>
          <w:b/>
        </w:rPr>
        <w:t>length</w:t>
      </w:r>
      <w:r>
        <w:rPr>
          <w:b w:val="0"/>
        </w:rPr>
        <w:t xml:space="preserve"> check is required before access.</w:t>
      </w:r>
    </w:p>
    <w:p>
      <w:pPr>
        <w:pStyle w:val="Heading3"/>
      </w:pPr>
      <w:r>
        <w:t>W1 Separate index and value</w:t>
      </w:r>
    </w:p>
    <w:p>
      <w:pPr>
        <w:pStyle w:val="Heading3"/>
      </w:pPr>
      <w:r>
        <w:t>Workbook question · W1</w:t>
      </w:r>
    </w:p>
    <w:p>
      <w:pPr>
        <w:spacing w:line="336" w:lineRule="auto" w:after="180"/>
        <w:shd w:fill="F5F1FB"/>
      </w:pPr>
      <w:r>
        <w:rPr>
          <w:b w:val="0"/>
        </w:rPr>
        <w:t xml:space="preserve">For counts = [4, 7, 4], give the </w:t>
      </w:r>
      <w:r>
        <w:rPr>
          <w:b/>
        </w:rPr>
        <w:t>length</w:t>
      </w:r>
      <w:r>
        <w:rPr>
          <w:b w:val="0"/>
        </w:rPr>
        <w:t xml:space="preserve">, valid nonnegative indices and value at </w:t>
      </w:r>
      <w:r>
        <w:rPr>
          <w:b/>
        </w:rPr>
        <w:t>index</w:t>
      </w:r>
      <w:r>
        <w:rPr>
          <w:b w:val="0"/>
        </w:rPr>
        <w:t xml:space="preserve"> 1. Explain how the two </w:t>
      </w:r>
      <w:r>
        <w:rPr>
          <w:b/>
        </w:rPr>
        <w:t>item</w:t>
      </w:r>
      <w:r>
        <w:rPr>
          <w:b w:val="0"/>
        </w:rPr>
        <w:t>s with value 4 differ.</w:t>
      </w:r>
    </w:p>
    <w:p>
      <w:pPr>
        <w:pStyle w:val="Heading3"/>
      </w:pPr>
      <w:r>
        <w:t>Teacher reasoning · W1</w:t>
      </w:r>
    </w:p>
    <w:p>
      <w:pPr>
        <w:spacing w:line="336" w:lineRule="auto" w:after="180"/>
        <w:shd w:fill="F1F6FC"/>
      </w:pPr>
      <w:r>
        <w:rPr>
          <w:b/>
        </w:rPr>
        <w:t>Length</w:t>
      </w:r>
      <w:r>
        <w:rPr>
          <w:b w:val="0"/>
        </w:rPr>
        <w:t xml:space="preserve"> 3; indices 0, 1, 2; counts[1] is 7. The equal values occupy different positions, indices 0 and 2.</w:t>
      </w:r>
    </w:p>
    <w:p>
      <w:pPr>
        <w:pStyle w:val="Heading3"/>
      </w:pPr>
      <w:r>
        <w:t>W2 Trace an update</w:t>
      </w:r>
    </w:p>
    <w:p>
      <w:pPr>
        <w:pStyle w:val="Heading3"/>
      </w:pPr>
      <w:r>
        <w:t>Workbook question · W2</w:t>
      </w:r>
    </w:p>
    <w:p>
      <w:pPr>
        <w:spacing w:line="336" w:lineRule="auto" w:after="180"/>
        <w:shd w:fill="F5F1FB"/>
      </w:pPr>
      <w:r>
        <w:rPr>
          <w:b w:val="0"/>
        </w:rPr>
        <w:t xml:space="preserve">Start with counts = [4, 7, 4]. Run counts[0] = 6. Write the resulting </w:t>
      </w:r>
      <w:r>
        <w:rPr>
          <w:b/>
        </w:rPr>
        <w:t>list</w:t>
      </w:r>
      <w:r>
        <w:rPr>
          <w:b w:val="0"/>
        </w:rPr>
        <w:t xml:space="preserve">, its </w:t>
      </w:r>
      <w:r>
        <w:rPr>
          <w:b/>
        </w:rPr>
        <w:t>length</w:t>
      </w:r>
      <w:r>
        <w:rPr>
          <w:b w:val="0"/>
        </w:rPr>
        <w:t xml:space="preserve"> and the value at </w:t>
      </w:r>
      <w:r>
        <w:rPr>
          <w:b/>
        </w:rPr>
        <w:t>index</w:t>
      </w:r>
      <w:r>
        <w:rPr>
          <w:b w:val="0"/>
        </w:rPr>
        <w:t xml:space="preserve"> 2. Predict before running.</w:t>
      </w:r>
    </w:p>
    <w:p>
      <w:pPr>
        <w:pStyle w:val="Heading3"/>
      </w:pPr>
      <w:r>
        <w:t>Teacher reasoning · W2</w:t>
      </w:r>
    </w:p>
    <w:p>
      <w:pPr>
        <w:spacing w:line="336" w:lineRule="auto" w:after="180"/>
        <w:shd w:fill="F1F6FC"/>
      </w:pPr>
      <w:r>
        <w:rPr>
          <w:b w:val="0"/>
        </w:rPr>
        <w:t xml:space="preserve">The result is [6, 7, 4]; </w:t>
      </w:r>
      <w:r>
        <w:rPr>
          <w:b/>
        </w:rPr>
        <w:t>length</w:t>
      </w:r>
      <w:r>
        <w:rPr>
          <w:b w:val="0"/>
        </w:rPr>
        <w:t xml:space="preserve"> remains 3; </w:t>
      </w:r>
      <w:r>
        <w:rPr>
          <w:b/>
        </w:rPr>
        <w:t>index</w:t>
      </w:r>
      <w:r>
        <w:rPr>
          <w:b w:val="0"/>
        </w:rPr>
        <w:t xml:space="preserve"> 2 still holds 4. Only the first </w:t>
      </w:r>
      <w:r>
        <w:rPr>
          <w:b/>
        </w:rPr>
        <w:t>item</w:t>
      </w:r>
      <w:r>
        <w:rPr>
          <w:b w:val="0"/>
        </w:rPr>
        <w:t xml:space="preserve"> was replaced.</w:t>
      </w:r>
    </w:p>
    <w:p>
      <w:pPr>
        <w:pStyle w:val="Heading3"/>
      </w:pPr>
      <w:r>
        <w:t>W3 Repair a position mistake</w:t>
      </w:r>
    </w:p>
    <w:p>
      <w:pPr>
        <w:pStyle w:val="Heading3"/>
      </w:pPr>
      <w:r>
        <w:t>Workbook question · W3</w:t>
      </w:r>
    </w:p>
    <w:p>
      <w:pPr>
        <w:spacing w:line="336" w:lineRule="auto" w:after="180"/>
        <w:shd w:fill="F5F1FB"/>
      </w:pPr>
      <w:r>
        <w:rPr>
          <w:b w:val="0"/>
        </w:rPr>
        <w:t xml:space="preserve">A learner loops with for count in counts and tries to read counts[count] for counts = [4, 7, 4]. Identify the first attempted </w:t>
      </w:r>
      <w:r>
        <w:rPr>
          <w:b/>
        </w:rPr>
        <w:t>index</w:t>
      </w:r>
      <w:r>
        <w:rPr>
          <w:b w:val="0"/>
        </w:rPr>
        <w:t xml:space="preserve"> and error. Explain how to print each value directly.</w:t>
      </w:r>
    </w:p>
    <w:p>
      <w:pPr>
        <w:pStyle w:val="Heading3"/>
      </w:pPr>
      <w:r>
        <w:t>Teacher reasoning · W3</w:t>
      </w:r>
    </w:p>
    <w:p>
      <w:pPr>
        <w:spacing w:line="336" w:lineRule="auto" w:after="180"/>
        <w:shd w:fill="F1F6FC"/>
      </w:pPr>
      <w:r>
        <w:rPr>
          <w:b w:val="0"/>
        </w:rPr>
        <w:t xml:space="preserve">The first count is 4, so counts[4] raises </w:t>
      </w:r>
      <w:r>
        <w:rPr>
          <w:b/>
        </w:rPr>
        <w:t>IndexError</w:t>
      </w:r>
      <w:r>
        <w:rPr>
          <w:b w:val="0"/>
        </w:rPr>
        <w:t>. The loop variable already holds each value. Use an indented print(count) to print 4, 7 and 4 on separate lines.</w:t>
      </w:r>
    </w:p>
    <w:p>
      <w:pPr>
        <w:pStyle w:val="Heading3"/>
      </w:pPr>
      <w:r>
        <w:t>W4 Process new data independently</w:t>
      </w:r>
    </w:p>
    <w:p>
      <w:pPr>
        <w:pStyle w:val="Heading3"/>
      </w:pPr>
      <w:r>
        <w:t>Workbook question · W4</w:t>
      </w:r>
    </w:p>
    <w:p>
      <w:pPr>
        <w:spacing w:line="336" w:lineRule="auto" w:after="180"/>
        <w:shd w:fill="F5F1FB"/>
      </w:pPr>
      <w:r>
        <w:rPr>
          <w:b w:val="0"/>
        </w:rPr>
        <w:t xml:space="preserve">Start with readings = [3, 0, 3, 2]. Replace the second </w:t>
      </w:r>
      <w:r>
        <w:rPr>
          <w:b/>
        </w:rPr>
        <w:t>item</w:t>
      </w:r>
      <w:r>
        <w:rPr>
          <w:b w:val="0"/>
        </w:rPr>
        <w:t xml:space="preserve"> with 5 using its </w:t>
      </w:r>
      <w:r>
        <w:rPr>
          <w:b/>
        </w:rPr>
        <w:t>index</w:t>
      </w:r>
      <w:r>
        <w:rPr>
          <w:b w:val="0"/>
        </w:rPr>
        <w:t>. Write a loop that adds all updated readings and prints one final total. Trace every update of the total.</w:t>
      </w:r>
    </w:p>
    <w:p>
      <w:pPr>
        <w:spacing w:line="336" w:lineRule="auto" w:after="180"/>
        <w:shd w:fill="F5F1FB"/>
      </w:pPr>
      <w:r>
        <w:rPr>
          <w:b w:val="0"/>
        </w:rPr>
        <w:t>Then test the summing part alone on [] and [6].</w:t>
      </w:r>
    </w:p>
    <w:p>
      <w:pPr>
        <w:pStyle w:val="Heading3"/>
      </w:pPr>
      <w:r>
        <w:t>Teacher reasoning · W4</w:t>
      </w:r>
    </w:p>
    <w:p>
      <w:pPr>
        <w:spacing w:line="336" w:lineRule="auto" w:after="180"/>
        <w:shd w:fill="F1F6FC"/>
      </w:pPr>
      <w:r>
        <w:rPr>
          <w:b w:val="0"/>
        </w:rPr>
        <w:t>Use readings[1] = 5, giving [3, 5, 3, 2]. Initialize total = 0 before for reading in readings, add reading inside, and print outside. Running totals are 3, 8, 11, 13; final 13. Summing [] gives 0 and [6] gives 6.</w:t>
      </w:r>
    </w:p>
    <w:p>
      <w:pPr>
        <w:spacing w:line="336" w:lineRule="auto" w:after="180"/>
        <w:shd w:fill="F1F6FC"/>
      </w:pPr>
      <w:r>
        <w:rPr>
          <w:b w:val="0"/>
        </w:rPr>
        <w:t xml:space="preserve">The replacement line itself requires at least two </w:t>
      </w:r>
      <w:r>
        <w:rPr>
          <w:b/>
        </w:rPr>
        <w:t>item</w:t>
      </w:r>
      <w:r>
        <w:rPr>
          <w:b w:val="0"/>
        </w:rPr>
        <w:t>s.</w:t>
      </w:r>
    </w:p>
    <w:p>
      <w:pPr>
        <w:pStyle w:val="Heading3"/>
      </w:pPr>
      <w:r>
        <w:t>W5 Keep the information you need</w:t>
      </w:r>
    </w:p>
    <w:p>
      <w:pPr>
        <w:pStyle w:val="Heading3"/>
      </w:pPr>
      <w:r>
        <w:t>Workbook question · W5</w:t>
      </w:r>
    </w:p>
    <w:p>
      <w:pPr>
        <w:spacing w:line="336" w:lineRule="auto" w:after="180"/>
        <w:shd w:fill="F5F1FB"/>
      </w:pPr>
      <w:r>
        <w:rPr>
          <w:b w:val="0"/>
        </w:rPr>
        <w:t xml:space="preserve">Compare [1, 5, 2] and [5, 1, 2]. State their totals and first </w:t>
      </w:r>
      <w:r>
        <w:rPr>
          <w:b/>
        </w:rPr>
        <w:t>item</w:t>
      </w:r>
      <w:r>
        <w:rPr>
          <w:b w:val="0"/>
        </w:rPr>
        <w:t xml:space="preserve">s. Would storing only the total answer which first </w:t>
      </w:r>
      <w:r>
        <w:rPr>
          <w:b/>
        </w:rPr>
        <w:t>item</w:t>
      </w:r>
      <w:r>
        <w:rPr>
          <w:b w:val="0"/>
        </w:rPr>
        <w:t xml:space="preserve"> was larger? Explain.</w:t>
      </w:r>
    </w:p>
    <w:p>
      <w:pPr>
        <w:pStyle w:val="Heading3"/>
      </w:pPr>
      <w:r>
        <w:t>Teacher reasoning · W5</w:t>
      </w:r>
    </w:p>
    <w:p>
      <w:pPr>
        <w:spacing w:line="336" w:lineRule="auto" w:after="180"/>
        <w:shd w:fill="F1F6FC"/>
      </w:pPr>
      <w:r>
        <w:rPr>
          <w:b w:val="0"/>
        </w:rPr>
        <w:t xml:space="preserve">Both total 8. Their first </w:t>
      </w:r>
      <w:r>
        <w:rPr>
          <w:b/>
        </w:rPr>
        <w:t>item</w:t>
      </w:r>
      <w:r>
        <w:rPr>
          <w:b w:val="0"/>
        </w:rPr>
        <w:t xml:space="preserve">s are 1 and 5, so the second </w:t>
      </w:r>
      <w:r>
        <w:rPr>
          <w:b/>
        </w:rPr>
        <w:t>list</w:t>
      </w:r>
      <w:r>
        <w:rPr>
          <w:b w:val="0"/>
        </w:rPr>
        <w:t xml:space="preserve"> has the larger first </w:t>
      </w:r>
      <w:r>
        <w:rPr>
          <w:b/>
        </w:rPr>
        <w:t>item</w:t>
      </w:r>
      <w:r>
        <w:rPr>
          <w:b w:val="0"/>
        </w:rPr>
        <w:t>. A total alone discards the order and cannot answer this question.</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must use </w:t>
      </w:r>
      <w:r>
        <w:rPr>
          <w:b/>
        </w:rPr>
        <w:t>index</w:t>
      </w:r>
      <w:r>
        <w:rPr>
          <w:b w:val="0"/>
        </w:rPr>
        <w:t xml:space="preserve"> 1 for the second </w:t>
      </w:r>
      <w:r>
        <w:rPr>
          <w:b/>
        </w:rPr>
        <w:t>item</w:t>
      </w:r>
      <w:r>
        <w:rPr>
          <w:b w:val="0"/>
        </w:rPr>
        <w:t xml:space="preserve">, retain all four </w:t>
      </w:r>
      <w:r>
        <w:rPr>
          <w:b/>
        </w:rPr>
        <w:t>item</w:t>
      </w:r>
      <w:r>
        <w:rPr>
          <w:b w:val="0"/>
        </w:rPr>
        <w:t xml:space="preserve">s, produce the full trace and </w:t>
      </w:r>
      <w:r>
        <w:rPr>
          <w:b/>
        </w:rPr>
        <w:t>output</w:t>
      </w:r>
      <w:r>
        <w:rPr>
          <w:b w:val="0"/>
        </w:rPr>
        <w:t xml:space="preserve"> 13, and obtain 0 and 6 when testing only summation.</w:t>
      </w:r>
    </w:p>
    <w:p>
      <w:pPr>
        <w:spacing w:line="336" w:lineRule="auto" w:after="180"/>
        <w:shd w:fill="F1F6FC"/>
      </w:pPr>
      <w:r>
        <w:rPr>
          <w:b w:val="0"/>
        </w:rPr>
        <w:t xml:space="preserve">After support, retry [2, 2, 1], replace the first </w:t>
      </w:r>
      <w:r>
        <w:rPr>
          <w:b/>
        </w:rPr>
        <w:t>item</w:t>
      </w:r>
      <w:r>
        <w:rPr>
          <w:b w:val="0"/>
        </w:rPr>
        <w:t xml:space="preserve"> with 4, and sum: updated </w:t>
      </w:r>
      <w:r>
        <w:rPr>
          <w:b/>
        </w:rPr>
        <w:t>list</w:t>
      </w:r>
      <w:r>
        <w:rPr>
          <w:b w:val="0"/>
        </w:rPr>
        <w:t xml:space="preserve"> [4, 2, 1], totals 4, 6, 7. Then sum [] and [5] for </w:t>
      </w:r>
      <w:r>
        <w:rPr>
          <w:b/>
        </w:rPr>
        <w:t>output</w:t>
      </w:r>
      <w:r>
        <w:rPr>
          <w:b w:val="0"/>
        </w:rPr>
        <w:t>s 0 and 5. Record support before judging independence.</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Predict the three </w:t>
      </w:r>
      <w:r>
        <w:rPr>
          <w:b/>
        </w:rPr>
        <w:t>output</w:t>
      </w:r>
      <w:r>
        <w:rPr>
          <w:b w:val="0"/>
        </w:rPr>
        <w:t xml:space="preserve">s. If the second print uses values[3] instead, where does execution stop and which later </w:t>
      </w:r>
      <w:r>
        <w:rPr>
          <w:b/>
        </w:rPr>
        <w:t>output</w:t>
      </w:r>
      <w:r>
        <w:rPr>
          <w:b w:val="0"/>
        </w:rPr>
        <w:t xml:space="preserve"> is not produced?</w:t>
      </w:r>
    </w:p>
    <w:p>
      <w:r>
        <w:rPr>
          <w:rFonts w:ascii="Courier New" w:hAnsi="Courier New"/>
          <w:sz w:val="18"/>
        </w:rPr>
        <w:t>values = [4, 9, 2]</w:t>
        <w:br/>
        <w:t>print(values[1])</w:t>
        <w:br/>
        <w:t>print(values[-1])</w:t>
        <w:br/>
        <w:t>print(len(values))</w:t>
        <w:br/>
      </w:r>
    </w:p>
    <w:p>
      <w:pPr>
        <w:pStyle w:val="Heading3"/>
      </w:pPr>
      <w:r>
        <w:t>Selected case answer</w:t>
      </w:r>
    </w:p>
    <w:p>
      <w:pPr>
        <w:pStyle w:val="Heading3"/>
      </w:pPr>
      <w:r>
        <w:t>Teacher key · Selected case answer</w:t>
      </w:r>
    </w:p>
    <w:p>
      <w:pPr>
        <w:spacing w:line="336" w:lineRule="auto" w:after="180"/>
        <w:shd w:fill="F1F6FC"/>
      </w:pPr>
      <w:r>
        <w:rPr>
          <w:b/>
        </w:rPr>
        <w:t>Output</w:t>
      </w:r>
      <w:r>
        <w:rPr>
          <w:b w:val="0"/>
        </w:rPr>
        <w:t xml:space="preserve">s are 9,2,3. With values[3], the first print produces 9, then </w:t>
      </w:r>
      <w:r>
        <w:rPr>
          <w:b/>
        </w:rPr>
        <w:t>IndexError</w:t>
      </w:r>
      <w:r>
        <w:rPr>
          <w:b w:val="0"/>
        </w:rPr>
        <w:t xml:space="preserve"> occurs; the final </w:t>
      </w:r>
      <w:r>
        <w:rPr>
          <w:b/>
        </w:rPr>
        <w:t>length</w:t>
      </w:r>
      <w:r>
        <w:rPr>
          <w:b w:val="0"/>
        </w:rPr>
        <w:t xml:space="preserve"> print is not reached. Positive valid indices are 0,1,2.</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Lists and indexing to Python readiness portfolio, adapt support and plan a later changed-case check.</w:t>
      </w:r>
    </w:p>
    <w:p>
      <w:pPr>
        <w:spacing w:line="336" w:lineRule="auto" w:after="180"/>
      </w:pPr>
      <w:r>
        <w:rPr>
          <w:b w:val="0"/>
        </w:rPr>
        <w:t xml:space="preserve">Add a labelled </w:t>
      </w:r>
      <w:r>
        <w:rPr>
          <w:b/>
        </w:rPr>
        <w:t>list</w:t>
      </w:r>
      <w:r>
        <w:rPr>
          <w:b w:val="0"/>
        </w:rPr>
        <w:t xml:space="preserve">s and </w:t>
      </w:r>
      <w:r>
        <w:rPr>
          <w:b/>
        </w:rPr>
        <w:t>index</w:t>
      </w:r>
      <w:r>
        <w:rPr>
          <w:b w:val="0"/>
        </w:rPr>
        <w:t xml:space="preserve">ing </w:t>
      </w:r>
      <w:r>
        <w:rPr>
          <w:b/>
        </w:rPr>
        <w:t>evidence</w:t>
      </w:r>
      <w:r>
        <w:rPr>
          <w:b w:val="0"/>
        </w:rPr>
        <w:t xml:space="preserve"> sheet to Python readiness portfolio. Show how you can distinguish a </w:t>
      </w:r>
      <w:r>
        <w:rPr>
          <w:b/>
        </w:rPr>
        <w:t>list</w:t>
      </w:r>
      <w:r>
        <w:rPr>
          <w:b w:val="0"/>
        </w:rPr>
        <w:t xml:space="preserve"> </w:t>
      </w:r>
      <w:r>
        <w:rPr>
          <w:b/>
        </w:rPr>
        <w:t>index</w:t>
      </w:r>
      <w:r>
        <w:rPr>
          <w:b w:val="0"/>
        </w:rPr>
        <w:t xml:space="preserve"> from the value stored at that position.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Keep position cards fixed while moving value cards. Permit an oral trace and provide a blank grid.</w:t>
      </w:r>
    </w:p>
    <w:p>
      <w:pPr>
        <w:spacing w:line="336" w:lineRule="auto" w:after="180"/>
      </w:pPr>
      <w:r>
        <w:rPr>
          <w:b w:val="0"/>
        </w:rPr>
        <w:t>Extension: write a guarded final-</w:t>
      </w:r>
      <w:r>
        <w:rPr>
          <w:b/>
        </w:rPr>
        <w:t>item</w:t>
      </w:r>
      <w:r>
        <w:rPr>
          <w:b w:val="0"/>
        </w:rPr>
        <w:t xml:space="preserve"> reader that prints Empty when len(readings) == 0, otherwise prints readings[len(readings) - 1]. Test [] and [6].</w:t>
      </w:r>
    </w:p>
    <w:p>
      <w:pPr>
        <w:spacing w:line="336" w:lineRule="auto" w:after="180"/>
      </w:pPr>
      <w:r>
        <w:rPr>
          <w:b w:val="0"/>
        </w:rPr>
        <w:t>Week 8 groups reusable instructions in functions and supplies values through arguments.</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python-bridge/8, python-bridge/10.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1"/>
      </w:pPr>
      <w:r>
        <w:t>07. Prepare, teach and assess</w:t>
      </w:r>
    </w:p>
    <w:p>
      <w:r>
        <w:t>Use this preparation summary alongside the detailed Lists and indexing lesson; it is a checklist rather than a replacement for the full sequence.</w:t>
      </w:r>
    </w:p>
    <w:p>
      <w:pPr>
        <w:pStyle w:val="Heading3"/>
      </w:pPr>
      <w:r>
        <w:t>Teaching target</w:t>
      </w:r>
    </w:p>
    <w:p>
      <w:pPr>
        <w:spacing w:line="336" w:lineRule="auto" w:after="180"/>
        <w:shd w:fill="EDF7F3"/>
      </w:pPr>
      <w:r>
        <w:rPr>
          <w:b w:val="0"/>
        </w:rPr>
        <w:t xml:space="preserve">Teaching target: Distinguish a </w:t>
      </w:r>
      <w:r>
        <w:rPr>
          <w:b/>
        </w:rPr>
        <w:t>list</w:t>
      </w:r>
      <w:r>
        <w:rPr>
          <w:b w:val="0"/>
        </w:rPr>
        <w:t xml:space="preserve"> </w:t>
      </w:r>
      <w:r>
        <w:rPr>
          <w:b/>
        </w:rPr>
        <w:t>index</w:t>
      </w:r>
      <w:r>
        <w:rPr>
          <w:b w:val="0"/>
        </w:rPr>
        <w:t xml:space="preserve"> from the value stored at that position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Start with counts = [4, 7, 4]. Run counts[0] = 6. Write the resulting </w:t>
      </w:r>
      <w:r>
        <w:rPr>
          <w:b/>
        </w:rPr>
        <w:t>list</w:t>
      </w:r>
      <w:r>
        <w:rPr>
          <w:b w:val="0"/>
        </w:rPr>
        <w:t xml:space="preserve">, its </w:t>
      </w:r>
      <w:r>
        <w:rPr>
          <w:b/>
        </w:rPr>
        <w:t>length</w:t>
      </w:r>
      <w:r>
        <w:rPr>
          <w:b w:val="0"/>
        </w:rPr>
        <w:t xml:space="preserve"> and the value at </w:t>
      </w:r>
      <w:r>
        <w:rPr>
          <w:b/>
        </w:rPr>
        <w:t>index</w:t>
      </w:r>
      <w:r>
        <w:rPr>
          <w:b w:val="0"/>
        </w:rPr>
        <w:t xml:space="preserve"> 2. Predict before running.</w:t>
      </w:r>
    </w:p>
    <w:p>
      <w:pPr>
        <w:pStyle w:val="Heading3"/>
      </w:pPr>
      <w:r>
        <w:t>Supported practice answer</w:t>
      </w:r>
    </w:p>
    <w:p>
      <w:pPr>
        <w:spacing w:line="336" w:lineRule="auto" w:after="180"/>
        <w:shd w:fill="F1F6FC"/>
      </w:pPr>
      <w:r>
        <w:rPr>
          <w:b w:val="0"/>
        </w:rPr>
        <w:t xml:space="preserve">Reasoned practice answer: The result is [6, 7, 4]; </w:t>
      </w:r>
      <w:r>
        <w:rPr>
          <w:b/>
        </w:rPr>
        <w:t>length</w:t>
      </w:r>
      <w:r>
        <w:rPr>
          <w:b w:val="0"/>
        </w:rPr>
        <w:t xml:space="preserve"> remains 3; </w:t>
      </w:r>
      <w:r>
        <w:rPr>
          <w:b/>
        </w:rPr>
        <w:t>index</w:t>
      </w:r>
      <w:r>
        <w:rPr>
          <w:b w:val="0"/>
        </w:rPr>
        <w:t xml:space="preserve"> 2 still holds 4. Only the first </w:t>
      </w:r>
      <w:r>
        <w:rPr>
          <w:b/>
        </w:rPr>
        <w:t>item</w:t>
      </w:r>
      <w:r>
        <w:rPr>
          <w:b w:val="0"/>
        </w:rPr>
        <w:t xml:space="preserve"> was replaced.</w:t>
      </w:r>
    </w:p>
    <w:p>
      <w:pPr>
        <w:spacing w:line="336" w:lineRule="auto" w:after="180"/>
      </w:pPr>
      <w:r>
        <w:rPr>
          <w:b w:val="0"/>
        </w:rPr>
        <w:t xml:space="preserve">Check every learner before discussion: Use the worked case for </w:t>
      </w:r>
      <w:r>
        <w:rPr>
          <w:b/>
        </w:rPr>
        <w:t>List</w:t>
      </w:r>
      <w:r>
        <w:rPr>
          <w:b w:val="0"/>
        </w:rPr>
        <w:t xml:space="preserve">s and </w:t>
      </w:r>
      <w:r>
        <w:rPr>
          <w:b/>
        </w:rPr>
        <w:t>index</w:t>
      </w:r>
      <w:r>
        <w:rPr>
          <w:b w:val="0"/>
        </w:rPr>
        <w:t>ing. Proposed explanation: “</w:t>
      </w:r>
      <w:r>
        <w:rPr>
          <w:b/>
        </w:rPr>
        <w:t>Length</w:t>
      </w:r>
      <w:r>
        <w:rPr>
          <w:b w:val="0"/>
        </w:rPr>
        <w:t xml:space="preserve"> is the last nonnegative </w:t>
      </w:r>
      <w:r>
        <w:rPr>
          <w:b/>
        </w:rPr>
        <w:t>index</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w:t>
      </w:r>
      <w:r>
        <w:rPr>
          <w:b/>
        </w:rPr>
        <w:t>Length</w:t>
      </w:r>
      <w:r>
        <w:rPr>
          <w:b w:val="0"/>
        </w:rPr>
        <w:t xml:space="preserve"> counts </w:t>
      </w:r>
      <w:r>
        <w:rPr>
          <w:b/>
        </w:rPr>
        <w:t>item</w:t>
      </w:r>
      <w:r>
        <w:rPr>
          <w:b w:val="0"/>
        </w:rPr>
        <w:t xml:space="preserve">s; the last nonnegative </w:t>
      </w:r>
      <w:r>
        <w:rPr>
          <w:b/>
        </w:rPr>
        <w:t>index</w:t>
      </w:r>
      <w:r>
        <w:rPr>
          <w:b w:val="0"/>
        </w:rPr>
        <w:t xml:space="preserve"> of a nonempty </w:t>
      </w:r>
      <w:r>
        <w:rPr>
          <w:b/>
        </w:rPr>
        <w:t>list</w:t>
      </w:r>
      <w:r>
        <w:rPr>
          <w:b w:val="0"/>
        </w:rPr>
        <w:t xml:space="preserve"> is one less.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Replace the second print with print(counts[3]). Require a </w:t>
      </w:r>
      <w:r>
        <w:rPr>
          <w:b/>
        </w:rPr>
        <w:t>prediction</w:t>
      </w:r>
      <w:r>
        <w:rPr>
          <w:b w:val="0"/>
        </w:rPr>
        <w:t xml:space="preserve"> and a reason before comparing. Expected result: The first print shows 6, then </w:t>
      </w:r>
      <w:r>
        <w:rPr>
          <w:b/>
        </w:rPr>
        <w:t>IndexError</w:t>
      </w:r>
      <w:r>
        <w:rPr>
          <w:b w:val="0"/>
        </w:rPr>
        <w:t xml:space="preserve"> stops the script before the </w:t>
      </w:r>
      <w:r>
        <w:rPr>
          <w:b/>
        </w:rPr>
        <w:t>length</w:t>
      </w:r>
      <w:r>
        <w:rPr>
          <w:b w:val="0"/>
        </w:rPr>
        <w:t xml:space="preserve"> print.</w:t>
      </w:r>
    </w:p>
    <w:p>
      <w:pPr>
        <w:spacing w:line="336" w:lineRule="auto" w:after="180"/>
        <w:shd w:fill="F5F1FB"/>
      </w:pPr>
      <w:r>
        <w:rPr>
          <w:b w:val="0"/>
        </w:rPr>
        <w:t>Reason: The attempted position does not exist.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Python readiness portfolio. Keep runnable code, </w:t>
      </w:r>
      <w:r>
        <w:rPr>
          <w:b/>
        </w:rPr>
        <w:t>prediction</w:t>
      </w:r>
      <w:r>
        <w:rPr>
          <w:b w:val="0"/>
        </w:rPr>
        <w:t xml:space="preserve">s, actual </w:t>
      </w:r>
      <w:r>
        <w:rPr>
          <w:b/>
        </w:rPr>
        <w:t>output</w:t>
      </w:r>
      <w:r>
        <w:rPr>
          <w:b w:val="0"/>
        </w:rPr>
        <w:t xml:space="preserve">s, one repaired error and an explanation of a function on changed </w:t>
      </w:r>
      <w:r>
        <w:rPr>
          <w:b/>
        </w:rPr>
        <w:t>input</w:t>
      </w:r>
      <w:r>
        <w:rPr>
          <w:b w:val="0"/>
        </w:rPr>
        <w: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 xml:space="preserve">s; collect a changed test and an explanation. The branch-boundary and </w:t>
      </w:r>
      <w:r>
        <w:rPr>
          <w:b/>
        </w:rPr>
        <w:t>index</w:t>
      </w:r>
      <w:r>
        <w:rPr>
          <w:b w:val="0"/>
        </w:rPr>
        <w:t>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Lists and indexing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Lists and indexing: the case</w:t>
      </w:r>
    </w:p>
    <w:p>
      <w:r>
        <w:drawing>
          <wp:inline xmlns:a="http://schemas.openxmlformats.org/drawingml/2006/main" xmlns:pic="http://schemas.openxmlformats.org/drawingml/2006/picture">
            <wp:extent cx="5486400" cy="2834640"/>
            <wp:docPr id="3" name="Picture 3" descr="Indexes are positions, not values. A list of shelf counts is read by position. Supplied facts: Python 3: counts=[6,1,8]; print(counts[0]); print(counts[-1]); print(len(counts))."/>
            <wp:cNvGraphicFramePr>
              <a:graphicFrameLocks noChangeAspect="1"/>
            </wp:cNvGraphicFramePr>
            <a:graphic>
              <a:graphicData uri="http://schemas.openxmlformats.org/drawingml/2006/picture">
                <pic:pic>
                  <pic:nvPicPr>
                    <pic:cNvPr id="0" name="academy-story-python-bridge-7-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rPr>
        <w:t>Index</w:t>
      </w:r>
      <w:r>
        <w:rPr>
          <w:b w:val="0"/>
        </w:rPr>
        <w:t xml:space="preserve">es are positions, not values. A </w:t>
      </w:r>
      <w:r>
        <w:rPr>
          <w:b/>
        </w:rPr>
        <w:t>list</w:t>
      </w:r>
      <w:r>
        <w:rPr>
          <w:b w:val="0"/>
        </w:rPr>
        <w:t xml:space="preserve"> of shelf counts is read by position. Supplied facts: Python 3: counts=[6,1,8]; print(counts[0]); print(counts[-1]); print(len(counts)).</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Draw positions: Indexes 0,1,2 contain 6,1,8 respectively. → Read two positions: Index 0 returns 6; index -1 returns the final value 8. → Check length boundary: Length is 3, but index 3 is beyond the final valid positive index 2."/>
            <wp:cNvGraphicFramePr>
              <a:graphicFrameLocks noChangeAspect="1"/>
            </wp:cNvGraphicFramePr>
            <a:graphic>
              <a:graphicData uri="http://schemas.openxmlformats.org/drawingml/2006/picture">
                <pic:pic>
                  <pic:nvPicPr>
                    <pic:cNvPr id="0" name="academy-story-python-bridge-7-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Draw positions: </w:t>
      </w:r>
      <w:r>
        <w:rPr>
          <w:b/>
        </w:rPr>
        <w:t>Index</w:t>
      </w:r>
      <w:r>
        <w:rPr>
          <w:b w:val="0"/>
        </w:rPr>
        <w:t xml:space="preserve">es 0,1,2 contain 6,1,8 respectively. → Read two positions: </w:t>
      </w:r>
      <w:r>
        <w:rPr>
          <w:b/>
        </w:rPr>
        <w:t>Index</w:t>
      </w:r>
      <w:r>
        <w:rPr>
          <w:b w:val="0"/>
        </w:rPr>
        <w:t xml:space="preserve"> 0 returns 6; </w:t>
      </w:r>
      <w:r>
        <w:rPr>
          <w:b/>
        </w:rPr>
        <w:t>index</w:t>
      </w:r>
      <w:r>
        <w:rPr>
          <w:b w:val="0"/>
        </w:rPr>
        <w:t xml:space="preserve"> -1 returns the final value 8. → Check </w:t>
      </w:r>
      <w:r>
        <w:rPr>
          <w:b/>
        </w:rPr>
        <w:t>length</w:t>
      </w:r>
      <w:r>
        <w:rPr>
          <w:b w:val="0"/>
        </w:rPr>
        <w:t xml:space="preserve"> boundary: </w:t>
      </w:r>
      <w:r>
        <w:rPr>
          <w:b/>
        </w:rPr>
        <w:t>Length</w:t>
      </w:r>
      <w:r>
        <w:rPr>
          <w:b w:val="0"/>
        </w:rPr>
        <w:t xml:space="preserve"> is 3, but </w:t>
      </w:r>
      <w:r>
        <w:rPr>
          <w:b/>
        </w:rPr>
        <w:t>index</w:t>
      </w:r>
      <w:r>
        <w:rPr>
          <w:b w:val="0"/>
        </w:rPr>
        <w:t xml:space="preserve"> 3 is beyond the final valid positive </w:t>
      </w:r>
      <w:r>
        <w:rPr>
          <w:b/>
        </w:rPr>
        <w:t>index</w:t>
      </w:r>
      <w:r>
        <w:rPr>
          <w:b w:val="0"/>
        </w:rPr>
        <w:t xml:space="preserve"> 2.</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Zero-based list positions</w:t>
      </w:r>
    </w:p>
    <w:p>
      <w:r>
        <w:drawing>
          <wp:inline xmlns:a="http://schemas.openxmlformats.org/drawingml/2006/main" xmlns:pic="http://schemas.openxmlformats.org/drawingml/2006/picture">
            <wp:extent cx="5486400" cy="2834640"/>
            <wp:docPr id="5" name="Picture 5" descr="Zero-based list positions. Stored counts: Index 0 = 6, Index 1 = 1, Index 2 = 8."/>
            <wp:cNvGraphicFramePr>
              <a:graphicFrameLocks noChangeAspect="1"/>
            </wp:cNvGraphicFramePr>
            <a:graphic>
              <a:graphicData uri="http://schemas.openxmlformats.org/drawingml/2006/picture">
                <pic:pic>
                  <pic:nvPicPr>
                    <pic:cNvPr id="0" name="academy-story-python-bridge-7-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 xml:space="preserve">Zero-based </w:t>
      </w:r>
      <w:r>
        <w:rPr>
          <w:b/>
        </w:rPr>
        <w:t>list</w:t>
      </w:r>
      <w:r>
        <w:rPr>
          <w:b w:val="0"/>
        </w:rPr>
        <w:t xml:space="preserve"> positions. Stored counts: </w:t>
      </w:r>
      <w:r>
        <w:rPr>
          <w:b/>
        </w:rPr>
        <w:t>Index</w:t>
      </w:r>
      <w:r>
        <w:rPr>
          <w:b w:val="0"/>
        </w:rPr>
        <w:t xml:space="preserve"> 0 = 6, </w:t>
      </w:r>
      <w:r>
        <w:rPr>
          <w:b/>
        </w:rPr>
        <w:t>Index</w:t>
      </w:r>
      <w:r>
        <w:rPr>
          <w:b w:val="0"/>
        </w:rPr>
        <w:t xml:space="preserve"> 1 = 1, </w:t>
      </w:r>
      <w:r>
        <w:rPr>
          <w:b/>
        </w:rPr>
        <w:t>Index</w:t>
      </w:r>
      <w:r>
        <w:rPr>
          <w:b w:val="0"/>
        </w:rPr>
        <w:t xml:space="preserve"> 2 = 8.</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Length is 3, but index 3 is beyond the final valid positive index 2. Changed condition: Replace the second print with print(counts[3]). Expected result: The first print shows 6, then IndexError stops the script before the length print. Reason: The attempted position does not exist."/>
            <wp:cNvGraphicFramePr>
              <a:graphicFrameLocks noChangeAspect="1"/>
            </wp:cNvGraphicFramePr>
            <a:graphic>
              <a:graphicData uri="http://schemas.openxmlformats.org/drawingml/2006/picture">
                <pic:pic>
                  <pic:nvPicPr>
                    <pic:cNvPr id="0" name="academy-story-python-bridge-7-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Length</w:t>
      </w:r>
      <w:r>
        <w:rPr>
          <w:b w:val="0"/>
        </w:rPr>
        <w:t xml:space="preserve"> is 3, but </w:t>
      </w:r>
      <w:r>
        <w:rPr>
          <w:b/>
        </w:rPr>
        <w:t>index</w:t>
      </w:r>
      <w:r>
        <w:rPr>
          <w:b w:val="0"/>
        </w:rPr>
        <w:t xml:space="preserve"> 3 is beyond the final valid positive </w:t>
      </w:r>
      <w:r>
        <w:rPr>
          <w:b/>
        </w:rPr>
        <w:t>index</w:t>
      </w:r>
      <w:r>
        <w:rPr>
          <w:b w:val="0"/>
        </w:rPr>
        <w:t xml:space="preserve"> 2. Changed condition: Replace the second print with print(counts[3]).</w:t>
      </w:r>
    </w:p>
    <w:p>
      <w:pPr>
        <w:spacing w:line="336" w:lineRule="auto" w:after="180"/>
      </w:pPr>
      <w:r>
        <w:rPr>
          <w:b w:val="0"/>
        </w:rPr>
        <w:t xml:space="preserve">Expected result: The first print shows 6, then </w:t>
      </w:r>
      <w:r>
        <w:rPr>
          <w:b/>
        </w:rPr>
        <w:t>IndexError</w:t>
      </w:r>
      <w:r>
        <w:rPr>
          <w:b w:val="0"/>
        </w:rPr>
        <w:t xml:space="preserve"> stops the script before the </w:t>
      </w:r>
      <w:r>
        <w:rPr>
          <w:b/>
        </w:rPr>
        <w:t>length</w:t>
      </w:r>
      <w:r>
        <w:rPr>
          <w:b w:val="0"/>
        </w:rPr>
        <w:t xml:space="preserve"> print. Reason: The attempted position does not exist.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attempted position does not exist.</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List positions begin at zero. A negative index counts from the end; the list length counts entries and is not itself a valid positive index for the final entry. Limit: A valid position does not establish that the stored count is accurate; empty lists also have no final element to read."/>
            <wp:cNvGraphicFramePr>
              <a:graphicFrameLocks noChangeAspect="1"/>
            </wp:cNvGraphicFramePr>
            <a:graphic>
              <a:graphicData uri="http://schemas.openxmlformats.org/drawingml/2006/picture">
                <pic:pic>
                  <pic:nvPicPr>
                    <pic:cNvPr id="0" name="academy-story-python-bridge-7-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List</w:t>
      </w:r>
      <w:r>
        <w:rPr>
          <w:b w:val="0"/>
        </w:rPr>
        <w:t xml:space="preserve"> positions begin at zero. A negative </w:t>
      </w:r>
      <w:r>
        <w:rPr>
          <w:b/>
        </w:rPr>
        <w:t>index</w:t>
      </w:r>
      <w:r>
        <w:rPr>
          <w:b w:val="0"/>
        </w:rPr>
        <w:t xml:space="preserve"> counts from the end; the </w:t>
      </w:r>
      <w:r>
        <w:rPr>
          <w:b/>
        </w:rPr>
        <w:t>list</w:t>
      </w:r>
      <w:r>
        <w:rPr>
          <w:b w:val="0"/>
        </w:rPr>
        <w:t xml:space="preserve"> </w:t>
      </w:r>
      <w:r>
        <w:rPr>
          <w:b/>
        </w:rPr>
        <w:t>length</w:t>
      </w:r>
      <w:r>
        <w:rPr>
          <w:b w:val="0"/>
        </w:rPr>
        <w:t xml:space="preserve"> counts entries and is not itself a valid positive </w:t>
      </w:r>
      <w:r>
        <w:rPr>
          <w:b/>
        </w:rPr>
        <w:t>index</w:t>
      </w:r>
      <w:r>
        <w:rPr>
          <w:b w:val="0"/>
        </w:rPr>
        <w:t xml:space="preserve"> for the final entry.</w:t>
      </w:r>
    </w:p>
    <w:p>
      <w:pPr>
        <w:spacing w:line="336" w:lineRule="auto" w:after="180"/>
      </w:pPr>
      <w:r>
        <w:rPr>
          <w:b w:val="0"/>
        </w:rPr>
        <w:t xml:space="preserve">Limit: A valid position does not establish that the stored count is accurate; empty </w:t>
      </w:r>
      <w:r>
        <w:rPr>
          <w:b/>
        </w:rPr>
        <w:t>list</w:t>
      </w:r>
      <w:r>
        <w:rPr>
          <w:b w:val="0"/>
        </w:rPr>
        <w:t>s also have no final element to read.</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valid position does not establish that the stored count is accurate; empty </w:t>
      </w:r>
      <w:r>
        <w:rPr>
          <w:b/>
        </w:rPr>
        <w:t>list</w:t>
      </w:r>
      <w:r>
        <w:rPr>
          <w:b w:val="0"/>
        </w:rPr>
        <w:t>s also have no final element to read.</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Label the three index positions. Predict all original outputs, then name the first output and stopping point after using index 3."/>
            <wp:cNvGraphicFramePr>
              <a:graphicFrameLocks noChangeAspect="1"/>
            </wp:cNvGraphicFramePr>
            <a:graphic>
              <a:graphicData uri="http://schemas.openxmlformats.org/drawingml/2006/picture">
                <pic:pic>
                  <pic:nvPicPr>
                    <pic:cNvPr id="0" name="academy-story-python-bridge-7-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xml:space="preserve">, deciding step, result and limit. Supported question: Label the three </w:t>
      </w:r>
      <w:r>
        <w:rPr>
          <w:b/>
        </w:rPr>
        <w:t>index</w:t>
      </w:r>
      <w:r>
        <w:rPr>
          <w:b w:val="0"/>
        </w:rPr>
        <w:t xml:space="preserve"> positions. Predict all original </w:t>
      </w:r>
      <w:r>
        <w:rPr>
          <w:b/>
        </w:rPr>
        <w:t>output</w:t>
      </w:r>
      <w:r>
        <w:rPr>
          <w:b w:val="0"/>
        </w:rPr>
        <w:t xml:space="preserve">s, then name the first </w:t>
      </w:r>
      <w:r>
        <w:rPr>
          <w:b/>
        </w:rPr>
        <w:t>output</w:t>
      </w:r>
      <w:r>
        <w:rPr>
          <w:b w:val="0"/>
        </w:rPr>
        <w:t xml:space="preserve"> and stopping point after using </w:t>
      </w:r>
      <w:r>
        <w:rPr>
          <w:b/>
        </w:rPr>
        <w:t>index</w:t>
      </w:r>
      <w:r>
        <w:rPr>
          <w:b w:val="0"/>
        </w:rPr>
        <w:t xml:space="preserve"> 3.</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Original </w:t>
      </w:r>
      <w:r>
        <w:rPr>
          <w:b/>
        </w:rPr>
        <w:t>output</w:t>
      </w:r>
      <w:r>
        <w:rPr>
          <w:b w:val="0"/>
        </w:rPr>
        <w:t xml:space="preserve">s are 6,8,3. After the change, 6 prints first, counts[3] raises </w:t>
      </w:r>
      <w:r>
        <w:rPr>
          <w:b/>
        </w:rPr>
        <w:t>IndexError</w:t>
      </w:r>
      <w:r>
        <w:rPr>
          <w:b w:val="0"/>
        </w:rPr>
        <w:t>, and the third print does not execute.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