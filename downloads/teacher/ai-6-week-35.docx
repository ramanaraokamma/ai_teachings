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ai-6/35</w:t>
      </w:r>
    </w:p>
    <w:p>
      <w:pPr>
        <w:pStyle w:val="Title"/>
      </w:pPr>
      <w:r>
        <w:t>Capstone release review</w:t>
      </w:r>
    </w:p>
    <w:p>
      <w:r>
        <w:t>Project: Grounded Learning Service</w:t>
      </w:r>
    </w:p>
    <w:p>
      <w:pPr>
        <w:pStyle w:val="Heading1"/>
      </w:pPr>
      <w:r>
        <w:t>01. Prepare the purpose, prerequisites and materials</w:t>
      </w:r>
    </w:p>
    <w:p>
      <w:r>
        <w:t>Prepare Capstone release review: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capstone </w:t>
      </w:r>
      <w:r>
        <w:rPr>
          <w:b/>
        </w:rPr>
        <w:t>release review</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Capstone failure testing</w:t>
      </w:r>
    </w:p>
    <w:p>
      <w:pPr>
        <w:spacing w:line="336" w:lineRule="auto" w:after="180"/>
      </w:pPr>
      <w:r>
        <w:rPr>
          <w:b w:val="0"/>
        </w:rPr>
        <w:t>Without opening the old lesson, explain one key idea from Capstone failure testing.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capstone failure testing</w:t>
      </w:r>
    </w:p>
    <w:p>
      <w:pPr>
        <w:spacing w:line="336" w:lineRule="auto" w:after="180"/>
      </w:pPr>
      <w:r>
        <w:rPr>
          <w:b w:val="0"/>
        </w:rPr>
        <w:t xml:space="preserve">Reference example, not the only acceptable wording: Teacher explanation: Capstone failure testing checks denied roles, missing </w:t>
      </w:r>
      <w:r>
        <w:rPr>
          <w:b/>
        </w:rPr>
        <w:t>evidence</w:t>
      </w:r>
      <w:r>
        <w:rPr>
          <w:b w:val="0"/>
        </w:rPr>
        <w:t xml:space="preserve">, invalid </w:t>
      </w:r>
      <w:r>
        <w:rPr>
          <w:b/>
        </w:rPr>
        <w:t>input</w:t>
      </w:r>
      <w:r>
        <w:rPr>
          <w:b w:val="0"/>
        </w:rPr>
        <w:t>, timeouts and stale data. Each expected outcome is written before the run.</w:t>
      </w:r>
    </w:p>
    <w:p>
      <w:pPr>
        <w:spacing w:line="336" w:lineRule="auto" w:after="180"/>
      </w:pPr>
      <w:r>
        <w:rPr>
          <w:b w:val="0"/>
        </w:rPr>
        <w:t>Use a failure matrix linking condition to expected response and forbidden calls. Test both visible result and operation trace. Preserve failed fixtures for regression checks.</w:t>
      </w:r>
    </w:p>
    <w:p>
      <w:pPr>
        <w:pStyle w:val="Heading3"/>
      </w:pPr>
      <w:r>
        <w:t>Documentation and operational readiness</w:t>
      </w:r>
    </w:p>
    <w:p>
      <w:pPr>
        <w:spacing w:line="336" w:lineRule="auto" w:after="180"/>
      </w:pPr>
      <w:r>
        <w:rPr>
          <w:b w:val="0"/>
        </w:rPr>
        <w:t>Without opening the old lesson, explain one key idea from Documentation and operational readiness.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documentation and operational readiness</w:t>
      </w:r>
    </w:p>
    <w:p>
      <w:pPr>
        <w:spacing w:line="336" w:lineRule="auto" w:after="180"/>
      </w:pPr>
      <w:r>
        <w:rPr>
          <w:b w:val="0"/>
        </w:rPr>
        <w:t>Reference example, not the only acceptable wording: Teacher explanation: Operational documentation tells another person how to run, verify, observe and recover the service. A successful developer demo is not readiness.</w:t>
      </w:r>
    </w:p>
    <w:p>
      <w:pPr>
        <w:spacing w:line="336" w:lineRule="auto" w:after="180"/>
      </w:pPr>
      <w:r>
        <w:rPr>
          <w:b w:val="0"/>
        </w:rPr>
        <w:t>A runbook names versions, required non-secret configuration, secret key names, health checks, release/rollback dependencies, alerts and owners. Test it with a fresh operator and fictional fixtures.</w:t>
      </w:r>
    </w:p>
    <w:p>
      <w:pPr>
        <w:pStyle w:val="Heading3"/>
      </w:pPr>
      <w:r>
        <w:t>Performance and cost experiments</w:t>
      </w:r>
    </w:p>
    <w:p>
      <w:pPr>
        <w:spacing w:line="336" w:lineRule="auto" w:after="180"/>
      </w:pPr>
      <w:r>
        <w:rPr>
          <w:b w:val="0"/>
        </w:rPr>
        <w:t>Without opening the old lesson, explain one key idea from Performance and cost experiments.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performance and cost experiments</w:t>
      </w:r>
    </w:p>
    <w:p>
      <w:pPr>
        <w:spacing w:line="336" w:lineRule="auto" w:after="180"/>
      </w:pPr>
      <w:r>
        <w:rPr>
          <w:b w:val="0"/>
        </w:rPr>
        <w:t>Reference example, not the only acceptable wording: Teacher explanation: Performance experiments compare matched workloads with declared timing boundaries and quality constraints. Averages can hide slow cases.</w:t>
      </w:r>
    </w:p>
    <w:p>
      <w:pPr>
        <w:spacing w:line="336" w:lineRule="auto" w:after="180"/>
      </w:pPr>
      <w:r>
        <w:rPr>
          <w:b w:val="0"/>
        </w:rPr>
        <w:t>Use the same cases and environment; record every duration and success. For a simple median sort values and average the middle pair for even counts. Keep failed requests visible.</w:t>
      </w:r>
    </w:p>
    <w:p>
      <w:pPr>
        <w:spacing w:line="336" w:lineRule="auto" w:after="180"/>
      </w:pPr>
      <w:r>
        <w:rPr>
          <w:b w:val="0"/>
        </w:rPr>
        <w:t xml:space="preserve">Two 45-minute sessions. </w:t>
      </w:r>
      <w:r>
        <w:rPr>
          <w:b/>
        </w:rPr>
        <w:t>Release review</w:t>
      </w:r>
      <w:r>
        <w:rPr>
          <w:b w:val="0"/>
        </w:rPr>
        <w:t xml:space="preserve"> combines correctness, access, failure recovery and operational readiness. </w:t>
      </w:r>
      <w:r>
        <w:rPr>
          <w:b/>
        </w:rPr>
        <w:t>Critical gate</w:t>
      </w:r>
      <w:r>
        <w:rPr>
          <w:b w:val="0"/>
        </w:rPr>
        <w:t>s can block release independently of an average score.</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capstone </w:t>
      </w:r>
      <w:r>
        <w:rPr>
          <w:b/>
        </w:rPr>
        <w:t>release review</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 xml:space="preserve">Explain capstone </w:t>
      </w:r>
      <w:r>
        <w:rPr>
          <w:b/>
        </w:rPr>
        <w:t>release review</w:t>
      </w:r>
      <w:r>
        <w:rPr>
          <w:b w:val="0"/>
        </w:rPr>
        <w:t xml:space="preserve"> using the deciding step in this fictional service.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Capstone release review using the supplied case, labelled mechanism and reasoning. Make the scope of each conclusion explicit.</w:t>
      </w:r>
    </w:p>
    <w:p>
      <w:pPr>
        <w:spacing w:line="336" w:lineRule="auto" w:after="180"/>
      </w:pPr>
      <w:r>
        <w:rPr>
          <w:b/>
        </w:rPr>
        <w:t>Release review</w:t>
      </w:r>
      <w:r>
        <w:rPr>
          <w:b w:val="0"/>
        </w:rPr>
        <w:t xml:space="preserve"> combines correctness, access, failure recovery and operational readiness. </w:t>
      </w:r>
      <w:r>
        <w:rPr>
          <w:b/>
        </w:rPr>
        <w:t>Critical gate</w:t>
      </w:r>
      <w:r>
        <w:rPr>
          <w:b w:val="0"/>
        </w:rPr>
        <w:t>s can block release independently of an average score.</w:t>
      </w:r>
    </w:p>
    <w:p>
      <w:pPr>
        <w:pStyle w:val="Heading3"/>
      </w:pPr>
      <w:r>
        <w:t>Explain Capstone release review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Toy release requires all access tests, no unauthorised effects, at least90% ordinary-case pass and a compatible </w:t>
      </w:r>
      <w:r>
        <w:rPr>
          <w:b/>
        </w:rPr>
        <w:t>rollback rehearsal</w:t>
      </w:r>
      <w:r>
        <w:rPr>
          <w:b w:val="0"/>
        </w:rPr>
        <w:t xml:space="preserve">. Record each gate separately with versioned </w:t>
      </w:r>
      <w:r>
        <w:rPr>
          <w:b/>
        </w:rPr>
        <w:t>evidence</w:t>
      </w:r>
      <w:r>
        <w:rPr>
          <w:b w:val="0"/>
        </w:rPr>
        <w:t>.</w:t>
      </w:r>
    </w:p>
    <w:p>
      <w:pPr>
        <w:pStyle w:val="Heading3"/>
      </w:pPr>
      <w:r>
        <w:t>Explain Capstone release review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Release review</w:t>
            </w:r>
          </w:p>
        </w:tc>
        <w:tc>
          <w:tcPr>
            <w:tcW w:type="dxa" w:w="5112"/>
          </w:tcPr>
          <w:p>
            <w:r>
              <w:t>A decision using versioned gate evidence</w:t>
            </w:r>
          </w:p>
        </w:tc>
      </w:tr>
      <w:tr>
        <w:tc>
          <w:tcPr>
            <w:tcW w:type="dxa" w:w="5112"/>
          </w:tcPr>
          <w:p>
            <w:r>
              <w:t>Critical gate</w:t>
            </w:r>
          </w:p>
        </w:tc>
        <w:tc>
          <w:tcPr>
            <w:tcW w:type="dxa" w:w="5112"/>
          </w:tcPr>
          <w:p>
            <w:r>
              <w:t>A requirement that cannot be averaged away</w:t>
            </w:r>
          </w:p>
        </w:tc>
      </w:tr>
      <w:tr>
        <w:tc>
          <w:tcPr>
            <w:tcW w:type="dxa" w:w="5112"/>
          </w:tcPr>
          <w:p>
            <w:r>
              <w:t>Rollback rehearsal</w:t>
            </w:r>
          </w:p>
        </w:tc>
        <w:tc>
          <w:tcPr>
            <w:tcW w:type="dxa" w:w="5112"/>
          </w:tcPr>
          <w:p>
            <w:r>
              <w:t>A tested recovery of a compatible version set</w:t>
            </w:r>
          </w:p>
        </w:tc>
      </w:tr>
    </w:tbl>
    <w:p>
      <w:pPr>
        <w:pStyle w:val="Heading3"/>
      </w:pPr>
      <w:r>
        <w:t>Capstone release review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Ordinary cases18/20 pass; access all pass; no effects; rollback not tested.</w:t>
            </w:r>
          </w:p>
        </w:tc>
        <w:tc>
          <w:tcPr>
            <w:tcW w:type="dxa" w:w="3408"/>
          </w:tcPr>
          <w:p>
            <w:r>
              <w:t>Toy release requires all access tests, no unauthorised effects, at least90% ordinary-case pass and a compatible rollback rehearsal.</w:t>
            </w:r>
          </w:p>
        </w:tc>
        <w:tc>
          <w:tcPr>
            <w:tcW w:type="dxa" w:w="3408"/>
          </w:tcPr>
          <w:p>
            <w:r>
              <w:t>90% ordinary threshold met but rollback evidence missing, so release is not ready. Absence of a failure report is not a passed rehearsal.</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Capstone release review · 3</w:t>
      </w:r>
    </w:p>
    <w:p>
      <w:pPr>
        <w:spacing w:line="336" w:lineRule="auto" w:after="180"/>
      </w:pPr>
      <w:r>
        <w:rPr>
          <w:b w:val="0"/>
        </w:rPr>
        <w:t xml:space="preserve">Guided: 90% ordinary threshold met but rollback </w:t>
      </w:r>
      <w:r>
        <w:rPr>
          <w:b/>
        </w:rPr>
        <w:t>evidence</w:t>
      </w:r>
      <w:r>
        <w:rPr>
          <w:b w:val="0"/>
        </w:rPr>
        <w:t xml:space="preserve"> missing, so release is not ready. Absence of a failure report is not a passed rehearsal.</w:t>
      </w:r>
    </w:p>
    <w:p>
      <w:pPr>
        <w:spacing w:line="336" w:lineRule="auto" w:after="180"/>
      </w:pPr>
      <w:r>
        <w:rPr>
          <w:b w:val="0"/>
        </w:rPr>
        <w:t>Qualification: Release readiness is scoped to the declared gates and environment; deployment still needs operational checks.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Ordinary cases18/20 pass; access all pass; no effects; rollback not tested.</w:t>
      </w:r>
    </w:p>
    <w:p>
      <w:pPr>
        <w:spacing w:line="336" w:lineRule="auto" w:after="180"/>
      </w:pPr>
      <w:r>
        <w:rPr>
          <w:b w:val="0"/>
        </w:rPr>
        <w:t xml:space="preserve">90% ordinary threshold met but rollback </w:t>
      </w:r>
      <w:r>
        <w:rPr>
          <w:b/>
        </w:rPr>
        <w:t>evidence</w:t>
      </w:r>
      <w:r>
        <w:rPr>
          <w:b w:val="0"/>
        </w:rPr>
        <w:t xml:space="preserve"> missing, so release is not ready. Absence of a failure report is not a passed rehearsal.</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Capstone release review</w:t>
      </w:r>
    </w:p>
    <w:p>
      <w:pPr>
        <w:spacing w:line="336" w:lineRule="auto" w:after="180"/>
      </w:pPr>
      <w:r>
        <w:rPr>
          <w:b w:val="0"/>
        </w:rPr>
        <w:t>Review every mandatory gate. A capstone release needs factual, access and deletion gates to pass.</w:t>
      </w:r>
    </w:p>
    <w:p>
      <w:pPr>
        <w:pStyle w:val="Heading3"/>
      </w:pPr>
      <w:r>
        <w:t>The facts we will use</w:t>
      </w:r>
    </w:p>
    <w:p>
      <w:pPr>
        <w:pStyle w:val="Heading3"/>
      </w:pPr>
      <w:r>
        <w:t>Supplied facts</w:t>
      </w:r>
    </w:p>
    <w:p>
      <w:pPr>
        <w:spacing w:line="336" w:lineRule="auto" w:after="180"/>
        <w:shd w:fill="F1F6FC"/>
      </w:pPr>
      <w:r>
        <w:rPr>
          <w:b w:val="0"/>
        </w:rPr>
        <w:t>Factual and access checks pass. Deletion fails because a listed backup remains. All three gates are mandatory.</w:t>
      </w:r>
    </w:p>
    <w:p>
      <w:r>
        <w:drawing>
          <wp:inline xmlns:a="http://schemas.openxmlformats.org/drawingml/2006/main" xmlns:pic="http://schemas.openxmlformats.org/drawingml/2006/picture">
            <wp:extent cx="5486400" cy="5145314"/>
            <wp:docPr id="1" name="Picture 1" descr="Capstone release review. List evidence: Record two passes and the specific deletion failure.. Apply decision rule: Block release; a majority of passes is insufficient.. Specify repair: Remove the listed copy and verify it before a fresh review."/>
            <wp:cNvGraphicFramePr>
              <a:graphicFrameLocks noChangeAspect="1"/>
            </wp:cNvGraphicFramePr>
            <a:graphic>
              <a:graphicData uri="http://schemas.openxmlformats.org/drawingml/2006/picture">
                <pic:pic>
                  <pic:nvPicPr>
                    <pic:cNvPr id="0" name="academy-visual-ai-6-35.png"/>
                    <pic:cNvPicPr/>
                  </pic:nvPicPr>
                  <pic:blipFill>
                    <a:blip r:embed="rId9"/>
                    <a:stretch>
                      <a:fillRect/>
                    </a:stretch>
                  </pic:blipFill>
                  <pic:spPr>
                    <a:xfrm>
                      <a:off x="0" y="0"/>
                      <a:ext cx="5486400" cy="5145314"/>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List evidence</w:t>
            </w:r>
          </w:p>
        </w:tc>
        <w:tc>
          <w:tcPr>
            <w:tcW w:type="dxa" w:w="5112"/>
          </w:tcPr>
          <w:p>
            <w:r>
              <w:t>Record two passes and the specific deletion failure.</w:t>
            </w:r>
          </w:p>
        </w:tc>
      </w:tr>
      <w:tr>
        <w:tc>
          <w:tcPr>
            <w:tcW w:type="dxa" w:w="5112"/>
          </w:tcPr>
          <w:p>
            <w:r>
              <w:t>2. Apply decision rule</w:t>
            </w:r>
          </w:p>
        </w:tc>
        <w:tc>
          <w:tcPr>
            <w:tcW w:type="dxa" w:w="5112"/>
          </w:tcPr>
          <w:p>
            <w:r>
              <w:t>Block release; a majority of passes is insufficient.</w:t>
            </w:r>
          </w:p>
        </w:tc>
      </w:tr>
      <w:tr>
        <w:tc>
          <w:tcPr>
            <w:tcW w:type="dxa" w:w="5112"/>
          </w:tcPr>
          <w:p>
            <w:r>
              <w:t>3. Specify repair</w:t>
            </w:r>
          </w:p>
        </w:tc>
        <w:tc>
          <w:tcPr>
            <w:tcW w:type="dxa" w:w="5112"/>
          </w:tcPr>
          <w:p>
            <w:r>
              <w:t>Remove the listed copy and verify it before a fresh review.</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rPr>
        <w:t>Release review</w:t>
      </w:r>
      <w:r>
        <w:rPr>
          <w:b w:val="0"/>
        </w:rPr>
        <w:t xml:space="preserve"> applies explicit conditions to a specific candidate version. Completed coding is not </w:t>
      </w:r>
      <w:r>
        <w:rPr>
          <w:b/>
        </w:rPr>
        <w:t>evidence</w:t>
      </w:r>
      <w:r>
        <w:rPr>
          <w:b w:val="0"/>
        </w:rPr>
        <w:t xml:space="preserve"> that all operational obligations are satisfied.</w:t>
      </w:r>
    </w:p>
    <w:p>
      <w:pPr>
        <w:pStyle w:val="Heading3"/>
      </w:pPr>
      <w:r>
        <w:t>What this example does not establish</w:t>
      </w:r>
    </w:p>
    <w:p>
      <w:pPr>
        <w:pStyle w:val="Heading3"/>
      </w:pPr>
      <w:r>
        <w:t>Keep the stated limit</w:t>
      </w:r>
    </w:p>
    <w:p>
      <w:pPr>
        <w:spacing w:line="336" w:lineRule="auto" w:after="180"/>
        <w:shd w:fill="FFF5E6"/>
      </w:pPr>
      <w:r>
        <w:rPr>
          <w:b w:val="0"/>
        </w:rPr>
        <w:t>Approval cannot guarantee zero future faults; retain ownership, monitoring and recovery arrangements.</w:t>
      </w:r>
    </w:p>
    <w:p>
      <w:pPr>
        <w:pStyle w:val="Heading3"/>
      </w:pPr>
      <w:r>
        <w:t>Change one thing in the pictured case</w:t>
      </w:r>
    </w:p>
    <w:p>
      <w:pPr>
        <w:pStyle w:val="Heading3"/>
      </w:pPr>
      <w:r>
        <w:t>Change one thing</w:t>
      </w:r>
    </w:p>
    <w:p>
      <w:pPr>
        <w:spacing w:line="336" w:lineRule="auto" w:after="180"/>
        <w:shd w:fill="F5F1FB"/>
      </w:pPr>
      <w:r>
        <w:rPr>
          <w:b w:val="0"/>
        </w:rPr>
        <w:t>Change: Every listed deletion location passes new verification.</w:t>
      </w:r>
    </w:p>
    <w:p>
      <w:pPr>
        <w:pStyle w:val="Heading3"/>
      </w:pPr>
      <w:r>
        <w:t>Predicted result</w:t>
      </w:r>
    </w:p>
    <w:p>
      <w:pPr>
        <w:spacing w:line="336" w:lineRule="auto" w:after="180"/>
        <w:shd w:fill="F1F6FC"/>
      </w:pPr>
      <w:r>
        <w:rPr>
          <w:b/>
        </w:rPr>
        <w:t>Prediction</w:t>
      </w:r>
      <w:r>
        <w:rPr>
          <w:b w:val="0"/>
        </w:rPr>
        <w:t xml:space="preserve">: That gate can pass; review the complete current </w:t>
      </w:r>
      <w:r>
        <w:rPr>
          <w:b/>
        </w:rPr>
        <w:t>evidence</w:t>
      </w:r>
      <w:r>
        <w:rPr>
          <w:b w:val="0"/>
        </w:rPr>
        <w:t xml:space="preserve"> before approving release.</w:t>
      </w:r>
    </w:p>
    <w:p>
      <w:pPr>
        <w:pStyle w:val="Heading3"/>
      </w:pPr>
      <w:r>
        <w:t>Why the result follows</w:t>
      </w:r>
    </w:p>
    <w:p>
      <w:pPr>
        <w:spacing w:line="336" w:lineRule="auto" w:after="180"/>
        <w:shd w:fill="F1F6FC"/>
      </w:pPr>
      <w:r>
        <w:rPr>
          <w:b w:val="0"/>
        </w:rPr>
        <w:t xml:space="preserve">Reason: One repaired gate does not automatically refresh </w:t>
      </w:r>
      <w:r>
        <w:rPr>
          <w:b/>
        </w:rPr>
        <w:t>evidence</w:t>
      </w:r>
      <w:r>
        <w:rPr>
          <w:b w:val="0"/>
        </w:rPr>
        <w:t xml:space="preserve"> for every other gate.</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Capstone release review,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Completion task: Ordinary cases18/20 pass; access all pass; no effects; rollback not tested. Show the intermediate steps and give the conclusion with its scope.</w:t>
      </w:r>
    </w:p>
    <w:p>
      <w:pPr>
        <w:pStyle w:val="Heading3"/>
      </w:pPr>
      <w:r>
        <w:t>Reasoning to listen for</w:t>
      </w:r>
    </w:p>
    <w:p>
      <w:pPr>
        <w:spacing w:line="336" w:lineRule="auto" w:after="180"/>
        <w:shd w:fill="F1F6FC"/>
      </w:pPr>
      <w:r>
        <w:rPr>
          <w:b w:val="0"/>
        </w:rPr>
        <w:t xml:space="preserve">Teacher check: Teacher explanation: 90% ordinary threshold met but rollback </w:t>
      </w:r>
      <w:r>
        <w:rPr>
          <w:b/>
        </w:rPr>
        <w:t>evidence</w:t>
      </w:r>
      <w:r>
        <w:rPr>
          <w:b w:val="0"/>
        </w:rPr>
        <w:t xml:space="preserve"> missing, so release is not ready. Absence of a failure report is not a passed rehearsal.</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Capstone </w:t>
      </w:r>
      <w:r>
        <w:rPr>
          <w:b/>
        </w:rPr>
        <w:t>release review</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Release readiness is scoped to the declared gates and environment; deployment still needs operational checks.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 xml:space="preserve">Apply the three mandatory release gates to the recorded results. Why do two passes not outweigh the deletion failure, and what </w:t>
      </w:r>
      <w:r>
        <w:rPr>
          <w:b/>
        </w:rPr>
        <w:t>evidence</w:t>
      </w:r>
      <w:r>
        <w:rPr>
          <w:b w:val="0"/>
        </w:rPr>
        <w:t xml:space="preserve"> must follow its repair?</w:t>
      </w:r>
    </w:p>
    <w:p>
      <w:pPr>
        <w:pStyle w:val="Heading3"/>
      </w:pPr>
      <w:r>
        <w:t>Reasoned teacher answer</w:t>
      </w:r>
    </w:p>
    <w:p>
      <w:pPr>
        <w:spacing w:line="336" w:lineRule="auto" w:after="180"/>
      </w:pPr>
      <w:r>
        <w:rPr>
          <w:b w:val="0"/>
        </w:rPr>
        <w:t>Record two passes and the specific deletion failure. Block release; a majority of passes is insufficient. Remove the listed copy and verify it before a fresh review.</w:t>
      </w:r>
    </w:p>
    <w:p>
      <w:pPr>
        <w:spacing w:line="336" w:lineRule="auto" w:after="180"/>
      </w:pPr>
      <w:r>
        <w:rPr>
          <w:b w:val="0"/>
        </w:rPr>
        <w:t xml:space="preserve">Changed case: That gate can pass; review the complete current </w:t>
      </w:r>
      <w:r>
        <w:rPr>
          <w:b/>
        </w:rPr>
        <w:t>evidence</w:t>
      </w:r>
      <w:r>
        <w:rPr>
          <w:b w:val="0"/>
        </w:rPr>
        <w:t xml:space="preserve"> before approving release. One repaired gate does not automatically refresh </w:t>
      </w:r>
      <w:r>
        <w:rPr>
          <w:b/>
        </w:rPr>
        <w:t>evidence</w:t>
      </w:r>
      <w:r>
        <w:rPr>
          <w:b w:val="0"/>
        </w:rPr>
        <w:t xml:space="preserve"> for every other gate.</w:t>
      </w:r>
    </w:p>
    <w:p>
      <w:pPr>
        <w:spacing w:line="336" w:lineRule="auto" w:after="180"/>
      </w:pPr>
      <w:r>
        <w:rPr>
          <w:b w:val="0"/>
        </w:rPr>
        <w:t xml:space="preserve">Changed-case reasoning: That gate can pass; review the complete current </w:t>
      </w:r>
      <w:r>
        <w:rPr>
          <w:b/>
        </w:rPr>
        <w:t>evidence</w:t>
      </w:r>
      <w:r>
        <w:rPr>
          <w:b w:val="0"/>
        </w:rPr>
        <w:t xml:space="preserve"> before approving release. One repaired gate does not automatically refresh </w:t>
      </w:r>
      <w:r>
        <w:rPr>
          <w:b/>
        </w:rPr>
        <w:t>evidence</w:t>
      </w:r>
      <w:r>
        <w:rPr>
          <w:b w:val="0"/>
        </w:rPr>
        <w:t xml:space="preserve"> for every other gate.</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Capstone release review investigation and use the first unsupported step to choose a teaching response.</w:t>
      </w:r>
    </w:p>
    <w:p>
      <w:pPr>
        <w:spacing w:line="336" w:lineRule="auto" w:after="180"/>
      </w:pPr>
      <w:r>
        <w:rPr>
          <w:b w:val="0"/>
        </w:rPr>
        <w:t>The worked result establishes every future case: Release readiness is scoped to the declared gates and environment; deployment still needs operational checks.</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Capstone release review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 xml:space="preserve">Guided: 90% ordinary threshold met but rollback </w:t>
      </w:r>
      <w:r>
        <w:rPr>
          <w:b/>
        </w:rPr>
        <w:t>evidence</w:t>
      </w:r>
      <w:r>
        <w:rPr>
          <w:b w:val="0"/>
        </w:rPr>
        <w:t xml:space="preserve"> missing, so release is not ready. Absence of a failure report is not a passed rehearsal.</w:t>
      </w:r>
    </w:p>
    <w:p>
      <w:pPr>
        <w:spacing w:line="336" w:lineRule="auto" w:after="180"/>
      </w:pPr>
      <w:r>
        <w:rPr>
          <w:b w:val="0"/>
        </w:rPr>
        <w:t>Qualification: Release readiness is scoped to the declared gates and environment; deployment still needs operational checks.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w:t>
      </w:r>
      <w:r>
        <w:rPr>
          <w:b/>
        </w:rPr>
        <w:t>Release review</w:t>
      </w:r>
      <w:r>
        <w:rPr>
          <w:b w:val="0"/>
        </w:rPr>
        <w:t xml:space="preserve"> combines correctness, access, failure recovery and operational readiness. </w:t>
      </w:r>
      <w:r>
        <w:rPr>
          <w:b/>
        </w:rPr>
        <w:t>Critical gate</w:t>
      </w:r>
      <w:r>
        <w:rPr>
          <w:b w:val="0"/>
        </w:rPr>
        <w:t>s can block release independently of an average score.</w:t>
      </w:r>
    </w:p>
    <w:p>
      <w:pPr>
        <w:spacing w:line="336" w:lineRule="auto" w:after="180"/>
        <w:shd w:fill="F1F6FC"/>
      </w:pPr>
      <w:r>
        <w:rPr>
          <w:b w:val="0"/>
        </w:rPr>
        <w:t xml:space="preserve">Toy release requires all access tests, no unauthorised effects, at least90% ordinary-case pass and a compatible </w:t>
      </w:r>
      <w:r>
        <w:rPr>
          <w:b/>
        </w:rPr>
        <w:t>rollback rehearsal</w:t>
      </w:r>
      <w:r>
        <w:rPr>
          <w:b w:val="0"/>
        </w:rPr>
        <w:t xml:space="preserve">. Record each gate separately with versioned </w:t>
      </w:r>
      <w:r>
        <w:rPr>
          <w:b/>
        </w:rPr>
        <w:t>evidence</w:t>
      </w:r>
      <w:r>
        <w:rPr>
          <w:b w:val="0"/>
        </w:rPr>
        <w:t>.</w:t>
      </w:r>
    </w:p>
    <w:p>
      <w:pPr>
        <w:pStyle w:val="Heading3"/>
      </w:pPr>
      <w:r>
        <w:t>W2 Trace the worked case</w:t>
      </w:r>
    </w:p>
    <w:p>
      <w:pPr>
        <w:pStyle w:val="Heading3"/>
      </w:pPr>
      <w:r>
        <w:t>Workbook question · W2</w:t>
      </w:r>
    </w:p>
    <w:p>
      <w:pPr>
        <w:spacing w:line="336" w:lineRule="auto" w:after="180"/>
        <w:shd w:fill="F5F1FB"/>
      </w:pPr>
      <w:r>
        <w:rPr>
          <w:b w:val="0"/>
        </w:rPr>
        <w:t>Ordinary cases18/20 pass; access all pass; no effects; rollback not tested. Show the intermediate steps and give the conclusion with its scope.</w:t>
      </w:r>
    </w:p>
    <w:p>
      <w:pPr>
        <w:pStyle w:val="Heading3"/>
      </w:pPr>
      <w:r>
        <w:t>Teacher reasoning · W2</w:t>
      </w:r>
    </w:p>
    <w:p>
      <w:pPr>
        <w:spacing w:line="336" w:lineRule="auto" w:after="180"/>
        <w:shd w:fill="F1F6FC"/>
      </w:pPr>
      <w:r>
        <w:rPr>
          <w:b w:val="0"/>
        </w:rPr>
        <w:t xml:space="preserve">Teacher explanation: 90% ordinary threshold met but rollback </w:t>
      </w:r>
      <w:r>
        <w:rPr>
          <w:b/>
        </w:rPr>
        <w:t>evidence</w:t>
      </w:r>
      <w:r>
        <w:rPr>
          <w:b w:val="0"/>
        </w:rPr>
        <w:t xml:space="preserve"> missing, so release is not ready. Absence of a failure report is not a passed rehearsal.</w:t>
      </w:r>
    </w:p>
    <w:p>
      <w:pPr>
        <w:pStyle w:val="Heading3"/>
      </w:pPr>
      <w:r>
        <w:t>W3 Audit the limit</w:t>
      </w:r>
    </w:p>
    <w:p>
      <w:pPr>
        <w:pStyle w:val="Heading3"/>
      </w:pPr>
      <w:r>
        <w:t>Workbook question · W3</w:t>
      </w:r>
    </w:p>
    <w:p>
      <w:pPr>
        <w:spacing w:line="336" w:lineRule="auto" w:after="180"/>
        <w:shd w:fill="F5F1FB"/>
      </w:pPr>
      <w:r>
        <w:rPr>
          <w:b w:val="0"/>
        </w:rPr>
        <w:t>A report omits this qualification: Release readiness is scoped to the declared gates and environment; deployment still needs operational checks.</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Teacher explanation: Release readiness is scoped to the declared gates and environment; deployment still needs operational checks.</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Ordinary27/30 pass; access1/5 fails; rollback passes; no effects. Decide.</w:t>
      </w:r>
    </w:p>
    <w:p>
      <w:pPr>
        <w:pStyle w:val="Heading3"/>
      </w:pPr>
      <w:r>
        <w:t>Teacher reasoning · W4</w:t>
      </w:r>
    </w:p>
    <w:p>
      <w:pPr>
        <w:spacing w:line="336" w:lineRule="auto" w:after="180"/>
        <w:shd w:fill="F1F6FC"/>
      </w:pPr>
      <w:r>
        <w:rPr>
          <w:b w:val="0"/>
        </w:rPr>
        <w:t>Teacher explanation: 90% ordinary passes, access gate fails. Block release and preserve exact failed case before repair.</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s and data roles. Release readiness is scoped to the declared gates and environment; deployment still needs operational checks.</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90% ordinary passes, access gate fails. Block release and preserve exact failed case before repair. Require intermediate reasoning and the stated scope.</w:t>
      </w:r>
    </w:p>
    <w:p>
      <w:pPr>
        <w:spacing w:line="336" w:lineRule="auto" w:after="180"/>
        <w:shd w:fill="F1F6FC"/>
      </w:pPr>
      <w:r>
        <w:rPr>
          <w:b w:val="0"/>
        </w:rPr>
        <w:t>Fresh retry: Ordinary19/20, all access pass, one unauthorised send, rollback passes. Expected reasoning: 95% ordinary; side-effect gate fails. Aggregate score cannot override it.</w:t>
      </w:r>
    </w:p>
    <w:p>
      <w:pPr>
        <w:spacing w:line="336" w:lineRule="auto" w:after="180"/>
        <w:shd w:fill="F1F6FC"/>
      </w:pPr>
      <w:r>
        <w:rPr>
          <w:b w:val="0"/>
        </w:rPr>
        <w:t>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Ordinary27/30 pass; access1/5 fails; rollback passes; no effects. Decide.</w:t>
      </w:r>
    </w:p>
    <w:p>
      <w:pPr>
        <w:pStyle w:val="Heading3"/>
      </w:pPr>
      <w:r>
        <w:t>Selected case answer</w:t>
      </w:r>
    </w:p>
    <w:p>
      <w:pPr>
        <w:pStyle w:val="Heading3"/>
      </w:pPr>
      <w:r>
        <w:t>Teacher key · Selected case answer</w:t>
      </w:r>
    </w:p>
    <w:p>
      <w:pPr>
        <w:spacing w:line="336" w:lineRule="auto" w:after="180"/>
        <w:shd w:fill="F1F6FC"/>
      </w:pPr>
      <w:r>
        <w:rPr>
          <w:b w:val="0"/>
        </w:rPr>
        <w:t>Teacher explanation: 90% ordinary passes, access gate fails. Block release and preserve exact failed case before repair.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Capstone release review to Grounded Learning Service, adapt support and plan a later changed-case check.</w:t>
      </w:r>
    </w:p>
    <w:p>
      <w:pPr>
        <w:spacing w:line="336" w:lineRule="auto" w:after="180"/>
      </w:pPr>
      <w:r>
        <w:rPr>
          <w:b w:val="0"/>
        </w:rPr>
        <w:t xml:space="preserve">For Grounded Learning Service, use this week’s independent task as a rehearsal for the final </w:t>
      </w:r>
      <w:r>
        <w:rPr>
          <w:b/>
        </w:rPr>
        <w:t>evidence</w:t>
      </w:r>
      <w:r>
        <w:rPr>
          <w:b w:val="0"/>
        </w:rPr>
        <w:t xml:space="preserve"> pack: Ordinary27/30 pass; access1/5 fails; rollback passes; no effects. Decide.</w:t>
      </w:r>
    </w:p>
    <w:p>
      <w:pPr>
        <w:spacing w:line="336" w:lineRule="auto" w:after="180"/>
      </w:pPr>
      <w:r>
        <w:rPr>
          <w:b w:val="0"/>
        </w:rPr>
        <w:t xml:space="preserve">Keep actual </w:t>
      </w:r>
      <w:r>
        <w:rPr>
          <w:b/>
        </w:rPr>
        <w:t>observation</w:t>
      </w:r>
      <w:r>
        <w:rPr>
          <w:b w:val="0"/>
        </w:rPr>
        <w:t>s separate from expected results, preserve failures, compare a baseline and explain the limits.</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Engineering demonstration and defense.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ai-6/36.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1"/>
      </w:pPr>
      <w:r>
        <w:t>07. Prepare, teach and assess</w:t>
      </w:r>
    </w:p>
    <w:p>
      <w:r>
        <w:t>Use this preparation summary alongside the detailed Capstone release review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capstone </w:t>
      </w:r>
      <w:r>
        <w:rPr>
          <w:b/>
        </w:rPr>
        <w:t>release review</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Before class, solve the supported practice: Ordinary cases18/20 pass; access all pass; no effects; rollback not tested. Show the intermediate steps and give the conclusion with its scope.</w:t>
      </w:r>
    </w:p>
    <w:p>
      <w:pPr>
        <w:pStyle w:val="Heading3"/>
      </w:pPr>
      <w:r>
        <w:t>Supported practice answer</w:t>
      </w:r>
    </w:p>
    <w:p>
      <w:pPr>
        <w:spacing w:line="336" w:lineRule="auto" w:after="180"/>
        <w:shd w:fill="F1F6FC"/>
      </w:pPr>
      <w:r>
        <w:rPr>
          <w:b w:val="0"/>
        </w:rPr>
        <w:t xml:space="preserve">Reasoned practice answer: Teacher explanation: 90% ordinary threshold met but rollback </w:t>
      </w:r>
      <w:r>
        <w:rPr>
          <w:b/>
        </w:rPr>
        <w:t>evidence</w:t>
      </w:r>
      <w:r>
        <w:rPr>
          <w:b w:val="0"/>
        </w:rPr>
        <w:t xml:space="preserve"> missing, so release is not ready. Absence of a failure report is not a passed rehearsal.</w:t>
      </w:r>
    </w:p>
    <w:p>
      <w:pPr>
        <w:spacing w:line="336" w:lineRule="auto" w:after="180"/>
      </w:pPr>
      <w:r>
        <w:rPr>
          <w:b w:val="0"/>
        </w:rPr>
        <w:t xml:space="preserve">Check every learner before discussion: Use the worked case for Capstone </w:t>
      </w:r>
      <w:r>
        <w:rPr>
          <w:b/>
        </w:rPr>
        <w:t>release review</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Release readiness is scoped to the declared gates and environment; deployment still needs operational checks.</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Every listed deletion location passes new verification. Require a </w:t>
      </w:r>
      <w:r>
        <w:rPr>
          <w:b/>
        </w:rPr>
        <w:t>prediction</w:t>
      </w:r>
      <w:r>
        <w:rPr>
          <w:b w:val="0"/>
        </w:rPr>
        <w:t xml:space="preserve"> and a reason before comparing. Expected result: That gate can pass; review the complete current </w:t>
      </w:r>
      <w:r>
        <w:rPr>
          <w:b/>
        </w:rPr>
        <w:t>evidence</w:t>
      </w:r>
      <w:r>
        <w:rPr>
          <w:b w:val="0"/>
        </w:rPr>
        <w:t xml:space="preserve"> before approving release.</w:t>
      </w:r>
    </w:p>
    <w:p>
      <w:pPr>
        <w:spacing w:line="336" w:lineRule="auto" w:after="180"/>
        <w:shd w:fill="F5F1FB"/>
      </w:pPr>
      <w:r>
        <w:rPr>
          <w:b w:val="0"/>
        </w:rPr>
        <w:t xml:space="preserve">Reason: One repaired gate does not automatically refresh </w:t>
      </w:r>
      <w:r>
        <w:rPr>
          <w:b/>
        </w:rPr>
        <w:t>evidence</w:t>
      </w:r>
      <w:r>
        <w:rPr>
          <w:b w:val="0"/>
        </w:rPr>
        <w:t xml:space="preserve"> for every other gate.</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Capstone release review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Capstone release review: the case</w:t>
      </w:r>
    </w:p>
    <w:p>
      <w:r>
        <w:drawing>
          <wp:inline xmlns:a="http://schemas.openxmlformats.org/drawingml/2006/main" xmlns:pic="http://schemas.openxmlformats.org/drawingml/2006/picture">
            <wp:extent cx="5486400" cy="2834640"/>
            <wp:docPr id="2" name="Picture 2" descr="Review every mandatory gate. A capstone release needs factual, access and deletion gates to pass. Supplied facts: Factual and access checks pass. Deletion fails because a listed backup remains. All three gates are mandatory."/>
            <wp:cNvGraphicFramePr>
              <a:graphicFrameLocks noChangeAspect="1"/>
            </wp:cNvGraphicFramePr>
            <a:graphic>
              <a:graphicData uri="http://schemas.openxmlformats.org/drawingml/2006/picture">
                <pic:pic>
                  <pic:nvPicPr>
                    <pic:cNvPr id="0" name="academy-story-ai-6-35-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Review every mandatory gate. A capstone release needs factual, access and deletion gates to pass. Supplied facts: Factual and access checks pass. Deletion fails because a listed backup remains. All three gates are mandatory.</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List evidence: Record two passes and the specific deletion failure. → Apply decision rule: Block release; a majority of passes is insufficient. → Specify repair: Remove the listed copy and verify it before a fresh review."/>
            <wp:cNvGraphicFramePr>
              <a:graphicFrameLocks noChangeAspect="1"/>
            </wp:cNvGraphicFramePr>
            <a:graphic>
              <a:graphicData uri="http://schemas.openxmlformats.org/drawingml/2006/picture">
                <pic:pic>
                  <pic:nvPicPr>
                    <pic:cNvPr id="0" name="academy-story-ai-6-35-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 xml:space="preserve">List </w:t>
      </w:r>
      <w:r>
        <w:rPr>
          <w:b/>
        </w:rPr>
        <w:t>evidence</w:t>
      </w:r>
      <w:r>
        <w:rPr>
          <w:b w:val="0"/>
        </w:rPr>
        <w:t>: Record two passes and the specific deletion failure. → Apply decision rule: Block release; a majority of passes is insufficient. → Specify repair: Remove the listed copy and verify it before a fresh review.</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Capstone release review — evidence trace</w:t>
      </w:r>
    </w:p>
    <w:p>
      <w:r>
        <w:drawing>
          <wp:inline xmlns:a="http://schemas.openxmlformats.org/drawingml/2006/main" xmlns:pic="http://schemas.openxmlformats.org/drawingml/2006/picture">
            <wp:extent cx="5486400" cy="2834640"/>
            <wp:docPr id="4" name="Picture 4" descr="Capstone release review — evidence trace. Ordinary cases18/20 pass; access all pass; no effects; rollback not tested. | Toy release requires all access tests, no unauthorised effects, at least90% ordinary-case pass and a compatible rollback rehearsal. | 90% ordinary threshold met but rollback evidence missing, so release is not ready. Absence of a failure report is not a passed rehearsal."/>
            <wp:cNvGraphicFramePr>
              <a:graphicFrameLocks noChangeAspect="1"/>
            </wp:cNvGraphicFramePr>
            <a:graphic>
              <a:graphicData uri="http://schemas.openxmlformats.org/drawingml/2006/picture">
                <pic:pic>
                  <pic:nvPicPr>
                    <pic:cNvPr id="0" name="academy-story-ai-6-35-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Capstone </w:t>
      </w:r>
      <w:r>
        <w:rPr>
          <w:b/>
        </w:rPr>
        <w:t>release review</w:t>
      </w:r>
      <w:r>
        <w:rPr>
          <w:b w:val="0"/>
        </w:rPr>
        <w:t xml:space="preserve"> — </w:t>
      </w:r>
      <w:r>
        <w:rPr>
          <w:b/>
        </w:rPr>
        <w:t>evidence</w:t>
      </w:r>
      <w:r>
        <w:rPr>
          <w:b w:val="0"/>
        </w:rPr>
        <w:t xml:space="preserve"> trace.</w:t>
      </w:r>
    </w:p>
    <w:p>
      <w:pPr>
        <w:spacing w:line="336" w:lineRule="auto" w:after="180"/>
      </w:pPr>
      <w:r>
        <w:rPr>
          <w:b w:val="0"/>
        </w:rPr>
        <w:t xml:space="preserve">Ordinary cases18/20 pass; access all pass; no effects; rollback not tested. | Toy release requires all access tests, no unauthorised effects, at least90% ordinary-case pass and a compatible </w:t>
      </w:r>
      <w:r>
        <w:rPr>
          <w:b/>
        </w:rPr>
        <w:t>rollback rehearsal</w:t>
      </w:r>
      <w:r>
        <w:rPr>
          <w:b w:val="0"/>
        </w:rPr>
        <w:t xml:space="preserve">. | 90% ordinary threshold met but rollback </w:t>
      </w:r>
      <w:r>
        <w:rPr>
          <w:b/>
        </w:rPr>
        <w:t>evidence</w:t>
      </w:r>
      <w:r>
        <w:rPr>
          <w:b w:val="0"/>
        </w:rPr>
        <w:t xml:space="preserve"> missing, so release is not ready.</w:t>
      </w:r>
    </w:p>
    <w:p>
      <w:pPr>
        <w:spacing w:line="336" w:lineRule="auto" w:after="180"/>
      </w:pPr>
      <w:r>
        <w:rPr>
          <w:b w:val="0"/>
        </w:rPr>
        <w:t>Absence of a failure report is not a passed rehearsal.</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Remove the listed copy and verify it before a fresh review. Changed condition: Every listed deletion location passes new verification. Expected result: That gate can pass; review the complete current evidence before approving release. Reason: One repaired gate does not automatically refresh evidence for every other gate."/>
            <wp:cNvGraphicFramePr>
              <a:graphicFrameLocks noChangeAspect="1"/>
            </wp:cNvGraphicFramePr>
            <a:graphic>
              <a:graphicData uri="http://schemas.openxmlformats.org/drawingml/2006/picture">
                <pic:pic>
                  <pic:nvPicPr>
                    <pic:cNvPr id="0" name="academy-story-ai-6-35-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Remove the listed copy and verify it before a fresh review. Changed condition: Every listed deletion location passes new verification.</w:t>
      </w:r>
    </w:p>
    <w:p>
      <w:pPr>
        <w:spacing w:line="336" w:lineRule="auto" w:after="180"/>
      </w:pPr>
      <w:r>
        <w:rPr>
          <w:b w:val="0"/>
        </w:rPr>
        <w:t xml:space="preserve">Expected result: That gate can pass; review the complete current </w:t>
      </w:r>
      <w:r>
        <w:rPr>
          <w:b/>
        </w:rPr>
        <w:t>evidence</w:t>
      </w:r>
      <w:r>
        <w:rPr>
          <w:b w:val="0"/>
        </w:rPr>
        <w:t xml:space="preserve"> before approving release. Reason: One repaired gate does not automatically refresh </w:t>
      </w:r>
      <w:r>
        <w:rPr>
          <w:b/>
        </w:rPr>
        <w:t>evidence</w:t>
      </w:r>
      <w:r>
        <w:rPr>
          <w:b w:val="0"/>
        </w:rPr>
        <w:t xml:space="preserve"> for every other gate.</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One repaired gate does not automatically refresh </w:t>
      </w:r>
      <w:r>
        <w:rPr>
          <w:b/>
        </w:rPr>
        <w:t>evidence</w:t>
      </w:r>
      <w:r>
        <w:rPr>
          <w:b w:val="0"/>
        </w:rPr>
        <w:t xml:space="preserve"> for every other gate.</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lease review applies explicit conditions to a specific candidate version. Completed coding is not evidence that all operational obligations are satisfied. Limit: Approval cannot guarantee zero future faults; retain ownership, monitoring and recovery arrangements."/>
            <wp:cNvGraphicFramePr>
              <a:graphicFrameLocks noChangeAspect="1"/>
            </wp:cNvGraphicFramePr>
            <a:graphic>
              <a:graphicData uri="http://schemas.openxmlformats.org/drawingml/2006/picture">
                <pic:pic>
                  <pic:nvPicPr>
                    <pic:cNvPr id="0" name="academy-story-ai-6-35-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rPr>
        <w:t>Release review</w:t>
      </w:r>
      <w:r>
        <w:rPr>
          <w:b w:val="0"/>
        </w:rPr>
        <w:t xml:space="preserve"> applies explicit conditions to a specific candidate version. Completed coding is not </w:t>
      </w:r>
      <w:r>
        <w:rPr>
          <w:b/>
        </w:rPr>
        <w:t>evidence</w:t>
      </w:r>
      <w:r>
        <w:rPr>
          <w:b w:val="0"/>
        </w:rPr>
        <w:t xml:space="preserve"> that all operational obligations are satisfied.</w:t>
      </w:r>
    </w:p>
    <w:p>
      <w:pPr>
        <w:spacing w:line="336" w:lineRule="auto" w:after="180"/>
      </w:pPr>
      <w:r>
        <w:rPr>
          <w:b w:val="0"/>
        </w:rPr>
        <w:t>Limit: Approval cannot guarantee zero future faults; retain ownership, monitoring and recovery arrangements.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Approval cannot guarantee zero future faults; retain ownership, monitoring and recovery arrangements.</w:t>
      </w:r>
    </w:p>
    <w:p>
      <w:pPr>
        <w:pStyle w:val="Heading3"/>
      </w:pPr>
      <w:r>
        <w:t>06. Make the idea visible in your project</w:t>
      </w:r>
    </w:p>
    <w:p>
      <w:r>
        <w:drawing>
          <wp:inline xmlns:a="http://schemas.openxmlformats.org/drawingml/2006/main" xmlns:pic="http://schemas.openxmlformats.org/drawingml/2006/picture">
            <wp:extent cx="5486400" cy="3529584"/>
            <wp:docPr id="7" name="Picture 7" descr="For the Grounded Learning Service, retain an annotated trace and the changed-case result. Name the contract or evidence that makes the deciding step valid, so another team can review it. Draw your input, deciding step, result and limit. Supported question: Apply the three mandatory release gates to the recorded results. Why do two passes not outweigh the deletion failure, and what evidence must follow its repair?"/>
            <wp:cNvGraphicFramePr>
              <a:graphicFrameLocks noChangeAspect="1"/>
            </wp:cNvGraphicFramePr>
            <a:graphic>
              <a:graphicData uri="http://schemas.openxmlformats.org/drawingml/2006/picture">
                <pic:pic>
                  <pic:nvPicPr>
                    <pic:cNvPr id="0" name="academy-story-ai-6-35-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deciding step, result and limit. Supported question: Apply the three mandatory release gates to the recorded results.</w:t>
      </w:r>
    </w:p>
    <w:p>
      <w:pPr>
        <w:spacing w:line="336" w:lineRule="auto" w:after="180"/>
      </w:pPr>
      <w:r>
        <w:rPr>
          <w:b w:val="0"/>
        </w:rPr>
        <w:t xml:space="preserve">Why do two passes not outweigh the deletion failure, and what </w:t>
      </w:r>
      <w:r>
        <w:rPr>
          <w:b/>
        </w:rPr>
        <w:t>evidence</w:t>
      </w:r>
      <w:r>
        <w:rPr>
          <w:b w:val="0"/>
        </w:rPr>
        <w:t xml:space="preserve"> must follow its repair?</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Record two passes and the specific deletion failure. Block release; a majority of passes is insufficient. Remove the listed copy and verify it before a fresh review.</w:t>
      </w:r>
    </w:p>
    <w:p>
      <w:pPr>
        <w:spacing w:line="336" w:lineRule="auto" w:after="180"/>
        <w:shd w:fill="F1F6F8"/>
      </w:pPr>
      <w:r>
        <w:rPr>
          <w:b w:val="0"/>
        </w:rPr>
        <w:t xml:space="preserve">Changed case: That gate can pass; review the complete current </w:t>
      </w:r>
      <w:r>
        <w:rPr>
          <w:b/>
        </w:rPr>
        <w:t>evidence</w:t>
      </w:r>
      <w:r>
        <w:rPr>
          <w:b w:val="0"/>
        </w:rPr>
        <w:t xml:space="preserve"> before approving release. One repaired gate does not automatically refresh </w:t>
      </w:r>
      <w:r>
        <w:rPr>
          <w:b/>
        </w:rPr>
        <w:t>evidence</w:t>
      </w:r>
      <w:r>
        <w:rPr>
          <w:b w:val="0"/>
        </w:rPr>
        <w:t xml:space="preserve"> for every other gate.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