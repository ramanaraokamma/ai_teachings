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ai-2/5</w:t>
      </w:r>
    </w:p>
    <w:p>
      <w:pPr>
        <w:pStyle w:val="Title"/>
      </w:pPr>
      <w:r>
        <w:t>Loops and Stopping</w:t>
      </w:r>
    </w:p>
    <w:p>
      <w:r>
        <w:t>Project: Transparent Book Recommender</w:t>
      </w:r>
    </w:p>
    <w:p>
      <w:pPr>
        <w:pStyle w:val="Heading1"/>
      </w:pPr>
      <w:r>
        <w:t>01. Loops and Stopping</w:t>
      </w:r>
    </w:p>
    <w:p>
      <w:r>
        <w:t>Prepare Loops and Stopping: check the target, prerequisites, resources and adaptable teaching schedule.</w:t>
      </w:r>
    </w:p>
    <w:p>
      <w:pPr>
        <w:pStyle w:val="Heading3"/>
      </w:pPr>
      <w:r>
        <w:t>Teach the learning cycle</w:t>
      </w:r>
    </w:p>
    <w:p>
      <w:pPr>
        <w:spacing w:line="336" w:lineRule="auto" w:after="180"/>
      </w:pPr>
      <w:r>
        <w:rPr>
          <w:b w:val="0"/>
        </w:rPr>
        <w:t xml:space="preserve">Primary target: Trace variable values before and after each </w:t>
      </w:r>
      <w:r>
        <w:rPr>
          <w:b/>
        </w:rPr>
        <w:t>loop</w:t>
      </w:r>
      <w:r>
        <w:rPr>
          <w:b w:val="0"/>
        </w:rPr>
        <w:t xml:space="preserve"> </w:t>
      </w:r>
      <w:r>
        <w:rPr>
          <w:b/>
        </w:rPr>
        <w:t>iteration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ai-2/4, ai-2/5, python-bridge/6. Reuse a familiar case for recall or modelling; verify that the case used to assess transfer has not already received feedback.</w:t>
      </w:r>
    </w:p>
    <w:p>
      <w:pPr>
        <w:pStyle w:val="Heading3"/>
      </w:pPr>
      <w:r>
        <w:t>Retrieval answer guidance</w:t>
      </w:r>
    </w:p>
    <w:p>
      <w:pPr>
        <w:pStyle w:val="Heading3"/>
      </w:pPr>
      <w:r>
        <w:t>Trace Tables</w:t>
      </w:r>
    </w:p>
    <w:p>
      <w:pPr>
        <w:spacing w:line="336" w:lineRule="auto" w:after="180"/>
      </w:pPr>
      <w:r>
        <w:rPr>
          <w:b w:val="0"/>
        </w:rPr>
        <w:t xml:space="preserve">Without opening the old lesson, explain one key idea from </w:t>
      </w:r>
      <w:r>
        <w:rPr>
          <w:b/>
        </w:rPr>
        <w:t>Trace Table</w:t>
      </w:r>
      <w:r>
        <w:rPr>
          <w:b w:val="0"/>
        </w:rPr>
        <w:t>s. Give an example and a mistake that the idea helps you avoid.</w:t>
      </w:r>
    </w:p>
    <w:p>
      <w:pPr>
        <w:spacing w:line="336" w:lineRule="auto" w:after="180"/>
      </w:pPr>
      <w:r>
        <w:rPr>
          <w:b w:val="0"/>
        </w:rPr>
        <w:t xml:space="preserve">Look for: Trace variable values before and after each </w:t>
      </w:r>
      <w:r>
        <w:rPr>
          <w:b/>
        </w:rPr>
        <w:t>loop</w:t>
      </w:r>
      <w:r>
        <w:rPr>
          <w:b w:val="0"/>
        </w:rPr>
        <w:t xml:space="preserve"> </w:t>
      </w:r>
      <w:r>
        <w:rPr>
          <w:b/>
        </w:rPr>
        <w:t>iteration</w:t>
      </w:r>
    </w:p>
    <w:p>
      <w:pPr>
        <w:spacing w:line="336" w:lineRule="auto" w:after="180"/>
      </w:pPr>
      <w:r>
        <w:rPr>
          <w:b w:val="0"/>
        </w:rPr>
        <w:t>Reference example, not the only acceptable wording: 2, 3 and 4; the stop value is excluded. The body runs three times.</w:t>
      </w:r>
    </w:p>
    <w:p>
      <w:pPr>
        <w:pStyle w:val="Heading3"/>
      </w:pPr>
      <w:r>
        <w:t>Decompose a Goal</w:t>
      </w:r>
    </w:p>
    <w:p>
      <w:pPr>
        <w:spacing w:line="336" w:lineRule="auto" w:after="180"/>
      </w:pPr>
      <w:r>
        <w:rPr>
          <w:b w:val="0"/>
        </w:rPr>
        <w:t>Without opening the old lesson, explain one key idea from Decompose a Goal. Give an example and a mistake that the idea helps you avoid.</w:t>
      </w:r>
    </w:p>
    <w:p>
      <w:pPr>
        <w:spacing w:line="336" w:lineRule="auto" w:after="180"/>
      </w:pPr>
      <w:r>
        <w:rPr>
          <w:b w:val="0"/>
        </w:rPr>
        <w:t>Look for: Distinguish a function definition from a function call</w:t>
      </w:r>
    </w:p>
    <w:p>
      <w:pPr>
        <w:spacing w:line="336" w:lineRule="auto" w:after="180"/>
      </w:pPr>
      <w:r>
        <w:rPr>
          <w:b w:val="0"/>
        </w:rPr>
        <w:t>Reference example, not the only acceptable wording: Name show_remaining; parameters capacity and used. Arguments 15 and 6 match capacity = 15 and used = 6. Expected printed result 9.</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shd w:fill="F5F1FB"/>
      </w:pPr>
      <w:r>
        <w:rPr>
          <w:b w:val="0"/>
        </w:rPr>
        <w:t>Trace count=0; while count&lt;4: count=count+2. List values tested by the condition and final count. Would replacing &lt;4 with !=5 terminate?</w:t>
      </w:r>
    </w:p>
    <w:p>
      <w:pPr>
        <w:pStyle w:val="Heading3"/>
      </w:pPr>
      <w:r>
        <w:t>Concept to explain</w:t>
      </w:r>
    </w:p>
    <w:p>
      <w:pPr>
        <w:spacing w:line="336" w:lineRule="auto" w:after="180"/>
      </w:pPr>
      <w:r>
        <w:rPr>
          <w:b w:val="0"/>
        </w:rPr>
        <w:t xml:space="preserve">Useful repetition needs a clear </w:t>
      </w:r>
      <w:r>
        <w:rPr>
          <w:b/>
        </w:rPr>
        <w:t>update</w:t>
      </w:r>
      <w:r>
        <w:rPr>
          <w:b w:val="0"/>
        </w:rPr>
        <w:t xml:space="preserve"> and </w:t>
      </w:r>
      <w:r>
        <w:rPr>
          <w:b/>
        </w:rPr>
        <w:t>stopping rule</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loop</w:t>
            </w:r>
          </w:p>
        </w:tc>
        <w:tc>
          <w:tcPr>
            <w:tcW w:type="dxa" w:w="5112"/>
          </w:tcPr>
          <w:p>
            <w:r>
              <w:t>A structure that repeats instructions according to a count or condition.</w:t>
            </w:r>
          </w:p>
        </w:tc>
      </w:tr>
      <w:tr>
        <w:tc>
          <w:tcPr>
            <w:tcW w:type="dxa" w:w="5112"/>
          </w:tcPr>
          <w:p>
            <w:r>
              <w:t>update</w:t>
            </w:r>
          </w:p>
        </w:tc>
        <w:tc>
          <w:tcPr>
            <w:tcW w:type="dxa" w:w="5112"/>
          </w:tcPr>
          <w:p>
            <w:r>
              <w:t>Change a stored value or state according to a specified operation or new evidence.</w:t>
            </w:r>
          </w:p>
        </w:tc>
      </w:tr>
      <w:tr>
        <w:tc>
          <w:tcPr>
            <w:tcW w:type="dxa" w:w="5112"/>
          </w:tcPr>
          <w:p>
            <w:r>
              <w:t>stopping rule</w:t>
            </w:r>
          </w:p>
        </w:tc>
        <w:tc>
          <w:tcPr>
            <w:tcW w:type="dxa" w:w="5112"/>
          </w:tcPr>
          <w:p>
            <w:r>
              <w:t>A specified condition that ends a repeated process.</w:t>
            </w:r>
          </w:p>
        </w:tc>
      </w:tr>
      <w:tr>
        <w:tc>
          <w:tcPr>
            <w:tcW w:type="dxa" w:w="5112"/>
          </w:tcPr>
          <w:p>
            <w:r>
              <w:t>infinite loop</w:t>
            </w:r>
          </w:p>
        </w:tc>
        <w:tc>
          <w:tcPr>
            <w:tcW w:type="dxa" w:w="5112"/>
          </w:tcPr>
          <w:p>
            <w:r>
              <w:t>A loop that never reaches its stopping condition under the assumed execution model.</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Teach for </w:t>
      </w:r>
      <w:r>
        <w:rPr>
          <w:b/>
        </w:rPr>
        <w:t>loop</w:t>
      </w:r>
      <w:r>
        <w:rPr>
          <w:b w:val="0"/>
        </w:rPr>
        <w:t xml:space="preserve">s with finite integer ranges before adding more </w:t>
      </w:r>
      <w:r>
        <w:rPr>
          <w:b/>
        </w:rPr>
        <w:t>loop</w:t>
      </w:r>
      <w:r>
        <w:rPr>
          <w:b w:val="0"/>
        </w:rPr>
        <w:t xml:space="preserve"> forms. Keep range values, body executions and </w:t>
      </w:r>
      <w:r>
        <w:rPr>
          <w:b/>
        </w:rPr>
        <w:t>output</w:t>
      </w:r>
      <w:r>
        <w:rPr>
          <w:b w:val="0"/>
        </w:rPr>
        <w:t xml:space="preserve"> events separate. Reference: https://docs.python.org/3/tutorial/controlflow.html#the-range-function.</w:t>
      </w:r>
    </w:p>
    <w:p>
      <w:pPr>
        <w:spacing w:line="336" w:lineRule="auto" w:after="180"/>
      </w:pPr>
      <w:r>
        <w:rPr>
          <w:b w:val="0"/>
        </w:rPr>
        <w:t xml:space="preserve">The examples use a positive default step and do not require lists or while </w:t>
      </w:r>
      <w:r>
        <w:rPr>
          <w:b/>
        </w:rPr>
        <w:t>loop</w:t>
      </w:r>
      <w:r>
        <w:rPr>
          <w:b w:val="0"/>
        </w:rPr>
        <w:t>s.</w:t>
      </w:r>
    </w:p>
    <w:p>
      <w:pPr>
        <w:pStyle w:val="Heading3"/>
      </w:pPr>
      <w:r>
        <w:t>Readiness answer</w:t>
      </w:r>
    </w:p>
    <w:p>
      <w:pPr>
        <w:spacing w:line="336" w:lineRule="auto" w:after="180"/>
      </w:pPr>
      <w:r>
        <w:rPr>
          <w:b w:val="0"/>
        </w:rPr>
        <w:t xml:space="preserve">It reads the old 2, adds 3 and stores 5. Assignment </w:t>
      </w:r>
      <w:r>
        <w:rPr>
          <w:b/>
        </w:rPr>
        <w:t>update</w:t>
      </w:r>
      <w:r>
        <w:rPr>
          <w:b w:val="0"/>
        </w:rPr>
        <w:t>s a value; it is not an algebraic equality.</w:t>
      </w:r>
    </w:p>
    <w:p>
      <w:pPr>
        <w:spacing w:line="336" w:lineRule="auto" w:after="180"/>
      </w:pPr>
      <w:r>
        <w:rPr>
          <w:b w:val="0"/>
        </w:rPr>
        <w:t xml:space="preserve">Python 3 editor and </w:t>
      </w:r>
      <w:r>
        <w:rPr>
          <w:b/>
        </w:rPr>
        <w:t>loop</w:t>
      </w:r>
      <w:r>
        <w:rPr>
          <w:b w:val="0"/>
        </w:rPr>
        <w:t>s.py</w:t>
      </w:r>
    </w:p>
    <w:p>
      <w:pPr>
        <w:spacing w:line="336" w:lineRule="auto" w:after="180"/>
      </w:pPr>
      <w:r>
        <w:rPr>
          <w:b w:val="0"/>
        </w:rPr>
        <w:t>Counters or numbered paper cards</w:t>
      </w:r>
    </w:p>
    <w:p>
      <w:pPr>
        <w:spacing w:line="336" w:lineRule="auto" w:after="180"/>
      </w:pPr>
      <w:r>
        <w:rPr>
          <w:b w:val="0"/>
        </w:rPr>
        <w:t xml:space="preserve">Blank </w:t>
      </w:r>
      <w:r>
        <w:rPr>
          <w:b/>
        </w:rPr>
        <w:t>trace table</w:t>
      </w:r>
      <w:r>
        <w:rPr>
          <w:b w:val="0"/>
        </w:rPr>
        <w:t xml:space="preserve"> with turn total before and total after columns</w:t>
      </w:r>
    </w:p>
    <w:p>
      <w:pPr>
        <w:pStyle w:val="Heading3"/>
      </w:pPr>
      <w:r>
        <w:t>End goal for the pictorial case</w:t>
      </w:r>
    </w:p>
    <w:p>
      <w:pPr>
        <w:spacing w:line="336" w:lineRule="auto" w:after="180"/>
      </w:pPr>
      <w:r>
        <w:rPr>
          <w:b w:val="0"/>
        </w:rPr>
        <w:t>By the end, I can trace a while-</w:t>
      </w:r>
      <w:r>
        <w:rPr>
          <w:b/>
        </w:rPr>
        <w:t>loop</w:t>
      </w:r>
      <w:r>
        <w:rPr>
          <w:b w:val="0"/>
        </w:rPr>
        <w:t xml:space="preserve"> and recognise when its </w:t>
      </w:r>
      <w:r>
        <w:rPr>
          <w:b/>
        </w:rPr>
        <w:t>update</w:t>
      </w:r>
      <w:r>
        <w:rPr>
          <w:b w:val="0"/>
        </w:rPr>
        <w:t xml:space="preserve"> cannot satisfy the stopping test.</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Loops and Stopping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2. Repeat while count &lt; 4: show a card; count = count + 1.</w:t>
      </w:r>
    </w:p>
    <w:p>
      <w:pPr>
        <w:spacing w:line="336" w:lineRule="auto" w:after="180"/>
        <w:shd w:fill="F4F9FC"/>
      </w:pPr>
      <w:r>
        <w:rPr>
          <w:b w:val="0"/>
        </w:rPr>
        <w:t xml:space="preserve">3. The </w:t>
      </w:r>
      <w:r>
        <w:rPr>
          <w:b/>
        </w:rPr>
        <w:t>loop</w:t>
      </w:r>
      <w:r>
        <w:rPr>
          <w:b w:val="0"/>
        </w:rPr>
        <w:t xml:space="preserve"> runs 4 times and stops when count becomes 4.</w:t>
      </w:r>
    </w:p>
    <w:p>
      <w:pPr>
        <w:spacing w:line="336" w:lineRule="auto" w:after="180"/>
        <w:shd w:fill="F4F9FC"/>
      </w:pPr>
      <w:r>
        <w:rPr>
          <w:b w:val="0"/>
        </w:rPr>
        <w:t>4. If count never changes, the stopping condition never becomes false.</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Start n=0; while n&lt;3, add 1 and record n.</w:t>
      </w:r>
    </w:p>
    <w:p>
      <w:pPr>
        <w:pStyle w:val="Heading3"/>
      </w:pPr>
      <w:r>
        <w:t>The teaching case</w:t>
      </w:r>
    </w:p>
    <w:p>
      <w:pPr>
        <w:spacing w:line="336" w:lineRule="auto" w:after="180"/>
        <w:shd w:fill="F1F6FC"/>
      </w:pPr>
      <w:r>
        <w:rPr>
          <w:b w:val="0"/>
        </w:rPr>
        <w:t>List records and stopping condition.</w:t>
      </w:r>
    </w:p>
    <w:p>
      <w:pPr>
        <w:pStyle w:val="Heading3"/>
      </w:pPr>
      <w:r>
        <w:t>Exact explanation to model</w:t>
      </w:r>
    </w:p>
    <w:p>
      <w:pPr>
        <w:pStyle w:val="Heading3"/>
      </w:pPr>
      <w:r>
        <w:t>Why the result follows</w:t>
      </w:r>
    </w:p>
    <w:p>
      <w:pPr>
        <w:spacing w:line="336" w:lineRule="auto" w:after="180"/>
        <w:shd w:fill="F1F6FC"/>
      </w:pPr>
      <w:r>
        <w:rPr>
          <w:b w:val="0"/>
        </w:rPr>
        <w:t xml:space="preserve">1,2,3. The next comparison is false. The </w:t>
      </w:r>
      <w:r>
        <w:rPr>
          <w:b/>
        </w:rPr>
        <w:t>update</w:t>
      </w:r>
      <w:r>
        <w:rPr>
          <w:b w:val="0"/>
        </w:rPr>
        <w:t xml:space="preserve"> makes progress toward termination.</w:t>
      </w:r>
    </w:p>
    <w:p>
      <w:pPr>
        <w:pStyle w:val="Heading3"/>
      </w:pPr>
      <w:r>
        <w:t>Explain the added worked example</w:t>
      </w:r>
    </w:p>
    <w:p>
      <w:pPr>
        <w:pStyle w:val="Heading3"/>
      </w:pPr>
      <w:r>
        <w:t>Explain the added worked example · 1</w:t>
      </w:r>
    </w:p>
    <w:p>
      <w:pPr>
        <w:spacing w:line="336" w:lineRule="auto" w:after="180"/>
      </w:pPr>
      <w:r>
        <w:rPr>
          <w:b w:val="0"/>
        </w:rPr>
        <w:t xml:space="preserve">Imagine adding numbered counters: first 1, then 2, then 3. A </w:t>
      </w:r>
      <w:r>
        <w:rPr>
          <w:b/>
        </w:rPr>
        <w:t>loop</w:t>
      </w:r>
      <w:r>
        <w:rPr>
          <w:b w:val="0"/>
        </w:rPr>
        <w:t xml:space="preserve"> can repeat the same addition with a different number each time. This week you will predict each change before running a short Python script.</w:t>
      </w:r>
    </w:p>
    <w:p>
      <w:pPr>
        <w:spacing w:line="336" w:lineRule="auto" w:after="180"/>
      </w:pPr>
      <w:r>
        <w:rPr>
          <w:b w:val="0"/>
        </w:rPr>
        <w:t xml:space="preserve">Tracing repeated calculations prepares you to inspect the data </w:t>
      </w:r>
      <w:r>
        <w:rPr>
          <w:b/>
        </w:rPr>
        <w:t>process</w:t>
      </w:r>
      <w:r>
        <w:rPr>
          <w:b w:val="0"/>
        </w:rPr>
        <w:t>ing used in larger AI applications.</w:t>
      </w:r>
    </w:p>
    <w:p>
      <w:pPr>
        <w:pStyle w:val="Heading3"/>
      </w:pPr>
      <w:r>
        <w:t>Explain the added worked example · 2</w:t>
      </w:r>
    </w:p>
    <w:p>
      <w:pPr>
        <w:spacing w:line="336" w:lineRule="auto" w:after="180"/>
      </w:pPr>
      <w:r>
        <w:rPr>
          <w:b w:val="0"/>
        </w:rPr>
        <w:t>In for turn in range(1, 4), Python supplies 1, 2 and 3 in order. The start is included and the stop is excluded. The indented body runs once for each supplied value. The colon and four-space indentation mark that body.</w:t>
      </w:r>
    </w:p>
    <w:p>
      <w:pPr>
        <w:spacing w:line="336" w:lineRule="auto" w:after="180"/>
      </w:pPr>
      <w:r>
        <w:rPr>
          <w:b w:val="0"/>
        </w:rPr>
        <w:t>This lesson uses integer range values with the default positive step of 1.</w:t>
      </w:r>
    </w:p>
    <w:p>
      <w:pPr>
        <w:spacing w:line="336" w:lineRule="auto" w:after="180"/>
      </w:pPr>
      <w:r>
        <w:rPr>
          <w:b w:val="0"/>
        </w:rPr>
        <w:t xml:space="preserve">The </w:t>
      </w:r>
      <w:r>
        <w:rPr>
          <w:b/>
        </w:rPr>
        <w:t>output</w:t>
      </w:r>
      <w:r>
        <w:rPr>
          <w:b w:val="0"/>
        </w:rPr>
        <w:t xml:space="preserve"> is 6. Before the first </w:t>
      </w:r>
      <w:r>
        <w:rPr>
          <w:b/>
        </w:rPr>
        <w:t>iteration</w:t>
      </w:r>
      <w:r>
        <w:rPr>
          <w:b w:val="0"/>
        </w:rPr>
        <w:t xml:space="preserve">, total is 0. Each assignment reads the previous total and adds the current turn. After turn 3, the range is exhausted, so execution continues after the </w:t>
      </w:r>
      <w:r>
        <w:rPr>
          <w:b/>
        </w:rPr>
        <w:t>loop</w:t>
      </w:r>
      <w:r>
        <w:rPr>
          <w:b w:val="0"/>
        </w:rPr>
        <w:t>.</w:t>
      </w:r>
    </w:p>
    <w:p>
      <w:pPr>
        <w:spacing w:line="336" w:lineRule="auto" w:after="180"/>
      </w:pPr>
      <w:r>
        <w:rPr>
          <w:b w:val="0"/>
        </w:rPr>
        <w:t>The table records state; it does not create extra instructions.</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Loop</w:t>
            </w:r>
          </w:p>
        </w:tc>
        <w:tc>
          <w:tcPr>
            <w:tcW w:type="dxa" w:w="5112"/>
          </w:tcPr>
          <w:p>
            <w:r>
              <w:t>A block of instructions that can run repeatedly</w:t>
            </w:r>
          </w:p>
        </w:tc>
      </w:tr>
      <w:tr>
        <w:tc>
          <w:tcPr>
            <w:tcW w:type="dxa" w:w="5112"/>
          </w:tcPr>
          <w:p>
            <w:r>
              <w:t>Iteration</w:t>
            </w:r>
          </w:p>
        </w:tc>
        <w:tc>
          <w:tcPr>
            <w:tcW w:type="dxa" w:w="5112"/>
          </w:tcPr>
          <w:p>
            <w:r>
              <w:t>One execution of a loop body</w:t>
            </w:r>
          </w:p>
        </w:tc>
      </w:tr>
      <w:tr>
        <w:tc>
          <w:tcPr>
            <w:tcW w:type="dxa" w:w="5112"/>
          </w:tcPr>
          <w:p>
            <w:r>
              <w:t>Accumulator</w:t>
            </w:r>
          </w:p>
        </w:tc>
        <w:tc>
          <w:tcPr>
            <w:tcW w:type="dxa" w:w="5112"/>
          </w:tcPr>
          <w:p>
            <w:r>
              <w:t>A variable that keeps a running result</w:t>
            </w:r>
          </w:p>
        </w:tc>
      </w:tr>
      <w:tr>
        <w:tc>
          <w:tcPr>
            <w:tcW w:type="dxa" w:w="5112"/>
          </w:tcPr>
          <w:p>
            <w:r>
              <w:t>Initialization</w:t>
            </w:r>
          </w:p>
        </w:tc>
        <w:tc>
          <w:tcPr>
            <w:tcW w:type="dxa" w:w="5112"/>
          </w:tcPr>
          <w:p>
            <w:r>
              <w:t>Giving a variable its starting value</w:t>
            </w:r>
          </w:p>
        </w:tc>
      </w:tr>
      <w:tr>
        <w:tc>
          <w:tcPr>
            <w:tcW w:type="dxa" w:w="5112"/>
          </w:tcPr>
          <w:p>
            <w:r>
              <w:t>Trace table</w:t>
            </w:r>
          </w:p>
        </w:tc>
        <w:tc>
          <w:tcPr>
            <w:tcW w:type="dxa" w:w="5112"/>
          </w:tcPr>
          <w:p>
            <w:r>
              <w:t>A record of variable values as instructions execute</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Range expression</w:t>
            </w:r>
          </w:p>
        </w:tc>
        <w:tc>
          <w:tcPr>
            <w:tcW w:type="dxa" w:w="3408"/>
          </w:tcPr>
          <w:p>
            <w:r>
              <w:t>Values supplied</w:t>
            </w:r>
          </w:p>
        </w:tc>
        <w:tc>
          <w:tcPr>
            <w:tcW w:type="dxa" w:w="3408"/>
          </w:tcPr>
          <w:p>
            <w:r>
              <w:t>Number of iterations</w:t>
            </w:r>
          </w:p>
        </w:tc>
      </w:tr>
      <w:tr>
        <w:tc>
          <w:tcPr>
            <w:tcW w:type="dxa" w:w="3408"/>
          </w:tcPr>
          <w:p>
            <w:r>
              <w:t>range(1, 4)</w:t>
            </w:r>
          </w:p>
        </w:tc>
        <w:tc>
          <w:tcPr>
            <w:tcW w:type="dxa" w:w="3408"/>
          </w:tcPr>
          <w:p>
            <w:r>
              <w:t>1, 2, 3</w:t>
            </w:r>
          </w:p>
        </w:tc>
        <w:tc>
          <w:tcPr>
            <w:tcW w:type="dxa" w:w="3408"/>
          </w:tcPr>
          <w:p>
            <w:r>
              <w:t>3</w:t>
            </w:r>
          </w:p>
        </w:tc>
      </w:tr>
      <w:tr>
        <w:tc>
          <w:tcPr>
            <w:tcW w:type="dxa" w:w="3408"/>
          </w:tcPr>
          <w:p>
            <w:r>
              <w:t>range(1, 2)</w:t>
            </w:r>
          </w:p>
        </w:tc>
        <w:tc>
          <w:tcPr>
            <w:tcW w:type="dxa" w:w="3408"/>
          </w:tcPr>
          <w:p>
            <w:r>
              <w:t>1</w:t>
            </w:r>
          </w:p>
        </w:tc>
        <w:tc>
          <w:tcPr>
            <w:tcW w:type="dxa" w:w="3408"/>
          </w:tcPr>
          <w:p>
            <w:r>
              <w:t>1</w:t>
            </w:r>
          </w:p>
        </w:tc>
      </w:tr>
      <w:tr>
        <w:tc>
          <w:tcPr>
            <w:tcW w:type="dxa" w:w="3408"/>
          </w:tcPr>
          <w:p>
            <w:r>
              <w:t>range(1, 1)</w:t>
            </w:r>
          </w:p>
        </w:tc>
        <w:tc>
          <w:tcPr>
            <w:tcW w:type="dxa" w:w="3408"/>
          </w:tcPr>
          <w:p>
            <w:r>
              <w:t>No values</w:t>
            </w:r>
          </w:p>
        </w:tc>
        <w:tc>
          <w:tcPr>
            <w:tcW w:type="dxa" w:w="3408"/>
          </w:tcPr>
          <w:p>
            <w:r>
              <w:t>0</w:t>
            </w:r>
          </w:p>
        </w:tc>
      </w:tr>
      <w:tr>
        <w:tc>
          <w:tcPr>
            <w:tcW w:type="dxa" w:w="3408"/>
          </w:tcPr>
          <w:p>
            <w:r>
              <w:t>range(4)</w:t>
            </w:r>
          </w:p>
        </w:tc>
        <w:tc>
          <w:tcPr>
            <w:tcW w:type="dxa" w:w="3408"/>
          </w:tcPr>
          <w:p>
            <w:r>
              <w:t>0, 1, 2, 3</w:t>
            </w:r>
          </w:p>
        </w:tc>
        <w:tc>
          <w:tcPr>
            <w:tcW w:type="dxa" w:w="3408"/>
          </w:tcPr>
          <w:p>
            <w:r>
              <w:t>4</w:t>
            </w:r>
          </w:p>
        </w:tc>
      </w:tr>
    </w:tbl>
    <w:p>
      <w:pPr>
        <w:pStyle w:val="Heading3"/>
      </w:pPr>
      <w:r>
        <w:t>Model the reasoning aloud · 3</w:t>
      </w:r>
    </w:p>
    <w:p>
      <w:pPr>
        <w:spacing w:line="336" w:lineRule="auto" w:after="180"/>
      </w:pPr>
      <w:r>
        <w:rPr>
          <w:b w:val="0"/>
        </w:rPr>
        <w:t>With one argument, range starts at zero. range(4) supplies four values but none is 4. If the worked script uses range(1, 1), the body never runs and the initialized total remains 0.</w:t>
      </w:r>
    </w:p>
    <w:p>
      <w:pPr>
        <w:spacing w:line="336" w:lineRule="auto" w:after="180"/>
      </w:pPr>
      <w:r>
        <w:rPr>
          <w:b w:val="0"/>
        </w:rPr>
        <w:t xml:space="preserve">Do not rely on a variable first assigned inside a </w:t>
      </w:r>
      <w:r>
        <w:rPr>
          <w:b/>
        </w:rPr>
        <w:t>loop</w:t>
      </w:r>
      <w:r>
        <w:rPr>
          <w:b w:val="0"/>
        </w:rPr>
        <w:t>: a zero-</w:t>
      </w:r>
      <w:r>
        <w:rPr>
          <w:b/>
        </w:rPr>
        <w:t>iteration</w:t>
      </w:r>
      <w:r>
        <w:rPr>
          <w:b w:val="0"/>
        </w:rPr>
        <w:t xml:space="preserve"> run might never assign it.</w:t>
      </w:r>
    </w:p>
    <w:p>
      <w:pPr>
        <w:pStyle w:val="Heading3"/>
      </w:pPr>
      <w:r>
        <w:t>Replace range(1, 4) with range(1, 3) in the worked script. Predict the supplied values and final total. What stop value is needed to include 3?</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Loops and Stopping</w:t>
      </w:r>
    </w:p>
    <w:p>
      <w:pPr>
        <w:spacing w:line="336" w:lineRule="auto" w:after="180"/>
      </w:pPr>
      <w:r>
        <w:rPr>
          <w:b w:val="0"/>
        </w:rPr>
        <w:t>A fictional counter starts at 12 and decreases while above a boundary.</w:t>
      </w:r>
    </w:p>
    <w:p>
      <w:pPr>
        <w:pStyle w:val="Heading3"/>
      </w:pPr>
      <w:r>
        <w:t>The facts we will use</w:t>
      </w:r>
    </w:p>
    <w:p>
      <w:pPr>
        <w:pStyle w:val="Heading3"/>
      </w:pPr>
      <w:r>
        <w:t>Supplied facts</w:t>
      </w:r>
    </w:p>
    <w:p>
      <w:pPr>
        <w:spacing w:line="336" w:lineRule="auto" w:after="180"/>
        <w:shd w:fill="F1F6FC"/>
      </w:pPr>
      <w:r>
        <w:rPr>
          <w:b w:val="0"/>
        </w:rPr>
        <w:t xml:space="preserve">Python: count=12; while count&gt;3: count=count-4; print after the </w:t>
      </w:r>
      <w:r>
        <w:rPr>
          <w:b/>
        </w:rPr>
        <w:t>loop</w:t>
      </w:r>
      <w:r>
        <w:rPr>
          <w:b w:val="0"/>
        </w:rPr>
        <w:t>.</w:t>
      </w:r>
    </w:p>
    <w:p>
      <w:pPr>
        <w:pStyle w:val="Heading3"/>
      </w:pPr>
      <w:r>
        <w:t>Supplied facts</w:t>
      </w:r>
    </w:p>
    <w:p>
      <w:pPr>
        <w:spacing w:line="336" w:lineRule="auto" w:after="180"/>
        <w:shd w:fill="F1F6FC"/>
      </w:pPr>
      <w:r>
        <w:rPr>
          <w:b w:val="0"/>
        </w:rPr>
        <w:t>The condition is checked before each subtraction.</w:t>
      </w:r>
    </w:p>
    <w:p>
      <w:r>
        <w:drawing>
          <wp:inline xmlns:a="http://schemas.openxmlformats.org/drawingml/2006/main" xmlns:pic="http://schemas.openxmlformats.org/drawingml/2006/picture">
            <wp:extent cx="5381271" cy="5943599"/>
            <wp:docPr id="1" name="Picture 1" descr="Loops and Stopping. Initial check: 12&gt;3: true; subtract 4 to get 8.. Next check: 8&gt;3: true; subtract 4 to get 4.. Final update: 4&gt;3: true; subtract 4 to get 0.. Stop: 0&gt;3 is false; report 0 after three updates."/>
            <wp:cNvGraphicFramePr>
              <a:graphicFrameLocks noChangeAspect="1"/>
            </wp:cNvGraphicFramePr>
            <a:graphic>
              <a:graphicData uri="http://schemas.openxmlformats.org/drawingml/2006/picture">
                <pic:pic>
                  <pic:nvPicPr>
                    <pic:cNvPr id="0" name="academy-visual-ai-2-5.png"/>
                    <pic:cNvPicPr/>
                  </pic:nvPicPr>
                  <pic:blipFill>
                    <a:blip r:embed="rId9"/>
                    <a:stretch>
                      <a:fillRect/>
                    </a:stretch>
                  </pic:blipFill>
                  <pic:spPr>
                    <a:xfrm>
                      <a:off x="0" y="0"/>
                      <a:ext cx="5381271"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Initial check</w:t>
            </w:r>
          </w:p>
        </w:tc>
        <w:tc>
          <w:tcPr>
            <w:tcW w:type="dxa" w:w="5112"/>
          </w:tcPr>
          <w:p>
            <w:r>
              <w:t>12&gt;3: true; subtract 4 to get 8.</w:t>
            </w:r>
          </w:p>
        </w:tc>
      </w:tr>
      <w:tr>
        <w:tc>
          <w:tcPr>
            <w:tcW w:type="dxa" w:w="5112"/>
          </w:tcPr>
          <w:p>
            <w:r>
              <w:t>2. Next check</w:t>
            </w:r>
          </w:p>
        </w:tc>
        <w:tc>
          <w:tcPr>
            <w:tcW w:type="dxa" w:w="5112"/>
          </w:tcPr>
          <w:p>
            <w:r>
              <w:t>8&gt;3: true; subtract 4 to get 4.</w:t>
            </w:r>
          </w:p>
        </w:tc>
      </w:tr>
      <w:tr>
        <w:tc>
          <w:tcPr>
            <w:tcW w:type="dxa" w:w="5112"/>
          </w:tcPr>
          <w:p>
            <w:r>
              <w:t>3. Final update</w:t>
            </w:r>
          </w:p>
        </w:tc>
        <w:tc>
          <w:tcPr>
            <w:tcW w:type="dxa" w:w="5112"/>
          </w:tcPr>
          <w:p>
            <w:r>
              <w:t>4&gt;3: true; subtract 4 to get 0.</w:t>
            </w:r>
          </w:p>
        </w:tc>
      </w:tr>
      <w:tr>
        <w:tc>
          <w:tcPr>
            <w:tcW w:type="dxa" w:w="5112"/>
          </w:tcPr>
          <w:p>
            <w:r>
              <w:t>4. Stop</w:t>
            </w:r>
          </w:p>
        </w:tc>
        <w:tc>
          <w:tcPr>
            <w:tcW w:type="dxa" w:w="5112"/>
          </w:tcPr>
          <w:p>
            <w:r>
              <w:t>0&gt;3 is false; report 0 after three updates.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The condition does not promise the counter ends exactly at 3. Subtractions can cross the boundary. The count strictly decreases, so the below-or-equal stopping region is eventually reached from this start.</w:t>
      </w:r>
    </w:p>
    <w:p>
      <w:pPr>
        <w:spacing w:line="336" w:lineRule="auto" w:after="180"/>
        <w:shd w:fill="F1F6FC"/>
      </w:pPr>
      <w:r>
        <w:rPr>
          <w:b w:val="0"/>
        </w:rPr>
        <w:t xml:space="preserve">A condition requiring exact equality can be unsafe when repeated </w:t>
      </w:r>
      <w:r>
        <w:rPr>
          <w:b/>
        </w:rPr>
        <w:t>update</w:t>
      </w:r>
      <w:r>
        <w:rPr>
          <w:b w:val="0"/>
        </w:rPr>
        <w:t>s skip that value.</w:t>
      </w:r>
    </w:p>
    <w:p>
      <w:pPr>
        <w:pStyle w:val="Heading3"/>
      </w:pPr>
      <w:r>
        <w:t>What this example does not establish</w:t>
      </w:r>
    </w:p>
    <w:p>
      <w:pPr>
        <w:pStyle w:val="Heading3"/>
      </w:pPr>
      <w:r>
        <w:t>Keep the stated limit</w:t>
      </w:r>
    </w:p>
    <w:p>
      <w:pPr>
        <w:spacing w:line="336" w:lineRule="auto" w:after="180"/>
        <w:shd w:fill="FFF5E6"/>
      </w:pPr>
      <w:r>
        <w:rPr>
          <w:b w:val="0"/>
        </w:rPr>
        <w:t xml:space="preserve">Do not run an intentionally unbounded </w:t>
      </w:r>
      <w:r>
        <w:rPr>
          <w:b/>
        </w:rPr>
        <w:t>loop</w:t>
      </w:r>
      <w:r>
        <w:rPr>
          <w:b w:val="0"/>
        </w:rPr>
        <w:t xml:space="preserve"> in class; trace a finite prefix to inspect the defect safely.</w:t>
      </w:r>
    </w:p>
    <w:p>
      <w:pPr>
        <w:pStyle w:val="Heading3"/>
      </w:pPr>
      <w:r>
        <w:t>Change one thing in the pictured case</w:t>
      </w:r>
    </w:p>
    <w:p>
      <w:pPr>
        <w:pStyle w:val="Heading3"/>
      </w:pPr>
      <w:r>
        <w:t>Change one thing</w:t>
      </w:r>
    </w:p>
    <w:p>
      <w:pPr>
        <w:spacing w:line="336" w:lineRule="auto" w:after="180"/>
        <w:shd w:fill="F5F1FB"/>
      </w:pPr>
      <w:r>
        <w:rPr>
          <w:b w:val="0"/>
        </w:rPr>
        <w:t>Change: Replace count&gt;3 with count!=3.</w:t>
      </w:r>
    </w:p>
    <w:p>
      <w:pPr>
        <w:pStyle w:val="Heading3"/>
      </w:pPr>
      <w:r>
        <w:t>Predicted result</w:t>
      </w:r>
    </w:p>
    <w:p>
      <w:pPr>
        <w:spacing w:line="336" w:lineRule="auto" w:after="180"/>
        <w:shd w:fill="F1F6FC"/>
      </w:pPr>
      <w:r>
        <w:rPr>
          <w:b/>
        </w:rPr>
        <w:t>Prediction</w:t>
      </w:r>
      <w:r>
        <w:rPr>
          <w:b w:val="0"/>
        </w:rPr>
        <w:t xml:space="preserve">: From 12, the </w:t>
      </w:r>
      <w:r>
        <w:rPr>
          <w:b/>
        </w:rPr>
        <w:t>loop</w:t>
      </w:r>
      <w:r>
        <w:rPr>
          <w:b w:val="0"/>
        </w:rPr>
        <w:t xml:space="preserve"> never reaches 3 and does not terminate in this toy model.</w:t>
      </w:r>
    </w:p>
    <w:p>
      <w:pPr>
        <w:pStyle w:val="Heading3"/>
      </w:pPr>
      <w:r>
        <w:t>Why the result follows</w:t>
      </w:r>
    </w:p>
    <w:p>
      <w:pPr>
        <w:spacing w:line="336" w:lineRule="auto" w:after="180"/>
        <w:shd w:fill="F1F6FC"/>
      </w:pPr>
      <w:r>
        <w:rPr>
          <w:b w:val="0"/>
        </w:rPr>
        <w:t>Reason: 12,8,4,0,−4,… are multiples of 4; none equals 3.</w:t>
      </w:r>
    </w:p>
    <w:p>
      <w:pPr>
        <w:pStyle w:val="Heading3"/>
      </w:pPr>
      <w:r>
        <w:t>Ask while showing the picture</w:t>
      </w:r>
    </w:p>
    <w:p>
      <w:pPr>
        <w:pStyle w:val="Heading3"/>
      </w:pPr>
      <w:r>
        <w:t>Ask while showing the picture · 4</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Loops and Stopping,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Start n=0; while n&lt;3, add 1 and record n.</w:t>
      </w:r>
    </w:p>
    <w:p>
      <w:pPr>
        <w:pStyle w:val="Heading3"/>
      </w:pPr>
      <w:r>
        <w:t>2. State the decision to explain</w:t>
      </w:r>
    </w:p>
    <w:p>
      <w:pPr>
        <w:spacing w:line="336" w:lineRule="auto" w:after="180"/>
        <w:shd w:fill="F4F9FC"/>
      </w:pPr>
      <w:r>
        <w:rPr>
          <w:b w:val="0"/>
        </w:rPr>
        <w:t>Write the question to explain: List records and stopping condition.</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1,2,3. The next comparison is false. The </w:t>
      </w:r>
      <w:r>
        <w:rPr>
          <w:b/>
        </w:rPr>
        <w:t>update</w:t>
      </w:r>
      <w:r>
        <w:rPr>
          <w:b w:val="0"/>
        </w:rPr>
        <w:t xml:space="preserve"> makes progress toward termination.</w:t>
      </w:r>
    </w:p>
    <w:p>
      <w:pPr>
        <w:pStyle w:val="Heading3"/>
      </w:pPr>
      <w:r>
        <w:t>Hold back the independent task</w:t>
      </w:r>
    </w:p>
    <w:p>
      <w:pPr>
        <w:spacing w:line="336" w:lineRule="auto" w:after="180"/>
        <w:shd w:fill="FFF5E6"/>
      </w:pPr>
      <w:r>
        <w:rPr>
          <w:b w:val="0"/>
        </w:rPr>
        <w:t>Keep for an independent attempt: Start at count 0. While count is less than 3, add 1 and display count. List the displays and the stopping value.</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range(1, 3) supplies 1 and 2, giving total 3. Stop 4 includes 3. Exit: the reset bug agrees for one </w:t>
      </w:r>
      <w:r>
        <w:rPr>
          <w:b/>
        </w:rPr>
        <w:t>iteration</w:t>
      </w:r>
      <w:r>
        <w:rPr>
          <w:b w:val="0"/>
        </w:rPr>
        <w:t xml:space="preserve"> because there are no earlier additions to lose. range(1, 4) should give 6; the faulty version gives 3.</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assignment using the prerequisite.</w:t>
            </w:r>
          </w:p>
        </w:tc>
      </w:tr>
      <w:tr>
        <w:tc>
          <w:tcPr>
            <w:tcW w:type="dxa" w:w="5112"/>
          </w:tcPr>
          <w:p>
            <w:r>
              <w:t>7 to 20 minutes</w:t>
            </w:r>
          </w:p>
        </w:tc>
        <w:tc>
          <w:tcPr>
            <w:tcW w:type="dxa" w:w="5112"/>
          </w:tcPr>
          <w:p>
            <w:r>
              <w:t>Model range with numbered cards and complete W1.</w:t>
            </w:r>
          </w:p>
        </w:tc>
      </w:tr>
      <w:tr>
        <w:tc>
          <w:tcPr>
            <w:tcW w:type="dxa" w:w="5112"/>
          </w:tcPr>
          <w:p>
            <w:r>
              <w:t>20 to 33 minutes</w:t>
            </w:r>
          </w:p>
        </w:tc>
        <w:tc>
          <w:tcPr>
            <w:tcW w:type="dxa" w:w="5112"/>
          </w:tcPr>
          <w:p>
            <w:r>
              <w:t>Trace each row of the worked addition and predict output.</w:t>
            </w:r>
          </w:p>
        </w:tc>
      </w:tr>
      <w:tr>
        <w:tc>
          <w:tcPr>
            <w:tcW w:type="dxa" w:w="5112"/>
          </w:tcPr>
          <w:p>
            <w:r>
              <w:t>33 to 45 minutes</w:t>
            </w:r>
          </w:p>
        </w:tc>
        <w:tc>
          <w:tcPr>
            <w:tcW w:type="dxa" w:w="5112"/>
          </w:tcPr>
          <w:p>
            <w:r>
              <w:t>Complete W2 and compare predicted and observed values.</w:t>
            </w:r>
          </w:p>
        </w:tc>
      </w:tr>
      <w:tr>
        <w:tc>
          <w:tcPr>
            <w:tcW w:type="dxa" w:w="5112"/>
          </w:tcPr>
          <w:p>
            <w:r>
              <w:t>Session 2 start to 8 minutes</w:t>
            </w:r>
          </w:p>
        </w:tc>
        <w:tc>
          <w:tcPr>
            <w:tcW w:type="dxa" w:w="5112"/>
          </w:tcPr>
          <w:p>
            <w:r>
              <w:t>Retrieve included start and excluded stop.</w:t>
            </w:r>
          </w:p>
        </w:tc>
      </w:tr>
      <w:tr>
        <w:tc>
          <w:tcPr>
            <w:tcW w:type="dxa" w:w="5112"/>
          </w:tcPr>
          <w:p>
            <w:r>
              <w:t>8 to 20 minutes</w:t>
            </w:r>
          </w:p>
        </w:tc>
        <w:tc>
          <w:tcPr>
            <w:tcW w:type="dxa" w:w="5112"/>
          </w:tcPr>
          <w:p>
            <w:r>
              <w:t>Trace the reset bug, complete W3 and discuss the guided response.</w:t>
            </w:r>
          </w:p>
        </w:tc>
      </w:tr>
      <w:tr>
        <w:tc>
          <w:tcPr>
            <w:tcW w:type="dxa" w:w="5112"/>
          </w:tcPr>
          <w:p>
            <w:r>
              <w:t>20 to 35 minutes</w:t>
            </w:r>
          </w:p>
        </w:tc>
        <w:tc>
          <w:tcPr>
            <w:tcW w:type="dxa" w:w="5112"/>
          </w:tcPr>
          <w:p>
            <w:r>
              <w:t>Collect independent W4 code and zero one and several iteration traces.</w:t>
            </w:r>
          </w:p>
        </w:tc>
      </w:tr>
      <w:tr>
        <w:tc>
          <w:tcPr>
            <w:tcW w:type="dxa" w:w="5112"/>
          </w:tcPr>
          <w:p>
            <w:r>
              <w:t>35 to 45 minutes</w:t>
            </w:r>
          </w:p>
        </w:tc>
        <w:tc>
          <w:tcPr>
            <w:tcW w:type="dxa" w:w="5112"/>
          </w:tcPr>
          <w:p>
            <w:r>
              <w:t>Use W5 and the exit to examine assumptions and revealing tests.</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Copy the worked script. Change the range to range(2, 5). Record turn, total before and total after each </w:t>
      </w:r>
      <w:r>
        <w:rPr>
          <w:b/>
        </w:rPr>
        <w:t>iteration</w:t>
      </w:r>
      <w:r>
        <w:rPr>
          <w:b w:val="0"/>
        </w:rPr>
        <w:t xml:space="preserve">. Predict the single </w:t>
      </w:r>
      <w:r>
        <w:rPr>
          <w:b/>
        </w:rPr>
        <w:t>output</w:t>
      </w:r>
      <w:r>
        <w:rPr>
          <w:b w:val="0"/>
        </w:rPr>
        <w:t>, then run and compare.</w:t>
      </w:r>
    </w:p>
    <w:p>
      <w:pPr>
        <w:pStyle w:val="Heading3"/>
      </w:pPr>
      <w:r>
        <w:t>Reasoning to listen for</w:t>
      </w:r>
    </w:p>
    <w:p>
      <w:pPr>
        <w:spacing w:line="336" w:lineRule="auto" w:after="180"/>
        <w:shd w:fill="F1F6FC"/>
      </w:pPr>
      <w:r>
        <w:rPr>
          <w:b w:val="0"/>
        </w:rPr>
        <w:t xml:space="preserve">Teacher check: Rows are 2 / 0 / 2, 3 / 2 / 5, 4 / 5 / 9. Final </w:t>
      </w:r>
      <w:r>
        <w:rPr>
          <w:b/>
        </w:rPr>
        <w:t>output</w:t>
      </w:r>
      <w:r>
        <w:rPr>
          <w:b w:val="0"/>
        </w:rPr>
        <w:t xml:space="preserve"> 9. Keep the observed result distinct from the </w:t>
      </w:r>
      <w:r>
        <w:rPr>
          <w:b/>
        </w:rPr>
        <w:t>prediction</w:t>
      </w:r>
      <w:r>
        <w:rPr>
          <w:b w:val="0"/>
        </w:rPr>
        <w:t>.</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Loop</w:t>
      </w:r>
      <w:r>
        <w:rPr>
          <w:b w:val="0"/>
        </w:rPr>
        <w:t xml:space="preserve">s and </w:t>
      </w:r>
      <w:r>
        <w:rPr>
          <w:b/>
        </w:rPr>
        <w:t>trace table</w:t>
      </w:r>
      <w:r>
        <w:rPr>
          <w:b w:val="0"/>
        </w:rPr>
        <w:t>s. Proposed explanation: “The stop value is included”. Decide whether this explanation is supported. Point to the step or supplied fact that decides; explain your repair if needed.</w:t>
      </w:r>
    </w:p>
    <w:p>
      <w:pPr>
        <w:pStyle w:val="Heading3"/>
      </w:pPr>
      <w:r>
        <w:t>Expected repair</w:t>
      </w:r>
    </w:p>
    <w:p>
      <w:pPr>
        <w:spacing w:line="336" w:lineRule="auto" w:after="180"/>
        <w:shd w:fill="F1F6FC"/>
      </w:pPr>
      <w:r>
        <w:rPr>
          <w:b w:val="0"/>
        </w:rPr>
        <w:t>Expected correction: List the supplied values before tracing; range(1, 4) excludes 4.</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 xml:space="preserve">Why is report 0 correct for the original </w:t>
      </w:r>
      <w:r>
        <w:rPr>
          <w:b/>
        </w:rPr>
        <w:t>loop</w:t>
      </w:r>
      <w:r>
        <w:rPr>
          <w:b w:val="0"/>
        </w:rPr>
        <w:t>, and why is equality-only stopping risky here?</w:t>
      </w:r>
    </w:p>
    <w:p>
      <w:pPr>
        <w:pStyle w:val="Heading3"/>
      </w:pPr>
      <w:r>
        <w:t>Reasoned teacher answer</w:t>
      </w:r>
    </w:p>
    <w:p>
      <w:pPr>
        <w:spacing w:line="336" w:lineRule="auto" w:after="180"/>
      </w:pPr>
      <w:r>
        <w:rPr>
          <w:b w:val="0"/>
        </w:rPr>
        <w:t xml:space="preserve">The original stops as soon as count is not above 3. Exact equality fails because the </w:t>
      </w:r>
      <w:r>
        <w:rPr>
          <w:b/>
        </w:rPr>
        <w:t>update</w:t>
      </w:r>
      <w:r>
        <w:rPr>
          <w:b w:val="0"/>
        </w:rPr>
        <w:t xml:space="preserve"> sequence skips 3.</w:t>
      </w:r>
    </w:p>
    <w:p>
      <w:pPr>
        <w:spacing w:line="336" w:lineRule="auto" w:after="180"/>
      </w:pPr>
      <w:r>
        <w:rPr>
          <w:b w:val="0"/>
        </w:rPr>
        <w:t xml:space="preserve">Changed-case reasoning: From 12, the </w:t>
      </w:r>
      <w:r>
        <w:rPr>
          <w:b/>
        </w:rPr>
        <w:t>loop</w:t>
      </w:r>
      <w:r>
        <w:rPr>
          <w:b w:val="0"/>
        </w:rPr>
        <w:t xml:space="preserve"> never reaches 3 and does not terminate in this toy model. 12,8,4,0,−4,… are multiples of 4; none equals 3.</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Loops and Stopping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 xml:space="preserve">Walk a robot around a four-card </w:t>
      </w:r>
      <w:r>
        <w:rPr>
          <w:b/>
        </w:rPr>
        <w:t>loop</w:t>
      </w:r>
      <w:r>
        <w:rPr>
          <w:b w:val="0"/>
        </w:rPr>
        <w:t xml:space="preserve">. Record the </w:t>
      </w:r>
      <w:r>
        <w:rPr>
          <w:b/>
        </w:rPr>
        <w:t>update</w:t>
      </w:r>
      <w:r>
        <w:rPr>
          <w:b w:val="0"/>
        </w:rPr>
        <w:t xml:space="preserve"> each time; remove the </w:t>
      </w:r>
      <w:r>
        <w:rPr>
          <w:b/>
        </w:rPr>
        <w:t>update</w:t>
      </w:r>
      <w:r>
        <w:rPr>
          <w:b w:val="0"/>
        </w:rPr>
        <w:t xml:space="preserve"> to observe the failure; restore it and retest.</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The stop value is included: List the supplied values before tracing; range(1, 4) excludes 4.</w:t>
      </w:r>
    </w:p>
    <w:p>
      <w:pPr>
        <w:spacing w:line="336" w:lineRule="auto" w:after="180"/>
      </w:pPr>
      <w:r>
        <w:rPr>
          <w:b/>
        </w:rPr>
        <w:t>Initialization</w:t>
      </w:r>
      <w:r>
        <w:rPr>
          <w:b w:val="0"/>
        </w:rPr>
        <w:t xml:space="preserve"> belongs inside every </w:t>
      </w:r>
      <w:r>
        <w:rPr>
          <w:b/>
        </w:rPr>
        <w:t>iteration</w:t>
      </w:r>
      <w:r>
        <w:rPr>
          <w:b w:val="0"/>
        </w:rPr>
        <w:t xml:space="preserve">: Resetting the </w:t>
      </w:r>
      <w:r>
        <w:rPr>
          <w:b/>
        </w:rPr>
        <w:t>accumulator</w:t>
      </w:r>
      <w:r>
        <w:rPr>
          <w:b w:val="0"/>
        </w:rPr>
        <w:t xml:space="preserve"> loses earlier work.</w:t>
      </w:r>
    </w:p>
    <w:p>
      <w:pPr>
        <w:spacing w:line="336" w:lineRule="auto" w:after="180"/>
      </w:pPr>
      <w:r>
        <w:rPr>
          <w:b w:val="0"/>
        </w:rPr>
        <w:t>An unindented print repeats with the body: Indentation determines which statements repeat.</w:t>
      </w:r>
    </w:p>
    <w:p>
      <w:pPr>
        <w:spacing w:line="336" w:lineRule="auto" w:after="180"/>
      </w:pPr>
      <w:r>
        <w:rPr>
          <w:b w:val="0"/>
        </w:rPr>
        <w:t xml:space="preserve">Zero </w:t>
      </w:r>
      <w:r>
        <w:rPr>
          <w:b/>
        </w:rPr>
        <w:t>iteration</w:t>
      </w:r>
      <w:r>
        <w:rPr>
          <w:b w:val="0"/>
        </w:rPr>
        <w:t xml:space="preserve">s mean the entire program does nothing: </w:t>
      </w:r>
      <w:r>
        <w:rPr>
          <w:b/>
        </w:rPr>
        <w:t>Initialization</w:t>
      </w:r>
      <w:r>
        <w:rPr>
          <w:b w:val="0"/>
        </w:rPr>
        <w:t xml:space="preserve"> and statements after the </w:t>
      </w:r>
      <w:r>
        <w:rPr>
          <w:b/>
        </w:rPr>
        <w:t>loop</w:t>
      </w:r>
      <w:r>
        <w:rPr>
          <w:b w:val="0"/>
        </w:rPr>
        <w:t xml:space="preserve"> still execute.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Loops and Stopping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 xml:space="preserve">1,2,3. The next comparison is false. The </w:t>
      </w:r>
      <w:r>
        <w:rPr>
          <w:b/>
        </w:rPr>
        <w:t>update</w:t>
      </w:r>
      <w:r>
        <w:rPr>
          <w:b w:val="0"/>
        </w:rPr>
        <w:t xml:space="preserve"> makes progress toward termination.</w:t>
      </w:r>
    </w:p>
    <w:p>
      <w:pPr>
        <w:pStyle w:val="Heading3"/>
      </w:pPr>
      <w:r>
        <w:t>Independent question</w:t>
      </w:r>
    </w:p>
    <w:p>
      <w:pPr>
        <w:pStyle w:val="Heading3"/>
      </w:pPr>
      <w:r>
        <w:t>Independent question · withhold the key</w:t>
      </w:r>
    </w:p>
    <w:p>
      <w:pPr>
        <w:spacing w:line="336" w:lineRule="auto" w:after="180"/>
        <w:shd w:fill="F5F1FB"/>
      </w:pPr>
      <w:r>
        <w:rPr>
          <w:b w:val="0"/>
        </w:rPr>
        <w:t>Start at count 0. While count is less than 3, add 1 and display count. List the displays and the stopping value.</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Displays are 1, 2 and 3. The next condition check finds 3 is not less than 3, so the </w:t>
      </w:r>
      <w:r>
        <w:rPr>
          <w:b/>
        </w:rPr>
        <w:t>loop</w:t>
      </w:r>
      <w:r>
        <w:rPr>
          <w:b w:val="0"/>
        </w:rPr>
        <w:t xml:space="preserve"> stops.</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 less-than-3 </w:t>
      </w:r>
      <w:r>
        <w:rPr>
          <w:b/>
        </w:rPr>
        <w:t>loop</w:t>
      </w:r>
      <w:r>
        <w:rPr>
          <w:b w:val="0"/>
        </w:rPr>
        <w:t xml:space="preserve"> can never display 3.”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The condition tests 0,2,4; the body runs twice and ends at 4. With !=5, even counts never equal 5, so it does not terminate under unbounded arithmetic.</w:t>
      </w:r>
    </w:p>
    <w:p>
      <w:pPr>
        <w:spacing w:line="336" w:lineRule="auto" w:after="180"/>
        <w:shd w:fill="F1F6FC"/>
      </w:pPr>
      <w:r>
        <w:rPr>
          <w:b w:val="0"/>
        </w:rPr>
        <w:t xml:space="preserve">A </w:t>
      </w:r>
      <w:r>
        <w:rPr>
          <w:b/>
        </w:rPr>
        <w:t>stopping rule</w:t>
      </w:r>
      <w:r>
        <w:rPr>
          <w:b w:val="0"/>
        </w:rPr>
        <w:t xml:space="preserve"> should match the </w:t>
      </w:r>
      <w:r>
        <w:rPr>
          <w:b/>
        </w:rPr>
        <w:t>update</w:t>
      </w:r>
      <w:r>
        <w:rPr>
          <w:b w:val="0"/>
        </w:rPr>
        <w:t xml:space="preserve"> and include resource bounds in an actual application.</w:t>
      </w:r>
    </w:p>
    <w:p>
      <w:pPr>
        <w:pStyle w:val="Heading3"/>
      </w:pPr>
      <w:r>
        <w:t>Explanations for the additional workbook examples</w:t>
      </w:r>
    </w:p>
    <w:p>
      <w:pPr>
        <w:pStyle w:val="Heading3"/>
      </w:pPr>
      <w:r>
        <w:t>W1 Explain the range</w:t>
      </w:r>
    </w:p>
    <w:p>
      <w:pPr>
        <w:pStyle w:val="Heading3"/>
      </w:pPr>
      <w:r>
        <w:t>Workbook question · W1</w:t>
      </w:r>
    </w:p>
    <w:p>
      <w:pPr>
        <w:spacing w:line="336" w:lineRule="auto" w:after="180"/>
        <w:shd w:fill="F5F1FB"/>
      </w:pPr>
      <w:r>
        <w:rPr>
          <w:b w:val="0"/>
        </w:rPr>
        <w:t>List the values supplied by range(2, 5) and explain why 5 is absent. How many times does its body run?</w:t>
      </w:r>
    </w:p>
    <w:p>
      <w:pPr>
        <w:pStyle w:val="Heading3"/>
      </w:pPr>
      <w:r>
        <w:t>Teacher reasoning · W1</w:t>
      </w:r>
    </w:p>
    <w:p>
      <w:pPr>
        <w:spacing w:line="336" w:lineRule="auto" w:after="180"/>
        <w:shd w:fill="F1F6FC"/>
      </w:pPr>
      <w:r>
        <w:rPr>
          <w:b w:val="0"/>
        </w:rPr>
        <w:t>2, 3 and 4; the stop value is excluded. The body runs three times.</w:t>
      </w:r>
    </w:p>
    <w:p>
      <w:pPr>
        <w:pStyle w:val="Heading3"/>
      </w:pPr>
      <w:r>
        <w:t>W2 Trace before running</w:t>
      </w:r>
    </w:p>
    <w:p>
      <w:pPr>
        <w:pStyle w:val="Heading3"/>
      </w:pPr>
      <w:r>
        <w:t>Workbook question · W2</w:t>
      </w:r>
    </w:p>
    <w:p>
      <w:pPr>
        <w:spacing w:line="336" w:lineRule="auto" w:after="180"/>
        <w:shd w:fill="F5F1FB"/>
      </w:pPr>
      <w:r>
        <w:rPr>
          <w:b w:val="0"/>
        </w:rPr>
        <w:t xml:space="preserve">Copy the worked script. Change the range to range(2, 5). Record turn, total before and total after each </w:t>
      </w:r>
      <w:r>
        <w:rPr>
          <w:b/>
        </w:rPr>
        <w:t>iteration</w:t>
      </w:r>
      <w:r>
        <w:rPr>
          <w:b w:val="0"/>
        </w:rPr>
        <w:t xml:space="preserve">. Predict the single </w:t>
      </w:r>
      <w:r>
        <w:rPr>
          <w:b/>
        </w:rPr>
        <w:t>output</w:t>
      </w:r>
      <w:r>
        <w:rPr>
          <w:b w:val="0"/>
        </w:rPr>
        <w:t>, then run and compare.</w:t>
      </w:r>
    </w:p>
    <w:p>
      <w:pPr>
        <w:pStyle w:val="Heading3"/>
      </w:pPr>
      <w:r>
        <w:t>Teacher reasoning · W2</w:t>
      </w:r>
    </w:p>
    <w:p>
      <w:pPr>
        <w:spacing w:line="336" w:lineRule="auto" w:after="180"/>
        <w:shd w:fill="F1F6FC"/>
      </w:pPr>
      <w:r>
        <w:rPr>
          <w:b w:val="0"/>
        </w:rPr>
        <w:t xml:space="preserve">Rows are 2 / 0 / 2, 3 / 2 / 5, 4 / 5 / 9. Final </w:t>
      </w:r>
      <w:r>
        <w:rPr>
          <w:b/>
        </w:rPr>
        <w:t>output</w:t>
      </w:r>
      <w:r>
        <w:rPr>
          <w:b w:val="0"/>
        </w:rPr>
        <w:t xml:space="preserve"> 9. Keep the observed result distinct from the </w:t>
      </w:r>
      <w:r>
        <w:rPr>
          <w:b/>
        </w:rPr>
        <w:t>prediction</w:t>
      </w:r>
      <w:r>
        <w:rPr>
          <w:b w:val="0"/>
        </w:rPr>
        <w:t>.</w:t>
      </w:r>
    </w:p>
    <w:p>
      <w:pPr>
        <w:pStyle w:val="Heading3"/>
      </w:pPr>
      <w:r>
        <w:t>W3 Repair the reset</w:t>
      </w:r>
    </w:p>
    <w:p>
      <w:pPr>
        <w:pStyle w:val="Heading3"/>
      </w:pPr>
      <w:r>
        <w:t>Workbook question · W3</w:t>
      </w:r>
    </w:p>
    <w:p>
      <w:pPr>
        <w:spacing w:line="336" w:lineRule="auto" w:after="180"/>
        <w:shd w:fill="F5F1FB"/>
      </w:pPr>
      <w:r>
        <w:rPr>
          <w:b w:val="0"/>
        </w:rPr>
        <w:t xml:space="preserve">For the faulty script with range(1, 4), record total after each addition. Explain the wrong final </w:t>
      </w:r>
      <w:r>
        <w:rPr>
          <w:b/>
        </w:rPr>
        <w:t>output</w:t>
      </w:r>
      <w:r>
        <w:rPr>
          <w:b w:val="0"/>
        </w:rPr>
        <w:t xml:space="preserve"> and remove only the faulty reset.</w:t>
      </w:r>
    </w:p>
    <w:p>
      <w:pPr>
        <w:pStyle w:val="Heading3"/>
      </w:pPr>
      <w:r>
        <w:t>Teacher reasoning · W3</w:t>
      </w:r>
    </w:p>
    <w:p>
      <w:pPr>
        <w:spacing w:line="336" w:lineRule="auto" w:after="180"/>
        <w:shd w:fill="F1F6FC"/>
      </w:pPr>
      <w:r>
        <w:rPr>
          <w:b w:val="0"/>
        </w:rPr>
        <w:t xml:space="preserve">Faulty after-addition values are 1, 2, 3 because each starts from zero. Remove the indented total = 0. Correct after-addition values are 1, 3, 6; final </w:t>
      </w:r>
      <w:r>
        <w:rPr>
          <w:b/>
        </w:rPr>
        <w:t>output</w:t>
      </w:r>
      <w:r>
        <w:rPr>
          <w:b w:val="0"/>
        </w:rPr>
        <w:t xml:space="preserve"> 6.</w:t>
      </w:r>
    </w:p>
    <w:p>
      <w:pPr>
        <w:pStyle w:val="Heading3"/>
      </w:pPr>
      <w:r>
        <w:t>W4 Build a repeated addition independently</w:t>
      </w:r>
    </w:p>
    <w:p>
      <w:pPr>
        <w:pStyle w:val="Heading3"/>
      </w:pPr>
      <w:r>
        <w:t>Workbook question · W4</w:t>
      </w:r>
    </w:p>
    <w:p>
      <w:pPr>
        <w:spacing w:line="336" w:lineRule="auto" w:after="180"/>
        <w:shd w:fill="F5F1FB"/>
      </w:pPr>
      <w:r>
        <w:rPr>
          <w:b w:val="0"/>
        </w:rPr>
        <w:t xml:space="preserve">A box starts with 5 counters. Each round adds 2 counters. Use rounds = 3, an initialized total and for turn in range(rounds). Print the final total once after the </w:t>
      </w:r>
      <w:r>
        <w:rPr>
          <w:b/>
        </w:rPr>
        <w:t>loop</w:t>
      </w:r>
      <w:r>
        <w:rPr>
          <w:b w:val="0"/>
        </w:rPr>
        <w:t>.</w:t>
      </w:r>
    </w:p>
    <w:p>
      <w:pPr>
        <w:spacing w:line="336" w:lineRule="auto" w:after="180"/>
        <w:shd w:fill="F5F1FB"/>
      </w:pPr>
      <w:r>
        <w:rPr>
          <w:b w:val="0"/>
        </w:rPr>
        <w:t>Trace the totals and predict fresh runs with rounds 0, 1 and 3. Assume rounds is a nonnegative integer.</w:t>
      </w:r>
    </w:p>
    <w:p>
      <w:pPr>
        <w:pStyle w:val="Heading3"/>
      </w:pPr>
      <w:r>
        <w:t>Teacher reasoning · W4</w:t>
      </w:r>
    </w:p>
    <w:p>
      <w:pPr>
        <w:spacing w:line="336" w:lineRule="auto" w:after="180"/>
        <w:shd w:fill="F1F6FC"/>
      </w:pPr>
      <w:r>
        <w:rPr>
          <w:b w:val="0"/>
        </w:rPr>
        <w:t xml:space="preserve">Initialize total = 5 before the </w:t>
      </w:r>
      <w:r>
        <w:rPr>
          <w:b/>
        </w:rPr>
        <w:t>loop</w:t>
      </w:r>
      <w:r>
        <w:rPr>
          <w:b w:val="0"/>
        </w:rPr>
        <w:t xml:space="preserve">; add 2 inside it. For three rounds, turn values 0, 1, 2 give totals 7, 9, 11. Final </w:t>
      </w:r>
      <w:r>
        <w:rPr>
          <w:b/>
        </w:rPr>
        <w:t>output</w:t>
      </w:r>
      <w:r>
        <w:rPr>
          <w:b w:val="0"/>
        </w:rPr>
        <w:t>s for 0, 1, 3 rounds are 5, 7, 11. Print is unindented.</w:t>
      </w:r>
    </w:p>
    <w:p>
      <w:pPr>
        <w:pStyle w:val="Heading3"/>
      </w:pPr>
      <w:r>
        <w:t>W5 Check a contract limitation</w:t>
      </w:r>
    </w:p>
    <w:p>
      <w:pPr>
        <w:pStyle w:val="Heading3"/>
      </w:pPr>
      <w:r>
        <w:t>Workbook question · W5</w:t>
      </w:r>
    </w:p>
    <w:p>
      <w:pPr>
        <w:spacing w:line="336" w:lineRule="auto" w:after="180"/>
        <w:shd w:fill="F5F1FB"/>
      </w:pPr>
      <w:r>
        <w:rPr>
          <w:b w:val="0"/>
        </w:rPr>
        <w:t xml:space="preserve">In your counter script, range(-2) performs no </w:t>
      </w:r>
      <w:r>
        <w:rPr>
          <w:b/>
        </w:rPr>
        <w:t>iteration</w:t>
      </w:r>
      <w:r>
        <w:rPr>
          <w:b w:val="0"/>
        </w:rPr>
        <w:t>s. Does returning the initial 5 make negative rounds valid? Explain what the script checks and what it assumes.</w:t>
      </w:r>
    </w:p>
    <w:p>
      <w:pPr>
        <w:pStyle w:val="Heading3"/>
      </w:pPr>
      <w:r>
        <w:t>Teacher reasoning · W5</w:t>
      </w:r>
    </w:p>
    <w:p>
      <w:pPr>
        <w:spacing w:line="336" w:lineRule="auto" w:after="180"/>
        <w:shd w:fill="F1F6FC"/>
      </w:pPr>
      <w:r>
        <w:rPr>
          <w:b w:val="0"/>
        </w:rPr>
        <w:t xml:space="preserve">No. The written contract requires a nonnegative integer. The script assumes this and does not reject negative values. Empty range behavior does not validate the </w:t>
      </w:r>
      <w:r>
        <w:rPr>
          <w:b/>
        </w:rPr>
        <w:t>input</w:t>
      </w:r>
      <w:r>
        <w:rPr>
          <w:b w:val="0"/>
        </w:rPr>
        <w:t>; report the limitation or add an explicit check.</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Start count at 1. While count &lt; 8, add 3. Trace the condition and values. What happens if the condition becomes count != 8?</w:t>
      </w:r>
    </w:p>
    <w:p>
      <w:pPr>
        <w:pStyle w:val="Heading3"/>
      </w:pPr>
      <w:r>
        <w:t>Selected case answer</w:t>
      </w:r>
    </w:p>
    <w:p>
      <w:pPr>
        <w:pStyle w:val="Heading3"/>
      </w:pPr>
      <w:r>
        <w:t>Teacher key · Selected case answer</w:t>
      </w:r>
    </w:p>
    <w:p>
      <w:pPr>
        <w:spacing w:line="336" w:lineRule="auto" w:after="180"/>
        <w:shd w:fill="F1F6FC"/>
      </w:pPr>
      <w:r>
        <w:rPr>
          <w:b w:val="0"/>
        </w:rPr>
        <w:t xml:space="preserve">The condition is true at 1,4,7, then false at 10. Final count is 10. With !=8 the sequence never reaches 8: all values are 1 modulo 3, so this </w:t>
      </w:r>
      <w:r>
        <w:rPr>
          <w:b/>
        </w:rPr>
        <w:t>loop</w:t>
      </w:r>
      <w:r>
        <w:rPr>
          <w:b w:val="0"/>
        </w:rPr>
        <w:t xml:space="preserve"> does not terminate.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Loops and Stopping to Transparent Book Recommender, adapt support and plan a later changed-case check.</w:t>
      </w:r>
    </w:p>
    <w:p>
      <w:pPr>
        <w:pStyle w:val="Heading3"/>
      </w:pPr>
      <w:r>
        <w:t>Transparent Book Recommender</w:t>
      </w:r>
    </w:p>
    <w:p>
      <w:pPr>
        <w:spacing w:line="336" w:lineRule="auto" w:after="180"/>
      </w:pPr>
      <w:r>
        <w:rPr>
          <w:b/>
        </w:rPr>
        <w:t>Loop</w:t>
      </w:r>
      <w:r>
        <w:rPr>
          <w:b w:val="0"/>
        </w:rPr>
        <w:t xml:space="preserve"> through every candidate book, </w:t>
      </w:r>
      <w:r>
        <w:rPr>
          <w:b/>
        </w:rPr>
        <w:t>update</w:t>
      </w:r>
      <w:r>
        <w:rPr>
          <w:b w:val="0"/>
        </w:rPr>
        <w:t xml:space="preserve"> its score, then stop at the end of the list.</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Trace one record or condition at a time with counters and labelled columns. Stretch: introduce a tie, boundary or missing field and declare its handling policy before rerunning.</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6: Debugging Strategies.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Use counters and let the learner move a pointer through one instruction at a time. Offer a blank trace grid and permit oral explanation.</w:t>
      </w:r>
    </w:p>
    <w:p>
      <w:pPr>
        <w:spacing w:line="336" w:lineRule="auto" w:after="180"/>
      </w:pPr>
      <w:r>
        <w:rPr>
          <w:b w:val="0"/>
        </w:rPr>
        <w:t xml:space="preserve">Extension: put print inside the correct </w:t>
      </w:r>
      <w:r>
        <w:rPr>
          <w:b/>
        </w:rPr>
        <w:t>loop</w:t>
      </w:r>
      <w:r>
        <w:rPr>
          <w:b w:val="0"/>
        </w:rPr>
        <w:t xml:space="preserve"> and explain why zero rounds produces no </w:t>
      </w:r>
      <w:r>
        <w:rPr>
          <w:b/>
        </w:rPr>
        <w:t>output</w:t>
      </w:r>
      <w:r>
        <w:rPr>
          <w:b w:val="0"/>
        </w:rPr>
        <w:t xml:space="preserve"> while an outside print still does.</w:t>
      </w:r>
    </w:p>
    <w:p>
      <w:pPr>
        <w:spacing w:line="336" w:lineRule="auto" w:after="180"/>
      </w:pPr>
      <w:r>
        <w:rPr>
          <w:b w:val="0"/>
        </w:rPr>
        <w:t xml:space="preserve">W4 must preserve the initial 5, </w:t>
      </w:r>
      <w:r>
        <w:rPr>
          <w:b/>
        </w:rPr>
        <w:t>update</w:t>
      </w:r>
      <w:r>
        <w:rPr>
          <w:b w:val="0"/>
        </w:rPr>
        <w:t xml:space="preserve"> by 2, trace three </w:t>
      </w:r>
      <w:r>
        <w:rPr>
          <w:b/>
        </w:rPr>
        <w:t>iteration</w:t>
      </w:r>
      <w:r>
        <w:rPr>
          <w:b w:val="0"/>
        </w:rPr>
        <w:t xml:space="preserve">s and print once. Require </w:t>
      </w:r>
      <w:r>
        <w:rPr>
          <w:b/>
        </w:rPr>
        <w:t>output</w:t>
      </w:r>
      <w:r>
        <w:rPr>
          <w:b w:val="0"/>
        </w:rPr>
        <w:t>s 5, 7, 11 for zero one and three rounds.</w:t>
      </w:r>
    </w:p>
    <w:p>
      <w:pPr>
        <w:spacing w:line="336" w:lineRule="auto" w:after="180"/>
      </w:pPr>
      <w:r>
        <w:rPr>
          <w:b w:val="0"/>
        </w:rPr>
        <w:t xml:space="preserve">After support, retry with an initial 4 and additions of 3 for zero one and two rounds: </w:t>
      </w:r>
      <w:r>
        <w:rPr>
          <w:b/>
        </w:rPr>
        <w:t>output</w:t>
      </w:r>
      <w:r>
        <w:rPr>
          <w:b w:val="0"/>
        </w:rPr>
        <w:t>s 4, 7, 10. Record assistance before judging independence.</w:t>
      </w:r>
    </w:p>
    <w:p>
      <w:pPr>
        <w:spacing w:line="336" w:lineRule="auto" w:after="180"/>
      </w:pPr>
      <w:r>
        <w:rPr>
          <w:b w:val="0"/>
        </w:rPr>
        <w:t>Week 7 stores several values in a list and distinguishes an index from the value at that position.</w:t>
      </w:r>
    </w:p>
    <w:p>
      <w:pPr>
        <w:pStyle w:val="Heading3"/>
      </w:pPr>
      <w:r>
        <w:t>Plan the delayed return</w:t>
      </w:r>
    </w:p>
    <w:p>
      <w:pPr>
        <w:spacing w:line="336" w:lineRule="auto" w:after="180"/>
      </w:pPr>
      <w:r>
        <w:rPr>
          <w:b w:val="0"/>
        </w:rPr>
        <w:t>Suggested return points in this level: ai-2/6, ai-2/8, ai-2/11.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Use progress and stopping arguments for any repeated recommender </w:t>
      </w:r>
      <w:r>
        <w:rPr>
          <w:b/>
        </w:rPr>
        <w:t>process</w:t>
      </w:r>
      <w:r>
        <w:rPr>
          <w:b w:val="0"/>
        </w:rPr>
        <w:t xml:space="preserve">; test </w:t>
      </w:r>
      <w:r>
        <w:rPr>
          <w:b/>
        </w:rPr>
        <w:t>input</w:t>
      </w:r>
      <w:r>
        <w:rPr>
          <w:b w:val="0"/>
        </w:rPr>
        <w:t xml:space="preserve">s that require zero, one and several </w:t>
      </w:r>
      <w:r>
        <w:rPr>
          <w:b/>
        </w:rPr>
        <w:t>update</w:t>
      </w:r>
      <w:r>
        <w:rPr>
          <w:b w:val="0"/>
        </w:rPr>
        <w:t>s.</w:t>
      </w:r>
    </w:p>
    <w:p>
      <w:pPr>
        <w:pStyle w:val="Heading1"/>
      </w:pPr>
      <w:r>
        <w:t>07. Prepare, teach and assess</w:t>
      </w:r>
    </w:p>
    <w:p>
      <w:r>
        <w:t>Use this preparation summary alongside the detailed Loops and Stopping lesson; it is a checklist rather than a replacement for the full sequence.</w:t>
      </w:r>
    </w:p>
    <w:p>
      <w:pPr>
        <w:pStyle w:val="Heading3"/>
      </w:pPr>
      <w:r>
        <w:t>Teaching target</w:t>
      </w:r>
    </w:p>
    <w:p>
      <w:pPr>
        <w:spacing w:line="336" w:lineRule="auto" w:after="180"/>
        <w:shd w:fill="EDF7F3"/>
      </w:pPr>
      <w:r>
        <w:rPr>
          <w:b w:val="0"/>
        </w:rPr>
        <w:t xml:space="preserve">Teaching target: Trace variable values before and after each </w:t>
      </w:r>
      <w:r>
        <w:rPr>
          <w:b/>
        </w:rPr>
        <w:t>loop</w:t>
      </w:r>
      <w:r>
        <w:rPr>
          <w:b w:val="0"/>
        </w:rPr>
        <w:t xml:space="preserve"> </w:t>
      </w:r>
      <w:r>
        <w:rPr>
          <w:b/>
        </w:rPr>
        <w:t>iteration</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 xml:space="preserve">Before class, solve the supported practice: Copy the worked script. Change the range to range(2, 5). Record turn, total before and total after each </w:t>
      </w:r>
      <w:r>
        <w:rPr>
          <w:b/>
        </w:rPr>
        <w:t>iteration</w:t>
      </w:r>
      <w:r>
        <w:rPr>
          <w:b w:val="0"/>
        </w:rPr>
        <w:t xml:space="preserve">. Predict the single </w:t>
      </w:r>
      <w:r>
        <w:rPr>
          <w:b/>
        </w:rPr>
        <w:t>output</w:t>
      </w:r>
      <w:r>
        <w:rPr>
          <w:b w:val="0"/>
        </w:rPr>
        <w:t>, then run and compare.</w:t>
      </w:r>
    </w:p>
    <w:p>
      <w:pPr>
        <w:pStyle w:val="Heading3"/>
      </w:pPr>
      <w:r>
        <w:t>Supported practice answer</w:t>
      </w:r>
    </w:p>
    <w:p>
      <w:pPr>
        <w:spacing w:line="336" w:lineRule="auto" w:after="180"/>
        <w:shd w:fill="F1F6FC"/>
      </w:pPr>
      <w:r>
        <w:rPr>
          <w:b w:val="0"/>
        </w:rPr>
        <w:t xml:space="preserve">Reasoned practice answer: Rows are 2 / 0 / 2, 3 / 2 / 5, 4 / 5 / 9. Final </w:t>
      </w:r>
      <w:r>
        <w:rPr>
          <w:b/>
        </w:rPr>
        <w:t>output</w:t>
      </w:r>
      <w:r>
        <w:rPr>
          <w:b w:val="0"/>
        </w:rPr>
        <w:t xml:space="preserve"> 9. Keep the observed result distinct from the </w:t>
      </w:r>
      <w:r>
        <w:rPr>
          <w:b/>
        </w:rPr>
        <w:t>prediction</w:t>
      </w:r>
      <w:r>
        <w:rPr>
          <w:b w:val="0"/>
        </w:rPr>
        <w:t>.</w:t>
      </w:r>
    </w:p>
    <w:p>
      <w:pPr>
        <w:spacing w:line="336" w:lineRule="auto" w:after="180"/>
      </w:pPr>
      <w:r>
        <w:rPr>
          <w:b w:val="0"/>
        </w:rPr>
        <w:t xml:space="preserve">Check every learner before discussion: Use the worked case for </w:t>
      </w:r>
      <w:r>
        <w:rPr>
          <w:b/>
        </w:rPr>
        <w:t>Loop</w:t>
      </w:r>
      <w:r>
        <w:rPr>
          <w:b w:val="0"/>
        </w:rPr>
        <w:t xml:space="preserve">s and </w:t>
      </w:r>
      <w:r>
        <w:rPr>
          <w:b/>
        </w:rPr>
        <w:t>trace table</w:t>
      </w:r>
      <w:r>
        <w:rPr>
          <w:b w:val="0"/>
        </w:rPr>
        <w:t>s. Proposed explanation: “The stop value is included”.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List the supplied values before tracing; range(1, 4) excludes 4.</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Replace count&gt;3 with count!=3. Require a </w:t>
      </w:r>
      <w:r>
        <w:rPr>
          <w:b/>
        </w:rPr>
        <w:t>prediction</w:t>
      </w:r>
      <w:r>
        <w:rPr>
          <w:b w:val="0"/>
        </w:rPr>
        <w:t xml:space="preserve"> and a reason before comparing. Expected result: From 12, the </w:t>
      </w:r>
      <w:r>
        <w:rPr>
          <w:b/>
        </w:rPr>
        <w:t>loop</w:t>
      </w:r>
      <w:r>
        <w:rPr>
          <w:b w:val="0"/>
        </w:rPr>
        <w:t xml:space="preserve"> never reaches 3 and does not terminate in this toy model.</w:t>
      </w:r>
    </w:p>
    <w:p>
      <w:pPr>
        <w:spacing w:line="336" w:lineRule="auto" w:after="180"/>
        <w:shd w:fill="F5F1FB"/>
      </w:pPr>
      <w:r>
        <w:rPr>
          <w:b w:val="0"/>
        </w:rPr>
        <w:t>Reason: 12,8,4,0,−4,… are multiples of 4; none equals 3.</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Frame the need. Name the user, the problem, allowed </w:t>
      </w:r>
      <w:r>
        <w:rPr>
          <w:b/>
        </w:rPr>
        <w:t>input</w:t>
      </w:r>
      <w:r>
        <w:rPr>
          <w:b w:val="0"/>
        </w:rPr>
        <w:t>s and a safe simple starting method.</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Loops and Stopping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Loops and Stopping: the case</w:t>
      </w:r>
    </w:p>
    <w:p>
      <w:r>
        <w:drawing>
          <wp:inline xmlns:a="http://schemas.openxmlformats.org/drawingml/2006/main" xmlns:pic="http://schemas.openxmlformats.org/drawingml/2006/picture">
            <wp:extent cx="5486400" cy="2843784"/>
            <wp:docPr id="2" name="Picture 2" descr="A fictional counter starts at 12 and decreases while above a boundary. Supplied facts: Python: count=12; while count&gt;3: count=count-4; print after the loop. The condition is checked before each subtraction."/>
            <wp:cNvGraphicFramePr>
              <a:graphicFrameLocks noChangeAspect="1"/>
            </wp:cNvGraphicFramePr>
            <a:graphic>
              <a:graphicData uri="http://schemas.openxmlformats.org/drawingml/2006/picture">
                <pic:pic>
                  <pic:nvPicPr>
                    <pic:cNvPr id="0" name="academy-story-ai-2-5-01.png"/>
                    <pic:cNvPicPr/>
                  </pic:nvPicPr>
                  <pic:blipFill>
                    <a:blip r:embed="rId10"/>
                    <a:stretch>
                      <a:fillRect/>
                    </a:stretch>
                  </pic:blipFill>
                  <pic:spPr>
                    <a:xfrm>
                      <a:off x="0" y="0"/>
                      <a:ext cx="5486400" cy="2843784"/>
                    </a:xfrm>
                    <a:prstGeom prst="rect"/>
                  </pic:spPr>
                </pic:pic>
              </a:graphicData>
            </a:graphic>
          </wp:inline>
        </w:drawing>
      </w:r>
    </w:p>
    <w:p>
      <w:pPr>
        <w:spacing w:line="336" w:lineRule="auto" w:after="180"/>
      </w:pPr>
      <w:r>
        <w:rPr>
          <w:b w:val="0"/>
        </w:rPr>
        <w:t xml:space="preserve">A fictional counter starts at 12 and decreases while above a boundary. Supplied facts: Python: count=12; while count&gt;3: count=count-4; print after the </w:t>
      </w:r>
      <w:r>
        <w:rPr>
          <w:b/>
        </w:rPr>
        <w:t>loop</w:t>
      </w:r>
      <w:r>
        <w:rPr>
          <w:b w:val="0"/>
        </w:rPr>
        <w:t>. The condition is checked before each subtraction.</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3" name="Picture 3" descr="Initial check: 12&gt;3: true; subtract 4 to get 8. → Next check: 8&gt;3: true; subtract 4 to get 4. → Final update: 4&gt;3: true; subtract 4 to get 0. → Stop: 0&gt;3 is false; report 0 after three updates."/>
            <wp:cNvGraphicFramePr>
              <a:graphicFrameLocks noChangeAspect="1"/>
            </wp:cNvGraphicFramePr>
            <a:graphic>
              <a:graphicData uri="http://schemas.openxmlformats.org/drawingml/2006/picture">
                <pic:pic>
                  <pic:nvPicPr>
                    <pic:cNvPr id="0" name="academy-story-ai-2-5-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val="0"/>
        </w:rPr>
        <w:t xml:space="preserve">Initial check: 12&gt;3: true; subtract 4 to get 8. → Next check: 8&gt;3: true; subtract 4 to get 4. → Final </w:t>
      </w:r>
      <w:r>
        <w:rPr>
          <w:b/>
        </w:rPr>
        <w:t>update</w:t>
      </w:r>
      <w:r>
        <w:rPr>
          <w:b w:val="0"/>
        </w:rPr>
        <w:t xml:space="preserve">: 4&gt;3: true; subtract 4 to get 0. → Stop: 0&gt;3 is false; report 0 after three </w:t>
      </w:r>
      <w:r>
        <w:rPr>
          <w:b/>
        </w:rPr>
        <w:t>update</w:t>
      </w:r>
      <w:r>
        <w:rPr>
          <w:b w:val="0"/>
        </w:rPr>
        <w:t>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State after each addition</w:t>
      </w:r>
    </w:p>
    <w:p>
      <w:r>
        <w:drawing>
          <wp:inline xmlns:a="http://schemas.openxmlformats.org/drawingml/2006/main" xmlns:pic="http://schemas.openxmlformats.org/drawingml/2006/picture">
            <wp:extent cx="5486400" cy="2834640"/>
            <wp:docPr id="4" name="Picture 4" descr="State after each addition. 1 | 0 | 1. 2 | 1 | 3. 3 | 3 | 6"/>
            <wp:cNvGraphicFramePr>
              <a:graphicFrameLocks noChangeAspect="1"/>
            </wp:cNvGraphicFramePr>
            <a:graphic>
              <a:graphicData uri="http://schemas.openxmlformats.org/drawingml/2006/picture">
                <pic:pic>
                  <pic:nvPicPr>
                    <pic:cNvPr id="0" name="academy-story-ai-2-5-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State after each addition. 1 | 0 | 1. 2 | 1 | 3. 3 | 3 | 6</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0&gt;3 is false; report 0 after three updates. Changed condition: Replace count&gt;3 with count!=3. Expected result: From 12, the loop never reaches 3 and does not terminate in this toy model. Reason: 12,8,4,0,−4,… are multiples of 4; none equals 3."/>
            <wp:cNvGraphicFramePr>
              <a:graphicFrameLocks noChangeAspect="1"/>
            </wp:cNvGraphicFramePr>
            <a:graphic>
              <a:graphicData uri="http://schemas.openxmlformats.org/drawingml/2006/picture">
                <pic:pic>
                  <pic:nvPicPr>
                    <pic:cNvPr id="0" name="academy-story-ai-2-5-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0&gt;3 is false; report 0 after three </w:t>
      </w:r>
      <w:r>
        <w:rPr>
          <w:b/>
        </w:rPr>
        <w:t>update</w:t>
      </w:r>
      <w:r>
        <w:rPr>
          <w:b w:val="0"/>
        </w:rPr>
        <w:t xml:space="preserve">s. Changed condition: Replace count&gt;3 with count!=3. Expected result: From 12, the </w:t>
      </w:r>
      <w:r>
        <w:rPr>
          <w:b/>
        </w:rPr>
        <w:t>loop</w:t>
      </w:r>
      <w:r>
        <w:rPr>
          <w:b w:val="0"/>
        </w:rPr>
        <w:t xml:space="preserve"> never reaches 3 and does not terminate in this toy model.</w:t>
      </w:r>
    </w:p>
    <w:p>
      <w:pPr>
        <w:spacing w:line="336" w:lineRule="auto" w:after="180"/>
      </w:pPr>
      <w:r>
        <w:rPr>
          <w:b w:val="0"/>
        </w:rPr>
        <w:t>Reason: 12,8,4,0,−4,… are multiples of 4; none equals 3.</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12,8,4,0,−4,… are multiples of 4; none equals 3.</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The condition does not promise the counter ends exactly at 3. Subtractions can cross the boundary. The count strictly decreases, so the below-or-equal stopping region is eventually reached from this start. A condition requiring exact equality can be unsafe when repeated updates skip that value. Limit: Do not run an intentionally unbounded loop in class; trace a finite prefix to inspect the defect safely."/>
            <wp:cNvGraphicFramePr>
              <a:graphicFrameLocks noChangeAspect="1"/>
            </wp:cNvGraphicFramePr>
            <a:graphic>
              <a:graphicData uri="http://schemas.openxmlformats.org/drawingml/2006/picture">
                <pic:pic>
                  <pic:nvPicPr>
                    <pic:cNvPr id="0" name="academy-story-ai-2-5-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The condition does not promise the counter ends exactly at 3. Subtractions can cross the boundary. The count strictly decreases, so the below-or-equal stopping region is eventually reached from this start.</w:t>
      </w:r>
    </w:p>
    <w:p>
      <w:pPr>
        <w:spacing w:line="336" w:lineRule="auto" w:after="180"/>
      </w:pPr>
      <w:r>
        <w:rPr>
          <w:b w:val="0"/>
        </w:rPr>
        <w:t xml:space="preserve">A condition requiring exact equality can be unsafe when repeated </w:t>
      </w:r>
      <w:r>
        <w:rPr>
          <w:b/>
        </w:rPr>
        <w:t>update</w:t>
      </w:r>
      <w:r>
        <w:rPr>
          <w:b w:val="0"/>
        </w:rPr>
        <w:t xml:space="preserve">s skip that value. Limit: Do not run an intentionally unbounded </w:t>
      </w:r>
      <w:r>
        <w:rPr>
          <w:b/>
        </w:rPr>
        <w:t>loop</w:t>
      </w:r>
      <w:r>
        <w:rPr>
          <w:b w:val="0"/>
        </w:rPr>
        <w:t xml:space="preserve"> in class; trace a finite prefix to inspect the defect safely.</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Do not run an intentionally unbounded </w:t>
      </w:r>
      <w:r>
        <w:rPr>
          <w:b/>
        </w:rPr>
        <w:t>loop</w:t>
      </w:r>
      <w:r>
        <w:rPr>
          <w:b w:val="0"/>
        </w:rPr>
        <w:t xml:space="preserve"> in class; trace a finite prefix to inspect the defect safely.</w:t>
      </w:r>
    </w:p>
    <w:p>
      <w:pPr>
        <w:pStyle w:val="Heading3"/>
      </w:pPr>
      <w:r>
        <w:t>06. Make the idea visible in your project</w:t>
      </w:r>
    </w:p>
    <w:p>
      <w:r>
        <w:drawing>
          <wp:inline xmlns:a="http://schemas.openxmlformats.org/drawingml/2006/main" xmlns:pic="http://schemas.openxmlformats.org/drawingml/2006/picture">
            <wp:extent cx="5486400" cy="3380232"/>
            <wp:docPr id="7" name="Picture 7" descr="Use progress and stopping arguments for any repeated recommender process; test inputs that require zero, one and several updates. Draw your input, deciding step, result and limit. Supported question: Why is report 0 correct for the original loop, and why is equality-only stopping risky here?"/>
            <wp:cNvGraphicFramePr>
              <a:graphicFrameLocks noChangeAspect="1"/>
            </wp:cNvGraphicFramePr>
            <a:graphic>
              <a:graphicData uri="http://schemas.openxmlformats.org/drawingml/2006/picture">
                <pic:pic>
                  <pic:nvPicPr>
                    <pic:cNvPr id="0" name="academy-story-ai-2-5-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 xml:space="preserve">Use progress and stopping arguments for any repeated recommender </w:t>
      </w:r>
      <w:r>
        <w:rPr>
          <w:b/>
        </w:rPr>
        <w:t>process</w:t>
      </w:r>
      <w:r>
        <w:rPr>
          <w:b w:val="0"/>
        </w:rPr>
        <w:t xml:space="preserve">; test </w:t>
      </w:r>
      <w:r>
        <w:rPr>
          <w:b/>
        </w:rPr>
        <w:t>input</w:t>
      </w:r>
      <w:r>
        <w:rPr>
          <w:b w:val="0"/>
        </w:rPr>
        <w:t xml:space="preserve">s that require zero, one and several </w:t>
      </w:r>
      <w:r>
        <w:rPr>
          <w:b/>
        </w:rPr>
        <w:t>update</w:t>
      </w:r>
      <w:r>
        <w:rPr>
          <w:b w:val="0"/>
        </w:rPr>
        <w:t xml:space="preserve">s. Draw your </w:t>
      </w:r>
      <w:r>
        <w:rPr>
          <w:b/>
        </w:rPr>
        <w:t>input</w:t>
      </w:r>
      <w:r>
        <w:rPr>
          <w:b w:val="0"/>
        </w:rPr>
        <w:t>, deciding step, result and limit.</w:t>
      </w:r>
    </w:p>
    <w:p>
      <w:pPr>
        <w:spacing w:line="336" w:lineRule="auto" w:after="180"/>
      </w:pPr>
      <w:r>
        <w:rPr>
          <w:b w:val="0"/>
        </w:rPr>
        <w:t xml:space="preserve">Supported question: Why is report 0 correct for the original </w:t>
      </w:r>
      <w:r>
        <w:rPr>
          <w:b/>
        </w:rPr>
        <w:t>loop</w:t>
      </w:r>
      <w:r>
        <w:rPr>
          <w:b w:val="0"/>
        </w:rPr>
        <w:t>, and why is equality-only stopping risky here?</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The original stops as soon as count is not above 3. Exact equality fails because the </w:t>
      </w:r>
      <w:r>
        <w:rPr>
          <w:b/>
        </w:rPr>
        <w:t>update</w:t>
      </w:r>
      <w:r>
        <w:rPr>
          <w:b w:val="0"/>
        </w:rPr>
        <w:t xml:space="preserve"> sequence skips 3.</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