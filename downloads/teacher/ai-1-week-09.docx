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ai-1/9</w:t>
      </w:r>
    </w:p>
    <w:p>
      <w:pPr>
        <w:pStyle w:val="Title"/>
      </w:pPr>
      <w:r>
        <w:t>Algorithms as Recipes</w:t>
      </w:r>
    </w:p>
    <w:p>
      <w:r>
        <w:t>Project: Helpful Classroom Sorter</w:t>
      </w:r>
    </w:p>
    <w:p>
      <w:pPr>
        <w:pStyle w:val="Heading1"/>
      </w:pPr>
      <w:r>
        <w:t>01. Algorithms as Recipes</w:t>
      </w:r>
    </w:p>
    <w:p>
      <w:r>
        <w:t>Prepare Algorithms as Recipes: check the target, prerequisites, resources and adaptable teaching schedule.</w:t>
      </w:r>
    </w:p>
    <w:p>
      <w:pPr>
        <w:pStyle w:val="Heading3"/>
      </w:pPr>
      <w:r>
        <w:t>Teach the learning cycle</w:t>
      </w:r>
    </w:p>
    <w:p>
      <w:pPr>
        <w:spacing w:line="336" w:lineRule="auto" w:after="180"/>
      </w:pPr>
      <w:r>
        <w:rPr>
          <w:b w:val="0"/>
        </w:rPr>
        <w:t xml:space="preserve">Primary target: </w:t>
      </w:r>
      <w:r>
        <w:rPr>
          <w:b/>
        </w:rPr>
        <w:t>Trace</w:t>
      </w:r>
      <w:r>
        <w:rPr>
          <w:b w:val="0"/>
        </w:rPr>
        <w:t xml:space="preserve"> an ordered </w:t>
      </w:r>
      <w:r>
        <w:rPr>
          <w:b/>
        </w:rPr>
        <w:t>algorithm</w:t>
      </w:r>
      <w:r>
        <w:rPr>
          <w:b w:val="0"/>
        </w:rPr>
        <w:t xml:space="preserve"> using the current value after every instruction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Features: Useful Clues</w:t>
      </w:r>
    </w:p>
    <w:p>
      <w:pPr>
        <w:spacing w:line="336" w:lineRule="auto" w:after="180"/>
      </w:pPr>
      <w:r>
        <w:rPr>
          <w:b w:val="0"/>
        </w:rPr>
        <w:t>Without opening the old lesson, explain one key idea from Features: Useful Clues. Give an example and a mistake that the idea helps you avoid.</w:t>
      </w:r>
    </w:p>
    <w:p>
      <w:pPr>
        <w:spacing w:line="336" w:lineRule="auto" w:after="180"/>
      </w:pPr>
      <w:r>
        <w:rPr>
          <w:b w:val="0"/>
        </w:rPr>
        <w:t xml:space="preserve">Look for: Choose recorded properties that preserve distinctions needed for a </w:t>
      </w:r>
      <w:r>
        <w:rPr>
          <w:b/>
        </w:rPr>
        <w:t>state</w:t>
      </w:r>
      <w:r>
        <w:rPr>
          <w:b w:val="0"/>
        </w:rPr>
        <w:t>d task</w:t>
      </w:r>
    </w:p>
    <w:p>
      <w:pPr>
        <w:spacing w:line="336" w:lineRule="auto" w:after="180"/>
      </w:pPr>
      <w:r>
        <w:rPr>
          <w:b w:val="0"/>
        </w:rPr>
        <w:t xml:space="preserve">Reference example, not the only acceptable wording: Use length and width measured before the decision. </w:t>
      </w:r>
      <w:r>
        <w:rPr>
          <w:b/>
        </w:rPr>
        <w:t>State</w:t>
      </w:r>
      <w:r>
        <w:rPr>
          <w:b w:val="0"/>
        </w:rPr>
        <w:t xml:space="preserv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pStyle w:val="Heading3"/>
      </w:pPr>
      <w:r>
        <w:t>Sound Becomes a Signal</w:t>
      </w:r>
    </w:p>
    <w:p>
      <w:pPr>
        <w:spacing w:line="336" w:lineRule="auto" w:after="180"/>
      </w:pPr>
      <w:r>
        <w:rPr>
          <w:b w:val="0"/>
        </w:rPr>
        <w:t>Without opening the old lesson, explain one key idea from Sound Becomes a Signal. Give an example and a mistake that the idea helps you avoid.</w:t>
      </w:r>
    </w:p>
    <w:p>
      <w:pPr>
        <w:spacing w:line="336" w:lineRule="auto" w:after="180"/>
      </w:pPr>
      <w:r>
        <w:rPr>
          <w:b w:val="0"/>
        </w:rPr>
        <w:t xml:space="preserve">Look for: Interpret an ordered </w:t>
      </w:r>
      <w:r>
        <w:rPr>
          <w:b/>
        </w:rPr>
        <w:t>sequence</w:t>
      </w:r>
      <w:r>
        <w:rPr>
          <w:b w:val="0"/>
        </w:rPr>
        <w:t xml:space="preserve"> of sound-signal samples with a </w:t>
      </w:r>
      <w:r>
        <w:rPr>
          <w:b/>
        </w:rPr>
        <w:t>state</w:t>
      </w:r>
      <w:r>
        <w:rPr>
          <w:b w:val="0"/>
        </w:rPr>
        <w:t>d time interval</w:t>
      </w:r>
    </w:p>
    <w:p>
      <w:pPr>
        <w:spacing w:line="336" w:lineRule="auto" w:after="180"/>
      </w:pPr>
      <w:r>
        <w:rPr>
          <w:b w:val="0"/>
        </w:rPr>
        <w:t>Reference example, not the only acceptable wording: Five samples, a 2 ms interval, and 8 ms from first to last. Consecutive pairs make gaps 0-2, 2-4, 4-6 and 6-8: four gaps between five samples.</w:t>
      </w:r>
    </w:p>
    <w:p>
      <w:pPr>
        <w:pStyle w:val="Heading3"/>
      </w:pPr>
      <w:r>
        <w:t>Sensors Are Messengers</w:t>
      </w:r>
    </w:p>
    <w:p>
      <w:pPr>
        <w:spacing w:line="336" w:lineRule="auto" w:after="180"/>
      </w:pPr>
      <w:r>
        <w:rPr>
          <w:b w:val="0"/>
        </w:rPr>
        <w:t>Without opening the old lesson, explain one key idea from Sensors Are Messengers. Give an example and a mistake that the idea helps you avoid.</w:t>
      </w:r>
    </w:p>
    <w:p>
      <w:pPr>
        <w:spacing w:line="336" w:lineRule="auto" w:after="180"/>
      </w:pPr>
      <w:r>
        <w:rPr>
          <w:b w:val="0"/>
        </w:rPr>
        <w:t>Look for: Describe a measurement using its quantity, value, unit and conditions</w:t>
      </w:r>
    </w:p>
    <w:p>
      <w:pPr>
        <w:spacing w:line="336" w:lineRule="auto" w:after="180"/>
      </w:pPr>
      <w:r>
        <w:rPr>
          <w:b w:val="0"/>
        </w:rPr>
        <w:t>Reference example, not the only acceptable wording: Keep the observed value 24 and approximate time lunchtime; mark the unit, exact time if needed, location, exposure and device identity as unknown or to be checked.</w:t>
      </w:r>
    </w:p>
    <w:p>
      <w:pPr>
        <w:spacing w:line="336" w:lineRule="auto" w:after="180"/>
      </w:pPr>
      <w:r>
        <w:rPr>
          <w:b w:val="0"/>
        </w:rPr>
        <w:t xml:space="preserve">A suitable completed record needs air temperature, value, unit and relevant conditions. Invented degrees C or shade is not an </w:t>
      </w:r>
      <w:r>
        <w:rPr>
          <w:b/>
        </w:rPr>
        <w:t>observation</w:t>
      </w:r>
      <w:r>
        <w:rPr>
          <w:b w:val="0"/>
        </w:rPr>
        <w:t>.</w:t>
      </w:r>
    </w:p>
    <w:p>
      <w:pPr>
        <w:spacing w:line="336" w:lineRule="auto" w:after="180"/>
      </w:pPr>
      <w:r>
        <w:rPr>
          <w:b w:val="0"/>
        </w:rPr>
        <w:t xml:space="preserve">Use the student module and workbook section with this exact week title. The worked case, independent question and answers below form one aligned lesson </w:t>
      </w:r>
      <w:r>
        <w:rPr>
          <w:b/>
        </w:rPr>
        <w:t>sequence</w:t>
      </w:r>
      <w:r>
        <w:rPr>
          <w:b w:val="0"/>
        </w:rPr>
        <w:t>.</w:t>
      </w:r>
    </w:p>
    <w:p>
      <w:pPr>
        <w:pStyle w:val="Heading3"/>
      </w:pPr>
      <w:r>
        <w:t>What the learner must demonstrate</w:t>
      </w:r>
    </w:p>
    <w:p>
      <w:pPr>
        <w:spacing w:line="336" w:lineRule="auto" w:after="180"/>
        <w:shd w:fill="F5F1FB"/>
      </w:pPr>
      <w:r>
        <w:rPr>
          <w:b w:val="0"/>
        </w:rPr>
        <w:t xml:space="preserve">On numbered squares 0–5, start at 1 facing increasing numbers. Execute FORWARD 2, TURN, FORWARD 1, STOP. Define TURN as reversing direction. </w:t>
      </w:r>
      <w:r>
        <w:rPr>
          <w:b/>
        </w:rPr>
        <w:t>Trace</w:t>
      </w:r>
      <w:r>
        <w:rPr>
          <w:b w:val="0"/>
        </w:rPr>
        <w:t xml:space="preserve"> position and direction after every instruction. What if TURN were unspecified?</w:t>
      </w:r>
    </w:p>
    <w:p>
      <w:pPr>
        <w:pStyle w:val="Heading3"/>
      </w:pPr>
      <w:r>
        <w:t>Concept to explain</w:t>
      </w:r>
    </w:p>
    <w:p>
      <w:pPr>
        <w:spacing w:line="336" w:lineRule="auto" w:after="180"/>
      </w:pPr>
      <w:r>
        <w:rPr>
          <w:b w:val="0"/>
        </w:rPr>
        <w:t xml:space="preserve">An </w:t>
      </w:r>
      <w:r>
        <w:rPr>
          <w:b/>
        </w:rPr>
        <w:t>algorithm</w:t>
      </w:r>
      <w:r>
        <w:rPr>
          <w:b w:val="0"/>
        </w:rPr>
        <w:t xml:space="preserve"> is an ordered, testable procedure, with or without code.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ordered procedure for a task</w:t>
            </w:r>
          </w:p>
        </w:tc>
      </w:tr>
      <w:tr>
        <w:tc>
          <w:tcPr>
            <w:tcW w:type="dxa" w:w="5112"/>
          </w:tcPr>
          <w:p>
            <w:r>
              <w:t>step</w:t>
            </w:r>
          </w:p>
        </w:tc>
        <w:tc>
          <w:tcPr>
            <w:tcW w:type="dxa" w:w="5112"/>
          </w:tcPr>
          <w:p>
            <w:r>
              <w:t>one executable action</w:t>
            </w:r>
          </w:p>
        </w:tc>
      </w:tr>
      <w:tr>
        <w:tc>
          <w:tcPr>
            <w:tcW w:type="dxa" w:w="5112"/>
          </w:tcPr>
          <w:p>
            <w:r>
              <w:t>sequence</w:t>
            </w:r>
          </w:p>
        </w:tc>
        <w:tc>
          <w:tcPr>
            <w:tcW w:type="dxa" w:w="5112"/>
          </w:tcPr>
          <w:p>
            <w:r>
              <w:t>the order in which steps run</w:t>
            </w:r>
          </w:p>
        </w:tc>
      </w:tr>
      <w:tr>
        <w:tc>
          <w:tcPr>
            <w:tcW w:type="dxa" w:w="5112"/>
          </w:tcPr>
          <w:p>
            <w:r>
              <w:t>assumption</w:t>
            </w:r>
          </w:p>
        </w:tc>
        <w:tc>
          <w:tcPr>
            <w:tcW w:type="dxa" w:w="5112"/>
          </w:tcPr>
          <w:p>
            <w:r>
              <w:t>condition taken for granted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week develops precise sequential execution with small whole-number values. An </w:t>
      </w:r>
      <w:r>
        <w:rPr>
          <w:b/>
        </w:rPr>
        <w:t>algorithm</w:t>
      </w:r>
      <w:r>
        <w:rPr>
          <w:b w:val="0"/>
        </w:rPr>
        <w:t xml:space="preserve"> is a procedure; </w:t>
      </w:r>
      <w:r>
        <w:rPr>
          <w:b/>
        </w:rPr>
        <w:t>state</w:t>
      </w:r>
      <w:r>
        <w:rPr>
          <w:b w:val="0"/>
        </w:rPr>
        <w:t xml:space="preserve"> consists of the current values being tracked. Make the transition from one </w:t>
      </w:r>
      <w:r>
        <w:rPr>
          <w:b/>
        </w:rPr>
        <w:t>variable</w:t>
      </w:r>
      <w:r>
        <w:rPr>
          <w:b w:val="0"/>
        </w:rPr>
        <w:t xml:space="preserve"> to two explicit.</w:t>
      </w:r>
    </w:p>
    <w:p>
      <w:pPr>
        <w:spacing w:line="336" w:lineRule="auto" w:after="180"/>
      </w:pPr>
      <w:r>
        <w:rPr>
          <w:b w:val="0"/>
        </w:rPr>
        <w:t>Copying in these exercises means copying a number value, not linking boxes. Avoid presenting this as a claim about every programming-language object model.</w:t>
      </w:r>
    </w:p>
    <w:p>
      <w:pPr>
        <w:spacing w:line="336" w:lineRule="auto" w:after="180"/>
      </w:pPr>
      <w:r>
        <w:rPr>
          <w:b w:val="0"/>
        </w:rPr>
        <w:t xml:space="preserve">No software accounts are required, and a fixed arithmetic procedure is not </w:t>
      </w:r>
      <w:r>
        <w:rPr>
          <w:b/>
        </w:rPr>
        <w:t>evidence</w:t>
      </w:r>
      <w:r>
        <w:rPr>
          <w:b w:val="0"/>
        </w:rPr>
        <w:t xml:space="preserve"> of learning from data.</w:t>
      </w:r>
    </w:p>
    <w:p>
      <w:pPr>
        <w:pStyle w:val="Heading3"/>
      </w:pPr>
      <w:r>
        <w:t>Readiness answer</w:t>
      </w:r>
    </w:p>
    <w:p>
      <w:pPr>
        <w:spacing w:line="336" w:lineRule="auto" w:after="180"/>
      </w:pPr>
      <w:r>
        <w:rPr>
          <w:b w:val="0"/>
        </w:rPr>
        <w:t xml:space="preserve">The selected record hides width, which this task needs. Identical length-only </w:t>
      </w:r>
      <w:r>
        <w:rPr>
          <w:b/>
        </w:rPr>
        <w:t>input</w:t>
      </w:r>
      <w:r>
        <w:rPr>
          <w:b w:val="0"/>
        </w:rPr>
        <w:t xml:space="preserve">s can require different labels. We must retain the relevant information instead of expecting a later </w:t>
      </w:r>
      <w:r>
        <w:rPr>
          <w:b/>
        </w:rPr>
        <w:t>process</w:t>
      </w:r>
      <w:r>
        <w:rPr>
          <w:b w:val="0"/>
        </w:rPr>
        <w:t xml:space="preserve"> to recover it with certainty.</w:t>
      </w:r>
    </w:p>
    <w:p>
      <w:pPr>
        <w:spacing w:line="336" w:lineRule="auto" w:after="180"/>
      </w:pPr>
      <w:r>
        <w:rPr>
          <w:b w:val="0"/>
        </w:rPr>
        <w:t>An erasable box labelled Score and instruction cards for add, double, subtract, set, report and stop</w:t>
      </w:r>
    </w:p>
    <w:p>
      <w:pPr>
        <w:spacing w:line="336" w:lineRule="auto" w:after="180"/>
      </w:pPr>
      <w:r>
        <w:rPr>
          <w:b w:val="0"/>
        </w:rPr>
        <w:t xml:space="preserve">Two erasable boxes labelled X and Y, and paper </w:t>
      </w:r>
      <w:r>
        <w:rPr>
          <w:b/>
        </w:rPr>
        <w:t>trace</w:t>
      </w:r>
      <w:r>
        <w:rPr>
          <w:b w:val="0"/>
        </w:rPr>
        <w:t>s with Stage, X and Y columns</w:t>
      </w:r>
    </w:p>
    <w:p>
      <w:pPr>
        <w:spacing w:line="336" w:lineRule="auto" w:after="180"/>
      </w:pPr>
      <w:r>
        <w:rPr>
          <w:b w:val="0"/>
        </w:rPr>
        <w:t xml:space="preserve">The independent W4 task on a separate sheet; counters may support addition before students </w:t>
      </w:r>
      <w:r>
        <w:rPr>
          <w:b/>
        </w:rPr>
        <w:t>trace</w:t>
      </w:r>
      <w:r>
        <w:rPr>
          <w:b w:val="0"/>
        </w:rPr>
        <w:t xml:space="preserve"> without them</w:t>
      </w:r>
    </w:p>
    <w:p>
      <w:pPr>
        <w:pStyle w:val="Heading3"/>
      </w:pPr>
      <w:r>
        <w:t>End goal for the pictorial case</w:t>
      </w:r>
    </w:p>
    <w:p>
      <w:pPr>
        <w:spacing w:line="336" w:lineRule="auto" w:after="180"/>
      </w:pPr>
      <w:r>
        <w:rPr>
          <w:b w:val="0"/>
        </w:rPr>
        <w:t xml:space="preserve">By the end, I can </w:t>
      </w:r>
      <w:r>
        <w:rPr>
          <w:b/>
        </w:rPr>
        <w:t>trace</w:t>
      </w:r>
      <w:r>
        <w:rPr>
          <w:b w:val="0"/>
        </w:rPr>
        <w:t xml:space="preserve"> changing </w:t>
      </w:r>
      <w:r>
        <w:rPr>
          <w:b/>
        </w:rPr>
        <w:t>state</w:t>
      </w:r>
      <w:r>
        <w:rPr>
          <w:b w:val="0"/>
        </w:rPr>
        <w:t xml:space="preserve"> and explain why instruction order matters.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Algorithms as Recipes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goal, starting </w:t>
      </w:r>
      <w:r>
        <w:rPr>
          <w:b/>
        </w:rPr>
        <w:t>state</w:t>
      </w:r>
      <w:r>
        <w:rPr>
          <w:b w:val="0"/>
        </w:rPr>
        <w:t>, and available objects</w:t>
      </w:r>
    </w:p>
    <w:p>
      <w:pPr>
        <w:pStyle w:val="Heading3"/>
      </w:pPr>
      <w:r>
        <w:t>2. Process — the deciding step</w:t>
      </w:r>
    </w:p>
    <w:p>
      <w:pPr>
        <w:spacing w:line="336" w:lineRule="auto" w:after="180"/>
        <w:shd w:fill="F4F9FC"/>
      </w:pPr>
      <w:r>
        <w:rPr>
          <w:b/>
        </w:rPr>
        <w:t>PROCESS</w:t>
      </w:r>
      <w:r>
        <w:rPr>
          <w:b w:val="0"/>
        </w:rPr>
        <w:t xml:space="preserve"> follow ordered unambiguous </w:t>
      </w:r>
      <w:r>
        <w:rPr>
          <w:b/>
        </w:rPr>
        <w:t>step</w:t>
      </w:r>
      <w:r>
        <w:rPr>
          <w:b w:val="0"/>
        </w:rPr>
        <w:t>s</w:t>
      </w:r>
    </w:p>
    <w:p>
      <w:pPr>
        <w:pStyle w:val="Heading3"/>
      </w:pPr>
      <w:r>
        <w:t>3. Output — the result</w:t>
      </w:r>
    </w:p>
    <w:p>
      <w:pPr>
        <w:spacing w:line="336" w:lineRule="auto" w:after="180"/>
        <w:shd w:fill="F4F9FC"/>
      </w:pPr>
      <w:r>
        <w:rPr>
          <w:b/>
        </w:rPr>
        <w:t>OUTPUT</w:t>
      </w:r>
      <w:r>
        <w:rPr>
          <w:b w:val="0"/>
        </w:rPr>
        <w:t xml:space="preserve"> completed task or a visible failure point</w:t>
      </w:r>
    </w:p>
    <w:p>
      <w:pPr>
        <w:pStyle w:val="Heading3"/>
      </w:pPr>
      <w:r>
        <w:t>Key idea</w:t>
      </w:r>
    </w:p>
    <w:p>
      <w:pPr>
        <w:spacing w:line="336" w:lineRule="auto" w:after="180"/>
        <w:shd w:fill="EDF7F3"/>
      </w:pPr>
      <w:r>
        <w:rPr>
          <w:b w:val="0"/>
        </w:rPr>
        <w:t xml:space="preserve">CORE IDEA An </w:t>
      </w:r>
      <w:r>
        <w:rPr>
          <w:b/>
        </w:rPr>
        <w:t>algorithm</w:t>
      </w:r>
      <w:r>
        <w:rPr>
          <w:b w:val="0"/>
        </w:rPr>
        <w:t xml:space="preserve"> is an ordered, testable procedure, with or without code.</w:t>
      </w:r>
    </w:p>
    <w:p>
      <w:pPr>
        <w:pStyle w:val="Heading3"/>
      </w:pPr>
      <w:r>
        <w:t>How the mechanism works</w:t>
      </w:r>
    </w:p>
    <w:p>
      <w:pPr>
        <w:spacing w:line="336" w:lineRule="auto" w:after="180"/>
        <w:shd w:fill="F1F6F8"/>
      </w:pPr>
      <w:r>
        <w:rPr>
          <w:b w:val="0"/>
        </w:rPr>
        <w:t xml:space="preserve">UNDER THE HOOD An </w:t>
      </w:r>
      <w:r>
        <w:rPr>
          <w:b/>
        </w:rPr>
        <w:t>algorithm</w:t>
      </w:r>
      <w:r>
        <w:rPr>
          <w:b w:val="0"/>
        </w:rPr>
        <w:t xml:space="preserve"> is a finite procedure whose </w:t>
      </w:r>
      <w:r>
        <w:rPr>
          <w:b/>
        </w:rPr>
        <w:t>step</w:t>
      </w:r>
      <w:r>
        <w:rPr>
          <w:b w:val="0"/>
        </w:rPr>
        <w:t xml:space="preserve">s and control flow can be executed. Correctness depends on </w:t>
      </w:r>
      <w:r>
        <w:rPr>
          <w:b/>
        </w:rPr>
        <w:t>assumption</w:t>
      </w:r>
      <w:r>
        <w:rPr>
          <w:b w:val="0"/>
        </w:rPr>
        <w:t>s, preconditions, order, and termination.</w:t>
      </w:r>
    </w:p>
    <w:p>
      <w:pPr>
        <w:spacing w:line="336" w:lineRule="auto" w:after="180"/>
        <w:shd w:fill="F1F6F8"/>
      </w:pPr>
      <w:r>
        <w:rPr>
          <w:b w:val="0"/>
        </w:rPr>
        <w:t xml:space="preserve">Code is one representation of an </w:t>
      </w:r>
      <w:r>
        <w:rPr>
          <w:b/>
        </w:rPr>
        <w:t>algorithm</w:t>
      </w:r>
      <w:r>
        <w:rPr>
          <w:b w:val="0"/>
        </w:rPr>
        <w:t>, not the definition itself.</w:t>
      </w:r>
    </w:p>
    <w:p>
      <w:pPr>
        <w:spacing w:line="336" w:lineRule="auto" w:after="180"/>
      </w:pPr>
      <w:r>
        <w:rPr>
          <w:b w:val="0"/>
        </w:rPr>
        <w:t>Draw a fresh example with all three stages:</w:t>
      </w:r>
    </w:p>
    <w:p>
      <w:pPr>
        <w:spacing w:line="336" w:lineRule="auto" w:after="180"/>
      </w:pPr>
      <w:r>
        <w:rPr>
          <w:b w:val="0"/>
        </w:rPr>
        <w:t xml:space="preserve">Every </w:t>
      </w:r>
      <w:r>
        <w:rPr>
          <w:b/>
        </w:rPr>
        <w:t>step</w:t>
      </w:r>
      <w:r>
        <w:rPr>
          <w:b w:val="0"/>
        </w:rPr>
        <w:t xml:space="preserve">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paper robot cannot infer missing intentions; it needs ordered </w:t>
      </w:r>
      <w:r>
        <w:rPr>
          <w:b/>
        </w:rPr>
        <w:t>step</w:t>
      </w:r>
      <w:r>
        <w:rPr>
          <w:b w:val="0"/>
        </w:rPr>
        <w:t>s that another person can execute and test.</w:t>
      </w:r>
    </w:p>
    <w:p>
      <w:pPr>
        <w:pStyle w:val="Heading3"/>
      </w:pPr>
      <w:r>
        <w:t>Step 1</w:t>
      </w:r>
    </w:p>
    <w:p>
      <w:pPr>
        <w:spacing w:line="336" w:lineRule="auto" w:after="180"/>
        <w:shd w:fill="F4F9FC"/>
      </w:pPr>
      <w:r>
        <w:rPr>
          <w:b/>
        </w:rPr>
        <w:t>STEP</w:t>
      </w:r>
      <w:r>
        <w:rPr>
          <w:b w:val="0"/>
        </w:rPr>
        <w:t xml:space="preserve"> 1 — OBSERVE goal, starting </w:t>
      </w:r>
      <w:r>
        <w:rPr>
          <w:b/>
        </w:rPr>
        <w:t>state</w:t>
      </w:r>
      <w:r>
        <w:rPr>
          <w:b w:val="0"/>
        </w:rPr>
        <w:t>, and available objects</w:t>
      </w:r>
    </w:p>
    <w:p>
      <w:pPr>
        <w:pStyle w:val="Heading3"/>
      </w:pPr>
      <w:r>
        <w:t>Step 2</w:t>
      </w:r>
    </w:p>
    <w:p>
      <w:pPr>
        <w:spacing w:line="336" w:lineRule="auto" w:after="180"/>
        <w:shd w:fill="F4F9FC"/>
      </w:pPr>
      <w:r>
        <w:rPr>
          <w:b/>
        </w:rPr>
        <w:t>STEP</w:t>
      </w:r>
      <w:r>
        <w:rPr>
          <w:b w:val="0"/>
        </w:rPr>
        <w:t xml:space="preserve"> 2 — </w:t>
      </w:r>
      <w:r>
        <w:rPr>
          <w:b/>
        </w:rPr>
        <w:t>TRACE</w:t>
      </w:r>
      <w:r>
        <w:rPr>
          <w:b w:val="0"/>
        </w:rPr>
        <w:t xml:space="preserve"> follow ordered unambiguous </w:t>
      </w:r>
      <w:r>
        <w:rPr>
          <w:b/>
        </w:rPr>
        <w:t>step</w:t>
      </w:r>
      <w:r>
        <w:rPr>
          <w:b w:val="0"/>
        </w:rPr>
        <w:t>s</w:t>
      </w:r>
    </w:p>
    <w:p>
      <w:pPr>
        <w:pStyle w:val="Heading3"/>
      </w:pPr>
      <w:r>
        <w:t>Step 3</w:t>
      </w:r>
    </w:p>
    <w:p>
      <w:pPr>
        <w:spacing w:line="336" w:lineRule="auto" w:after="180"/>
        <w:shd w:fill="F4F9FC"/>
      </w:pPr>
      <w:r>
        <w:rPr>
          <w:b/>
        </w:rPr>
        <w:t>STEP</w:t>
      </w:r>
      <w:r>
        <w:rPr>
          <w:b w:val="0"/>
        </w:rPr>
        <w:t xml:space="preserve"> 3 — CONCLUDE completed task or a visible failure point</w:t>
      </w:r>
    </w:p>
    <w:p>
      <w:pPr>
        <w:pStyle w:val="Heading3"/>
      </w:pPr>
      <w:r>
        <w:t>Model answer</w:t>
      </w:r>
    </w:p>
    <w:p>
      <w:pPr>
        <w:spacing w:line="336" w:lineRule="auto" w:after="180"/>
        <w:shd w:fill="F1F6FC"/>
      </w:pPr>
      <w:r>
        <w:rPr>
          <w:b w:val="0"/>
        </w:rPr>
        <w:t xml:space="preserve">MODEL REASONING A strong </w:t>
      </w:r>
      <w:r>
        <w:rPr>
          <w:b/>
        </w:rPr>
        <w:t>algorithm</w:t>
      </w:r>
      <w:r>
        <w:rPr>
          <w:b w:val="0"/>
        </w:rPr>
        <w:t xml:space="preserve"> </w:t>
      </w:r>
      <w:r>
        <w:rPr>
          <w:b/>
        </w:rPr>
        <w:t>state</w:t>
      </w:r>
      <w:r>
        <w:rPr>
          <w:b w:val="0"/>
        </w:rPr>
        <w:t>s the starting arrangement, names each object, orders actions, and includes checks such as whether the bag is open.</w:t>
      </w:r>
    </w:p>
    <w:p>
      <w:pPr>
        <w:spacing w:line="336" w:lineRule="auto" w:after="180"/>
        <w:shd w:fill="F1F6FC"/>
      </w:pPr>
      <w:r>
        <w:rPr>
          <w:b w:val="0"/>
        </w:rPr>
        <w:t xml:space="preserve">The revision targets the failed </w:t>
      </w:r>
      <w:r>
        <w:rPr>
          <w:b/>
        </w:rPr>
        <w:t>assumption</w:t>
      </w:r>
      <w:r>
        <w:rPr>
          <w:b w:val="0"/>
        </w:rPr>
        <w:t xml:space="preserve"> rather than replacing every </w:t>
      </w:r>
      <w:r>
        <w:rPr>
          <w:b/>
        </w:rPr>
        <w:t>step</w:t>
      </w:r>
      <w:r>
        <w:rPr>
          <w:b w:val="0"/>
        </w:rPr>
        <w:t>.</w:t>
      </w:r>
    </w:p>
    <w:p>
      <w:pPr>
        <w:pStyle w:val="Heading3"/>
      </w:pPr>
      <w:r>
        <w:t>A claim to avoid</w:t>
      </w:r>
    </w:p>
    <w:p>
      <w:pPr>
        <w:spacing w:line="336" w:lineRule="auto" w:after="180"/>
        <w:shd w:fill="FFF5E6"/>
      </w:pPr>
      <w:r>
        <w:rPr>
          <w:b w:val="0"/>
        </w:rPr>
        <w:t xml:space="preserve">DO NOT OVERCLAIM A goal is not yet an </w:t>
      </w:r>
      <w:r>
        <w:rPr>
          <w:b/>
        </w:rPr>
        <w:t>algorithm</w:t>
      </w:r>
      <w:r>
        <w:rPr>
          <w:b w:val="0"/>
        </w:rPr>
        <w:t xml:space="preserve">; each </w:t>
      </w:r>
      <w:r>
        <w:rPr>
          <w:b/>
        </w:rPr>
        <w:t>step</w:t>
      </w:r>
      <w:r>
        <w:rPr>
          <w:b w:val="0"/>
        </w:rPr>
        <w:t xml:space="preserve"> must tell the actor what to do.</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robot starts on the left of three squares, facing right. It executes MOVE, MOVE, STOP, each MOVE being one square.</w:t>
      </w:r>
    </w:p>
    <w:p>
      <w:pPr>
        <w:pStyle w:val="Heading3"/>
      </w:pPr>
      <w:r>
        <w:t>The teaching case</w:t>
      </w:r>
    </w:p>
    <w:p>
      <w:pPr>
        <w:spacing w:line="336" w:lineRule="auto" w:after="180"/>
        <w:shd w:fill="F1F6FC"/>
      </w:pPr>
      <w:r>
        <w:rPr>
          <w:b/>
        </w:rPr>
        <w:t>Trace</w:t>
      </w:r>
      <w:r>
        <w:rPr>
          <w:b w:val="0"/>
        </w:rPr>
        <w:t xml:space="preserve"> the position after each command.</w:t>
      </w:r>
    </w:p>
    <w:p>
      <w:pPr>
        <w:pStyle w:val="Heading3"/>
      </w:pPr>
      <w:r>
        <w:t>Exact explanation to model</w:t>
      </w:r>
    </w:p>
    <w:p>
      <w:pPr>
        <w:pStyle w:val="Heading3"/>
      </w:pPr>
      <w:r>
        <w:t>Why the result follows</w:t>
      </w:r>
    </w:p>
    <w:p>
      <w:pPr>
        <w:spacing w:line="336" w:lineRule="auto" w:after="180"/>
        <w:shd w:fill="F1F6FC"/>
      </w:pPr>
      <w:r>
        <w:rPr>
          <w:b w:val="0"/>
        </w:rPr>
        <w:t>Middle, rightmost, unchanged. Direction, distance and starting conditions must be specified.</w:t>
      </w:r>
    </w:p>
    <w:p>
      <w:pPr>
        <w:pStyle w:val="Heading3"/>
      </w:pPr>
      <w:r>
        <w:t>Explain the added worked example</w:t>
      </w:r>
    </w:p>
    <w:p>
      <w:pPr>
        <w:pStyle w:val="Heading3"/>
      </w:pPr>
      <w:r>
        <w:t>Explain the added worked example · 1</w:t>
      </w:r>
    </w:p>
    <w:p>
      <w:pPr>
        <w:spacing w:line="336" w:lineRule="auto" w:after="180"/>
      </w:pPr>
      <w:r>
        <w:rPr>
          <w:b w:val="0"/>
        </w:rPr>
        <w:t>A classroom score display starts with the number 4. Its instructions are: add 3 to score; double score; subtract 2 from score; report score and stop. What number should it report?</w:t>
      </w:r>
    </w:p>
    <w:p>
      <w:pPr>
        <w:spacing w:line="336" w:lineRule="auto" w:after="180"/>
      </w:pPr>
      <w:r>
        <w:rPr>
          <w:b w:val="0"/>
        </w:rPr>
        <w:t xml:space="preserve">Before doing the arithmetic, name the value being tracked and write its starting value. Here the </w:t>
      </w:r>
      <w:r>
        <w:rPr>
          <w:b/>
        </w:rPr>
        <w:t>variable</w:t>
      </w:r>
      <w:r>
        <w:rPr>
          <w:b w:val="0"/>
        </w:rPr>
        <w:t xml:space="preserve"> is score and the </w:t>
      </w:r>
      <w:r>
        <w:rPr>
          <w:b/>
        </w:rPr>
        <w:t>initial state</w:t>
      </w:r>
      <w:r>
        <w:rPr>
          <w:b w:val="0"/>
        </w:rPr>
        <w:t xml:space="preserve"> is score 4.</w:t>
      </w:r>
    </w:p>
    <w:p>
      <w:pPr>
        <w:pStyle w:val="Heading3"/>
      </w:pPr>
      <w:r>
        <w:t>Explain the added worked example · 2</w:t>
      </w:r>
    </w:p>
    <w:p>
      <w:pPr>
        <w:spacing w:line="336" w:lineRule="auto" w:after="180"/>
      </w:pPr>
      <w:r>
        <w:rPr>
          <w:b w:val="0"/>
        </w:rPr>
        <w:t xml:space="preserve">An </w:t>
      </w:r>
      <w:r>
        <w:rPr>
          <w:b/>
        </w:rPr>
        <w:t>algorithm</w:t>
      </w:r>
      <w:r>
        <w:rPr>
          <w:b w:val="0"/>
        </w:rPr>
        <w:t xml:space="preserve"> gives precise instructions for a task. In this chapter each instruction is carried out once, in the written order. An update replaces the current value. After adding 3, score is 7.</w:t>
      </w:r>
    </w:p>
    <w:p>
      <w:pPr>
        <w:spacing w:line="336" w:lineRule="auto" w:after="180"/>
      </w:pPr>
      <w:r>
        <w:rPr>
          <w:b w:val="0"/>
        </w:rPr>
        <w:t>The next instruction therefore doubles 7, not the original 4. Keeping only the starting value in mind is a common source of errors.</w:t>
      </w:r>
    </w:p>
    <w:p>
      <w:pPr>
        <w:pStyle w:val="Heading3"/>
      </w:pPr>
      <w:r>
        <w:t>Explain the added worked example · 3</w:t>
      </w:r>
    </w:p>
    <w:p>
      <w:pPr>
        <w:spacing w:line="336" w:lineRule="auto" w:after="180"/>
      </w:pPr>
      <w:r>
        <w:rPr>
          <w:b w:val="0"/>
        </w:rPr>
        <w:t xml:space="preserve">A </w:t>
      </w:r>
      <w:r>
        <w:rPr>
          <w:b/>
        </w:rPr>
        <w:t>variable</w:t>
      </w:r>
      <w:r>
        <w:rPr>
          <w:b w:val="0"/>
        </w:rPr>
        <w:t xml:space="preserve"> name stays the same while its value may change. Think of score as the label on an erasable number box. Updating the box does not keep all earlier numbers inside it.</w:t>
      </w:r>
    </w:p>
    <w:p>
      <w:pPr>
        <w:spacing w:line="336" w:lineRule="auto" w:after="180"/>
      </w:pPr>
      <w:r>
        <w:rPr>
          <w:b w:val="0"/>
        </w:rPr>
        <w:t xml:space="preserve">A separate </w:t>
      </w:r>
      <w:r>
        <w:rPr>
          <w:b/>
        </w:rPr>
        <w:t>trace</w:t>
      </w:r>
      <w:r>
        <w:rPr>
          <w:b w:val="0"/>
        </w:rPr>
        <w:t xml:space="preserve"> preserves those earlier </w:t>
      </w:r>
      <w:r>
        <w:rPr>
          <w:b/>
        </w:rPr>
        <w:t>state</w:t>
      </w:r>
      <w:r>
        <w:rPr>
          <w:b w:val="0"/>
        </w:rPr>
        <w:t>s so we can explain how the result was reached. This score procedure follows fixed arithmetic instructions; it does not learn from examples.</w:t>
      </w:r>
    </w:p>
    <w:p>
      <w:pPr>
        <w:spacing w:line="336" w:lineRule="auto" w:after="180"/>
      </w:pPr>
      <w:r>
        <w:rPr>
          <w:b w:val="0"/>
        </w:rPr>
        <w:t xml:space="preserve">Write the </w:t>
      </w:r>
      <w:r>
        <w:rPr>
          <w:b/>
        </w:rPr>
        <w:t>initial state</w:t>
      </w:r>
      <w:r>
        <w:rPr>
          <w:b w:val="0"/>
        </w:rPr>
        <w:t xml:space="preserve"> first. For each instruction, read the latest value, perform the operation, and record the new </w:t>
      </w:r>
      <w:r>
        <w:rPr>
          <w:b/>
        </w:rPr>
        <w:t>state</w:t>
      </w:r>
      <w:r>
        <w:rPr>
          <w:b w:val="0"/>
        </w:rPr>
        <w:t xml:space="preserve">. A transition is the change from one recorded </w:t>
      </w:r>
      <w:r>
        <w:rPr>
          <w:b/>
        </w:rPr>
        <w:t>state</w:t>
      </w:r>
      <w:r>
        <w:rPr>
          <w:b w:val="0"/>
        </w:rPr>
        <w:t xml:space="preserve"> to the next.</w:t>
      </w:r>
    </w:p>
    <w:p>
      <w:pPr>
        <w:pStyle w:val="Heading3"/>
      </w:pPr>
      <w:r>
        <w:t>Explain the added worked example · 4</w:t>
      </w:r>
    </w:p>
    <w:p>
      <w:pPr>
        <w:spacing w:line="336" w:lineRule="auto" w:after="180"/>
      </w:pPr>
      <w:r>
        <w:rPr>
          <w:b w:val="0"/>
        </w:rPr>
        <w:t>In words, double score means calculate twice its current value and store that result in score. Add 3 to score means increase the current value by 3. Set score to 3 means replace it with 3 instead.</w:t>
      </w:r>
    </w:p>
    <w:p>
      <w:pPr>
        <w:spacing w:line="336" w:lineRule="auto" w:after="180"/>
      </w:pPr>
      <w:r>
        <w:rPr>
          <w:b w:val="0"/>
        </w:rPr>
        <w:t>These instructions sound similar but do different things: if score is 7, adding 3 produces 10, while setting it to 3 produces 3.</w:t>
      </w:r>
    </w:p>
    <w:p>
      <w:pPr>
        <w:spacing w:line="336" w:lineRule="auto" w:after="180"/>
      </w:pPr>
      <w:r>
        <w:rPr>
          <w:b w:val="0"/>
        </w:rPr>
        <w:t xml:space="preserve">A </w:t>
      </w:r>
      <w:r>
        <w:rPr>
          <w:b/>
        </w:rPr>
        <w:t>trace</w:t>
      </w:r>
      <w:r>
        <w:rPr>
          <w:b w:val="0"/>
        </w:rPr>
        <w:t xml:space="preserve"> is </w:t>
      </w:r>
      <w:r>
        <w:rPr>
          <w:b/>
        </w:rPr>
        <w:t>evidence</w:t>
      </w:r>
      <w:r>
        <w:rPr>
          <w:b w:val="0"/>
        </w:rPr>
        <w:t xml:space="preserve"> of one execution from one </w:t>
      </w:r>
      <w:r>
        <w:rPr>
          <w:b/>
        </w:rPr>
        <w:t>initial state</w:t>
      </w:r>
      <w:r>
        <w:rPr>
          <w:b w:val="0"/>
        </w:rPr>
        <w:t xml:space="preserve">. To compare two procedures fairly, keep the </w:t>
      </w:r>
      <w:r>
        <w:rPr>
          <w:b/>
        </w:rPr>
        <w:t>initial state</w:t>
      </w:r>
      <w:r>
        <w:rPr>
          <w:b w:val="0"/>
        </w:rPr>
        <w:t xml:space="preserve"> the same and list every intermediate value.</w:t>
      </w:r>
    </w:p>
    <w:p>
      <w:pPr>
        <w:spacing w:line="336" w:lineRule="auto" w:after="180"/>
      </w:pPr>
      <w:r>
        <w:rPr>
          <w:b w:val="0"/>
        </w:rPr>
        <w:t>Then you can point to the first difference instead of only comparing the final numbers.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A precise procedure for carrying out a task</w:t>
            </w:r>
          </w:p>
        </w:tc>
      </w:tr>
      <w:tr>
        <w:tc>
          <w:tcPr>
            <w:tcW w:type="dxa" w:w="5112"/>
          </w:tcPr>
          <w:p>
            <w:r>
              <w:t>Variable</w:t>
            </w:r>
          </w:p>
        </w:tc>
        <w:tc>
          <w:tcPr>
            <w:tcW w:type="dxa" w:w="5112"/>
          </w:tcPr>
          <w:p>
            <w:r>
              <w:t>A named place for a value that can be updated</w:t>
            </w:r>
          </w:p>
        </w:tc>
      </w:tr>
      <w:tr>
        <w:tc>
          <w:tcPr>
            <w:tcW w:type="dxa" w:w="5112"/>
          </w:tcPr>
          <w:p>
            <w:r>
              <w:t>State</w:t>
            </w:r>
          </w:p>
        </w:tc>
        <w:tc>
          <w:tcPr>
            <w:tcW w:type="dxa" w:w="5112"/>
          </w:tcPr>
          <w:p>
            <w:r>
              <w:t>The current values being tracked at a particular point in a process</w:t>
            </w:r>
          </w:p>
        </w:tc>
      </w:tr>
      <w:tr>
        <w:tc>
          <w:tcPr>
            <w:tcW w:type="dxa" w:w="5112"/>
          </w:tcPr>
          <w:p>
            <w:r>
              <w:t>Initial state</w:t>
            </w:r>
          </w:p>
        </w:tc>
        <w:tc>
          <w:tcPr>
            <w:tcW w:type="dxa" w:w="5112"/>
          </w:tcPr>
          <w:p>
            <w:r>
              <w:t>The values before the first instruction is carried out</w:t>
            </w:r>
          </w:p>
        </w:tc>
      </w:tr>
      <w:tr>
        <w:tc>
          <w:tcPr>
            <w:tcW w:type="dxa" w:w="5112"/>
          </w:tcPr>
          <w:p>
            <w:r>
              <w:t>Trace</w:t>
            </w:r>
          </w:p>
        </w:tc>
        <w:tc>
          <w:tcPr>
            <w:tcW w:type="dxa" w:w="5112"/>
          </w:tcPr>
          <w:p>
            <w:r>
              <w:t>A record of the state as instructions are carried out in order</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xml:space="preserve">, then explain the deciding </w:t>
      </w:r>
      <w:r>
        <w:rPr>
          <w:b/>
        </w:rPr>
        <w:t>step</w:t>
      </w:r>
      <w:r>
        <w:rPr>
          <w:b w:val="0"/>
        </w:rPr>
        <w:t>.</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 from score 4</w:t>
            </w:r>
          </w:p>
        </w:tc>
        <w:tc>
          <w:tcPr>
            <w:tcW w:type="dxa" w:w="3408"/>
          </w:tcPr>
          <w:p>
            <w:r>
              <w:t>Add then double</w:t>
            </w:r>
          </w:p>
        </w:tc>
        <w:tc>
          <w:tcPr>
            <w:tcW w:type="dxa" w:w="3408"/>
          </w:tcPr>
          <w:p>
            <w:r>
              <w:t>Double then add</w:t>
            </w:r>
          </w:p>
        </w:tc>
      </w:tr>
      <w:tr>
        <w:tc>
          <w:tcPr>
            <w:tcW w:type="dxa" w:w="3408"/>
          </w:tcPr>
          <w:p>
            <w:r>
              <w:t>After first instruction</w:t>
            </w:r>
          </w:p>
        </w:tc>
        <w:tc>
          <w:tcPr>
            <w:tcW w:type="dxa" w:w="3408"/>
          </w:tcPr>
          <w:p>
            <w:r>
              <w:t>Add 3 gives 7</w:t>
            </w:r>
          </w:p>
        </w:tc>
        <w:tc>
          <w:tcPr>
            <w:tcW w:type="dxa" w:w="3408"/>
          </w:tcPr>
          <w:p>
            <w:r>
              <w:t>Double gives 8</w:t>
            </w:r>
          </w:p>
        </w:tc>
      </w:tr>
      <w:tr>
        <w:tc>
          <w:tcPr>
            <w:tcW w:type="dxa" w:w="3408"/>
          </w:tcPr>
          <w:p>
            <w:r>
              <w:t>After second instruction</w:t>
            </w:r>
          </w:p>
        </w:tc>
        <w:tc>
          <w:tcPr>
            <w:tcW w:type="dxa" w:w="3408"/>
          </w:tcPr>
          <w:p>
            <w:r>
              <w:t>Double gives 14</w:t>
            </w:r>
          </w:p>
        </w:tc>
        <w:tc>
          <w:tcPr>
            <w:tcW w:type="dxa" w:w="3408"/>
          </w:tcPr>
          <w:p>
            <w:r>
              <w:t>Add 3 gives 11</w:t>
            </w:r>
          </w:p>
        </w:tc>
      </w:tr>
      <w:tr>
        <w:tc>
          <w:tcPr>
            <w:tcW w:type="dxa" w:w="3408"/>
          </w:tcPr>
          <w:p>
            <w:r>
              <w:t>After subtracting 2</w:t>
            </w:r>
          </w:p>
        </w:tc>
        <w:tc>
          <w:tcPr>
            <w:tcW w:type="dxa" w:w="3408"/>
          </w:tcPr>
          <w:p>
            <w:r>
              <w:t>Report 12</w:t>
            </w:r>
          </w:p>
        </w:tc>
        <w:tc>
          <w:tcPr>
            <w:tcW w:type="dxa" w:w="3408"/>
          </w:tcPr>
          <w:p>
            <w:r>
              <w:t>Report 9</w:t>
            </w:r>
          </w:p>
        </w:tc>
      </w:tr>
    </w:tbl>
    <w:p>
      <w:pPr>
        <w:spacing w:line="336" w:lineRule="auto" w:after="180"/>
      </w:pPr>
      <w:r>
        <w:rPr>
          <w:b w:val="0"/>
        </w:rPr>
        <w:t>Both procedures use add 3, double and subtract 2, but the first two operations are exchanged. Doubling after the addition also doubles the extra 3. Adding afterward does not.</w:t>
      </w:r>
    </w:p>
    <w:p>
      <w:pPr>
        <w:spacing w:line="336" w:lineRule="auto" w:after="180"/>
      </w:pPr>
      <w:r>
        <w:rPr>
          <w:b w:val="0"/>
        </w:rPr>
        <w:t>The final difference comes from the order, even though both procedures started at 4.</w:t>
      </w:r>
    </w:p>
    <w:p>
      <w:pPr>
        <w:pStyle w:val="Heading3"/>
      </w:pPr>
      <w:r>
        <w:t>Model the reasoning aloud · 5</w:t>
      </w:r>
    </w:p>
    <w:p>
      <w:pPr>
        <w:spacing w:line="336" w:lineRule="auto" w:after="180"/>
      </w:pPr>
      <w:r>
        <w:rPr>
          <w:b w:val="0"/>
        </w:rPr>
        <w:t>Now use two number boxes: A starts at 2 and B starts at 0. Copy the current value of A into B, then add 5 to A. After the copy, A is 2 and B is 2. After the addition, A is 7 and B remains 2.</w:t>
      </w:r>
    </w:p>
    <w:p>
      <w:pPr>
        <w:spacing w:line="336" w:lineRule="auto" w:after="180"/>
      </w:pPr>
      <w:r>
        <w:rPr>
          <w:b w:val="0"/>
        </w:rPr>
        <w:t>Copying stores the value at that moment; it does not create a lasting connection between these number boxes. Record both values after each instruction, including the one that did not change.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 xml:space="preserve">Use the diagram and verbal explanation together. Ask learners to match a sentence to a specific visual </w:t>
      </w:r>
      <w:r>
        <w:rPr>
          <w:b/>
        </w:rPr>
        <w:t>step</w:t>
      </w:r>
      <w:r>
        <w:rPr>
          <w:b w:val="0"/>
        </w:rPr>
        <w:t>; do not assign learners fixed visual or auditory learning styles.</w:t>
      </w:r>
    </w:p>
    <w:p>
      <w:pPr>
        <w:pStyle w:val="Heading3"/>
      </w:pPr>
      <w:r>
        <w:t>A pictorial worked case: Algorithms as Recipes</w:t>
      </w:r>
    </w:p>
    <w:p>
      <w:pPr>
        <w:spacing w:line="336" w:lineRule="auto" w:after="180"/>
      </w:pPr>
      <w:r>
        <w:rPr>
          <w:b w:val="0"/>
        </w:rPr>
        <w:t>A fictional paper badge machine transforms an initial score using an ordered recipe.</w:t>
      </w:r>
    </w:p>
    <w:p>
      <w:pPr>
        <w:pStyle w:val="Heading3"/>
      </w:pPr>
      <w:r>
        <w:t>The facts we will use</w:t>
      </w:r>
    </w:p>
    <w:p>
      <w:pPr>
        <w:pStyle w:val="Heading3"/>
      </w:pPr>
      <w:r>
        <w:t>Supplied facts</w:t>
      </w:r>
    </w:p>
    <w:p>
      <w:pPr>
        <w:spacing w:line="336" w:lineRule="auto" w:after="180"/>
        <w:shd w:fill="F1F6FC"/>
      </w:pPr>
      <w:r>
        <w:rPr>
          <w:b w:val="0"/>
        </w:rPr>
        <w:t>Start score=3. Recipe A: double, add 4, subtract 1, report.</w:t>
      </w:r>
    </w:p>
    <w:p>
      <w:pPr>
        <w:pStyle w:val="Heading3"/>
      </w:pPr>
      <w:r>
        <w:t>Supplied facts</w:t>
      </w:r>
    </w:p>
    <w:p>
      <w:pPr>
        <w:spacing w:line="336" w:lineRule="auto" w:after="180"/>
        <w:shd w:fill="F1F6FC"/>
      </w:pPr>
      <w:r>
        <w:rPr>
          <w:b w:val="0"/>
        </w:rPr>
        <w:t>Recipe B swaps the first two operations but keeps the same starting score.</w:t>
      </w:r>
    </w:p>
    <w:p>
      <w:r>
        <w:drawing>
          <wp:inline xmlns:a="http://schemas.openxmlformats.org/drawingml/2006/main" xmlns:pic="http://schemas.openxmlformats.org/drawingml/2006/picture">
            <wp:extent cx="5486400" cy="3077029"/>
            <wp:docPr id="1" name="Picture 1" descr="Changing instruction order"/>
            <wp:cNvGraphicFramePr>
              <a:graphicFrameLocks noChangeAspect="1"/>
            </wp:cNvGraphicFramePr>
            <a:graphic>
              <a:graphicData uri="http://schemas.openxmlformats.org/drawingml/2006/picture">
                <pic:pic>
                  <pic:nvPicPr>
                    <pic:cNvPr id="0" name="academy-detail-ai-1-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Algorithms as Recipes. Start: Both runs begin at 3.. Recipe A: 3 → 6 after doubling → 10 after adding 4 → 9 after subtracting 1.. Recipe B: 3 → 7 after adding 4 → 14 after doubling → 13 after subtracting 1.. Compare outputs: Same operations, different order: outputs 9 and 13."/>
            <wp:cNvGraphicFramePr>
              <a:graphicFrameLocks noChangeAspect="1"/>
            </wp:cNvGraphicFramePr>
            <a:graphic>
              <a:graphicData uri="http://schemas.openxmlformats.org/drawingml/2006/picture">
                <pic:pic>
                  <pic:nvPicPr>
                    <pic:cNvPr id="0" name="academy-visual-ai-1-9.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w:t>
            </w:r>
          </w:p>
        </w:tc>
        <w:tc>
          <w:tcPr>
            <w:tcW w:type="dxa" w:w="5112"/>
          </w:tcPr>
          <w:p>
            <w:r>
              <w:t>Both runs begin at 3.</w:t>
            </w:r>
          </w:p>
        </w:tc>
      </w:tr>
      <w:tr>
        <w:tc>
          <w:tcPr>
            <w:tcW w:type="dxa" w:w="5112"/>
          </w:tcPr>
          <w:p>
            <w:r>
              <w:t>2. Recipe A</w:t>
            </w:r>
          </w:p>
        </w:tc>
        <w:tc>
          <w:tcPr>
            <w:tcW w:type="dxa" w:w="5112"/>
          </w:tcPr>
          <w:p>
            <w:r>
              <w:t>3 → 6 after doubling → 10 after adding 4 → 9 after subtracting 1.</w:t>
            </w:r>
          </w:p>
        </w:tc>
      </w:tr>
      <w:tr>
        <w:tc>
          <w:tcPr>
            <w:tcW w:type="dxa" w:w="5112"/>
          </w:tcPr>
          <w:p>
            <w:r>
              <w:t>3. Recipe B</w:t>
            </w:r>
          </w:p>
        </w:tc>
        <w:tc>
          <w:tcPr>
            <w:tcW w:type="dxa" w:w="5112"/>
          </w:tcPr>
          <w:p>
            <w:r>
              <w:t>3 → 7 after adding 4 → 14 after doubling → 13 after subtracting 1.</w:t>
            </w:r>
          </w:p>
        </w:tc>
      </w:tr>
      <w:tr>
        <w:tc>
          <w:tcPr>
            <w:tcW w:type="dxa" w:w="5112"/>
          </w:tcPr>
          <w:p>
            <w:r>
              <w:t>4. Compare outputs</w:t>
            </w:r>
          </w:p>
        </w:tc>
        <w:tc>
          <w:tcPr>
            <w:tcW w:type="dxa" w:w="5112"/>
          </w:tcPr>
          <w:p>
            <w:r>
              <w:t>Same operations, different order: outputs 9 and 13.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Every instruction reads the current score, not the original one unless explicitly told to. In B, doubling also doubles the added 4. In A, the extra 4 is added after doubling.</w:t>
      </w:r>
    </w:p>
    <w:p>
      <w:pPr>
        <w:spacing w:line="336" w:lineRule="auto" w:after="180"/>
        <w:shd w:fill="F1F6FC"/>
      </w:pPr>
      <w:r>
        <w:rPr>
          <w:b w:val="0"/>
        </w:rPr>
        <w:t>The final difference of 4 follows from that order, not from different starting data.</w:t>
      </w:r>
    </w:p>
    <w:p>
      <w:pPr>
        <w:pStyle w:val="Heading3"/>
      </w:pPr>
      <w:r>
        <w:t>What this example does not establish</w:t>
      </w:r>
    </w:p>
    <w:p>
      <w:pPr>
        <w:pStyle w:val="Heading3"/>
      </w:pPr>
      <w:r>
        <w:t>Keep the stated limit</w:t>
      </w:r>
    </w:p>
    <w:p>
      <w:pPr>
        <w:spacing w:line="336" w:lineRule="auto" w:after="180"/>
        <w:shd w:fill="FFF5E6"/>
      </w:pPr>
      <w:r>
        <w:rPr>
          <w:b w:val="0"/>
        </w:rPr>
        <w:t xml:space="preserve">One </w:t>
      </w:r>
      <w:r>
        <w:rPr>
          <w:b/>
        </w:rPr>
        <w:t>trace</w:t>
      </w:r>
      <w:r>
        <w:rPr>
          <w:b w:val="0"/>
        </w:rPr>
        <w:t xml:space="preserve">d </w:t>
      </w:r>
      <w:r>
        <w:rPr>
          <w:b/>
        </w:rPr>
        <w:t>input</w:t>
      </w:r>
      <w:r>
        <w:rPr>
          <w:b w:val="0"/>
        </w:rPr>
        <w:t xml:space="preserve"> checks one run; it does not establish every recipe is equivalent or validate an entire program.</w:t>
      </w:r>
    </w:p>
    <w:p>
      <w:pPr>
        <w:pStyle w:val="Heading3"/>
      </w:pPr>
      <w:r>
        <w:t>Change one thing in the pictured case</w:t>
      </w:r>
    </w:p>
    <w:p>
      <w:pPr>
        <w:pStyle w:val="Heading3"/>
      </w:pPr>
      <w:r>
        <w:t>Change one thing</w:t>
      </w:r>
    </w:p>
    <w:p>
      <w:pPr>
        <w:spacing w:line="336" w:lineRule="auto" w:after="180"/>
        <w:shd w:fill="F5F1FB"/>
      </w:pPr>
      <w:r>
        <w:rPr>
          <w:b w:val="0"/>
        </w:rPr>
        <w:t>Change: Change the starting score to 0 for both recipes.</w:t>
      </w:r>
    </w:p>
    <w:p>
      <w:pPr>
        <w:pStyle w:val="Heading3"/>
      </w:pPr>
      <w:r>
        <w:t>Predicted result</w:t>
      </w:r>
    </w:p>
    <w:p>
      <w:pPr>
        <w:spacing w:line="336" w:lineRule="auto" w:after="180"/>
        <w:shd w:fill="F1F6FC"/>
      </w:pPr>
      <w:r>
        <w:rPr>
          <w:b/>
        </w:rPr>
        <w:t>Prediction</w:t>
      </w:r>
      <w:r>
        <w:rPr>
          <w:b w:val="0"/>
        </w:rPr>
        <w:t>: A reports 3 and B reports 7.</w:t>
      </w:r>
    </w:p>
    <w:p>
      <w:pPr>
        <w:pStyle w:val="Heading3"/>
      </w:pPr>
      <w:r>
        <w:t>Why the result follows</w:t>
      </w:r>
    </w:p>
    <w:p>
      <w:pPr>
        <w:spacing w:line="336" w:lineRule="auto" w:after="180"/>
        <w:shd w:fill="F1F6FC"/>
      </w:pPr>
      <w:r>
        <w:rPr>
          <w:b w:val="0"/>
        </w:rPr>
        <w:t>Reason: A: 0→0→4→3. B: 0→4→8→7.</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w:t>
      </w:r>
      <w:r>
        <w:rPr>
          <w:b/>
        </w:rPr>
        <w:t>step</w:t>
      </w:r>
      <w:r>
        <w:rPr>
          <w:b w:val="0"/>
        </w:rPr>
        <w:t xml:space="preserve">. Uncover one </w:t>
      </w:r>
      <w:r>
        <w:rPr>
          <w:b/>
        </w:rPr>
        <w:t>step</w:t>
      </w:r>
      <w:r>
        <w:rPr>
          <w:b w:val="0"/>
        </w:rPr>
        <w:t xml:space="preserve">,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Algorithms as Recipes,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robot starts on the left of three squares, facing right. It executes MOVE, MOVE, STOP, each MOVE being one square.</w:t>
      </w:r>
    </w:p>
    <w:p>
      <w:pPr>
        <w:pStyle w:val="Heading3"/>
      </w:pPr>
      <w:r>
        <w:t>2. State the decision to explain</w:t>
      </w:r>
    </w:p>
    <w:p>
      <w:pPr>
        <w:spacing w:line="336" w:lineRule="auto" w:after="180"/>
        <w:shd w:fill="F4F9FC"/>
      </w:pPr>
      <w:r>
        <w:rPr>
          <w:b w:val="0"/>
        </w:rPr>
        <w:t xml:space="preserve">Write the question to explain: </w:t>
      </w:r>
      <w:r>
        <w:rPr>
          <w:b/>
        </w:rPr>
        <w:t>Trace</w:t>
      </w:r>
      <w:r>
        <w:rPr>
          <w:b w:val="0"/>
        </w:rPr>
        <w:t xml:space="preserve"> the position after each command.</w:t>
      </w:r>
    </w:p>
    <w:p>
      <w:pPr>
        <w:pStyle w:val="Heading3"/>
      </w:pPr>
      <w:r>
        <w:t>3. Reveal the worked reasoning</w:t>
      </w:r>
    </w:p>
    <w:p>
      <w:pPr>
        <w:spacing w:line="336" w:lineRule="auto" w:after="180"/>
        <w:shd w:fill="F1F6FC"/>
      </w:pPr>
      <w:r>
        <w:rPr>
          <w:b w:val="0"/>
        </w:rPr>
        <w:t xml:space="preserve">Reveal after </w:t>
      </w:r>
      <w:r>
        <w:rPr>
          <w:b/>
        </w:rPr>
        <w:t>prediction</w:t>
      </w:r>
      <w:r>
        <w:rPr>
          <w:b w:val="0"/>
        </w:rPr>
        <w:t>s: Middle, rightmost, unchanged. Direction, distance and starting conditions must be specified.</w:t>
      </w:r>
    </w:p>
    <w:p>
      <w:pPr>
        <w:pStyle w:val="Heading3"/>
      </w:pPr>
      <w:r>
        <w:t>Hold back the independent task</w:t>
      </w:r>
    </w:p>
    <w:p>
      <w:pPr>
        <w:spacing w:line="336" w:lineRule="auto" w:after="180"/>
        <w:shd w:fill="FFF5E6"/>
      </w:pPr>
      <w:r>
        <w:rPr>
          <w:b w:val="0"/>
        </w:rPr>
        <w:t xml:space="preserve">Keep for an independent attempt: Instructions say pick up a pencil, write your name, then find paper. Find the first ordering problem and rewrite the three </w:t>
      </w:r>
      <w:r>
        <w:rPr>
          <w:b/>
        </w:rPr>
        <w:t>step</w:t>
      </w:r>
      <w:r>
        <w:rPr>
          <w:b w:val="0"/>
        </w:rPr>
        <w:t>s so another learner can follow them.</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w:t>
      </w:r>
      <w:r>
        <w:rPr>
          <w:b/>
        </w:rPr>
        <w:t>step</w:t>
      </w:r>
      <w:r>
        <w:rPr>
          <w:b w:val="0"/>
        </w:rPr>
        <w:t xml:space="preserve"> at a time. Explain why a tempting alternative fails. Write units and denominators for arithmetic, </w:t>
      </w:r>
      <w:r>
        <w:rPr>
          <w:b/>
        </w:rPr>
        <w:t>trace</w:t>
      </w:r>
      <w:r>
        <w:rPr>
          <w:b w:val="0"/>
        </w:rPr>
        <w:t xml:space="preserv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The guided </w:t>
      </w:r>
      <w:r>
        <w:rPr>
          <w:b/>
        </w:rPr>
        <w:t>trace</w:t>
      </w:r>
      <w:r>
        <w:rPr>
          <w:b w:val="0"/>
        </w:rPr>
        <w:t xml:space="preserve"> is 5,7,14,13. Double reads 7 because the add-2 instruction has already replaced 5 with 7.</w:t>
      </w:r>
    </w:p>
    <w:p>
      <w:pPr>
        <w:spacing w:line="336" w:lineRule="auto" w:after="180"/>
      </w:pPr>
      <w:r>
        <w:rPr>
          <w:b w:val="0"/>
        </w:rPr>
        <w:t xml:space="preserve">For the exit response, compare the </w:t>
      </w:r>
      <w:r>
        <w:rPr>
          <w:b/>
        </w:rPr>
        <w:t>initial state</w:t>
      </w:r>
      <w:r>
        <w:rPr>
          <w:b w:val="0"/>
        </w:rPr>
        <w:t xml:space="preserve">s and the meaning/order of the instructions, then compare successive recorded </w:t>
      </w:r>
      <w:r>
        <w:rPr>
          <w:b/>
        </w:rPr>
        <w:t>state</w:t>
      </w:r>
      <w:r>
        <w:rPr>
          <w:b w:val="0"/>
        </w:rPr>
        <w:t>s. Different starts can give different correct results.</w:t>
      </w:r>
    </w:p>
    <w:p>
      <w:pPr>
        <w:spacing w:line="336" w:lineRule="auto" w:after="180"/>
      </w:pPr>
      <w:r>
        <w:rPr>
          <w:b w:val="0"/>
        </w:rPr>
        <w:t>With matching starts and instructions, the first differing transition identifies where to inspect the calculation or interpretation.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Recall why a record must retain relevant information. Introduce score as a named box and write the initial value before the first update.</w:t>
            </w:r>
          </w:p>
        </w:tc>
      </w:tr>
      <w:tr>
        <w:tc>
          <w:tcPr>
            <w:tcW w:type="dxa" w:w="5112"/>
          </w:tcPr>
          <w:p>
            <w:r>
              <w:t>7 to 20 minutes</w:t>
            </w:r>
          </w:p>
        </w:tc>
        <w:tc>
          <w:tcPr>
            <w:tcW w:type="dxa" w:w="5112"/>
          </w:tcPr>
          <w:p>
            <w:r>
              <w:t>Model score 4 through add 3, double and subtract 2. Erase and replace the current value while retaining every old value in a separate trace.</w:t>
            </w:r>
          </w:p>
        </w:tc>
      </w:tr>
      <w:tr>
        <w:tc>
          <w:tcPr>
            <w:tcW w:type="dxa" w:w="5112"/>
          </w:tcPr>
          <w:p>
            <w:r>
              <w:t>20 to 33 minutes</w:t>
            </w:r>
          </w:p>
        </w:tc>
        <w:tc>
          <w:tcPr>
            <w:tcW w:type="dxa" w:w="5112"/>
          </w:tcPr>
          <w:p>
            <w:r>
              <w:t>Compare the reordered procedure from the same initial 4. Contrast set score to 3 with add 3 to score using a current value of 7.</w:t>
            </w:r>
          </w:p>
        </w:tc>
      </w:tr>
      <w:tr>
        <w:tc>
          <w:tcPr>
            <w:tcW w:type="dxa" w:w="5112"/>
          </w:tcPr>
          <w:p>
            <w:r>
              <w:t>33 to 45 minutes</w:t>
            </w:r>
          </w:p>
        </w:tc>
        <w:tc>
          <w:tcPr>
            <w:tcW w:type="dxa" w:w="5112"/>
          </w:tcPr>
          <w:p>
            <w:r>
              <w:t>Students complete W1 and W2. Ask them to identify the value each instruction reads, not just announce the final result.</w:t>
            </w:r>
          </w:p>
        </w:tc>
      </w:tr>
      <w:tr>
        <w:tc>
          <w:tcPr>
            <w:tcW w:type="dxa" w:w="5112"/>
          </w:tcPr>
          <w:p>
            <w:r>
              <w:t>Session 2 start 0 to 8 minutes</w:t>
            </w:r>
          </w:p>
        </w:tc>
        <w:tc>
          <w:tcPr>
            <w:tcW w:type="dxa" w:w="5112"/>
          </w:tcPr>
          <w:p>
            <w:r>
              <w:t>Model the A and B copy example: 2,0 becomes 2,2 then 7,2. Record unchanged values as well as updated ones.</w:t>
            </w:r>
          </w:p>
        </w:tc>
      </w:tr>
      <w:tr>
        <w:tc>
          <w:tcPr>
            <w:tcW w:type="dxa" w:w="5112"/>
          </w:tcPr>
          <w:p>
            <w:r>
              <w:t>8 to 23 minutes</w:t>
            </w:r>
          </w:p>
        </w:tc>
        <w:tc>
          <w:tcPr>
            <w:tcW w:type="dxa" w:w="5112"/>
          </w:tcPr>
          <w:p>
            <w:r>
              <w:t>Use W3 and the guided response to identify the first incorrect transition. Require later states to be recomputed from the repaired value.</w:t>
            </w:r>
          </w:p>
        </w:tc>
      </w:tr>
      <w:tr>
        <w:tc>
          <w:tcPr>
            <w:tcW w:type="dxa" w:w="5112"/>
          </w:tcPr>
          <w:p>
            <w:r>
              <w:t>23 to 38 minutes</w:t>
            </w:r>
          </w:p>
        </w:tc>
        <w:tc>
          <w:tcPr>
            <w:tcW w:type="dxa" w:w="5112"/>
          </w:tcPr>
          <w:p>
            <w:r>
              <w:t>Collect W4 independently. Learners trace both instruction orders from the same start and explain why copying a number is not a lasting link.</w:t>
            </w:r>
          </w:p>
        </w:tc>
      </w:tr>
      <w:tr>
        <w:tc>
          <w:tcPr>
            <w:tcW w:type="dxa" w:w="5112"/>
          </w:tcPr>
          <w:p>
            <w:r>
              <w:t>38 to 45 minutes</w:t>
            </w:r>
          </w:p>
        </w:tc>
        <w:tc>
          <w:tcPr>
            <w:tcW w:type="dxa" w:w="5112"/>
          </w:tcPr>
          <w:p>
            <w:r>
              <w:t>Discuss W5 and the exit response. Show why an intermediate trace can distinguish procedures whose final values happen to match. Preview conditional instructions.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Two procedures start score at 6. Procedure A sets score to 4, then adds 2. Procedure B adds 4 to score, then adds 2. </w:t>
      </w:r>
      <w:r>
        <w:rPr>
          <w:b/>
        </w:rPr>
        <w:t>Trace</w:t>
      </w:r>
      <w:r>
        <w:rPr>
          <w:b w:val="0"/>
        </w:rPr>
        <w:t xml:space="preserve"> both and explain why the first instructions are different.</w:t>
      </w:r>
    </w:p>
    <w:p>
      <w:pPr>
        <w:pStyle w:val="Heading3"/>
      </w:pPr>
      <w:r>
        <w:t>Reasoning to listen for</w:t>
      </w:r>
    </w:p>
    <w:p>
      <w:pPr>
        <w:spacing w:line="336" w:lineRule="auto" w:after="180"/>
        <w:shd w:fill="F1F6FC"/>
      </w:pPr>
      <w:r>
        <w:rPr>
          <w:b w:val="0"/>
        </w:rPr>
        <w:t xml:space="preserve">Teacher check: A </w:t>
      </w:r>
      <w:r>
        <w:rPr>
          <w:b/>
        </w:rPr>
        <w:t>trace</w:t>
      </w:r>
      <w:r>
        <w:rPr>
          <w:b w:val="0"/>
        </w:rPr>
        <w:t xml:space="preserve">s 6, 4, 6. B </w:t>
      </w:r>
      <w:r>
        <w:rPr>
          <w:b/>
        </w:rPr>
        <w:t>trace</w:t>
      </w:r>
      <w:r>
        <w:rPr>
          <w:b w:val="0"/>
        </w:rPr>
        <w:t xml:space="preserve">s 6, 10, 12. Setting replaces the current value with 4; adding increases the current 6 by 4. The procedures therefore have different intermediate and final </w:t>
      </w:r>
      <w:r>
        <w:rPr>
          <w:b/>
        </w:rPr>
        <w:t>state</w:t>
      </w:r>
      <w:r>
        <w:rPr>
          <w:b w:val="0"/>
        </w:rPr>
        <w:t>s.</w:t>
      </w:r>
    </w:p>
    <w:p>
      <w:pPr>
        <w:spacing w:line="336" w:lineRule="auto" w:after="180"/>
      </w:pPr>
      <w:r>
        <w:rPr>
          <w:b w:val="0"/>
        </w:rPr>
        <w:t xml:space="preserve">Start by identifying the given </w:t>
      </w:r>
      <w:r>
        <w:rPr>
          <w:b/>
        </w:rPr>
        <w:t>input</w:t>
      </w:r>
      <w:r>
        <w:rPr>
          <w:b w:val="0"/>
        </w:rPr>
        <w:t xml:space="preserve">s together. Leave the intermediate </w:t>
      </w:r>
      <w:r>
        <w:rPr>
          <w:b/>
        </w:rPr>
        <w:t>step</w:t>
      </w:r>
      <w:r>
        <w:rPr>
          <w:b w:val="0"/>
        </w:rPr>
        <w:t xml:space="preserve">s blank. If needed, model one </w:t>
      </w:r>
      <w:r>
        <w:rPr>
          <w:b/>
        </w:rPr>
        <w:t>step</w:t>
      </w:r>
      <w:r>
        <w:rPr>
          <w:b w:val="0"/>
        </w:rPr>
        <w:t xml:space="preserve">, then withdraw that help on the next </w:t>
      </w:r>
      <w:r>
        <w:rPr>
          <w:b/>
        </w:rPr>
        <w:t>step</w:t>
      </w:r>
      <w:r>
        <w:rPr>
          <w:b w:val="0"/>
        </w:rPr>
        <w:t xml:space="preserve">.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Algorithm</w:t>
      </w:r>
      <w:r>
        <w:rPr>
          <w:b w:val="0"/>
        </w:rPr>
        <w:t xml:space="preserve">s and changing </w:t>
      </w:r>
      <w:r>
        <w:rPr>
          <w:b/>
        </w:rPr>
        <w:t>state</w:t>
      </w:r>
      <w:r>
        <w:rPr>
          <w:b w:val="0"/>
        </w:rPr>
        <w:t>. Proposed explanation: “Every instruction uses the original number”. Decide whether this explanation is supported.</w:t>
      </w:r>
    </w:p>
    <w:p>
      <w:pPr>
        <w:spacing w:line="336" w:lineRule="auto" w:after="180"/>
      </w:pPr>
      <w:r>
        <w:rPr>
          <w:b w:val="0"/>
        </w:rPr>
        <w:t xml:space="preserve">Point to the </w:t>
      </w:r>
      <w:r>
        <w:rPr>
          <w:b/>
        </w:rPr>
        <w:t>step</w:t>
      </w:r>
      <w:r>
        <w:rPr>
          <w:b w:val="0"/>
        </w:rPr>
        <w:t xml:space="preserve"> or supplied fact that decides; explain your repair if needed.</w:t>
      </w:r>
    </w:p>
    <w:p>
      <w:pPr>
        <w:pStyle w:val="Heading3"/>
      </w:pPr>
      <w:r>
        <w:t>Expected repair</w:t>
      </w:r>
    </w:p>
    <w:p>
      <w:pPr>
        <w:spacing w:line="336" w:lineRule="auto" w:after="180"/>
        <w:shd w:fill="F1F6FC"/>
      </w:pPr>
      <w:r>
        <w:rPr>
          <w:b w:val="0"/>
        </w:rPr>
        <w:t xml:space="preserve">Expected correction: Point to the most recent </w:t>
      </w:r>
      <w:r>
        <w:rPr>
          <w:b/>
        </w:rPr>
        <w:t>trace</w:t>
      </w:r>
      <w:r>
        <w:rPr>
          <w:b w:val="0"/>
        </w:rPr>
        <w:t xml:space="preserve"> entry. Double after add reads the updated number, not the initial one.</w:t>
      </w:r>
    </w:p>
    <w:p>
      <w:pPr>
        <w:spacing w:line="336" w:lineRule="auto" w:after="180"/>
      </w:pPr>
      <w:r>
        <w:rPr>
          <w:b w:val="0"/>
        </w:rPr>
        <w:t xml:space="preserve">Collect explanations, not only yes/no votes. If a misunderstanding is common, re-model the relevant </w:t>
      </w:r>
      <w:r>
        <w:rPr>
          <w:b/>
        </w:rPr>
        <w:t>step</w:t>
      </w:r>
      <w:r>
        <w:rPr>
          <w:b w:val="0"/>
        </w:rPr>
        <w:t xml:space="preserve">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Use the arrows to explain where the two zero-start runs first differ.</w:t>
      </w:r>
    </w:p>
    <w:p>
      <w:pPr>
        <w:pStyle w:val="Heading3"/>
      </w:pPr>
      <w:r>
        <w:t>Reasoned teacher answer</w:t>
      </w:r>
    </w:p>
    <w:p>
      <w:pPr>
        <w:spacing w:line="336" w:lineRule="auto" w:after="180"/>
      </w:pPr>
      <w:r>
        <w:rPr>
          <w:b w:val="0"/>
        </w:rPr>
        <w:t>They first differ after operation one: A has 0 and B has 4. Their reports are 3 and 7.</w:t>
      </w:r>
    </w:p>
    <w:p>
      <w:pPr>
        <w:spacing w:line="336" w:lineRule="auto" w:after="180"/>
      </w:pPr>
      <w:r>
        <w:rPr>
          <w:b w:val="0"/>
        </w:rPr>
        <w:t>Changed-case reasoning: A reports 3 and B reports 7. A: 0→0→4→3. B: 0→4→8→7.</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w:t>
      </w:r>
      <w:r>
        <w:rPr>
          <w:b/>
        </w:rPr>
        <w:t>step</w:t>
      </w:r>
      <w:r>
        <w:rPr>
          <w:b w:val="0"/>
        </w:rPr>
        <w:t xml:space="preserve"> and result to choose support. This question is worked-case practice, not fresh mastery </w:t>
      </w:r>
      <w:r>
        <w:rPr>
          <w:b/>
        </w:rPr>
        <w:t>evidence</w:t>
      </w:r>
      <w:r>
        <w:rPr>
          <w:b w:val="0"/>
        </w:rPr>
        <w:t>.</w:t>
      </w:r>
    </w:p>
    <w:p>
      <w:pPr>
        <w:pStyle w:val="Heading1"/>
      </w:pPr>
      <w:r>
        <w:t>04. Run the weekly evidence lab</w:t>
      </w:r>
    </w:p>
    <w:p>
      <w:r>
        <w:t>Run the Algorithms as Recipes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rPr>
        <w:t>State</w:t>
      </w:r>
      <w:r>
        <w:rPr>
          <w:b w:val="0"/>
        </w:rPr>
        <w:t xml:space="preserv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Write directions for a paper robot to pack a bag.</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Correct actions always work in any order.</w:t>
      </w:r>
    </w:p>
    <w:p>
      <w:pPr>
        <w:spacing w:line="336" w:lineRule="auto" w:after="180"/>
      </w:pPr>
      <w:r>
        <w:rPr>
          <w:b w:val="0"/>
        </w:rPr>
        <w:t xml:space="preserve">For guessing, return to given facts and request a </w:t>
      </w:r>
      <w:r>
        <w:rPr>
          <w:b/>
        </w:rPr>
        <w:t>trace</w:t>
      </w:r>
      <w:r>
        <w:rPr>
          <w:b w:val="0"/>
        </w:rPr>
        <w:t>.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Every instruction uses the original number: Point to the most recent </w:t>
      </w:r>
      <w:r>
        <w:rPr>
          <w:b/>
        </w:rPr>
        <w:t>trace</w:t>
      </w:r>
      <w:r>
        <w:rPr>
          <w:b w:val="0"/>
        </w:rPr>
        <w:t xml:space="preserve"> entry. Double after add reads the updated number, not the initial one.</w:t>
      </w:r>
    </w:p>
    <w:p>
      <w:pPr>
        <w:spacing w:line="336" w:lineRule="auto" w:after="180"/>
      </w:pPr>
      <w:r>
        <w:rPr>
          <w:b w:val="0"/>
        </w:rPr>
        <w:t>Set and add mean the same thing: Start at 6: setting to 4 gives 4 while adding 4 gives 10. Ask which value remains in the box.</w:t>
      </w:r>
    </w:p>
    <w:p>
      <w:pPr>
        <w:spacing w:line="336" w:lineRule="auto" w:after="180"/>
      </w:pPr>
      <w:r>
        <w:rPr>
          <w:b w:val="0"/>
        </w:rPr>
        <w:t>Copying keeps number boxes linked: Copy A 2 into B, then change only A to 7. B still contains the copied number 2.</w:t>
      </w:r>
    </w:p>
    <w:p>
      <w:pPr>
        <w:spacing w:line="336" w:lineRule="auto" w:after="180"/>
      </w:pPr>
      <w:r>
        <w:rPr>
          <w:b w:val="0"/>
        </w:rPr>
        <w:t xml:space="preserve">A matching final value proves the whole </w:t>
      </w:r>
      <w:r>
        <w:rPr>
          <w:b/>
        </w:rPr>
        <w:t>process</w:t>
      </w:r>
      <w:r>
        <w:rPr>
          <w:b w:val="0"/>
        </w:rPr>
        <w:t xml:space="preserve">: Compare 10,12,10 with 10,14,10. The final values match but the </w:t>
      </w:r>
      <w:r>
        <w:rPr>
          <w:b/>
        </w:rPr>
        <w:t>step</w:t>
      </w:r>
      <w:r>
        <w:rPr>
          <w:b w:val="0"/>
        </w:rPr>
        <w:t>s do not.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boundary or </w:t>
      </w:r>
      <w:r>
        <w:rPr>
          <w:b/>
        </w:rPr>
        <w:t>assumption</w:t>
      </w:r>
      <w:r>
        <w:rPr>
          <w:b w:val="0"/>
        </w:rPr>
        <w:t xml:space="preserve"> and asking them to defend the effect, not simply by assigning more of the same questions.</w:t>
      </w:r>
    </w:p>
    <w:p>
      <w:pPr>
        <w:pStyle w:val="Heading1"/>
      </w:pPr>
      <w:r>
        <w:t>05. Assess and explain the answers</w:t>
      </w:r>
    </w:p>
    <w:p>
      <w:r>
        <w:t>Use the Algorithms as Recipes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Middle, rightmost, unchanged. Direction, distance and starting conditions must be specified.</w:t>
      </w:r>
    </w:p>
    <w:p>
      <w:pPr>
        <w:pStyle w:val="Heading3"/>
      </w:pPr>
      <w:r>
        <w:t>Independent question</w:t>
      </w:r>
    </w:p>
    <w:p>
      <w:pPr>
        <w:pStyle w:val="Heading3"/>
      </w:pPr>
      <w:r>
        <w:t>Independent question · withhold the key</w:t>
      </w:r>
    </w:p>
    <w:p>
      <w:pPr>
        <w:spacing w:line="336" w:lineRule="auto" w:after="180"/>
        <w:shd w:fill="F5F1FB"/>
      </w:pPr>
      <w:r>
        <w:rPr>
          <w:b w:val="0"/>
        </w:rPr>
        <w:t xml:space="preserve">Instructions say pick up a pencil, write your name, then find paper. Find the first ordering problem and rewrite the three </w:t>
      </w:r>
      <w:r>
        <w:rPr>
          <w:b/>
        </w:rPr>
        <w:t>step</w:t>
      </w:r>
      <w:r>
        <w:rPr>
          <w:b w:val="0"/>
        </w:rPr>
        <w:t>s so another learner can follow them.</w:t>
      </w:r>
    </w:p>
    <w:p>
      <w:pPr>
        <w:pStyle w:val="Heading3"/>
      </w:pPr>
      <w:r>
        <w:t>Expected independent answer</w:t>
      </w:r>
    </w:p>
    <w:p>
      <w:pPr>
        <w:pStyle w:val="Heading3"/>
      </w:pPr>
      <w:r>
        <w:t>Teacher key · Expected independent answer</w:t>
      </w:r>
    </w:p>
    <w:p>
      <w:pPr>
        <w:spacing w:line="336" w:lineRule="auto" w:after="180"/>
        <w:shd w:fill="F1F6FC"/>
      </w:pPr>
      <w:r>
        <w:rPr>
          <w:b w:val="0"/>
        </w:rPr>
        <w:t>Find paper before writing. One valid order is find paper, pick up a pencil, write your name on the paper. Instructions must supply needed materials before the action that uses them.</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“Correct actions always work in any order.”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Positions are 1 initially, then 3, 3, 2, 2. Direction changes from increasing to decreasing at TURN.</w:t>
      </w:r>
    </w:p>
    <w:p>
      <w:pPr>
        <w:spacing w:line="336" w:lineRule="auto" w:after="180"/>
        <w:shd w:fill="F1F6FC"/>
      </w:pPr>
      <w:r>
        <w:rPr>
          <w:b w:val="0"/>
        </w:rPr>
        <w:t xml:space="preserve">Without TURN's meaning the later position is ambiguous; an </w:t>
      </w:r>
      <w:r>
        <w:rPr>
          <w:b/>
        </w:rPr>
        <w:t>algorithm</w:t>
      </w:r>
      <w:r>
        <w:rPr>
          <w:b w:val="0"/>
        </w:rPr>
        <w:t xml:space="preserve"> requires enough detail for another person to reproduce it.</w:t>
      </w:r>
    </w:p>
    <w:p>
      <w:pPr>
        <w:pStyle w:val="Heading3"/>
      </w:pPr>
      <w:r>
        <w:t>Explanations for the additional workbook examples</w:t>
      </w:r>
    </w:p>
    <w:p>
      <w:pPr>
        <w:pStyle w:val="Heading3"/>
      </w:pPr>
      <w:r>
        <w:t>W1 Trace the current value</w:t>
      </w:r>
    </w:p>
    <w:p>
      <w:pPr>
        <w:pStyle w:val="Heading3"/>
      </w:pPr>
      <w:r>
        <w:t>Workbook question · W1</w:t>
      </w:r>
    </w:p>
    <w:p>
      <w:pPr>
        <w:spacing w:line="336" w:lineRule="auto" w:after="180"/>
        <w:shd w:fill="F5F1FB"/>
      </w:pPr>
      <w:r>
        <w:rPr>
          <w:b w:val="0"/>
        </w:rPr>
        <w:t xml:space="preserve">Start score at 3. Add 4 to score, double score, then subtract 5. Record the </w:t>
      </w:r>
      <w:r>
        <w:rPr>
          <w:b/>
        </w:rPr>
        <w:t>initial state</w:t>
      </w:r>
      <w:r>
        <w:rPr>
          <w:b w:val="0"/>
        </w:rPr>
        <w:t xml:space="preserve"> and the </w:t>
      </w:r>
      <w:r>
        <w:rPr>
          <w:b/>
        </w:rPr>
        <w:t>state</w:t>
      </w:r>
      <w:r>
        <w:rPr>
          <w:b w:val="0"/>
        </w:rPr>
        <w:t xml:space="preserve"> after each instruction. Underline the number used by the doubling </w:t>
      </w:r>
      <w:r>
        <w:rPr>
          <w:b/>
        </w:rPr>
        <w:t>step</w:t>
      </w:r>
      <w:r>
        <w:rPr>
          <w:b w:val="0"/>
        </w:rPr>
        <w:t xml:space="preserve"> and explain where it came from.</w:t>
      </w:r>
    </w:p>
    <w:p>
      <w:pPr>
        <w:pStyle w:val="Heading3"/>
      </w:pPr>
      <w:r>
        <w:t>Teacher reasoning · W1</w:t>
      </w:r>
    </w:p>
    <w:p>
      <w:pPr>
        <w:spacing w:line="336" w:lineRule="auto" w:after="180"/>
        <w:shd w:fill="F1F6FC"/>
      </w:pPr>
      <w:r>
        <w:rPr>
          <w:b w:val="0"/>
        </w:rPr>
        <w:t xml:space="preserve">The </w:t>
      </w:r>
      <w:r>
        <w:rPr>
          <w:b/>
        </w:rPr>
        <w:t>trace</w:t>
      </w:r>
      <w:r>
        <w:rPr>
          <w:b w:val="0"/>
        </w:rPr>
        <w:t xml:space="preserve"> is 3, 7, 14, 9. The doubling </w:t>
      </w:r>
      <w:r>
        <w:rPr>
          <w:b/>
        </w:rPr>
        <w:t>step</w:t>
      </w:r>
      <w:r>
        <w:rPr>
          <w:b w:val="0"/>
        </w:rPr>
        <w:t xml:space="preserve"> uses 7, the current value after adding 4 to 3. It must not double the initial 3. Accept a table, arrows or clearly labelled sentences that preserve the order.</w:t>
      </w:r>
    </w:p>
    <w:p>
      <w:pPr>
        <w:pStyle w:val="Heading3"/>
      </w:pPr>
      <w:r>
        <w:t>W2 Distinguish replacement from addition</w:t>
      </w:r>
    </w:p>
    <w:p>
      <w:pPr>
        <w:pStyle w:val="Heading3"/>
      </w:pPr>
      <w:r>
        <w:t>Workbook question · W2</w:t>
      </w:r>
    </w:p>
    <w:p>
      <w:pPr>
        <w:spacing w:line="336" w:lineRule="auto" w:after="180"/>
        <w:shd w:fill="F5F1FB"/>
      </w:pPr>
      <w:r>
        <w:rPr>
          <w:b w:val="0"/>
        </w:rPr>
        <w:t xml:space="preserve">Two procedures start score at 6. Procedure A sets score to 4, then adds 2. Procedure B adds 4 to score, then adds 2. </w:t>
      </w:r>
      <w:r>
        <w:rPr>
          <w:b/>
        </w:rPr>
        <w:t>Trace</w:t>
      </w:r>
      <w:r>
        <w:rPr>
          <w:b w:val="0"/>
        </w:rPr>
        <w:t xml:space="preserve"> both and explain why the first instructions are different.</w:t>
      </w:r>
    </w:p>
    <w:p>
      <w:pPr>
        <w:pStyle w:val="Heading3"/>
      </w:pPr>
      <w:r>
        <w:t>Teacher reasoning · W2</w:t>
      </w:r>
    </w:p>
    <w:p>
      <w:pPr>
        <w:spacing w:line="336" w:lineRule="auto" w:after="180"/>
        <w:shd w:fill="F1F6FC"/>
      </w:pPr>
      <w:r>
        <w:rPr>
          <w:b w:val="0"/>
        </w:rPr>
        <w:t xml:space="preserve">A </w:t>
      </w:r>
      <w:r>
        <w:rPr>
          <w:b/>
        </w:rPr>
        <w:t>trace</w:t>
      </w:r>
      <w:r>
        <w:rPr>
          <w:b w:val="0"/>
        </w:rPr>
        <w:t xml:space="preserve">s 6, 4, 6. B </w:t>
      </w:r>
      <w:r>
        <w:rPr>
          <w:b/>
        </w:rPr>
        <w:t>trace</w:t>
      </w:r>
      <w:r>
        <w:rPr>
          <w:b w:val="0"/>
        </w:rPr>
        <w:t xml:space="preserve">s 6, 10, 12. Setting replaces the current value with 4; adding increases the current 6 by 4. The procedures therefore have different intermediate and final </w:t>
      </w:r>
      <w:r>
        <w:rPr>
          <w:b/>
        </w:rPr>
        <w:t>state</w:t>
      </w:r>
      <w:r>
        <w:rPr>
          <w:b w:val="0"/>
        </w:rPr>
        <w:t>s.</w:t>
      </w:r>
    </w:p>
    <w:p>
      <w:pPr>
        <w:pStyle w:val="Heading3"/>
      </w:pPr>
      <w:r>
        <w:t>W3 Repair the first error</w:t>
      </w:r>
    </w:p>
    <w:p>
      <w:pPr>
        <w:pStyle w:val="Heading3"/>
      </w:pPr>
      <w:r>
        <w:t>Workbook question · W3</w:t>
      </w:r>
    </w:p>
    <w:p>
      <w:pPr>
        <w:spacing w:line="336" w:lineRule="auto" w:after="180"/>
        <w:shd w:fill="F5F1FB"/>
      </w:pPr>
      <w:r>
        <w:rPr>
          <w:b w:val="0"/>
        </w:rPr>
        <w:t xml:space="preserve">A procedure starts score at 6, adds 2, doubles score, then subtracts 3. A </w:t>
      </w:r>
      <w:r>
        <w:rPr>
          <w:b/>
        </w:rPr>
        <w:t>trace</w:t>
      </w:r>
      <w:r>
        <w:rPr>
          <w:b w:val="0"/>
        </w:rPr>
        <w:t xml:space="preserve"> says 6, 8, 12, 9. Identify the first wrong transition, explain the likely mistake and write a complete corrected </w:t>
      </w:r>
      <w:r>
        <w:rPr>
          <w:b/>
        </w:rPr>
        <w:t>trace</w:t>
      </w:r>
      <w:r>
        <w:rPr>
          <w:b w:val="0"/>
        </w:rPr>
        <w:t>.</w:t>
      </w:r>
    </w:p>
    <w:p>
      <w:pPr>
        <w:spacing w:line="336" w:lineRule="auto" w:after="180"/>
        <w:shd w:fill="F5F1FB"/>
      </w:pPr>
      <w:r>
        <w:rPr>
          <w:b w:val="0"/>
        </w:rPr>
        <w:t>Why is changing only the last value inadequate?</w:t>
      </w:r>
    </w:p>
    <w:p>
      <w:pPr>
        <w:pStyle w:val="Heading3"/>
      </w:pPr>
      <w:r>
        <w:t>Teacher reasoning · W3</w:t>
      </w:r>
    </w:p>
    <w:p>
      <w:pPr>
        <w:spacing w:line="336" w:lineRule="auto" w:after="180"/>
        <w:shd w:fill="F1F6FC"/>
      </w:pPr>
      <w:r>
        <w:rPr>
          <w:b w:val="0"/>
        </w:rPr>
        <w:t xml:space="preserve">The transition from 8 to 12 is the first error. It appears to double the initial 6 instead of the current 8. The correct </w:t>
      </w:r>
      <w:r>
        <w:rPr>
          <w:b/>
        </w:rPr>
        <w:t>trace</w:t>
      </w:r>
      <w:r>
        <w:rPr>
          <w:b w:val="0"/>
        </w:rPr>
        <w:t xml:space="preserve"> is 6, 8, 16, 13.</w:t>
      </w:r>
    </w:p>
    <w:p>
      <w:pPr>
        <w:spacing w:line="336" w:lineRule="auto" w:after="180"/>
        <w:shd w:fill="F1F6FC"/>
      </w:pPr>
      <w:r>
        <w:rPr>
          <w:b w:val="0"/>
        </w:rPr>
        <w:t>Changing only the last value leaves the incorrect update unexplained and does not show a valid execution.</w:t>
      </w:r>
    </w:p>
    <w:p>
      <w:pPr>
        <w:pStyle w:val="Heading3"/>
      </w:pPr>
      <w:r>
        <w:t>W4 Trace two changing number boxes</w:t>
      </w:r>
    </w:p>
    <w:p>
      <w:pPr>
        <w:pStyle w:val="Heading3"/>
      </w:pPr>
      <w:r>
        <w:t>Workbook question · W4</w:t>
      </w:r>
    </w:p>
    <w:p>
      <w:pPr>
        <w:spacing w:line="336" w:lineRule="auto" w:after="180"/>
        <w:shd w:fill="F5F1FB"/>
      </w:pPr>
      <w:r>
        <w:rPr>
          <w:b w:val="0"/>
        </w:rPr>
        <w:t>For a new display, X starts at 4 and Y starts at 1. Copy the current X into Y; add 3 to X; double Y; report both and stop. Record X and Y initially and after each instruction. Explain why Y does not become 7 when X changes.</w:t>
      </w:r>
    </w:p>
    <w:p>
      <w:pPr>
        <w:spacing w:line="336" w:lineRule="auto" w:after="180"/>
        <w:shd w:fill="F5F1FB"/>
      </w:pPr>
      <w:r>
        <w:rPr>
          <w:b w:val="0"/>
        </w:rPr>
        <w:t xml:space="preserve">Then swap the first two instructions and </w:t>
      </w:r>
      <w:r>
        <w:rPr>
          <w:b/>
        </w:rPr>
        <w:t>trace</w:t>
      </w:r>
      <w:r>
        <w:rPr>
          <w:b w:val="0"/>
        </w:rPr>
        <w:t xml:space="preserve"> the new procedure from the same </w:t>
      </w:r>
      <w:r>
        <w:rPr>
          <w:b/>
        </w:rPr>
        <w:t>initial state</w:t>
      </w:r>
      <w:r>
        <w:rPr>
          <w:b w:val="0"/>
        </w:rPr>
        <w:t>.</w:t>
      </w:r>
    </w:p>
    <w:p>
      <w:pPr>
        <w:pStyle w:val="Heading3"/>
      </w:pPr>
      <w:r>
        <w:t>Teacher reasoning · W4</w:t>
      </w:r>
    </w:p>
    <w:p>
      <w:pPr>
        <w:spacing w:line="336" w:lineRule="auto" w:after="180"/>
        <w:shd w:fill="F1F6FC"/>
      </w:pPr>
      <w:r>
        <w:rPr>
          <w:b w:val="0"/>
        </w:rPr>
        <w:t xml:space="preserve">Original </w:t>
      </w:r>
      <w:r>
        <w:rPr>
          <w:b/>
        </w:rPr>
        <w:t>trace</w:t>
      </w:r>
      <w:r>
        <w:rPr>
          <w:b w:val="0"/>
        </w:rPr>
        <w:t xml:space="preserve"> in X,Y order: 4,1 then 4,4 then 7,4 then 7,8. Reporting leaves 7,8 unchanged. Copying captured X as 4; it did not link Y to later changes in X.</w:t>
      </w:r>
    </w:p>
    <w:p>
      <w:pPr>
        <w:spacing w:line="336" w:lineRule="auto" w:after="180"/>
        <w:shd w:fill="F1F6FC"/>
      </w:pPr>
      <w:r>
        <w:rPr>
          <w:b w:val="0"/>
        </w:rPr>
        <w:t>With the first two instructions swapped: 4,1 then 7,1 then 7,7 then 7,14. The changed order makes the copy capture 7 instead of 4.</w:t>
      </w:r>
    </w:p>
    <w:p>
      <w:pPr>
        <w:pStyle w:val="Heading3"/>
      </w:pPr>
      <w:r>
        <w:t>W5 Test what a final answer can prove</w:t>
      </w:r>
    </w:p>
    <w:p>
      <w:pPr>
        <w:pStyle w:val="Heading3"/>
      </w:pPr>
      <w:r>
        <w:t>Workbook question · W5</w:t>
      </w:r>
    </w:p>
    <w:p>
      <w:pPr>
        <w:spacing w:line="336" w:lineRule="auto" w:after="180"/>
        <w:shd w:fill="F5F1FB"/>
      </w:pPr>
      <w:r>
        <w:rPr>
          <w:b w:val="0"/>
        </w:rPr>
        <w:t>The required procedure starts score at 10, adds 2 and subtracts 2. A learner instead adds 4 and subtracts 4. Both report 10.</w:t>
      </w:r>
    </w:p>
    <w:p>
      <w:pPr>
        <w:spacing w:line="336" w:lineRule="auto" w:after="180"/>
        <w:shd w:fill="F5F1FB"/>
      </w:pPr>
      <w:r>
        <w:rPr>
          <w:b w:val="0"/>
        </w:rPr>
        <w:t xml:space="preserve">Write both </w:t>
      </w:r>
      <w:r>
        <w:rPr>
          <w:b/>
        </w:rPr>
        <w:t>trace</w:t>
      </w:r>
      <w:r>
        <w:rPr>
          <w:b w:val="0"/>
        </w:rPr>
        <w:t>s and explain whether matching the final result proves that the learner followed the required procedure.</w:t>
      </w:r>
    </w:p>
    <w:p>
      <w:pPr>
        <w:pStyle w:val="Heading3"/>
      </w:pPr>
      <w:r>
        <w:t>Teacher reasoning · W5</w:t>
      </w:r>
    </w:p>
    <w:p>
      <w:pPr>
        <w:spacing w:line="336" w:lineRule="auto" w:after="180"/>
        <w:shd w:fill="F1F6FC"/>
      </w:pPr>
      <w:r>
        <w:rPr>
          <w:b w:val="0"/>
        </w:rPr>
        <w:t xml:space="preserve">Required </w:t>
      </w:r>
      <w:r>
        <w:rPr>
          <w:b/>
        </w:rPr>
        <w:t>trace</w:t>
      </w:r>
      <w:r>
        <w:rPr>
          <w:b w:val="0"/>
        </w:rPr>
        <w:t xml:space="preserve">: 10,12,10. Learner </w:t>
      </w:r>
      <w:r>
        <w:rPr>
          <w:b/>
        </w:rPr>
        <w:t>trace</w:t>
      </w:r>
      <w:r>
        <w:rPr>
          <w:b w:val="0"/>
        </w:rPr>
        <w:t xml:space="preserve">: 10,14,10. Matching the final value does not prove the required procedure was followed; the intermediate </w:t>
      </w:r>
      <w:r>
        <w:rPr>
          <w:b/>
        </w:rPr>
        <w:t>state</w:t>
      </w:r>
      <w:r>
        <w:rPr>
          <w:b w:val="0"/>
        </w:rPr>
        <w:t>s and instructions differ.</w:t>
      </w:r>
    </w:p>
    <w:p>
      <w:pPr>
        <w:spacing w:line="336" w:lineRule="auto" w:after="180"/>
        <w:shd w:fill="F1F6FC"/>
      </w:pPr>
      <w:r>
        <w:rPr>
          <w:b w:val="0"/>
        </w:rPr>
        <w:t xml:space="preserve">Inspecting the </w:t>
      </w:r>
      <w:r>
        <w:rPr>
          <w:b/>
        </w:rPr>
        <w:t>trace</w:t>
      </w:r>
      <w:r>
        <w:rPr>
          <w:b w:val="0"/>
        </w:rPr>
        <w:t xml:space="preserve"> reveals the discrepancy even though the final result matches.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For a new display, X starts at 4 and Y starts at 1. Copy the current X into Y; add 3 to X; double Y; report both and stop. Record X and Y initially and after each instruction.</w:t>
      </w:r>
    </w:p>
    <w:p>
      <w:pPr>
        <w:spacing w:line="336" w:lineRule="auto" w:after="180"/>
        <w:shd w:fill="F5F1FB"/>
      </w:pPr>
      <w:r>
        <w:rPr>
          <w:b w:val="0"/>
        </w:rPr>
        <w:t xml:space="preserve">Explain why Y does not become 7 when X changes. Then swap the first two instructions and </w:t>
      </w:r>
      <w:r>
        <w:rPr>
          <w:b/>
        </w:rPr>
        <w:t>trace</w:t>
      </w:r>
      <w:r>
        <w:rPr>
          <w:b w:val="0"/>
        </w:rPr>
        <w:t xml:space="preserve"> the new procedure from the same </w:t>
      </w:r>
      <w:r>
        <w:rPr>
          <w:b/>
        </w:rPr>
        <w:t>initial state</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 xml:space="preserve">Original </w:t>
      </w:r>
      <w:r>
        <w:rPr>
          <w:b/>
        </w:rPr>
        <w:t>trace</w:t>
      </w:r>
      <w:r>
        <w:rPr>
          <w:b w:val="0"/>
        </w:rPr>
        <w:t xml:space="preserve"> in X,Y order: 4,1 then 4,4 then 7,4 then 7,8. Reporting leaves 7,8 unchanged. Copying captured X as 4; it did not link Y to later changes in X.</w:t>
      </w:r>
    </w:p>
    <w:p>
      <w:pPr>
        <w:spacing w:line="336" w:lineRule="auto" w:after="180"/>
        <w:shd w:fill="F1F6FC"/>
      </w:pPr>
      <w:r>
        <w:rPr>
          <w:b w:val="0"/>
        </w:rPr>
        <w:t>With the first two instructions swapped: 4,1 then 7,1 then 7,7 then 7,14. The changed order makes the copy capture 7 instead of 4.</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 xml:space="preserve">Name the earliest unsupported </w:t>
      </w:r>
      <w:r>
        <w:rPr>
          <w:b/>
        </w:rPr>
        <w:t>step</w:t>
      </w:r>
      <w:r>
        <w:rPr>
          <w:b w:val="0"/>
        </w:rPr>
        <w:t xml:space="preserve">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Algorithms as Recipes to Helpful Classroom Sorter, adapt support and plan a later changed-case check.</w:t>
      </w:r>
    </w:p>
    <w:p>
      <w:pPr>
        <w:pStyle w:val="Heading3"/>
      </w:pPr>
      <w:r>
        <w:t>Helpful Classroom Sorter</w:t>
      </w:r>
    </w:p>
    <w:p>
      <w:pPr>
        <w:spacing w:line="336" w:lineRule="auto" w:after="180"/>
      </w:pPr>
      <w:r>
        <w:rPr>
          <w:b w:val="0"/>
        </w:rPr>
        <w:t xml:space="preserve">Write the first executable sorting </w:t>
      </w:r>
      <w:r>
        <w:rPr>
          <w:b/>
        </w:rPr>
        <w:t>algorithm</w:t>
      </w:r>
      <w:r>
        <w:rPr>
          <w:b w:val="0"/>
        </w:rPr>
        <w:t xml:space="preserve"> for one easy item before adding branches or AI.</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10: If/Then Decisions.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finger or token to mark the current instruction and provide a blank </w:t>
      </w:r>
      <w:r>
        <w:rPr>
          <w:b/>
        </w:rPr>
        <w:t>trace</w:t>
      </w:r>
      <w:r>
        <w:rPr>
          <w:b w:val="0"/>
        </w:rPr>
        <w:t xml:space="preserve"> with one row per update. Let learners verbalise Read, calculate, replace, record. Allow oral explanations alongside the table.</w:t>
      </w:r>
    </w:p>
    <w:p>
      <w:pPr>
        <w:spacing w:line="336" w:lineRule="auto" w:after="180"/>
      </w:pPr>
      <w:r>
        <w:rPr>
          <w:b w:val="0"/>
        </w:rPr>
        <w:t>Extension: starting at 0, compare add 2 then double with double then add 2; explain why their difference remains 2 for any starting whole number.</w:t>
      </w:r>
    </w:p>
    <w:p>
      <w:pPr>
        <w:spacing w:line="336" w:lineRule="auto" w:after="180"/>
      </w:pPr>
      <w:r>
        <w:rPr>
          <w:b w:val="0"/>
        </w:rPr>
        <w:t xml:space="preserve">W4 is secure when both </w:t>
      </w:r>
      <w:r>
        <w:rPr>
          <w:b/>
        </w:rPr>
        <w:t>trace</w:t>
      </w:r>
      <w:r>
        <w:rPr>
          <w:b w:val="0"/>
        </w:rPr>
        <w:t xml:space="preserve">s include both </w:t>
      </w:r>
      <w:r>
        <w:rPr>
          <w:b/>
        </w:rPr>
        <w:t>variable</w:t>
      </w:r>
      <w:r>
        <w:rPr>
          <w:b w:val="0"/>
        </w:rPr>
        <w:t>s after each instruction, copying preserves the then-current value, and the swapped procedure correctly ends at X 7 and Y 14.</w:t>
      </w:r>
    </w:p>
    <w:p>
      <w:pPr>
        <w:spacing w:line="336" w:lineRule="auto" w:after="180"/>
      </w:pPr>
      <w:r>
        <w:rPr>
          <w:b w:val="0"/>
        </w:rPr>
        <w:t xml:space="preserve">A correct final pair without intermediate </w:t>
      </w:r>
      <w:r>
        <w:rPr>
          <w:b/>
        </w:rPr>
        <w:t>state</w:t>
      </w:r>
      <w:r>
        <w:rPr>
          <w:b w:val="0"/>
        </w:rPr>
        <w:t xml:space="preserve">s is incomplete </w:t>
      </w:r>
      <w:r>
        <w:rPr>
          <w:b/>
        </w:rPr>
        <w:t>evidence</w:t>
      </w:r>
      <w:r>
        <w:rPr>
          <w:b w:val="0"/>
        </w:rPr>
        <w:t xml:space="preserve">. After support, retry from X 3 and Y 0 with copy X into Y, add 2 to X, double Y. The expected </w:t>
      </w:r>
      <w:r>
        <w:rPr>
          <w:b/>
        </w:rPr>
        <w:t>state</w:t>
      </w:r>
      <w:r>
        <w:rPr>
          <w:b w:val="0"/>
        </w:rPr>
        <w:t>s are 3,0 then 3,3 then 5,3 then 5,6.</w:t>
      </w:r>
    </w:p>
    <w:p>
      <w:pPr>
        <w:spacing w:line="336" w:lineRule="auto" w:after="180"/>
      </w:pPr>
      <w:r>
        <w:rPr>
          <w:b w:val="0"/>
        </w:rPr>
        <w:t xml:space="preserve">Week 10 adds conditions and boundary cases. Students will decide which instruction runs by testing the current </w:t>
      </w:r>
      <w:r>
        <w:rPr>
          <w:b/>
        </w:rPr>
        <w:t>state</w:t>
      </w:r>
      <w:r>
        <w:rPr>
          <w:b w:val="0"/>
        </w:rPr>
        <w:t xml:space="preserve">, then </w:t>
      </w:r>
      <w:r>
        <w:rPr>
          <w:b/>
        </w:rPr>
        <w:t>trace</w:t>
      </w:r>
      <w:r>
        <w:rPr>
          <w:b w:val="0"/>
        </w:rPr>
        <w:t xml:space="preserve"> the selected update.</w:t>
      </w:r>
    </w:p>
    <w:p>
      <w:pPr>
        <w:pStyle w:val="Heading3"/>
      </w:pPr>
      <w:r>
        <w:t>Plan the delayed return</w:t>
      </w:r>
    </w:p>
    <w:p>
      <w:pPr>
        <w:spacing w:line="336" w:lineRule="auto" w:after="180"/>
      </w:pPr>
      <w:r>
        <w:rPr>
          <w:b w:val="0"/>
        </w:rPr>
        <w:t>Suggested return points in this level: ai-1/10, ai-1/12, ai-1/15.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w:t>
      </w:r>
      <w:r>
        <w:rPr>
          <w:b/>
        </w:rPr>
        <w:t>step</w:t>
      </w:r>
      <w:r>
        <w:rPr>
          <w:b w:val="0"/>
        </w:rPr>
        <w:t>.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Write the sorter’s </w:t>
      </w:r>
      <w:r>
        <w:rPr>
          <w:b/>
        </w:rPr>
        <w:t>step</w:t>
      </w:r>
      <w:r>
        <w:rPr>
          <w:b w:val="0"/>
        </w:rPr>
        <w:t xml:space="preserve">s in order, showing which values each </w:t>
      </w:r>
      <w:r>
        <w:rPr>
          <w:b/>
        </w:rPr>
        <w:t>step</w:t>
      </w:r>
      <w:r>
        <w:rPr>
          <w:b w:val="0"/>
        </w:rPr>
        <w:t xml:space="preserve"> updates so a partner can reproduce the result.</w:t>
      </w:r>
    </w:p>
    <w:p>
      <w:pPr>
        <w:pStyle w:val="Heading1"/>
      </w:pPr>
      <w:r>
        <w:t>07. Prepare, teach and assess</w:t>
      </w:r>
    </w:p>
    <w:p>
      <w:r>
        <w:t>Use this preparation summary alongside the detailed Algorithms as Recipes lesson; it is a checklist rather than a replacement for the full sequence.</w:t>
      </w:r>
    </w:p>
    <w:p>
      <w:pPr>
        <w:pStyle w:val="Heading3"/>
      </w:pPr>
      <w:r>
        <w:t>Teaching target</w:t>
      </w:r>
    </w:p>
    <w:p>
      <w:pPr>
        <w:spacing w:line="336" w:lineRule="auto" w:after="180"/>
        <w:shd w:fill="EDF7F3"/>
      </w:pPr>
      <w:r>
        <w:rPr>
          <w:b w:val="0"/>
        </w:rPr>
        <w:t xml:space="preserve">Teaching target: </w:t>
      </w:r>
      <w:r>
        <w:rPr>
          <w:b/>
        </w:rPr>
        <w:t>Trace</w:t>
      </w:r>
      <w:r>
        <w:rPr>
          <w:b w:val="0"/>
        </w:rPr>
        <w:t xml:space="preserve"> an ordered </w:t>
      </w:r>
      <w:r>
        <w:rPr>
          <w:b/>
        </w:rPr>
        <w:t>algorithm</w:t>
      </w:r>
      <w:r>
        <w:rPr>
          <w:b w:val="0"/>
        </w:rPr>
        <w:t xml:space="preserve"> using the current value after every instruction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Two procedures start score at 6. Procedure A sets score to 4, then adds 2. Procedure B adds 4 to score, then adds 2. </w:t>
      </w:r>
      <w:r>
        <w:rPr>
          <w:b/>
        </w:rPr>
        <w:t>Trace</w:t>
      </w:r>
      <w:r>
        <w:rPr>
          <w:b w:val="0"/>
        </w:rPr>
        <w:t xml:space="preserve"> both and explain why the first instructions are different.</w:t>
      </w:r>
    </w:p>
    <w:p>
      <w:pPr>
        <w:pStyle w:val="Heading3"/>
      </w:pPr>
      <w:r>
        <w:t>Supported practice answer</w:t>
      </w:r>
    </w:p>
    <w:p>
      <w:pPr>
        <w:spacing w:line="336" w:lineRule="auto" w:after="180"/>
        <w:shd w:fill="F1F6FC"/>
      </w:pPr>
      <w:r>
        <w:rPr>
          <w:b w:val="0"/>
        </w:rPr>
        <w:t xml:space="preserve">Reasoned practice answer: A </w:t>
      </w:r>
      <w:r>
        <w:rPr>
          <w:b/>
        </w:rPr>
        <w:t>trace</w:t>
      </w:r>
      <w:r>
        <w:rPr>
          <w:b w:val="0"/>
        </w:rPr>
        <w:t xml:space="preserve">s 6, 4, 6. B </w:t>
      </w:r>
      <w:r>
        <w:rPr>
          <w:b/>
        </w:rPr>
        <w:t>trace</w:t>
      </w:r>
      <w:r>
        <w:rPr>
          <w:b w:val="0"/>
        </w:rPr>
        <w:t xml:space="preserve">s 6, 10, 12. Setting replaces the current value with 4; adding increases the current 6 by 4. The procedures therefore have different intermediate and final </w:t>
      </w:r>
      <w:r>
        <w:rPr>
          <w:b/>
        </w:rPr>
        <w:t>state</w:t>
      </w:r>
      <w:r>
        <w:rPr>
          <w:b w:val="0"/>
        </w:rPr>
        <w:t>s.</w:t>
      </w:r>
    </w:p>
    <w:p>
      <w:pPr>
        <w:spacing w:line="336" w:lineRule="auto" w:after="180"/>
      </w:pPr>
      <w:r>
        <w:rPr>
          <w:b w:val="0"/>
        </w:rPr>
        <w:t xml:space="preserve">Check every learner before discussion: Use the worked case for </w:t>
      </w:r>
      <w:r>
        <w:rPr>
          <w:b/>
        </w:rPr>
        <w:t>Algorithm</w:t>
      </w:r>
      <w:r>
        <w:rPr>
          <w:b w:val="0"/>
        </w:rPr>
        <w:t xml:space="preserve">s and changing </w:t>
      </w:r>
      <w:r>
        <w:rPr>
          <w:b/>
        </w:rPr>
        <w:t>state</w:t>
      </w:r>
      <w:r>
        <w:rPr>
          <w:b w:val="0"/>
        </w:rPr>
        <w:t>. Proposed explanation: “Every instruction uses the original number”. Decide whether this explanation is supported.</w:t>
      </w:r>
    </w:p>
    <w:p>
      <w:pPr>
        <w:spacing w:line="336" w:lineRule="auto" w:after="180"/>
      </w:pPr>
      <w:r>
        <w:rPr>
          <w:b w:val="0"/>
        </w:rPr>
        <w:t xml:space="preserve">Point to the </w:t>
      </w:r>
      <w:r>
        <w:rPr>
          <w:b/>
        </w:rPr>
        <w:t>step</w:t>
      </w:r>
      <w:r>
        <w:rPr>
          <w:b w:val="0"/>
        </w:rPr>
        <w:t xml:space="preserve"> or supplied fact that decides; explain your repair if needed.</w:t>
      </w:r>
    </w:p>
    <w:p>
      <w:pPr>
        <w:pStyle w:val="Heading3"/>
      </w:pPr>
      <w:r>
        <w:t>Repair the misconception</w:t>
      </w:r>
    </w:p>
    <w:p>
      <w:pPr>
        <w:spacing w:line="336" w:lineRule="auto" w:after="180"/>
        <w:shd w:fill="FFF5E6"/>
      </w:pPr>
      <w:r>
        <w:rPr>
          <w:b w:val="0"/>
        </w:rPr>
        <w:t xml:space="preserve">Misconception repair: Point to the most recent </w:t>
      </w:r>
      <w:r>
        <w:rPr>
          <w:b/>
        </w:rPr>
        <w:t>trace</w:t>
      </w:r>
      <w:r>
        <w:rPr>
          <w:b w:val="0"/>
        </w:rPr>
        <w:t xml:space="preserve"> entry. Double after add reads the updated number, not the initial one.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w:t>
      </w:r>
      <w:r>
        <w:rPr>
          <w:b/>
        </w:rPr>
        <w:t>step</w:t>
      </w:r>
      <w:r>
        <w:rPr>
          <w:b w:val="0"/>
        </w:rPr>
        <w:t>. Accept a spoken explanation or drawing; retain the reasoning goal.</w:t>
      </w:r>
    </w:p>
    <w:p>
      <w:pPr>
        <w:pStyle w:val="Heading3"/>
      </w:pPr>
      <w:r>
        <w:t>Extend the reasoning</w:t>
      </w:r>
    </w:p>
    <w:p>
      <w:pPr>
        <w:spacing w:line="336" w:lineRule="auto" w:after="180"/>
        <w:shd w:fill="F5F1FB"/>
      </w:pPr>
      <w:r>
        <w:rPr>
          <w:b w:val="0"/>
        </w:rPr>
        <w:t xml:space="preserve">Extension: Change the starting score to 0 for both recipes. Require a </w:t>
      </w:r>
      <w:r>
        <w:rPr>
          <w:b/>
        </w:rPr>
        <w:t>prediction</w:t>
      </w:r>
      <w:r>
        <w:rPr>
          <w:b w:val="0"/>
        </w:rPr>
        <w:t xml:space="preserve"> and a reason before comparing. Expected result: A reports 3 and B reports 7. Reason: A: 0→0→4→3. B: 0→4→8→7.</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w:t>
      </w:r>
      <w:r>
        <w:rPr>
          <w:b/>
        </w:rPr>
        <w:t>trace</w:t>
      </w:r>
      <w:r>
        <w:rPr>
          <w:b w:val="0"/>
        </w:rPr>
        <w:t xml:space="preserv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1"/>
      </w:pPr>
      <w:r>
        <w:t>09. Visual concept journey</w:t>
      </w:r>
    </w:p>
    <w:p>
      <w:r>
        <w:t>Show one Algorithms as Recipes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Algorithms as Recipes: the case</w:t>
      </w:r>
    </w:p>
    <w:p>
      <w:r>
        <w:drawing>
          <wp:inline xmlns:a="http://schemas.openxmlformats.org/drawingml/2006/main" xmlns:pic="http://schemas.openxmlformats.org/drawingml/2006/picture">
            <wp:extent cx="5486400" cy="2834640"/>
            <wp:docPr id="3" name="Picture 3" descr="A fictional paper badge machine transforms an initial score using an ordered recipe. Supplied facts: Start score=3. Recipe A: double, add 4, subtract 1, report. Recipe B swaps the first two operations but keeps the same starting score."/>
            <wp:cNvGraphicFramePr>
              <a:graphicFrameLocks noChangeAspect="1"/>
            </wp:cNvGraphicFramePr>
            <a:graphic>
              <a:graphicData uri="http://schemas.openxmlformats.org/drawingml/2006/picture">
                <pic:pic>
                  <pic:nvPicPr>
                    <pic:cNvPr id="0" name="academy-story-ai-1-9-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paper badge machine transforms an initial score using an ordered recipe. Supplied facts: Start score=3. Recipe A: double, add 4, subtract 1, report.</w:t>
      </w:r>
    </w:p>
    <w:p>
      <w:pPr>
        <w:spacing w:line="336" w:lineRule="auto" w:after="180"/>
      </w:pPr>
      <w:r>
        <w:rPr>
          <w:b w:val="0"/>
        </w:rPr>
        <w:t>Recipe B swaps the first two operations but keeps the same starting score.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Start: Both runs begin at 3. → Recipe A: 3 → 6 after doubling → 10 after adding 4 → 9 after subtracting 1. → Recipe B: 3 → 7 after adding 4 → 14 after doubling → 13 after subtracting 1. → Compare outputs: Same operations, different order: outputs 9 and 13."/>
            <wp:cNvGraphicFramePr>
              <a:graphicFrameLocks noChangeAspect="1"/>
            </wp:cNvGraphicFramePr>
            <a:graphic>
              <a:graphicData uri="http://schemas.openxmlformats.org/drawingml/2006/picture">
                <pic:pic>
                  <pic:nvPicPr>
                    <pic:cNvPr id="0" name="academy-story-ai-1-9-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Start: Both runs begin at 3. → Recipe A: 3 → 6 after doubling → 10 after adding 4 → 9 after subtracting 1. → Recipe B: 3 → 7 after adding 4 → 14 after doubling → 13 after subtracting 1. → Compare </w:t>
      </w:r>
      <w:r>
        <w:rPr>
          <w:b/>
        </w:rPr>
        <w:t>output</w:t>
      </w:r>
      <w:r>
        <w:rPr>
          <w:b w:val="0"/>
        </w:rPr>
        <w:t xml:space="preserve">s: Same operations, different order: </w:t>
      </w:r>
      <w:r>
        <w:rPr>
          <w:b/>
        </w:rPr>
        <w:t>output</w:t>
      </w:r>
      <w:r>
        <w:rPr>
          <w:b w:val="0"/>
        </w:rPr>
        <w:t>s 9 and 13.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Changing instruction order</w:t>
      </w:r>
    </w:p>
    <w:p>
      <w:r>
        <w:drawing>
          <wp:inline xmlns:a="http://schemas.openxmlformats.org/drawingml/2006/main" xmlns:pic="http://schemas.openxmlformats.org/drawingml/2006/picture">
            <wp:extent cx="5486400" cy="3096768"/>
            <wp:docPr id="5" name="Picture 5" descr="Changing instruction order. Recipe A: Start = 3, After step 1 = 6, After step 2 = 10, Report = 9. Recipe B: Start = 3, After step 1 = 7, After step 2 = 14, Report = 13."/>
            <wp:cNvGraphicFramePr>
              <a:graphicFrameLocks noChangeAspect="1"/>
            </wp:cNvGraphicFramePr>
            <a:graphic>
              <a:graphicData uri="http://schemas.openxmlformats.org/drawingml/2006/picture">
                <pic:pic>
                  <pic:nvPicPr>
                    <pic:cNvPr id="0" name="academy-story-ai-1-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Changing instruction order. Recipe A: Start = 3, After </w:t>
      </w:r>
      <w:r>
        <w:rPr>
          <w:b/>
        </w:rPr>
        <w:t>step</w:t>
      </w:r>
      <w:r>
        <w:rPr>
          <w:b w:val="0"/>
        </w:rPr>
        <w:t xml:space="preserve"> 1 = 6, After </w:t>
      </w:r>
      <w:r>
        <w:rPr>
          <w:b/>
        </w:rPr>
        <w:t>step</w:t>
      </w:r>
      <w:r>
        <w:rPr>
          <w:b w:val="0"/>
        </w:rPr>
        <w:t xml:space="preserve"> 2 = 10, Report = 9. Recipe B: Start = 3, After </w:t>
      </w:r>
      <w:r>
        <w:rPr>
          <w:b/>
        </w:rPr>
        <w:t>step</w:t>
      </w:r>
      <w:r>
        <w:rPr>
          <w:b w:val="0"/>
        </w:rPr>
        <w:t xml:space="preserve"> 1 = 7, After </w:t>
      </w:r>
      <w:r>
        <w:rPr>
          <w:b/>
        </w:rPr>
        <w:t>step</w:t>
      </w:r>
      <w:r>
        <w:rPr>
          <w:b w:val="0"/>
        </w:rPr>
        <w:t xml:space="preserve"> 2 = 14, Report = 13.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Same operations, different order: outputs 9 and 13. Changed condition: Change the starting score to 0 for both recipes. Expected result: A reports 3 and B reports 7. Reason: A: 0→0→4→3. B: 0→4→8→7."/>
            <wp:cNvGraphicFramePr>
              <a:graphicFrameLocks noChangeAspect="1"/>
            </wp:cNvGraphicFramePr>
            <a:graphic>
              <a:graphicData uri="http://schemas.openxmlformats.org/drawingml/2006/picture">
                <pic:pic>
                  <pic:nvPicPr>
                    <pic:cNvPr id="0" name="academy-story-ai-1-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Same operations, different order: </w:t>
      </w:r>
      <w:r>
        <w:rPr>
          <w:b/>
        </w:rPr>
        <w:t>output</w:t>
      </w:r>
      <w:r>
        <w:rPr>
          <w:b w:val="0"/>
        </w:rPr>
        <w:t>s 9 and 13. Changed condition: Change the starting score to 0 for both recipes. Expected result: A reports 3 and B reports 7. Reason: A: 0→0→4→3. B: 0→4→8→7.</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0→0→4→3. B: 0→4→8→7.</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Every instruction reads the current score, not the original one unless explicitly told to. In B, doubling also doubles the added 4. In A, the extra 4 is added after doubling. The final difference of 4 follows from that order, not from different starting data. Limit: One traced input checks one run; it does not establish every recipe is equivalent or validate an entire program."/>
            <wp:cNvGraphicFramePr>
              <a:graphicFrameLocks noChangeAspect="1"/>
            </wp:cNvGraphicFramePr>
            <a:graphic>
              <a:graphicData uri="http://schemas.openxmlformats.org/drawingml/2006/picture">
                <pic:pic>
                  <pic:nvPicPr>
                    <pic:cNvPr id="0" name="academy-story-ai-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Every instruction reads the current score, not the original one unless explicitly told to. In B, doubling also doubles the added 4. In A, the extra 4 is added after doubling.</w:t>
      </w:r>
    </w:p>
    <w:p>
      <w:pPr>
        <w:spacing w:line="336" w:lineRule="auto" w:after="180"/>
      </w:pPr>
      <w:r>
        <w:rPr>
          <w:b w:val="0"/>
        </w:rPr>
        <w:t xml:space="preserve">The final difference of 4 follows from that order, not from different starting data. Limit: One </w:t>
      </w:r>
      <w:r>
        <w:rPr>
          <w:b/>
        </w:rPr>
        <w:t>trace</w:t>
      </w:r>
      <w:r>
        <w:rPr>
          <w:b w:val="0"/>
        </w:rPr>
        <w:t xml:space="preserve">d </w:t>
      </w:r>
      <w:r>
        <w:rPr>
          <w:b/>
        </w:rPr>
        <w:t>input</w:t>
      </w:r>
      <w:r>
        <w:rPr>
          <w:b w:val="0"/>
        </w:rPr>
        <w:t xml:space="preserve"> checks one run; it does not establish every recipe is equivalent or validate an entire program.</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w:t>
      </w:r>
      <w:r>
        <w:rPr>
          <w:b/>
        </w:rPr>
        <w:t>state</w:t>
      </w:r>
      <w:r>
        <w:rPr>
          <w:b w:val="0"/>
        </w:rPr>
        <w:t xml:space="preserve">d scope: One </w:t>
      </w:r>
      <w:r>
        <w:rPr>
          <w:b/>
        </w:rPr>
        <w:t>trace</w:t>
      </w:r>
      <w:r>
        <w:rPr>
          <w:b w:val="0"/>
        </w:rPr>
        <w:t xml:space="preserve">d </w:t>
      </w:r>
      <w:r>
        <w:rPr>
          <w:b/>
        </w:rPr>
        <w:t>input</w:t>
      </w:r>
      <w:r>
        <w:rPr>
          <w:b w:val="0"/>
        </w:rPr>
        <w:t xml:space="preserve"> checks one run; it does not establish every recipe is equivalent or validate an entire program.</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Write the sorter’s steps in order, showing which values each step updates so a partner can reproduce the result. Draw your input, deciding step, result and limit. Supported question: Use the arrows to explain where the two zero-start runs first differ."/>
            <wp:cNvGraphicFramePr>
              <a:graphicFrameLocks noChangeAspect="1"/>
            </wp:cNvGraphicFramePr>
            <a:graphic>
              <a:graphicData uri="http://schemas.openxmlformats.org/drawingml/2006/picture">
                <pic:pic>
                  <pic:nvPicPr>
                    <pic:cNvPr id="0" name="academy-story-ai-1-9-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Write the sorter’s </w:t>
      </w:r>
      <w:r>
        <w:rPr>
          <w:b/>
        </w:rPr>
        <w:t>step</w:t>
      </w:r>
      <w:r>
        <w:rPr>
          <w:b w:val="0"/>
        </w:rPr>
        <w:t xml:space="preserve">s in order, showing which values each </w:t>
      </w:r>
      <w:r>
        <w:rPr>
          <w:b/>
        </w:rPr>
        <w:t>step</w:t>
      </w:r>
      <w:r>
        <w:rPr>
          <w:b w:val="0"/>
        </w:rPr>
        <w:t xml:space="preserve"> updates so a partner can reproduce the result. Draw your </w:t>
      </w:r>
      <w:r>
        <w:rPr>
          <w:b/>
        </w:rPr>
        <w:t>input</w:t>
      </w:r>
      <w:r>
        <w:rPr>
          <w:b w:val="0"/>
        </w:rPr>
        <w:t xml:space="preserve">, deciding </w:t>
      </w:r>
      <w:r>
        <w:rPr>
          <w:b/>
        </w:rPr>
        <w:t>step</w:t>
      </w:r>
      <w:r>
        <w:rPr>
          <w:b w:val="0"/>
        </w:rPr>
        <w:t>, result and limit.</w:t>
      </w:r>
    </w:p>
    <w:p>
      <w:pPr>
        <w:spacing w:line="336" w:lineRule="auto" w:after="180"/>
      </w:pPr>
      <w:r>
        <w:rPr>
          <w:b w:val="0"/>
        </w:rPr>
        <w:t>Supported question: Use the arrows to explain where the two zero-start runs first differ.</w:t>
      </w:r>
    </w:p>
    <w:p>
      <w:pPr>
        <w:spacing w:line="336" w:lineRule="auto" w:after="180"/>
        <w:shd w:fill="F5F1FB"/>
      </w:pPr>
      <w:r>
        <w:rPr>
          <w:b w:val="0"/>
        </w:rPr>
        <w:t xml:space="preserve">Draw your project </w:t>
      </w:r>
      <w:r>
        <w:rPr>
          <w:b/>
        </w:rPr>
        <w:t>trace</w:t>
      </w:r>
      <w:r>
        <w:rPr>
          <w:b w:val="0"/>
        </w:rPr>
        <w:t xml:space="preserve"> and justify the deciding </w:t>
      </w:r>
      <w:r>
        <w:rPr>
          <w:b/>
        </w:rPr>
        <w:t>step</w:t>
      </w:r>
      <w:r>
        <w:rPr>
          <w:b w:val="0"/>
        </w:rPr>
        <w:t xml:space="preserve">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w:t>
      </w:r>
      <w:r>
        <w:rPr>
          <w:b/>
        </w:rPr>
        <w:t>trace</w:t>
      </w:r>
      <w:r>
        <w:rPr>
          <w:b w:val="0"/>
        </w:rPr>
        <w:t xml:space="preserve"> and justify the deciding </w:t>
      </w:r>
      <w:r>
        <w:rPr>
          <w:b/>
        </w:rPr>
        <w:t>step</w:t>
      </w:r>
      <w:r>
        <w:rPr>
          <w:b w:val="0"/>
        </w:rPr>
        <w:t xml:space="preserve">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They first differ after operation one: A has 0 and B has 4. Their reports are 3 and 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