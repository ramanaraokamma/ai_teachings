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ai-5/9</w:t>
      </w:r>
    </w:p>
    <w:p>
      <w:pPr>
        <w:pStyle w:val="Title"/>
      </w:pPr>
      <w:r>
        <w:t>Slopes and local change</w:t>
      </w:r>
    </w:p>
    <w:p>
      <w:r>
        <w:t>Project: Image-pattern Network Investigation</w:t>
      </w:r>
    </w:p>
    <w:p>
      <w:pPr>
        <w:pStyle w:val="Heading1"/>
      </w:pPr>
      <w:r>
        <w:t>Keep function,centre and spacing visible.</w:t>
      </w:r>
    </w:p>
    <w:p>
      <w:r>
        <w:t>Use exact nearby-value calculations and labelled curves;compare local direction with the actual loss after each proposed move.</w:t>
      </w:r>
    </w:p>
    <w:p>
      <w:r>
        <w:t>Assess the independent denominator,slope,small move and overshoot explanation using checked keys.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Primary target: Calculate an average rate of change over a stated interval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The residual is 2 and the squared error is 4.</w:t>
      </w:r>
    </w:p>
    <w:p>
      <w:pPr>
        <w:pStyle w:val="Heading2"/>
      </w:pPr>
      <w:r>
        <w:t>Opening retrieval</w:t>
      </w:r>
    </w:p>
    <w:p>
      <w:pPr>
        <w:spacing w:line="336" w:lineRule="auto" w:after="180"/>
      </w:pPr>
      <w:r>
        <w:rPr>
          <w:b w:val="0"/>
        </w:rPr>
        <w:t>Without opening the old lesson, explain one key idea from Loss functions. Give an example and a mistake that the idea helps you avoid.</w:t>
      </w:r>
    </w:p>
    <w:p>
      <w:pPr>
        <w:spacing w:line="336" w:lineRule="auto" w:after="180"/>
      </w:pPr>
      <w:r>
        <w:rPr>
          <w:b w:val="0"/>
        </w:rPr>
        <w:t>Look for: Calculate per-example squared error and mean squared error</w:t>
      </w:r>
    </w:p>
    <w:p>
      <w:pPr>
        <w:spacing w:line="336" w:lineRule="auto" w:after="180"/>
      </w:pPr>
      <w:r>
        <w:rPr>
          <w:b w:val="0"/>
        </w:rPr>
        <w:t>Reference example, not the only acceptable wording: Teacher explanation: Residuals are -1 and 2, squares 1 and 4, MSE 2.5.</w:t>
      </w:r>
    </w:p>
    <w:p>
      <w:pPr>
        <w:spacing w:line="336" w:lineRule="auto" w:after="180"/>
      </w:pPr>
      <w:r>
        <w:rPr>
          <w:b w:val="0"/>
        </w:rPr>
        <w:t>Without opening the old lesson, explain one key idea from Forward passes by hand. Give an example and a mistake that the idea helps you avoid.</w:t>
      </w:r>
    </w:p>
    <w:p>
      <w:pPr>
        <w:spacing w:line="336" w:lineRule="auto" w:after="180"/>
      </w:pPr>
      <w:r>
        <w:rPr>
          <w:b w:val="0"/>
        </w:rPr>
        <w:t>Look for: Record scores and activations in dependency order</w:t>
      </w:r>
    </w:p>
    <w:p>
      <w:pPr>
        <w:spacing w:line="336" w:lineRule="auto" w:after="180"/>
      </w:pPr>
      <w:r>
        <w:rPr>
          <w:b w:val="0"/>
        </w:rPr>
        <w:t>Reference example, not the only acceptable wording: Teacher explanation: z = [-3, 3], h = [0, 3], y = -5.</w:t>
      </w:r>
    </w:p>
    <w:p>
      <w:pPr>
        <w:spacing w:line="336" w:lineRule="auto" w:after="180"/>
      </w:pPr>
      <w:r>
        <w:rPr>
          <w:b w:val="0"/>
        </w:rPr>
        <w:t>Without opening the old lesson, explain one key idea from Bias terms and decision boundaries. Give an example and a mistake that the idea helps you avoid.</w:t>
      </w:r>
    </w:p>
    <w:p>
      <w:pPr>
        <w:spacing w:line="336" w:lineRule="auto" w:after="180"/>
      </w:pPr>
      <w:r>
        <w:rPr>
          <w:b w:val="0"/>
        </w:rPr>
        <w:t>Look for: Calculate a weighted score with a bias term</w:t>
      </w:r>
    </w:p>
    <w:p>
      <w:pPr>
        <w:spacing w:line="336" w:lineRule="auto" w:after="180"/>
      </w:pPr>
      <w:r>
        <w:rPr>
          <w:b w:val="0"/>
        </w:rPr>
        <w:t xml:space="preserve">Reference example, not the only acceptable wording: Teacher explanation: Weighted sum 10 - 4 = 6; bias -3; score 3; </w:t>
      </w:r>
      <w:r>
        <w:rPr>
          <w:b/>
        </w:rPr>
        <w:t>prediction</w:t>
      </w:r>
      <w:r>
        <w:rPr>
          <w:b w:val="0"/>
        </w:rPr>
        <w:t xml:space="preserve"> 1. Add the bias once after summing.</w:t>
      </w:r>
    </w:p>
    <w:p>
      <w:pPr>
        <w:pStyle w:val="Heading2"/>
      </w:pPr>
      <w:r>
        <w:t>Pictured end goal</w:t>
      </w:r>
    </w:p>
    <w:p>
      <w:pPr>
        <w:spacing w:line="336" w:lineRule="auto" w:after="180"/>
      </w:pPr>
      <w:r>
        <w:rPr>
          <w:b w:val="0"/>
        </w:rPr>
        <w:t xml:space="preserve">By the end, I can explain </w:t>
      </w:r>
      <w:r>
        <w:rPr>
          <w:b/>
        </w:rPr>
        <w:t>slope</w:t>
      </w:r>
      <w:r>
        <w:rPr>
          <w:b w:val="0"/>
        </w:rPr>
        <w:t xml:space="preserve">s and </w:t>
      </w:r>
      <w:r>
        <w:rPr>
          <w:b/>
        </w:rPr>
        <w:t>local change</w:t>
      </w:r>
      <w:r>
        <w:rPr>
          <w:b w:val="0"/>
        </w:rPr>
        <w:t xml:space="preserve">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Loss functions</w:t>
      </w:r>
    </w:p>
    <w:p>
      <w:pPr>
        <w:pStyle w:val="Heading3"/>
      </w:pPr>
      <w:r>
        <w:t>Forward passes by hand</w:t>
      </w:r>
    </w:p>
    <w:p>
      <w:pPr>
        <w:pStyle w:val="Heading3"/>
      </w:pPr>
      <w:r>
        <w:t>Bias terms and decision boundaries</w:t>
      </w:r>
    </w:p>
    <w:p>
      <w:pPr>
        <w:spacing w:line="336" w:lineRule="auto" w:after="180"/>
      </w:pPr>
      <w:r>
        <w:rPr>
          <w:b w:val="0"/>
        </w:rPr>
        <w:t>Introduce rate of change through finite differences, with no assumed calculus fluency. For the compact alternative schedule, use two 45-minute sessions, a calculator and a labelled parameter-versus-loss sketch.</w:t>
      </w:r>
    </w:p>
    <w:p>
      <w:pPr>
        <w:spacing w:line="336" w:lineRule="auto" w:after="180"/>
      </w:pPr>
      <w:r>
        <w:rPr>
          <w:b w:val="0"/>
        </w:rPr>
        <w:t>Reserve the word local for a stated centre and nearby values.</w:t>
      </w:r>
    </w:p>
    <w:p>
      <w:pPr>
        <w:pStyle w:val="Heading3"/>
      </w:pPr>
      <w:r>
        <w:t>Outcomes</w:t>
      </w:r>
    </w:p>
    <w:p>
      <w:pPr>
        <w:spacing w:line="336" w:lineRule="auto" w:after="180"/>
      </w:pPr>
      <w:r>
        <w:rPr>
          <w:b w:val="0"/>
        </w:rPr>
        <w:t>Calculate an average rate of change over a stated interval</w:t>
      </w:r>
    </w:p>
    <w:p>
      <w:pPr>
        <w:spacing w:line="336" w:lineRule="auto" w:after="180"/>
      </w:pPr>
      <w:r>
        <w:rPr>
          <w:b w:val="0"/>
        </w:rPr>
        <w:t xml:space="preserve">Estimate a local </w:t>
      </w:r>
      <w:r>
        <w:rPr>
          <w:b/>
        </w:rPr>
        <w:t>slope</w:t>
      </w:r>
      <w:r>
        <w:rPr>
          <w:b w:val="0"/>
        </w:rPr>
        <w:t xml:space="preserve"> with nearby loss values</w:t>
      </w:r>
    </w:p>
    <w:p>
      <w:pPr>
        <w:spacing w:line="336" w:lineRule="auto" w:after="180"/>
      </w:pPr>
      <w:r>
        <w:rPr>
          <w:b w:val="0"/>
        </w:rPr>
        <w:t>Explain the limits of a local direction clue</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local slopes with explicit horizontal gaps</w:t>
      </w:r>
    </w:p>
    <w:p>
      <w:r>
        <w:t>Keep spacing,proposed update size and function identity distinct.</w:t>
      </w:r>
    </w:p>
    <w:p>
      <w:pPr>
        <w:pStyle w:val="Heading2"/>
      </w:pPr>
      <w:r>
        <w:t>Main definition,complete estimates and guided key</w:t>
      </w:r>
    </w:p>
    <w:p>
      <w:pPr>
        <w:spacing w:line="336" w:lineRule="auto" w:after="180"/>
      </w:pPr>
      <w:r>
        <w:rPr>
          <w:b w:val="0"/>
        </w:rPr>
        <w:t>Let a one-example model predict w and let its target be 2. Its squared loss is L(w) = (w - 2) squared. Here w is the parameter we vary, not a new data example. L is a nonnegative function of that parameter.</w:t>
      </w:r>
    </w:p>
    <w:p>
      <w:pPr>
        <w:spacing w:line="336" w:lineRule="auto" w:after="180"/>
      </w:pPr>
      <w:r>
        <w:rPr>
          <w:b w:val="0"/>
        </w:rPr>
        <w:t xml:space="preserve">From w = 0 to w = 1, the loss changes by -3 while w changes by 1. The average </w:t>
      </w:r>
      <w:r>
        <w:rPr>
          <w:b/>
        </w:rPr>
        <w:t>slope</w:t>
      </w:r>
      <w:r>
        <w:rPr>
          <w:b w:val="0"/>
        </w:rPr>
        <w:t xml:space="preserve"> is -3. From w = 1 to w = 2 it is -1. The curve does not have one fixed </w:t>
      </w:r>
      <w:r>
        <w:rPr>
          <w:b/>
        </w:rPr>
        <w:t>slope</w:t>
      </w:r>
      <w:r>
        <w:rPr>
          <w:b w:val="0"/>
        </w:rPr>
        <w:t xml:space="preserve"> everywhere.</w:t>
      </w:r>
    </w:p>
    <w:p>
      <w:pPr>
        <w:spacing w:line="336" w:lineRule="auto" w:after="180"/>
      </w:pPr>
      <w:r>
        <w:rPr>
          <w:b w:val="0"/>
        </w:rPr>
        <w:t>Near w = 1, use two symmetric nearby values: 0.9 and 1.1. Their losses are 1.21 and 0.81. Change in loss divided by change in w gives (0.81 - 1.21) / (1.1 - 0.9) = -2.</w:t>
      </w:r>
    </w:p>
    <w:p>
      <w:pPr>
        <w:spacing w:line="336" w:lineRule="auto" w:after="180"/>
      </w:pPr>
      <w:r>
        <w:rPr>
          <w:b w:val="0"/>
        </w:rPr>
        <w:t>This symmetric estimate describes change near the centre w = 1.</w:t>
      </w:r>
    </w:p>
    <w:p>
      <w:pPr>
        <w:spacing w:line="336" w:lineRule="auto" w:after="180"/>
      </w:pPr>
      <w:r>
        <w:rPr>
          <w:b w:val="0"/>
        </w:rPr>
        <w:t xml:space="preserve">For this quadratic, the symmetric estimate equals the exact </w:t>
      </w:r>
      <w:r>
        <w:rPr>
          <w:b/>
        </w:rPr>
        <w:t>slope</w:t>
      </w:r>
      <w:r>
        <w:rPr>
          <w:b w:val="0"/>
        </w:rPr>
        <w:t xml:space="preserve"> 2(w - 2) in exact arithmetic. Numerical estimates for other functions are generally approximate.</w:t>
      </w:r>
    </w:p>
    <w:p>
      <w:pPr>
        <w:spacing w:line="336" w:lineRule="auto" w:after="180"/>
      </w:pPr>
      <w:r>
        <w:rPr>
          <w:b w:val="0"/>
        </w:rPr>
        <w:t>Smaller steps can reduce some approximation errors, but extremely small steps can suffer from computer rounding.</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r>
              <w:t>Centre w / symmetric step h</w:t>
            </w:r>
          </w:p>
        </w:tc>
        <w:tc>
          <w:tcPr>
            <w:tcW w:type="dxa" w:w="1704"/>
          </w:tcPr>
          <w:p>
            <w:r>
              <w:t>L(w−h)</w:t>
            </w:r>
          </w:p>
        </w:tc>
        <w:tc>
          <w:tcPr>
            <w:tcW w:type="dxa" w:w="1704"/>
          </w:tcPr>
          <w:p>
            <w:r>
              <w:t>L(w+h)</w:t>
            </w:r>
          </w:p>
        </w:tc>
        <w:tc>
          <w:tcPr>
            <w:tcW w:type="dxa" w:w="1704"/>
          </w:tcPr>
          <w:p>
            <w:r>
              <w:t>Loss difference</w:t>
            </w:r>
          </w:p>
        </w:tc>
        <w:tc>
          <w:tcPr>
            <w:tcW w:type="dxa" w:w="1704"/>
          </w:tcPr>
          <w:p>
            <w:r>
              <w:t>Parameter difference 2h</w:t>
            </w:r>
          </w:p>
        </w:tc>
        <w:tc>
          <w:tcPr>
            <w:tcW w:type="dxa" w:w="1704"/>
          </w:tcPr>
          <w:p>
            <w:r>
              <w:t>Estimated local slope</w:t>
            </w:r>
          </w:p>
        </w:tc>
      </w:tr>
      <w:tr>
        <w:tc>
          <w:tcPr>
            <w:tcW w:type="dxa" w:w="1704"/>
          </w:tcPr>
          <w:p>
            <w:r>
              <w:t>0 /0.5</w:t>
            </w:r>
          </w:p>
        </w:tc>
        <w:tc>
          <w:tcPr>
            <w:tcW w:type="dxa" w:w="1704"/>
          </w:tcPr>
          <w:p>
            <w:r>
              <w:t>6.25</w:t>
            </w:r>
          </w:p>
        </w:tc>
        <w:tc>
          <w:tcPr>
            <w:tcW w:type="dxa" w:w="1704"/>
          </w:tcPr>
          <w:p>
            <w:r>
              <w:t>2.25</w:t>
            </w:r>
          </w:p>
        </w:tc>
        <w:tc>
          <w:tcPr>
            <w:tcW w:type="dxa" w:w="1704"/>
          </w:tcPr>
          <w:p>
            <w:r>
              <w:t>-4</w:t>
            </w:r>
          </w:p>
        </w:tc>
        <w:tc>
          <w:tcPr>
            <w:tcW w:type="dxa" w:w="1704"/>
          </w:tcPr>
          <w:p>
            <w:r>
              <w:t>1</w:t>
            </w:r>
          </w:p>
        </w:tc>
        <w:tc>
          <w:tcPr>
            <w:tcW w:type="dxa" w:w="1704"/>
          </w:tcPr>
          <w:p>
            <w:r>
              <w:t>-4</w:t>
            </w:r>
          </w:p>
        </w:tc>
      </w:tr>
      <w:tr>
        <w:tc>
          <w:tcPr>
            <w:tcW w:type="dxa" w:w="1704"/>
          </w:tcPr>
          <w:p>
            <w:r>
              <w:t>1 /0.1</w:t>
            </w:r>
          </w:p>
        </w:tc>
        <w:tc>
          <w:tcPr>
            <w:tcW w:type="dxa" w:w="1704"/>
          </w:tcPr>
          <w:p>
            <w:r>
              <w:t>1.21</w:t>
            </w:r>
          </w:p>
        </w:tc>
        <w:tc>
          <w:tcPr>
            <w:tcW w:type="dxa" w:w="1704"/>
          </w:tcPr>
          <w:p>
            <w:r>
              <w:t>0.81</w:t>
            </w:r>
          </w:p>
        </w:tc>
        <w:tc>
          <w:tcPr>
            <w:tcW w:type="dxa" w:w="1704"/>
          </w:tcPr>
          <w:p>
            <w:r>
              <w:t>-0.4</w:t>
            </w:r>
          </w:p>
        </w:tc>
        <w:tc>
          <w:tcPr>
            <w:tcW w:type="dxa" w:w="1704"/>
          </w:tcPr>
          <w:p>
            <w:r>
              <w:t>0.2</w:t>
            </w:r>
          </w:p>
        </w:tc>
        <w:tc>
          <w:tcPr>
            <w:tcW w:type="dxa" w:w="1704"/>
          </w:tcPr>
          <w:p>
            <w:r>
              <w:t>-2</w:t>
            </w:r>
          </w:p>
        </w:tc>
      </w:tr>
      <w:tr>
        <w:tc>
          <w:tcPr>
            <w:tcW w:type="dxa" w:w="1704"/>
          </w:tcPr>
          <w:p>
            <w:r>
              <w:t>2 /0.1</w:t>
            </w:r>
          </w:p>
        </w:tc>
        <w:tc>
          <w:tcPr>
            <w:tcW w:type="dxa" w:w="1704"/>
          </w:tcPr>
          <w:p>
            <w:r>
              <w:t>0.01</w:t>
            </w:r>
          </w:p>
        </w:tc>
        <w:tc>
          <w:tcPr>
            <w:tcW w:type="dxa" w:w="1704"/>
          </w:tcPr>
          <w:p>
            <w:r>
              <w:t>0.01</w:t>
            </w:r>
          </w:p>
        </w:tc>
        <w:tc>
          <w:tcPr>
            <w:tcW w:type="dxa" w:w="1704"/>
          </w:tcPr>
          <w:p>
            <w:r>
              <w:t>0</w:t>
            </w:r>
          </w:p>
        </w:tc>
        <w:tc>
          <w:tcPr>
            <w:tcW w:type="dxa" w:w="1704"/>
          </w:tcPr>
          <w:p>
            <w:r>
              <w:t>0.2</w:t>
            </w:r>
          </w:p>
        </w:tc>
        <w:tc>
          <w:tcPr>
            <w:tcW w:type="dxa" w:w="1704"/>
          </w:tcPr>
          <w:p>
            <w:r>
              <w:t>0</w:t>
            </w:r>
          </w:p>
        </w:tc>
      </w:tr>
      <w:tr>
        <w:tc>
          <w:tcPr>
            <w:tcW w:type="dxa" w:w="1704"/>
          </w:tcPr>
          <w:p>
            <w:r>
              <w:t>3 /0.1</w:t>
            </w:r>
          </w:p>
        </w:tc>
        <w:tc>
          <w:tcPr>
            <w:tcW w:type="dxa" w:w="1704"/>
          </w:tcPr>
          <w:p>
            <w:r>
              <w:t>0.81</w:t>
            </w:r>
          </w:p>
        </w:tc>
        <w:tc>
          <w:tcPr>
            <w:tcW w:type="dxa" w:w="1704"/>
          </w:tcPr>
          <w:p>
            <w:r>
              <w:t>1.21</w:t>
            </w:r>
          </w:p>
        </w:tc>
        <w:tc>
          <w:tcPr>
            <w:tcW w:type="dxa" w:w="1704"/>
          </w:tcPr>
          <w:p>
            <w:r>
              <w:t>0.4</w:t>
            </w:r>
          </w:p>
        </w:tc>
        <w:tc>
          <w:tcPr>
            <w:tcW w:type="dxa" w:w="1704"/>
          </w:tcPr>
          <w:p>
            <w:r>
              <w:t>0.2</w:t>
            </w:r>
          </w:p>
        </w:tc>
        <w:tc>
          <w:tcPr>
            <w:tcW w:type="dxa" w:w="1704"/>
          </w:tcPr>
          <w:p>
            <w:r>
              <w:t>2</w:t>
            </w:r>
          </w:p>
        </w:tc>
      </w:tr>
    </w:tbl>
    <w:p>
      <w:pPr>
        <w:spacing w:line="336" w:lineRule="auto" w:after="180"/>
      </w:pPr>
      <w:r>
        <w:rPr>
          <w:b w:val="0"/>
        </w:rPr>
        <w:t>The symmetric formula is[L(w+h)−L(w−h)]/(2h), centred at w. Its h is a measurement spacing for estimating slope, not a training learning rate. At w1, h.1, the full horizontal gap is.2, not.1. For this quadratic the symmetric estimate matches 2(w−2)in exact arithmetic; other functions generally have approximation error. Extremely small spacing can also lose numerical precision.</w:t>
      </w:r>
    </w:p>
    <w:p>
      <w:pPr>
        <w:spacing w:line="336" w:lineRule="auto" w:after="180"/>
      </w:pPr>
      <w:r>
        <w:rPr>
          <w:b w:val="0"/>
        </w:rPr>
        <w:t>Record centre, spacing, both losses and the full denominator.</w:t>
      </w:r>
    </w:p>
    <w:p>
      <w:pPr>
        <w:spacing w:line="336" w:lineRule="auto" w:after="180"/>
      </w:pPr>
      <w:r>
        <w:rPr>
          <w:b w:val="0"/>
        </w:rPr>
        <w:t xml:space="preserve">Guided: L(2.9) = 0.81 and L(3.1) = 1.21, so </w:t>
      </w:r>
      <w:r>
        <w:rPr>
          <w:b/>
        </w:rPr>
        <w:t>slope</w:t>
      </w:r>
      <w:r>
        <w:rPr>
          <w:b w:val="0"/>
        </w:rPr>
        <w:t xml:space="preserve"> is 0.4 / 0.2 = 2. A small decrease in w lowers this loss. Exit: at w = 1 </w:t>
      </w:r>
      <w:r>
        <w:rPr>
          <w:b/>
        </w:rPr>
        <w:t>slope</w:t>
      </w:r>
      <w:r>
        <w:rPr>
          <w:b w:val="0"/>
        </w:rPr>
        <w:t xml:space="preserve"> is negative, but increasing w to 4 raises loss from 1 to 4.</w:t>
      </w:r>
    </w:p>
    <w:p>
      <w:pPr>
        <w:pStyle w:val="Heading2"/>
      </w:pPr>
      <w:r>
        <w:t>Complete pictured small-move/large-jump comparison</w:t>
      </w:r>
    </w:p>
    <w:p>
      <w:pPr>
        <w:spacing w:line="336" w:lineRule="auto" w:after="180"/>
      </w:pPr>
      <w:r>
        <w:rPr>
          <w:b w:val="0"/>
        </w:rPr>
        <w:t xml:space="preserve">Use a local </w:t>
      </w:r>
      <w:r>
        <w:rPr>
          <w:b/>
        </w:rPr>
        <w:t>slope</w:t>
      </w:r>
      <w:r>
        <w:rPr>
          <w:b w:val="0"/>
        </w:rPr>
        <w:t xml:space="preserve"> to propose a small move rather than claiming every move helps.</w:t>
      </w:r>
    </w:p>
    <w:p>
      <w:pPr>
        <w:spacing w:line="336" w:lineRule="auto" w:after="180"/>
      </w:pPr>
      <w:r>
        <w:rPr>
          <w:b w:val="0"/>
        </w:rPr>
        <w:t>Toy loss J(a)=(a-2)². At a = 0, use symmetric step 0.5.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writes the same main quadratic with letters J(a)=(a−2)². At a0, h.5:nearby losses 6.25 and2.25 give slope−4. A small increase to.25 gives3.0625, below starting 4; the jump to5 gives9, above 4. The local negative slope supports testing a small increase, not any increase. The independent exercise uses J(a)=(a+1)² instead; do not transfer the pictured optimum or numbers to it.</w:t>
      </w:r>
    </w:p>
    <w:p>
      <w:pPr>
        <w:pStyle w:val="Heading2"/>
      </w:pPr>
      <w:r>
        <w:t>Trace the local clue and overshoot</w:t>
      </w:r>
    </w:p>
    <w:p>
      <w:r>
        <w:drawing>
          <wp:inline xmlns:a="http://schemas.openxmlformats.org/drawingml/2006/main" xmlns:pic="http://schemas.openxmlformats.org/drawingml/2006/picture">
            <wp:extent cx="5486400" cy="3182112"/>
            <wp:docPr id="1" name="Picture 1" descr="Evaluate nearby points: J(0.5)=2.25 and J(-0.5)=6.25. → Estimate slope: Slope=(2.25-6.25)/(0.5-(-0.5))=-4. → Check small move: Move to a = 0.25: loss 3.0625, below starting loss 4."/>
            <wp:cNvGraphicFramePr>
              <a:graphicFrameLocks noChangeAspect="1"/>
            </wp:cNvGraphicFramePr>
            <a:graphic>
              <a:graphicData uri="http://schemas.openxmlformats.org/drawingml/2006/picture">
                <pic:pic>
                  <pic:nvPicPr>
                    <pic:cNvPr id="0" name="academy-story-ai-5-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Evaluate nearby points</w:t>
            </w:r>
          </w:p>
        </w:tc>
        <w:tc>
          <w:tcPr>
            <w:tcW w:type="dxa" w:w="5112"/>
          </w:tcPr>
          <w:p>
            <w:r>
              <w:t>J(0.5)=2.25 and J(-0.5)=6.25.</w:t>
            </w:r>
          </w:p>
        </w:tc>
      </w:tr>
      <w:tr>
        <w:tc>
          <w:tcPr>
            <w:tcW w:type="dxa" w:w="5112"/>
          </w:tcPr>
          <w:p>
            <w:r>
              <w:t>2. Estimate slope</w:t>
            </w:r>
          </w:p>
        </w:tc>
        <w:tc>
          <w:tcPr>
            <w:tcW w:type="dxa" w:w="5112"/>
          </w:tcPr>
          <w:p>
            <w:r>
              <w:t>Slope=(2.25-6.25)/(0.5-(-0.5))=-4.</w:t>
            </w:r>
          </w:p>
        </w:tc>
      </w:tr>
      <w:tr>
        <w:tc>
          <w:tcPr>
            <w:tcW w:type="dxa" w:w="5112"/>
          </w:tcPr>
          <w:p>
            <w:r>
              <w:t>3. Check small move</w:t>
            </w:r>
          </w:p>
        </w:tc>
        <w:tc>
          <w:tcPr>
            <w:tcW w:type="dxa" w:w="5112"/>
          </w:tcPr>
          <w:p>
            <w:r>
              <w:t>Move to a = 0.25: loss 3.0625, below starting loss 4.</w:t>
            </w:r>
          </w:p>
        </w:tc>
      </w:tr>
    </w:tbl>
    <w:p>
      <w:r>
        <w:t>Match each pictured step to the supplied facts. This is a worked teaching case, not an independent assessment.</w:t>
      </w:r>
    </w:p>
    <w:p>
      <w:pPr>
        <w:spacing w:line="336" w:lineRule="auto" w:after="180"/>
      </w:pPr>
      <w:r>
        <w:rPr>
          <w:b w:val="0"/>
        </w:rPr>
        <w:t xml:space="preserve">A </w:t>
      </w:r>
      <w:r>
        <w:rPr>
          <w:b/>
        </w:rPr>
        <w:t>slope</w:t>
      </w:r>
      <w:r>
        <w:rPr>
          <w:b w:val="0"/>
        </w:rPr>
        <w:t xml:space="preserve"> describes how the loss changes near the current parameter. The symmetric calculation compares equal small moves on either side. Its negative result suggests a small increase may help at zero.</w:t>
      </w:r>
    </w:p>
    <w:p>
      <w:pPr>
        <w:spacing w:line="336" w:lineRule="auto" w:after="180"/>
      </w:pPr>
      <w:r>
        <w:rPr>
          <w:b w:val="0"/>
        </w:rPr>
        <w:t>It does not promise every increase helps: jumping to five passes the optimum at two and produces a larger loss. Check the new loss after each proposed step.</w:t>
      </w:r>
    </w:p>
    <w:p>
      <w:pPr>
        <w:spacing w:line="336" w:lineRule="auto" w:after="180"/>
      </w:pPr>
      <w:r>
        <w:rPr>
          <w:b w:val="0"/>
        </w:rPr>
        <w:t xml:space="preserve">A finite difference approximates </w:t>
      </w:r>
      <w:r>
        <w:rPr>
          <w:b/>
        </w:rPr>
        <w:t>local change</w:t>
      </w:r>
      <w:r>
        <w:rPr>
          <w:b w:val="0"/>
        </w:rPr>
        <w:t>; numerical precision and nonsmooth points need care in more complex objectives.</w:t>
      </w:r>
    </w:p>
    <w:p>
      <w:pPr>
        <w:spacing w:line="336" w:lineRule="auto" w:after="180"/>
      </w:pPr>
      <w:r>
        <w:rPr>
          <w:b w:val="0"/>
        </w:rPr>
        <w:t>Change: Move from 0 all the way to5.</w:t>
      </w:r>
    </w:p>
    <w:p>
      <w:pPr>
        <w:spacing w:line="336" w:lineRule="auto" w:after="180"/>
      </w:pPr>
      <w:r>
        <w:rPr>
          <w:b/>
        </w:rPr>
        <w:t>Prediction</w:t>
      </w:r>
      <w:r>
        <w:rPr>
          <w:b w:val="0"/>
        </w:rPr>
        <w:t>: Loss becomes 9, exceeding the starting 4.</w:t>
      </w:r>
    </w:p>
    <w:p>
      <w:pPr>
        <w:spacing w:line="336" w:lineRule="auto" w:after="180"/>
      </w:pPr>
      <w:r>
        <w:rPr>
          <w:b w:val="0"/>
        </w:rPr>
        <w:t xml:space="preserve">Reason: A negative local </w:t>
      </w:r>
      <w:r>
        <w:rPr>
          <w:b/>
        </w:rPr>
        <w:t>slope</w:t>
      </w:r>
      <w:r>
        <w:rPr>
          <w:b w:val="0"/>
        </w:rPr>
        <w:t xml:space="preserve"> suggests increasing a locally, not that every positive jump decreases loss.</w:t>
      </w:r>
    </w:p>
    <w:p>
      <w:pPr>
        <w:pStyle w:val="Heading2"/>
      </w:pPr>
      <w:r>
        <w:t>Labelled local and stationary-point limits</w:t>
      </w:r>
    </w:p>
    <w:p>
      <w:r>
        <w:drawing>
          <wp:inline xmlns:a="http://schemas.openxmlformats.org/drawingml/2006/main" xmlns:pic="http://schemas.openxmlformats.org/drawingml/2006/picture">
            <wp:extent cx="5486400" cy="2180813"/>
            <wp:docPr id="2" name="Picture 2" descr="Left graph L(w)=(w−2)² has slope−2 at w1. Moving to1.1lowers loss1to0.81;moving to4raises it to4. Right graph F(w)=(w²−1)² has horizontal tangent at w0with loss1,but F(0.1)=0.9801is lower and minima at−1and1have loss0."/>
            <wp:cNvGraphicFramePr>
              <a:graphicFrameLocks noChangeAspect="1"/>
            </wp:cNvGraphicFramePr>
            <a:graphic>
              <a:graphicData uri="http://schemas.openxmlformats.org/drawingml/2006/picture">
                <pic:pic>
                  <pic:nvPicPr>
                    <pic:cNvPr id="0" name="ai-5-09-local-slope-limits.png"/>
                    <pic:cNvPicPr/>
                  </pic:nvPicPr>
                  <pic:blipFill>
                    <a:blip r:embed="rId10"/>
                    <a:stretch>
                      <a:fillRect/>
                    </a:stretch>
                  </pic:blipFill>
                  <pic:spPr>
                    <a:xfrm>
                      <a:off x="0" y="0"/>
                      <a:ext cx="5486400" cy="2180813"/>
                    </a:xfrm>
                    <a:prstGeom prst="rect"/>
                  </pic:spPr>
                </pic:pic>
              </a:graphicData>
            </a:graphic>
          </wp:inline>
        </w:drawing>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Slope</w:t>
            </w:r>
          </w:p>
        </w:tc>
        <w:tc>
          <w:tcPr>
            <w:tcW w:type="dxa" w:w="5112"/>
          </w:tcPr>
          <w:p>
            <w:r>
              <w:t>Change in output divided by change in input over a stated interval</w:t>
            </w:r>
          </w:p>
        </w:tc>
      </w:tr>
      <w:tr>
        <w:tc>
          <w:tcPr>
            <w:tcW w:type="dxa" w:w="5112"/>
          </w:tcPr>
          <w:p>
            <w:r>
              <w:t>Local change</w:t>
            </w:r>
          </w:p>
        </w:tc>
        <w:tc>
          <w:tcPr>
            <w:tcW w:type="dxa" w:w="5112"/>
          </w:tcPr>
          <w:p>
            <w:r>
              <w:t>Change considered near a particular input or parameter value</w:t>
            </w:r>
          </w:p>
        </w:tc>
      </w:tr>
      <w:tr>
        <w:tc>
          <w:tcPr>
            <w:tcW w:type="dxa" w:w="5112"/>
          </w:tcPr>
          <w:p>
            <w:r>
              <w:t>Step size</w:t>
            </w:r>
          </w:p>
        </w:tc>
        <w:tc>
          <w:tcPr>
            <w:tcW w:type="dxa" w:w="5112"/>
          </w:tcPr>
          <w:p>
            <w:r>
              <w:t>The amount by which an input or parameter is changed</w:t>
            </w:r>
          </w:p>
        </w:tc>
      </w:tr>
      <w:tr>
        <w:tc>
          <w:tcPr>
            <w:tcW w:type="dxa" w:w="5112"/>
          </w:tcPr>
          <w:p>
            <w:r>
              <w:t>Stationary point</w:t>
            </w:r>
          </w:p>
        </w:tc>
        <w:tc>
          <w:tcPr>
            <w:tcW w:type="dxa" w:w="5112"/>
          </w:tcPr>
          <w:p>
            <w:r>
              <w:t>A point where a differentiable function has zero local slope</w:t>
            </w:r>
          </w:p>
        </w:tc>
      </w:tr>
    </w:tbl>
    <w:p>
      <w:pPr>
        <w:pStyle w:val="Heading3"/>
      </w:pPr>
      <w:r>
        <w:t>Compare slope clues on the same loss curve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Current w</w:t>
            </w:r>
          </w:p>
        </w:tc>
        <w:tc>
          <w:tcPr>
            <w:tcW w:type="dxa" w:w="3408"/>
          </w:tcPr>
          <w:p>
            <w:r>
              <w:t>Local slope</w:t>
            </w:r>
          </w:p>
        </w:tc>
        <w:tc>
          <w:tcPr>
            <w:tcW w:type="dxa" w:w="3408"/>
          </w:tcPr>
          <w:p>
            <w:r>
              <w:t>Nearby downhill direction</w:t>
            </w:r>
          </w:p>
        </w:tc>
      </w:tr>
      <w:tr>
        <w:tc>
          <w:tcPr>
            <w:tcW w:type="dxa" w:w="3408"/>
          </w:tcPr>
          <w:p>
            <w:r>
              <w:t>1</w:t>
            </w:r>
          </w:p>
        </w:tc>
        <w:tc>
          <w:tcPr>
            <w:tcW w:type="dxa" w:w="3408"/>
          </w:tcPr>
          <w:p>
            <w:r>
              <w:t>-2</w:t>
            </w:r>
          </w:p>
        </w:tc>
        <w:tc>
          <w:tcPr>
            <w:tcW w:type="dxa" w:w="3408"/>
          </w:tcPr>
          <w:p>
            <w:r>
              <w:t>Increase w a little</w:t>
            </w:r>
          </w:p>
        </w:tc>
      </w:tr>
      <w:tr>
        <w:tc>
          <w:tcPr>
            <w:tcW w:type="dxa" w:w="3408"/>
          </w:tcPr>
          <w:p>
            <w:r>
              <w:t>2</w:t>
            </w:r>
          </w:p>
        </w:tc>
        <w:tc>
          <w:tcPr>
            <w:tcW w:type="dxa" w:w="3408"/>
          </w:tcPr>
          <w:p>
            <w:r>
              <w:t>0</w:t>
            </w:r>
          </w:p>
        </w:tc>
        <w:tc>
          <w:tcPr>
            <w:tcW w:type="dxa" w:w="3408"/>
          </w:tcPr>
          <w:p>
            <w:r>
              <w:t>No first order direction</w:t>
            </w:r>
          </w:p>
        </w:tc>
      </w:tr>
      <w:tr>
        <w:tc>
          <w:tcPr>
            <w:tcW w:type="dxa" w:w="3408"/>
          </w:tcPr>
          <w:p>
            <w:r>
              <w:t>3</w:t>
            </w:r>
          </w:p>
        </w:tc>
        <w:tc>
          <w:tcPr>
            <w:tcW w:type="dxa" w:w="3408"/>
          </w:tcPr>
          <w:p>
            <w:r>
              <w:t>2</w:t>
            </w:r>
          </w:p>
        </w:tc>
        <w:tc>
          <w:tcPr>
            <w:tcW w:type="dxa" w:w="3408"/>
          </w:tcPr>
          <w:p>
            <w:r>
              <w:t>Decrease w a little</w:t>
            </w:r>
          </w:p>
        </w:tc>
      </w:tr>
    </w:tbl>
    <w:p>
      <w:r>
        <w:t>These are local clues for L(w) = (w - 2) squared. At w = 2 the displayed function has its minimum; zero slope does not establish a minimum for every possible function.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Compare slope clues on the same loss curve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Current w</w:t>
            </w:r>
          </w:p>
        </w:tc>
        <w:tc>
          <w:tcPr>
            <w:tcW w:type="dxa" w:w="3408"/>
          </w:tcPr>
          <w:p>
            <w:r>
              <w:t>Local slope</w:t>
            </w:r>
          </w:p>
        </w:tc>
        <w:tc>
          <w:tcPr>
            <w:tcW w:type="dxa" w:w="3408"/>
          </w:tcPr>
          <w:p>
            <w:r>
              <w:t>Nearby downhill direction</w:t>
            </w:r>
          </w:p>
        </w:tc>
      </w:tr>
      <w:tr>
        <w:tc>
          <w:tcPr>
            <w:tcW w:type="dxa" w:w="3408"/>
          </w:tcPr>
          <w:p>
            <w:r>
              <w:t>1</w:t>
            </w:r>
          </w:p>
        </w:tc>
        <w:tc>
          <w:tcPr>
            <w:tcW w:type="dxa" w:w="3408"/>
          </w:tcPr>
          <w:p>
            <w:r>
              <w:t>-2</w:t>
            </w:r>
          </w:p>
        </w:tc>
        <w:tc>
          <w:tcPr>
            <w:tcW w:type="dxa" w:w="3408"/>
          </w:tcPr>
          <w:p>
            <w:r>
              <w:t>Increase w a little</w:t>
            </w:r>
          </w:p>
        </w:tc>
      </w:tr>
      <w:tr>
        <w:tc>
          <w:tcPr>
            <w:tcW w:type="dxa" w:w="3408"/>
          </w:tcPr>
          <w:p>
            <w:r>
              <w:t>2</w:t>
            </w:r>
          </w:p>
        </w:tc>
        <w:tc>
          <w:tcPr>
            <w:tcW w:type="dxa" w:w="3408"/>
          </w:tcPr>
          <w:p>
            <w:r>
              <w:t>0</w:t>
            </w:r>
          </w:p>
        </w:tc>
        <w:tc>
          <w:tcPr>
            <w:tcW w:type="dxa" w:w="3408"/>
          </w:tcPr>
          <w:p>
            <w:r>
              <w:t>No first order direction</w:t>
            </w:r>
          </w:p>
        </w:tc>
      </w:tr>
      <w:tr>
        <w:tc>
          <w:tcPr>
            <w:tcW w:type="dxa" w:w="3408"/>
          </w:tcPr>
          <w:p>
            <w:r>
              <w:t>3</w:t>
            </w:r>
          </w:p>
        </w:tc>
        <w:tc>
          <w:tcPr>
            <w:tcW w:type="dxa" w:w="3408"/>
          </w:tcPr>
          <w:p>
            <w:r>
              <w:t>2</w:t>
            </w:r>
          </w:p>
        </w:tc>
        <w:tc>
          <w:tcPr>
            <w:tcW w:type="dxa" w:w="3408"/>
          </w:tcPr>
          <w:p>
            <w:r>
              <w:t>Decrease w a little</w:t>
            </w:r>
          </w:p>
        </w:tc>
      </w:tr>
    </w:tbl>
    <w:p>
      <w:r>
        <w:t>These are local clues for L(w) = (w - 2) squared. At w = 2 the displayed function has its minimum; zero slope does not establish a minimum for every possible function.</w:t>
      </w:r>
    </w:p>
    <w:p>
      <w:pPr>
        <w:pStyle w:val="Heading3"/>
      </w:pPr>
      <w:r>
        <w:t>At w = 3, use 2.9 and 3.1. Calculate both losses and the symmetric slope. Which small change should lower loss here?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Slopes and local change</w:t>
      </w:r>
    </w:p>
    <w:p>
      <w:pPr>
        <w:pStyle w:val="Heading3"/>
      </w:pPr>
      <w:r>
        <w:t>The facts we will use</w:t>
      </w:r>
    </w:p>
    <w:p>
      <w:r>
        <w:drawing>
          <wp:inline xmlns:a="http://schemas.openxmlformats.org/drawingml/2006/main" xmlns:pic="http://schemas.openxmlformats.org/drawingml/2006/picture">
            <wp:extent cx="5486400" cy="5145314"/>
            <wp:docPr id="3" name="Picture 3" descr="Slopes and local change. Evaluate nearby points: J(0.5)=2.25 and J(-0.5)=6.25.. Estimate slope: Slope=(2.25-6.25)/(0.5-(-0.5))=-4.. Check small move: Move to a = 0.25: loss 3.0625, below starting loss 4."/>
            <wp:cNvGraphicFramePr>
              <a:graphicFrameLocks noChangeAspect="1"/>
            </wp:cNvGraphicFramePr>
            <a:graphic>
              <a:graphicData uri="http://schemas.openxmlformats.org/drawingml/2006/picture">
                <pic:pic>
                  <pic:nvPicPr>
                    <pic:cNvPr id="0" name="academy-visual-ai-5-9.png"/>
                    <pic:cNvPicPr/>
                  </pic:nvPicPr>
                  <pic:blipFill>
                    <a:blip r:embed="rId11"/>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At centre w = 0, use step 0.5. Calculate L(-0.5), L(0.5) and the symmetric </w:t>
      </w:r>
      <w:r>
        <w:rPr>
          <w:b/>
        </w:rPr>
        <w:t>slope</w:t>
      </w:r>
      <w:r>
        <w:rPr>
          <w:b w:val="0"/>
        </w:rPr>
        <w:t>.</w:t>
      </w:r>
    </w:p>
    <w:p>
      <w:pPr>
        <w:spacing w:line="336" w:lineRule="auto" w:after="180"/>
      </w:pPr>
      <w:r>
        <w:rPr>
          <w:b w:val="0"/>
        </w:rPr>
        <w:t xml:space="preserve">Teacher check: Teacher explanation: Losses are 6.25 and 2.25. Denominator is 1, giving </w:t>
      </w:r>
      <w:r>
        <w:rPr>
          <w:b/>
        </w:rPr>
        <w:t>slope</w:t>
      </w:r>
      <w:r>
        <w:rPr>
          <w:b w:val="0"/>
        </w:rPr>
        <w:t xml:space="preserve"> -4.</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Slope</w:t>
      </w:r>
      <w:r>
        <w:rPr>
          <w:b w:val="0"/>
        </w:rPr>
        <w:t xml:space="preserve">s and </w:t>
      </w:r>
      <w:r>
        <w:rPr>
          <w:b/>
        </w:rPr>
        <w:t>local change</w:t>
      </w:r>
      <w:r>
        <w:rPr>
          <w:b w:val="0"/>
        </w:rPr>
        <w:t>. Proposed explanation: “Divide by the step only”. Decide whether this explanation is supported. Point to the step or supplied fact that decides; explain your repair if needed.</w:t>
      </w:r>
    </w:p>
    <w:p>
      <w:pPr>
        <w:spacing w:line="336" w:lineRule="auto" w:after="180"/>
      </w:pPr>
      <w:r>
        <w:rPr>
          <w:b w:val="0"/>
        </w:rPr>
        <w:t>Expected correction: A symmetric comparison spans from centre minus step to centre plus step, a width of twice the step.</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Which calculation disproves “any increase helps”? Point to the relevant step in the picture, then write the changed result and the rule or </w:t>
      </w:r>
      <w:r>
        <w:rPr>
          <w:b/>
        </w:rPr>
        <w:t>evidence</w:t>
      </w:r>
      <w:r>
        <w:rPr>
          <w:b w:val="0"/>
        </w:rPr>
        <w:t xml:space="preserve"> that supports it.</w:t>
      </w:r>
    </w:p>
    <w:p>
      <w:pPr>
        <w:spacing w:line="336" w:lineRule="auto" w:after="180"/>
      </w:pPr>
      <w:r>
        <w:rPr>
          <w:b w:val="0"/>
        </w:rPr>
        <w:t>J(5)=(5-2)²=9&gt;J(0)=4. The local direction is useful only with an appropriately sized step and verification. Changed-case check: Loss becomes 9, exceeding the starting 4.</w:t>
      </w:r>
    </w:p>
    <w:p>
      <w:pPr>
        <w:spacing w:line="336" w:lineRule="auto" w:after="180"/>
      </w:pPr>
      <w:r>
        <w:rPr>
          <w:b w:val="0"/>
        </w:rPr>
        <w:t xml:space="preserve">A negative local </w:t>
      </w:r>
      <w:r>
        <w:rPr>
          <w:b/>
        </w:rPr>
        <w:t>slope</w:t>
      </w:r>
      <w:r>
        <w:rPr>
          <w:b w:val="0"/>
        </w:rPr>
        <w:t xml:space="preserve"> suggests increasing a locally, not that every positive jump decreases loss.</w:t>
      </w:r>
    </w:p>
    <w:p>
      <w:pPr>
        <w:spacing w:line="336" w:lineRule="auto" w:after="180"/>
      </w:pPr>
      <w:r>
        <w:rPr>
          <w:b w:val="0"/>
        </w:rPr>
        <w:t xml:space="preserve">Changed-case reasoning: Loss becomes 9, exceeding the starting 4. A negative local </w:t>
      </w:r>
      <w:r>
        <w:rPr>
          <w:b/>
        </w:rPr>
        <w:t>slope</w:t>
      </w:r>
      <w:r>
        <w:rPr>
          <w:b w:val="0"/>
        </w:rPr>
        <w:t xml:space="preserve"> suggests increasing a locally, not that every positive jump decreases loss.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an axis label and the fraction change in loss over change in parameter.</w:t>
      </w:r>
    </w:p>
    <w:p>
      <w:pPr>
        <w:spacing w:line="336" w:lineRule="auto" w:after="180"/>
      </w:pPr>
      <w:r>
        <w:rPr>
          <w:b w:val="0"/>
        </w:rPr>
        <w:t>Extension: algebraically expand the symmetric difference for (w - 2) squared to recover 2(w - 2), noting exact arithmetic versus floating-point computation.</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squared loss and distinguish parameter w from an example input.</w:t>
            </w:r>
          </w:p>
        </w:tc>
      </w:tr>
      <w:tr>
        <w:tc>
          <w:tcPr>
            <w:tcW w:type="dxa" w:w="5112"/>
          </w:tcPr>
          <w:p>
            <w:r>
              <w:t>7 to 18 minutes</w:t>
            </w:r>
          </w:p>
        </w:tc>
        <w:tc>
          <w:tcPr>
            <w:tcW w:type="dxa" w:w="5112"/>
          </w:tcPr>
          <w:p>
            <w:r>
              <w:t>Build the five-row table and sketch the curve. Calculate slopes across two different intervals.</w:t>
            </w:r>
          </w:p>
        </w:tc>
      </w:tr>
      <w:tr>
        <w:tc>
          <w:tcPr>
            <w:tcW w:type="dxa" w:w="5112"/>
          </w:tcPr>
          <w:p>
            <w:r>
              <w:t>18 to 32 minutes</w:t>
            </w:r>
          </w:p>
        </w:tc>
        <w:tc>
          <w:tcPr>
            <w:tcW w:type="dxa" w:w="5112"/>
          </w:tcPr>
          <w:p>
            <w:r>
              <w:t>Complete W1 and the worked symmetric estimate near 1. Emphasise denominator 2 times step.</w:t>
            </w:r>
          </w:p>
        </w:tc>
      </w:tr>
      <w:tr>
        <w:tc>
          <w:tcPr>
            <w:tcW w:type="dxa" w:w="5112"/>
          </w:tcPr>
          <w:p>
            <w:r>
              <w:t>32 to 45 minutes</w:t>
            </w:r>
          </w:p>
        </w:tc>
        <w:tc>
          <w:tcPr>
            <w:tcW w:type="dxa" w:w="5112"/>
          </w:tcPr>
          <w:p>
            <w:r>
              <w:t>Run or trace the optional code, complete W2 and the guided case.</w:t>
            </w:r>
          </w:p>
        </w:tc>
      </w:tr>
      <w:tr>
        <w:tc>
          <w:tcPr>
            <w:tcW w:type="dxa" w:w="5112"/>
          </w:tcPr>
          <w:p>
            <w:r>
              <w:t>Session 2 start to 8 minutes</w:t>
            </w:r>
          </w:p>
        </w:tc>
        <w:tc>
          <w:tcPr>
            <w:tcW w:type="dxa" w:w="5112"/>
          </w:tcPr>
          <w:p>
            <w:r>
              <w:t>Compare small changes with jumps across the minimum using W3.</w:t>
            </w:r>
          </w:p>
        </w:tc>
      </w:tr>
      <w:tr>
        <w:tc>
          <w:tcPr>
            <w:tcW w:type="dxa" w:w="5112"/>
          </w:tcPr>
          <w:p>
            <w:r>
              <w:t>8 to 20 minutes</w:t>
            </w:r>
          </w:p>
        </w:tc>
        <w:tc>
          <w:tcPr>
            <w:tcW w:type="dxa" w:w="5112"/>
          </w:tcPr>
          <w:p>
            <w:r>
              <w:t>Use F(w) to challenge zero-slope claims and complete W5.</w:t>
            </w:r>
          </w:p>
        </w:tc>
      </w:tr>
      <w:tr>
        <w:tc>
          <w:tcPr>
            <w:tcW w:type="dxa" w:w="5112"/>
          </w:tcPr>
          <w:p>
            <w:r>
              <w:t>20 to 35 minutes</w:t>
            </w:r>
          </w:p>
        </w:tc>
        <w:tc>
          <w:tcPr>
            <w:tcW w:type="dxa" w:w="5112"/>
          </w:tcPr>
          <w:p>
            <w:r>
              <w:t>Collect W4 independently, including interval arithmetic and the oversized-step counterexample.</w:t>
            </w:r>
          </w:p>
        </w:tc>
      </w:tr>
      <w:tr>
        <w:tc>
          <w:tcPr>
            <w:tcW w:type="dxa" w:w="5112"/>
          </w:tcPr>
          <w:p>
            <w:r>
              <w:t>35 to 45 minutes</w:t>
            </w:r>
          </w:p>
        </w:tc>
        <w:tc>
          <w:tcPr>
            <w:tcW w:type="dxa" w:w="5112"/>
          </w:tcPr>
          <w:p>
            <w:r>
              <w:t>Use the exit response and a fresh retry to check direction, scale and stated limits.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estimates and complete probes as supplied. W3 from3to2.9 gives.81, butto−1 gives9, bothdecreasesparameter. W5F0=1, F.1=.9801so stationarydoesnotimplyminimum. Independentcentre1, h.25:losses 3.0625 and5.0625, difference 2/gap.5=slope 4. Small1→.9 helps4→3.61; jumpto−4 gives9 andovershoots. Require function/centre/spacing/denominator and post-move loss, not only direction.</w:t>
      </w:r>
    </w:p>
    <w:p>
      <w:pPr>
        <w:pStyle w:val="Heading2"/>
      </w:pPr>
      <w:r>
        <w:t>Diagnose the current misconceptions</w:t>
      </w:r>
    </w:p>
    <w:p>
      <w:pPr>
        <w:spacing w:line="336" w:lineRule="auto" w:after="180"/>
      </w:pPr>
      <w:r>
        <w:rPr>
          <w:b w:val="0"/>
        </w:rPr>
        <w:t>Divide by the step only: A symmetric comparison spans from centre minus step to centre plus step, a width of twice the step.</w:t>
      </w:r>
    </w:p>
    <w:p>
      <w:pPr>
        <w:spacing w:line="336" w:lineRule="auto" w:after="180"/>
      </w:pPr>
      <w:r>
        <w:rPr>
          <w:b w:val="0"/>
        </w:rPr>
        <w:t xml:space="preserve">Negative loss </w:t>
      </w:r>
      <w:r>
        <w:rPr>
          <w:b/>
        </w:rPr>
        <w:t>slope</w:t>
      </w:r>
      <w:r>
        <w:rPr>
          <w:b w:val="0"/>
        </w:rPr>
        <w:t xml:space="preserve"> means negative loss: The </w:t>
      </w:r>
      <w:r>
        <w:rPr>
          <w:b/>
        </w:rPr>
        <w:t>slope</w:t>
      </w:r>
      <w:r>
        <w:rPr>
          <w:b w:val="0"/>
        </w:rPr>
        <w:t xml:space="preserve"> describes change; squared loss itself remains nonnegative.</w:t>
      </w:r>
    </w:p>
    <w:p>
      <w:pPr>
        <w:spacing w:line="336" w:lineRule="auto" w:after="180"/>
      </w:pPr>
      <w:r>
        <w:rPr>
          <w:b w:val="0"/>
        </w:rPr>
        <w:t xml:space="preserve">Zero </w:t>
      </w:r>
      <w:r>
        <w:rPr>
          <w:b/>
        </w:rPr>
        <w:t>slope</w:t>
      </w:r>
      <w:r>
        <w:rPr>
          <w:b w:val="0"/>
        </w:rPr>
        <w:t xml:space="preserve"> always means finished: </w:t>
      </w:r>
      <w:r>
        <w:rPr>
          <w:b/>
        </w:rPr>
        <w:t>Stationary point</w:t>
      </w:r>
      <w:r>
        <w:rPr>
          <w:b w:val="0"/>
        </w:rPr>
        <w:t xml:space="preserve">s need additional </w:t>
      </w:r>
      <w:r>
        <w:rPr>
          <w:b/>
        </w:rPr>
        <w:t>evidence</w:t>
      </w:r>
      <w:r>
        <w:rPr>
          <w:b w:val="0"/>
        </w:rPr>
        <w:t>; some are not minima.</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Let J(a) = (a + 1) squared. At a = 1 use step 0.25 to find the symmetric </w:t>
      </w:r>
      <w:r>
        <w:rPr>
          <w:b/>
        </w:rPr>
        <w:t>slope</w:t>
      </w:r>
      <w:r>
        <w:rPr>
          <w:b w:val="0"/>
        </w:rPr>
        <w:t xml:space="preserve">. Compare J(1) with J(0.9), then explain why moving to -4 does not follow safely from the </w:t>
      </w:r>
      <w:r>
        <w:rPr>
          <w:b/>
        </w:rPr>
        <w:t>slope</w:t>
      </w:r>
      <w:r>
        <w:rPr>
          <w:b w:val="0"/>
        </w:rPr>
        <w:t xml:space="preserve"> clue.</w:t>
      </w:r>
    </w:p>
    <w:p>
      <w:pPr>
        <w:spacing w:line="336" w:lineRule="auto" w:after="180"/>
      </w:pPr>
      <w:r>
        <w:rPr>
          <w:b w:val="0"/>
        </w:rPr>
        <w:t xml:space="preserve">Teacher explanation: J(0.75) = 3.0625; J(1.25) = 5.0625; </w:t>
      </w:r>
      <w:r>
        <w:rPr>
          <w:b/>
        </w:rPr>
        <w:t>slope</w:t>
      </w:r>
      <w:r>
        <w:rPr>
          <w:b w:val="0"/>
        </w:rPr>
        <w:t xml:space="preserve"> is 2 / 0.5 = 4. J(1) = 4 and J(0.9) = 3.61, so a small decrease helps. J(-4) = 9: a large decrease overshoots.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Measure an interval slope</w:t>
      </w:r>
    </w:p>
    <w:p>
      <w:pPr>
        <w:spacing w:line="336" w:lineRule="auto" w:after="180"/>
      </w:pPr>
      <w:r>
        <w:rPr>
          <w:b w:val="0"/>
        </w:rPr>
        <w:t xml:space="preserve">For L(w) = (w - 2) squared, calculate the average </w:t>
      </w:r>
      <w:r>
        <w:rPr>
          <w:b/>
        </w:rPr>
        <w:t>slope</w:t>
      </w:r>
      <w:r>
        <w:rPr>
          <w:b w:val="0"/>
        </w:rPr>
        <w:t xml:space="preserve"> from w = 0 to w = 2. Compare it with the local </w:t>
      </w:r>
      <w:r>
        <w:rPr>
          <w:b/>
        </w:rPr>
        <w:t>slope</w:t>
      </w:r>
      <w:r>
        <w:rPr>
          <w:b w:val="0"/>
        </w:rPr>
        <w:t xml:space="preserve"> at w = 2.</w:t>
      </w:r>
    </w:p>
    <w:p>
      <w:pPr>
        <w:spacing w:line="336" w:lineRule="auto" w:after="180"/>
      </w:pPr>
      <w:r>
        <w:rPr>
          <w:b w:val="0"/>
        </w:rPr>
        <w:t xml:space="preserve">Teacher explanation: Average </w:t>
      </w:r>
      <w:r>
        <w:rPr>
          <w:b/>
        </w:rPr>
        <w:t>slope</w:t>
      </w:r>
      <w:r>
        <w:rPr>
          <w:b w:val="0"/>
        </w:rPr>
        <w:t xml:space="preserve"> is (0 - 4) / 2 = -2. The local </w:t>
      </w:r>
      <w:r>
        <w:rPr>
          <w:b/>
        </w:rPr>
        <w:t>slope</w:t>
      </w:r>
      <w:r>
        <w:rPr>
          <w:b w:val="0"/>
        </w:rPr>
        <w:t xml:space="preserve"> at 2 is zero. They describe different locations or intervals.</w:t>
      </w:r>
    </w:p>
    <w:p>
      <w:pPr>
        <w:pStyle w:val="Heading2"/>
      </w:pPr>
      <w:r>
        <w:t>W2 Check a symmetric estimate</w:t>
      </w:r>
    </w:p>
    <w:p>
      <w:pPr>
        <w:spacing w:line="336" w:lineRule="auto" w:after="180"/>
      </w:pPr>
      <w:r>
        <w:rPr>
          <w:b w:val="0"/>
        </w:rPr>
        <w:t xml:space="preserve">At centre w = 0, use step 0.5. Calculate L(-0.5), L(0.5) and the symmetric </w:t>
      </w:r>
      <w:r>
        <w:rPr>
          <w:b/>
        </w:rPr>
        <w:t>slope</w:t>
      </w:r>
      <w:r>
        <w:rPr>
          <w:b w:val="0"/>
        </w:rPr>
        <w:t>.</w:t>
      </w:r>
    </w:p>
    <w:p>
      <w:pPr>
        <w:spacing w:line="336" w:lineRule="auto" w:after="180"/>
      </w:pPr>
      <w:r>
        <w:rPr>
          <w:b w:val="0"/>
        </w:rPr>
        <w:t xml:space="preserve">Teacher explanation: Losses are 6.25 and 2.25. Denominator is 1, giving </w:t>
      </w:r>
      <w:r>
        <w:rPr>
          <w:b/>
        </w:rPr>
        <w:t>slope</w:t>
      </w:r>
      <w:r>
        <w:rPr>
          <w:b w:val="0"/>
        </w:rPr>
        <w:t xml:space="preserve"> -4.</w:t>
      </w:r>
    </w:p>
    <w:p>
      <w:pPr>
        <w:pStyle w:val="Heading2"/>
      </w:pPr>
      <w:r>
        <w:t>W3 Challenge a large step</w:t>
      </w:r>
    </w:p>
    <w:p>
      <w:pPr>
        <w:spacing w:line="336" w:lineRule="auto" w:after="180"/>
      </w:pPr>
      <w:r>
        <w:rPr>
          <w:b w:val="0"/>
        </w:rPr>
        <w:t>Starting at w = 3, compare loss after moving to 2.9 and after moving to -1. Both moves decrease w.</w:t>
      </w:r>
    </w:p>
    <w:p>
      <w:pPr>
        <w:spacing w:line="336" w:lineRule="auto" w:after="180"/>
      </w:pPr>
      <w:r>
        <w:rPr>
          <w:b w:val="0"/>
        </w:rPr>
        <w:t>Teacher explanation: Initial loss is 1; at 2.9 it is 0.81; at -1 it is 9. The small move helps, the large move overshoots.</w:t>
      </w:r>
    </w:p>
    <w:p>
      <w:pPr>
        <w:pStyle w:val="Heading2"/>
      </w:pPr>
      <w:r>
        <w:t>W5 Limit zero slope evidence</w:t>
      </w:r>
    </w:p>
    <w:p>
      <w:pPr>
        <w:spacing w:line="336" w:lineRule="auto" w:after="180"/>
      </w:pPr>
      <w:r>
        <w:rPr>
          <w:b w:val="0"/>
        </w:rPr>
        <w:t xml:space="preserve">For F(w) = (w squared - 1) squared, compare F(0) and F(0.1). Does zero local </w:t>
      </w:r>
      <w:r>
        <w:rPr>
          <w:b/>
        </w:rPr>
        <w:t>slope</w:t>
      </w:r>
      <w:r>
        <w:rPr>
          <w:b w:val="0"/>
        </w:rPr>
        <w:t xml:space="preserve"> at zero prove a minimum?</w:t>
      </w:r>
    </w:p>
    <w:p>
      <w:pPr>
        <w:spacing w:line="336" w:lineRule="auto" w:after="180"/>
      </w:pPr>
      <w:r>
        <w:rPr>
          <w:b w:val="0"/>
        </w:rPr>
        <w:t xml:space="preserve">Teacher explanation: F(0) = 1 and F(0.1) = 0.9801. Nearby loss is lower, so zero </w:t>
      </w:r>
      <w:r>
        <w:rPr>
          <w:b/>
        </w:rPr>
        <w:t>slope</w:t>
      </w:r>
      <w:r>
        <w:rPr>
          <w:b w:val="0"/>
        </w:rPr>
        <w:t xml:space="preserve"> alone does not prove a minimum.</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L(2.9) = 0.81 and L(3.1) = 1.21, so </w:t>
      </w:r>
      <w:r>
        <w:rPr>
          <w:b/>
        </w:rPr>
        <w:t>slope</w:t>
      </w:r>
      <w:r>
        <w:rPr>
          <w:b w:val="0"/>
        </w:rPr>
        <w:t xml:space="preserve"> is 0.4 / 0.2 = 2. A small decrease in w lowers this loss. Exit: at w = 1 </w:t>
      </w:r>
      <w:r>
        <w:rPr>
          <w:b/>
        </w:rPr>
        <w:t>slope</w:t>
      </w:r>
      <w:r>
        <w:rPr>
          <w:b w:val="0"/>
        </w:rPr>
        <w:t xml:space="preserve"> is negative, but increasing w to 4 raises loss from 1 to 4.</w:t>
      </w:r>
    </w:p>
    <w:p>
      <w:pPr>
        <w:pStyle w:val="Heading3"/>
      </w:pPr>
      <w:r>
        <w:t>W1 Measure an interval slope</w:t>
      </w:r>
    </w:p>
    <w:p>
      <w:pPr>
        <w:pStyle w:val="Heading3"/>
      </w:pPr>
      <w:r>
        <w:t>W2 Check a symmetric estimate</w:t>
      </w:r>
    </w:p>
    <w:p>
      <w:pPr>
        <w:pStyle w:val="Heading3"/>
      </w:pPr>
      <w:r>
        <w:t>W3 Challenge a large step</w:t>
      </w:r>
    </w:p>
    <w:p>
      <w:pPr>
        <w:pStyle w:val="Heading3"/>
      </w:pPr>
      <w:r>
        <w:t>W4 Estimate a new curve independently</w:t>
      </w:r>
    </w:p>
    <w:p>
      <w:pPr>
        <w:spacing w:line="336" w:lineRule="auto" w:after="180"/>
      </w:pPr>
      <w:r>
        <w:rPr>
          <w:b w:val="0"/>
        </w:rPr>
        <w:t xml:space="preserve">Let J(a) = (a + 1) squared. At a = 1 use step 0.25 to find the symmetric </w:t>
      </w:r>
      <w:r>
        <w:rPr>
          <w:b/>
        </w:rPr>
        <w:t>slope</w:t>
      </w:r>
      <w:r>
        <w:rPr>
          <w:b w:val="0"/>
        </w:rPr>
        <w:t xml:space="preserve">. Compare J(1) with J(0.9), then explain why moving to -4 does not follow safely from the </w:t>
      </w:r>
      <w:r>
        <w:rPr>
          <w:b/>
        </w:rPr>
        <w:t>slope</w:t>
      </w:r>
      <w:r>
        <w:rPr>
          <w:b w:val="0"/>
        </w:rPr>
        <w:t xml:space="preserve"> clue.</w:t>
      </w:r>
    </w:p>
    <w:p>
      <w:pPr>
        <w:spacing w:line="336" w:lineRule="auto" w:after="180"/>
      </w:pPr>
      <w:r>
        <w:rPr>
          <w:b w:val="0"/>
        </w:rPr>
        <w:t xml:space="preserve">Teacher explanation: J(0.75) = 3.0625; J(1.25) = 5.0625; </w:t>
      </w:r>
      <w:r>
        <w:rPr>
          <w:b/>
        </w:rPr>
        <w:t>slope</w:t>
      </w:r>
      <w:r>
        <w:rPr>
          <w:b w:val="0"/>
        </w:rPr>
        <w:t xml:space="preserve"> is 2 / 0.5 = 4. J(1) = 4 and J(0.9) = 3.61, so a small decrease helps. J(-4) = 9: a large decrease overshoots.</w:t>
      </w:r>
    </w:p>
    <w:p>
      <w:pPr>
        <w:pStyle w:val="Heading3"/>
      </w:pPr>
      <w:r>
        <w:t>W5 Limit zero slope evidence</w:t>
      </w:r>
    </w:p>
    <w:p>
      <w:pPr>
        <w:pStyle w:val="Heading3"/>
      </w:pPr>
      <w:r>
        <w:t>Independent assessment and fresh retry</w:t>
      </w:r>
    </w:p>
    <w:p>
      <w:pPr>
        <w:spacing w:line="336" w:lineRule="auto" w:after="180"/>
      </w:pPr>
      <w:r>
        <w:rPr>
          <w:b w:val="0"/>
        </w:rPr>
        <w:t xml:space="preserve">W4 requires losses 3.0625 and 5.0625, </w:t>
      </w:r>
      <w:r>
        <w:rPr>
          <w:b/>
        </w:rPr>
        <w:t>slope</w:t>
      </w:r>
      <w:r>
        <w:rPr>
          <w:b w:val="0"/>
        </w:rPr>
        <w:t xml:space="preserve"> 4, and the finite-step limitation. Fresh retry: K(c) = (c - 3) squared at c = 2, step 0.5, uses losses 2.25 and 0.25 and </w:t>
      </w:r>
      <w:r>
        <w:rPr>
          <w:b/>
        </w:rPr>
        <w:t>slope</w:t>
      </w:r>
      <w:r>
        <w:rPr>
          <w:b w:val="0"/>
        </w:rPr>
        <w:t xml:space="preserve"> -2. Moving to 2.1 gives loss 0.81 rather than 1.</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w:t>
      </w:r>
      <w:r>
        <w:rPr>
          <w:b/>
        </w:rPr>
        <w:t>slope</w:t>
      </w:r>
      <w:r>
        <w:rPr>
          <w:b w:val="0"/>
        </w:rPr>
        <w:t xml:space="preserve">s and </w:t>
      </w:r>
      <w:r>
        <w:rPr>
          <w:b/>
        </w:rPr>
        <w:t>local change</w:t>
      </w:r>
      <w:r>
        <w:rPr>
          <w:b w:val="0"/>
        </w:rPr>
        <w:t xml:space="preserve"> </w:t>
      </w:r>
      <w:r>
        <w:rPr>
          <w:b/>
        </w:rPr>
        <w:t>evidence</w:t>
      </w:r>
      <w:r>
        <w:rPr>
          <w:b w:val="0"/>
        </w:rPr>
        <w:t xml:space="preserve"> sheet to Image-pattern Network Investigation. Show how you can calculate an average rate of change over a stated interval.</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an axis label and the fraction change in loss over change in parameter.</w:t>
      </w:r>
    </w:p>
    <w:p>
      <w:pPr>
        <w:spacing w:line="336" w:lineRule="auto" w:after="180"/>
      </w:pPr>
      <w:r>
        <w:rPr>
          <w:b w:val="0"/>
        </w:rPr>
        <w:t>Extension: algebraically expand the symmetric difference for (w - 2) squared to recover 2(w - 2), noting exact arithmetic versus floating-point computation.</w:t>
      </w:r>
    </w:p>
    <w:p>
      <w:pPr>
        <w:spacing w:line="336" w:lineRule="auto" w:after="180"/>
      </w:pPr>
      <w:r>
        <w:rPr>
          <w:b w:val="0"/>
        </w:rPr>
        <w:t xml:space="preserve">Week 10 extends local </w:t>
      </w:r>
      <w:r>
        <w:rPr>
          <w:b/>
        </w:rPr>
        <w:t>slope</w:t>
      </w:r>
      <w:r>
        <w:rPr>
          <w:b w:val="0"/>
        </w:rPr>
        <w:t>s to several parameters.</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ai-5/10, ai-5/12, ai-5/15.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Teaching target: Calculate an average rate of change over a stated interval</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At centre w = 0, use step 0.5. Calculate L(-0.5), L(0.5) and the symmetric </w:t>
      </w:r>
      <w:r>
        <w:rPr>
          <w:b/>
        </w:rPr>
        <w:t>slope</w:t>
      </w:r>
      <w:r>
        <w:rPr>
          <w:b w:val="0"/>
        </w:rPr>
        <w:t>.</w:t>
      </w:r>
    </w:p>
    <w:p>
      <w:pPr>
        <w:spacing w:line="336" w:lineRule="auto" w:after="180"/>
      </w:pPr>
      <w:r>
        <w:rPr>
          <w:b w:val="0"/>
        </w:rPr>
        <w:t xml:space="preserve">Reasoned practice answer: Teacher explanation: Losses are 6.25 and 2.25. Denominator is 1, giving </w:t>
      </w:r>
      <w:r>
        <w:rPr>
          <w:b/>
        </w:rPr>
        <w:t>slope</w:t>
      </w:r>
      <w:r>
        <w:rPr>
          <w:b w:val="0"/>
        </w:rPr>
        <w:t xml:space="preserve"> -4.</w:t>
      </w:r>
    </w:p>
    <w:p>
      <w:pPr>
        <w:spacing w:line="336" w:lineRule="auto" w:after="180"/>
      </w:pPr>
      <w:r>
        <w:rPr>
          <w:b w:val="0"/>
        </w:rPr>
        <w:t xml:space="preserve">Check every learner before discussion: Use the worked case for </w:t>
      </w:r>
      <w:r>
        <w:rPr>
          <w:b/>
        </w:rPr>
        <w:t>Slope</w:t>
      </w:r>
      <w:r>
        <w:rPr>
          <w:b w:val="0"/>
        </w:rPr>
        <w:t xml:space="preserve">s and </w:t>
      </w:r>
      <w:r>
        <w:rPr>
          <w:b/>
        </w:rPr>
        <w:t>local change</w:t>
      </w:r>
      <w:r>
        <w:rPr>
          <w:b w:val="0"/>
        </w:rPr>
        <w:t>. Proposed explanation: “Divide by the step only”.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symmetric comparison spans from centre minus step to centre plus step, a width of twice the step.</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Move from 0 all the way to5. Require a </w:t>
      </w:r>
      <w:r>
        <w:rPr>
          <w:b/>
        </w:rPr>
        <w:t>prediction</w:t>
      </w:r>
      <w:r>
        <w:rPr>
          <w:b w:val="0"/>
        </w:rPr>
        <w:t xml:space="preserve"> and a reason before comparing. Expected result: Loss becomes 9, exceeding the starting 4.</w:t>
      </w:r>
    </w:p>
    <w:p>
      <w:pPr>
        <w:spacing w:line="336" w:lineRule="auto" w:after="180"/>
      </w:pPr>
      <w:r>
        <w:rPr>
          <w:b w:val="0"/>
        </w:rPr>
        <w:t xml:space="preserve">Reason: A negative local </w:t>
      </w:r>
      <w:r>
        <w:rPr>
          <w:b/>
        </w:rPr>
        <w:t>slope</w:t>
      </w:r>
      <w:r>
        <w:rPr>
          <w:b w:val="0"/>
        </w:rPr>
        <w:t xml:space="preserve"> suggests increasing a locally, not that every positive jump decreases loss.</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Slopes and local change: the case</w:t>
      </w:r>
    </w:p>
    <w:p>
      <w:r>
        <w:drawing>
          <wp:inline xmlns:a="http://schemas.openxmlformats.org/drawingml/2006/main" xmlns:pic="http://schemas.openxmlformats.org/drawingml/2006/picture">
            <wp:extent cx="5486400" cy="2840736"/>
            <wp:docPr id="4" name="Picture 4" descr="Use a local slope to propose a small move rather than claiming every move helps. Supplied facts: Toy loss J(a)=(a-2)². At a = 0, use symmetric step 0.5.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9-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Use a local </w:t>
      </w:r>
      <w:r>
        <w:rPr>
          <w:b/>
        </w:rPr>
        <w:t>slope</w:t>
      </w:r>
      <w:r>
        <w:rPr>
          <w:b w:val="0"/>
        </w:rPr>
        <w:t xml:space="preserve"> to propose a small move rather than claiming every move helps. Supplied facts: Toy loss J(a)=(a-2)². At a = 0, use symmetric step 0.5.</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Evaluate nearby points: J(0.5)=2.25 and J(-0.5)=6.25. → Estimate slope: Slope=(2.25-6.25)/(0.5-(-0.5))=-4. → Check small move: Move to a = 0.25: loss 3.0625, below starting loss 4."/>
            <wp:cNvGraphicFramePr>
              <a:graphicFrameLocks noChangeAspect="1"/>
            </wp:cNvGraphicFramePr>
            <a:graphic>
              <a:graphicData uri="http://schemas.openxmlformats.org/drawingml/2006/picture">
                <pic:pic>
                  <pic:nvPicPr>
                    <pic:cNvPr id="0" name="academy-story-ai-5-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Evaluate nearby points: J(0.5)=2.25 and J(-0.5)=6.25. → Estimate </w:t>
      </w:r>
      <w:r>
        <w:rPr>
          <w:b/>
        </w:rPr>
        <w:t>slope</w:t>
      </w:r>
      <w:r>
        <w:rPr>
          <w:b w:val="0"/>
        </w:rPr>
        <w:t xml:space="preserve">: </w:t>
      </w:r>
      <w:r>
        <w:rPr>
          <w:b/>
        </w:rPr>
        <w:t>Slope</w:t>
      </w:r>
      <w:r>
        <w:rPr>
          <w:b w:val="0"/>
        </w:rPr>
        <w:t>=(2.25-6.25)/(0.5-(-0.5))=-4. → Check small move: Move to a = 0.25: loss 3.0625, below starting loss 4.</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Compare slope clues on the same loss curve</w:t>
      </w:r>
    </w:p>
    <w:p>
      <w:r>
        <w:drawing>
          <wp:inline xmlns:a="http://schemas.openxmlformats.org/drawingml/2006/main" xmlns:pic="http://schemas.openxmlformats.org/drawingml/2006/picture">
            <wp:extent cx="5486400" cy="2834640"/>
            <wp:docPr id="6" name="Picture 6" descr="Compare slope clues on the same loss curve. 1 | -2 | Increase w a little. 2 | 0 | No first order direction. 3 | 2 | Decrease w a little"/>
            <wp:cNvGraphicFramePr>
              <a:graphicFrameLocks noChangeAspect="1"/>
            </wp:cNvGraphicFramePr>
            <a:graphic>
              <a:graphicData uri="http://schemas.openxmlformats.org/drawingml/2006/picture">
                <pic:pic>
                  <pic:nvPicPr>
                    <pic:cNvPr id="0" name="academy-story-ai-5-9-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Compare </w:t>
      </w:r>
      <w:r>
        <w:rPr>
          <w:b/>
        </w:rPr>
        <w:t>slope</w:t>
      </w:r>
      <w:r>
        <w:rPr>
          <w:b w:val="0"/>
        </w:rPr>
        <w:t xml:space="preserve"> clues on the same loss curve. 1 | -2 | Increase w a little. 2 | 0 | No first order direction. 3 | 2 | Decrease w a little</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179064"/>
            <wp:docPr id="7" name="Picture 7" descr="Original case: Move to a = 0.25: loss 3.0625, below starting loss 4. Changed condition: Move from 0 all the way to5. Expected result: Loss becomes 9, exceeding the starting 4. Reason: A negative local slope suggests increasing a locally, not that every positive jump decreases loss."/>
            <wp:cNvGraphicFramePr>
              <a:graphicFrameLocks noChangeAspect="1"/>
            </wp:cNvGraphicFramePr>
            <a:graphic>
              <a:graphicData uri="http://schemas.openxmlformats.org/drawingml/2006/picture">
                <pic:pic>
                  <pic:nvPicPr>
                    <pic:cNvPr id="0" name="academy-story-ai-5-9-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Move to a = 0.25: loss 3.0625, below starting loss 4. Changed condition: Move from 0 all the way to5. Expected result: Loss becomes 9, exceeding the starting 4.</w:t>
      </w:r>
    </w:p>
    <w:p>
      <w:pPr>
        <w:spacing w:line="336" w:lineRule="auto" w:after="180"/>
      </w:pPr>
      <w:r>
        <w:rPr>
          <w:b w:val="0"/>
        </w:rPr>
        <w:t xml:space="preserve">Reason: A negative local </w:t>
      </w:r>
      <w:r>
        <w:rPr>
          <w:b/>
        </w:rPr>
        <w:t>slope</w:t>
      </w:r>
      <w:r>
        <w:rPr>
          <w:b w:val="0"/>
        </w:rPr>
        <w:t xml:space="preserve"> suggests increasing a locally, not that every positive jump decreases loss.</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A negative local </w:t>
      </w:r>
      <w:r>
        <w:rPr>
          <w:b/>
        </w:rPr>
        <w:t>slope</w:t>
      </w:r>
      <w:r>
        <w:rPr>
          <w:b w:val="0"/>
        </w:rPr>
        <w:t xml:space="preserve"> suggests increasing a locally, not that every positive jump decreases loss.</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A slope describes how the loss changes near the current parameter. The symmetric calculation compares equal small moves on either side. Its negative result suggests a small increase may help at zero. It does not promise every increase helps: jumping to five passes the optimum at two and produces a larger loss. Check the new loss after each proposed step. Limit: A finite difference approximates local change; numerical precision and nonsmooth points need care in more complex objectives."/>
            <wp:cNvGraphicFramePr>
              <a:graphicFrameLocks noChangeAspect="1"/>
            </wp:cNvGraphicFramePr>
            <a:graphic>
              <a:graphicData uri="http://schemas.openxmlformats.org/drawingml/2006/picture">
                <pic:pic>
                  <pic:nvPicPr>
                    <pic:cNvPr id="0" name="academy-story-ai-5-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slope</w:t>
      </w:r>
      <w:r>
        <w:rPr>
          <w:b w:val="0"/>
        </w:rPr>
        <w:t xml:space="preserve"> describes how the loss changes near the current parameter. The symmetric calculation compares equal small moves on either side. Its negative result suggests a small increase may help at zero.</w:t>
      </w:r>
    </w:p>
    <w:p>
      <w:pPr>
        <w:spacing w:line="336" w:lineRule="auto" w:after="180"/>
      </w:pPr>
      <w:r>
        <w:rPr>
          <w:b w:val="0"/>
        </w:rPr>
        <w:t>It does not promise every increase helps: jumping to five passes the optimum at two and produces a larger loss. Check the new loss after each proposed step.</w:t>
      </w:r>
    </w:p>
    <w:p>
      <w:pPr>
        <w:spacing w:line="336" w:lineRule="auto" w:after="180"/>
      </w:pPr>
      <w:r>
        <w:rPr>
          <w:b w:val="0"/>
        </w:rPr>
        <w:t xml:space="preserve">Limit: A finite difference approximates </w:t>
      </w:r>
      <w:r>
        <w:rPr>
          <w:b/>
        </w:rPr>
        <w:t>local change</w:t>
      </w:r>
      <w:r>
        <w:rPr>
          <w:b w:val="0"/>
        </w:rPr>
        <w:t>; numerical precision and nonsmooth points need care in more complex objectives.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finite difference approximates </w:t>
      </w:r>
      <w:r>
        <w:rPr>
          <w:b/>
        </w:rPr>
        <w:t>local change</w:t>
      </w:r>
      <w:r>
        <w:rPr>
          <w:b w:val="0"/>
        </w:rPr>
        <w:t>; numerical precision and nonsmooth points need care in more complex objectives.</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ich calculation disproves “any increase help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9-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calculation disproves “any increase helps”?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J(5)=(5-2)²=9&gt;J(0)=4. The local direction is useful only with an appropriately sized step and verification. Changed-case check: Loss becomes 9, exceeding the starting 4.</w:t>
      </w:r>
    </w:p>
    <w:p>
      <w:pPr>
        <w:spacing w:line="336" w:lineRule="auto" w:after="180"/>
      </w:pPr>
      <w:r>
        <w:rPr>
          <w:b w:val="0"/>
        </w:rPr>
        <w:t xml:space="preserve">A negative local </w:t>
      </w:r>
      <w:r>
        <w:rPr>
          <w:b/>
        </w:rPr>
        <w:t>slope</w:t>
      </w:r>
      <w:r>
        <w:rPr>
          <w:b w:val="0"/>
        </w:rPr>
        <w:t xml:space="preserve"> suggests increasing a locally, not that every positive jump decreases loss.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Slopes and local change: the case</w:t>
      </w:r>
    </w:p>
    <w:p>
      <w:pPr>
        <w:pStyle w:val="Heading3"/>
      </w:pPr>
      <w:r>
        <w:t>02. Follow the deciding steps</w:t>
      </w:r>
    </w:p>
    <w:p>
      <w:pPr>
        <w:pStyle w:val="Heading3"/>
      </w:pPr>
      <w:r>
        <w:t>03. Compare slope clues on the same loss curve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